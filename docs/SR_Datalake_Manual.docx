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br/>
        <w:br/>
        <w:br/>
        <w:br/>
        <w:t>SR DataLake (SDL)</w:t>
      </w:r>
    </w:p>
    <w:p>
      <w:pPr>
        <w:jc w:val="center"/>
      </w:pPr>
      <w:r>
        <w:rPr>
          <w:sz w:val="48"/>
        </w:rPr>
        <w:t>사용자 / 관리자 매뉴얼</w:t>
      </w:r>
    </w:p>
    <w:p>
      <w:pPr>
        <w:jc w:val="center"/>
      </w:pPr>
      <w:r>
        <w:rPr>
          <w:color w:val="555555"/>
          <w:sz w:val="28"/>
        </w:rPr>
        <w:br/>
        <w:t>버전 1.0</w:t>
        <w:br/>
        <w:t>발행일 2026-06-30</w:t>
      </w:r>
    </w:p>
    <w:p>
      <w:r>
        <w:br w:type="page"/>
      </w:r>
    </w:p>
    <w:p>
      <w:r>
        <w:rPr>
          <w:b/>
          <w:sz w:val="44"/>
        </w:rPr>
        <w:t>목차</w:t>
      </w:r>
    </w:p>
    <w:p>
      <w:r>
        <w:fldChar w:fldCharType="begin"/>
        <w:instrText xml:space="preserve">TOC \o "1-3" \h \z \u</w:instrText>
        <w:fldChar w:fldCharType="separate"/>
        <w:t>(Word 에서 마우스 오른쪽 → 필드 업데이트 또는 F9 누르세요)</w:t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SDL 소개 &amp; 핵심 개념</w:t>
      </w:r>
    </w:p>
    <w:p>
      <w:pPr>
        <w:pStyle w:val="Heading2"/>
      </w:pPr>
      <w:r>
        <w:t>1.1 SR DataLake (SDL) 이란</w:t>
      </w:r>
    </w:p>
    <w:p>
      <w:r>
        <w:rPr>
          <w:b w:val="0"/>
          <w:i w:val="0"/>
          <w:sz w:val="22"/>
        </w:rPr>
        <w:t xml:space="preserve">SR DataLake (이하 </w:t>
      </w:r>
      <w:r>
        <w:rPr>
          <w:b/>
          <w:i w:val="0"/>
          <w:sz w:val="22"/>
        </w:rPr>
        <w:t>SDL</w:t>
      </w:r>
      <w:r>
        <w:rPr>
          <w:b w:val="0"/>
          <w:i w:val="0"/>
          <w:sz w:val="22"/>
        </w:rPr>
        <w:t>) 는 산업·제조 현장의 이기종 데이터를 한 곳으로 모아 수집·정제·저장·조회하는 통합 데이터레이크 플랫폼입니다. 현장의 MQTT 센서, OPC-UA/Modbus 장비, 외부 RDBMS, 사용자 업로드 파일까지 한 화면에서 운영할 수 있도록 구성됐습니다.</w:t>
      </w:r>
    </w:p>
    <w:p>
      <w:r>
        <w:rPr>
          <w:b w:val="0"/>
          <w:i w:val="0"/>
          <w:sz w:val="22"/>
        </w:rPr>
        <w:t xml:space="preserve">본 매뉴얼은 v1.0 기준이며, </w:t>
      </w:r>
      <w:r>
        <w:rPr>
          <w:b/>
          <w:i w:val="0"/>
          <w:sz w:val="22"/>
        </w:rPr>
        <w:t>사용자/관리자가 화면을 통해 수행하는 모든 기능</w:t>
      </w:r>
      <w:r>
        <w:rPr>
          <w:b w:val="0"/>
          <w:i w:val="0"/>
          <w:sz w:val="22"/>
        </w:rPr>
        <w:t>을 다룹니다. 코드 구조·빌드/배포·DB 마이그레이션 등 인프라 운영자 영역은 별도 문서를 참고하세요.</w:t>
      </w:r>
    </w:p>
    <w:p>
      <w:pPr>
        <w:pStyle w:val="Heading2"/>
      </w:pPr>
      <w:r>
        <w:t>1.2 핵심 기능 요약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영역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기능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데이터 수집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MQTT · OPC-UA · Modbus · 파일 워처 · API · DB · 사용자 임포트 (CSV/JSON/XLSX)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외부 연결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RDBMS (MySQL/MSSQL/Oracle/PG) · 외부 TSDB (InfluxDB) · 외부 파일 · Kafka · 메시징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파이프라인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시각화 빌더로 정규화·단위변환·필터·이상치·집계·보강·스크립트 모듈 조합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이기종 저장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내장 TSDB (PostgreSQL 기반) · 내장 RDBMS · 오브젝트 스토리지 (MinIO, S3 호환, SFTP 지원)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데이터 조회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카탈로그·메타데이터 자동 등록, 태그/품질 관리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운영 모니터링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운영 대시보드 · 헬스체크 · 알람 (Slack/Email/Webhook) · 시스템·감사 로그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인증·권한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이메일 로그인 · 4-role RBAC · 멀티테넌트 격리 (DB·MinIO·SFTP)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외부 연동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API Gateway (X-API-Key) · 경로 화이트리스트</w:t>
            </w:r>
          </w:p>
        </w:tc>
      </w:tr>
    </w:tbl>
    <w:p/>
    <w:p>
      <w:pPr>
        <w:pStyle w:val="Heading2"/>
      </w:pPr>
      <w:r>
        <w:t>1.3 사용자 그룹과 책임</w:t>
      </w:r>
    </w:p>
    <w:p>
      <w:r>
        <w:rPr>
          <w:b w:val="0"/>
          <w:i w:val="0"/>
          <w:sz w:val="22"/>
        </w:rPr>
        <w:t xml:space="preserve">SDL 은 </w:t>
      </w:r>
      <w:r>
        <w:rPr>
          <w:b/>
          <w:i w:val="0"/>
          <w:sz w:val="22"/>
        </w:rPr>
        <w:t>4 종 역할 (role)</w:t>
      </w:r>
      <w:r>
        <w:rPr>
          <w:b w:val="0"/>
          <w:i w:val="0"/>
          <w:sz w:val="22"/>
        </w:rPr>
        <w:t xml:space="preserve"> 로 사용자를 구분합니다. 각자 사용할 화면과 작업 범위가 다릅니다.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역할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주 책임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일상 작업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tenant_viewer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데이터 조회·다운로드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카탈로그/대시보드/모니터링 보기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tenant_editor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데이터 작업 (수집/파이프라인)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커넥터·파이프라인 생성·실행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tenant_admin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테넌트 관리 (사용자·정책·스토리지)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사용자 추가, 알람 설정, 스토리지 관리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super_admin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시스템 전체 관리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테넌트 신설·삭제, 보존정책, 전 시스템 감사</w:t>
            </w:r>
          </w:p>
        </w:tc>
      </w:tr>
    </w:tbl>
    <w:p/>
    <w:p>
      <w:r>
        <w:rPr>
          <w:b w:val="0"/>
          <w:i w:val="0"/>
          <w:sz w:val="22"/>
        </w:rPr>
        <w:t xml:space="preserve">각 역할의 정확한 권한 범위는 </w:t>
      </w:r>
      <w:r>
        <w:rPr>
          <w:b/>
          <w:i w:val="0"/>
          <w:sz w:val="22"/>
        </w:rPr>
        <w:t>3장 권한 모델</w:t>
      </w:r>
      <w:r>
        <w:rPr>
          <w:b w:val="0"/>
          <w:i w:val="0"/>
          <w:sz w:val="22"/>
        </w:rPr>
        <w:t xml:space="preserve"> 과 </w:t>
      </w:r>
      <w:r>
        <w:rPr>
          <w:b/>
          <w:i w:val="0"/>
          <w:sz w:val="22"/>
        </w:rPr>
        <w:t>부록 A 4-role × 화면 매트릭스</w:t>
      </w:r>
      <w:r>
        <w:rPr>
          <w:b w:val="0"/>
          <w:i w:val="0"/>
          <w:sz w:val="22"/>
        </w:rPr>
        <w:t xml:space="preserve"> 를 참고하세요.</w:t>
      </w:r>
    </w:p>
    <w:p>
      <w:pPr>
        <w:pStyle w:val="Heading2"/>
      </w:pPr>
      <w:r>
        <w:t>1.4 멀티테넌트 (Multi-tenant) 개념</w:t>
      </w:r>
    </w:p>
    <w:p>
      <w:r>
        <w:rPr>
          <w:b w:val="0"/>
          <w:i w:val="0"/>
          <w:sz w:val="22"/>
        </w:rPr>
        <w:t xml:space="preserve">SDL 은 </w:t>
      </w:r>
      <w:r>
        <w:rPr>
          <w:b/>
          <w:i w:val="0"/>
          <w:sz w:val="22"/>
        </w:rPr>
        <w:t>하나의 SDL 인스턴스에 여러 조직(테넌트) 을 격리해 운영</w:t>
      </w:r>
      <w:r>
        <w:rPr>
          <w:b w:val="0"/>
          <w:i w:val="0"/>
          <w:sz w:val="22"/>
        </w:rPr>
        <w:t xml:space="preserve"> 할 수 있도록 설계됐습니다. 일반 사용자는 자기 테넌트의 데이터만 보고, 다른 테넌트의 데이터는 존재 자체가 보이지 않습니다.</w:t>
      </w:r>
    </w:p>
    <w:p>
      <w:pPr>
        <w:pStyle w:val="Heading3"/>
      </w:pPr>
      <w:r>
        <w:t>1.4.1 테넌트별 격리되는 자원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자원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격리 방식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관계형 데이터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tenant_N</w:t>
            </w:r>
            <w:r>
              <w:rPr>
                <w:b w:val="0"/>
                <w:i w:val="0"/>
                <w:sz w:val="18"/>
              </w:rPr>
              <w:t xml:space="preserve"> 스키마 분리 + </w:t>
            </w:r>
            <w:r>
              <w:rPr>
                <w:rFonts w:ascii="Consolas" w:hAnsi="Consolas"/>
                <w:b w:val="0"/>
                <w:i w:val="0"/>
                <w:sz w:val="18"/>
              </w:rPr>
              <w:t>tenant_id</w:t>
            </w:r>
            <w:r>
              <w:rPr>
                <w:b w:val="0"/>
                <w:i w:val="0"/>
                <w:sz w:val="18"/>
              </w:rPr>
              <w:t xml:space="preserve"> 컬럼 격리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시계열 데이터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tenant_N.time_series_data</w:t>
            </w:r>
            <w:r>
              <w:rPr>
                <w:b w:val="0"/>
                <w:i w:val="0"/>
                <w:sz w:val="18"/>
              </w:rPr>
              <w:t xml:space="preserve"> 별도 테이블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객체 스토리지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테넌트별 5종 bucket (</w:t>
            </w:r>
            <w:r>
              <w:rPr>
                <w:rFonts w:ascii="Consolas" w:hAnsi="Consolas"/>
                <w:b w:val="0"/>
                <w:i w:val="0"/>
                <w:sz w:val="18"/>
              </w:rPr>
              <w:t>t-N-files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t-N-archive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t-N-backup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t-N-exports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t-N-imports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MinIO SFTP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테넌트별 IAM 사용자 (</w:t>
            </w:r>
            <w:r>
              <w:rPr>
                <w:rFonts w:ascii="Consolas" w:hAnsi="Consolas"/>
                <w:b w:val="0"/>
                <w:i w:val="0"/>
                <w:sz w:val="18"/>
              </w:rPr>
              <w:t>t-N-sftp</w:t>
            </w:r>
            <w:r>
              <w:rPr>
                <w:b w:val="0"/>
                <w:i w:val="0"/>
                <w:sz w:val="18"/>
              </w:rPr>
              <w:t>) · 자기 bucket 만 접근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사용자·세션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tenant_membership</w:t>
            </w:r>
            <w:r>
              <w:rPr>
                <w:b w:val="0"/>
                <w:i w:val="0"/>
                <w:sz w:val="18"/>
              </w:rPr>
              <w:t xml:space="preserve"> 으로 사용자가 어느 테넌트에 속하는지 결정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알람·감사 로그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각 row 에 </w:t>
            </w:r>
            <w:r>
              <w:rPr>
                <w:rFonts w:ascii="Consolas" w:hAnsi="Consolas"/>
                <w:b w:val="0"/>
                <w:i w:val="0"/>
                <w:sz w:val="18"/>
              </w:rPr>
              <w:t>tenant_id</w:t>
            </w:r>
            <w:r>
              <w:rPr>
                <w:b w:val="0"/>
                <w:i w:val="0"/>
                <w:sz w:val="18"/>
              </w:rPr>
              <w:t xml:space="preserve"> 부착, 다른 테넌트 데이터 차단</w:t>
            </w:r>
          </w:p>
        </w:tc>
      </w:tr>
    </w:tbl>
    <w:p/>
    <w:p>
      <w:pPr>
        <w:pStyle w:val="Heading3"/>
      </w:pPr>
      <w:r>
        <w:t>1.4.2 사용자가 의식해야 할 점</w:t>
      </w:r>
    </w:p>
    <w:p>
      <w:pPr>
        <w:pStyle w:val="ListBullet"/>
      </w:pPr>
      <w:r>
        <w:rPr>
          <w:b w:val="0"/>
          <w:i w:val="0"/>
          <w:sz w:val="20"/>
        </w:rPr>
        <w:t xml:space="preserve">로그인 후 우측 상단 사용자명 옆에 </w:t>
      </w:r>
      <w:r>
        <w:rPr>
          <w:b/>
          <w:i w:val="0"/>
          <w:sz w:val="20"/>
        </w:rPr>
        <w:t>테넌트 이름</w:t>
      </w:r>
      <w:r>
        <w:rPr>
          <w:b w:val="0"/>
          <w:i w:val="0"/>
          <w:sz w:val="20"/>
        </w:rPr>
        <w:t>이 표시됩니다.</w:t>
      </w:r>
    </w:p>
    <w:p>
      <w:pPr>
        <w:pStyle w:val="ListBullet"/>
      </w:pPr>
      <w:r>
        <w:rPr>
          <w:b w:val="0"/>
          <w:i w:val="0"/>
          <w:sz w:val="20"/>
        </w:rPr>
        <w:t xml:space="preserve">모든 작업 (커넥터 생성, 파이프라인 실행, 카탈로그 조회 등) 은 </w:t>
      </w:r>
      <w:r>
        <w:rPr>
          <w:b/>
          <w:i w:val="0"/>
          <w:sz w:val="20"/>
        </w:rPr>
        <w:t>로그인한 테넌트 안에서만</w:t>
      </w:r>
      <w:r>
        <w:rPr>
          <w:b w:val="0"/>
          <w:i w:val="0"/>
          <w:sz w:val="20"/>
        </w:rPr>
        <w:t xml:space="preserve"> 동작합니다.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super_admin</w:t>
      </w:r>
      <w:r>
        <w:rPr>
          <w:b w:val="0"/>
          <w:i w:val="0"/>
          <w:sz w:val="20"/>
        </w:rPr>
        <w:t xml:space="preserve"> 은 운영자 콘솔에서 </w:t>
      </w:r>
      <w:r>
        <w:rPr>
          <w:b/>
          <w:i w:val="0"/>
          <w:sz w:val="20"/>
        </w:rPr>
        <w:t>테넌트 전환 (impersonate)</w:t>
      </w:r>
      <w:r>
        <w:rPr>
          <w:b w:val="0"/>
          <w:i w:val="0"/>
          <w:sz w:val="20"/>
        </w:rPr>
        <w:t xml:space="preserve"> 이 가능합니다. 이때는 상단에 "임시 진입 중" 표시가 노출됩니다.</w:t>
      </w:r>
    </w:p>
    <w:p>
      <w:pPr>
        <w:pStyle w:val="Heading2"/>
      </w:pPr>
      <w:r>
        <w:t>1.5 본 매뉴얼 사용 안내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표기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굵은 글씨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화면의 버튼·필드·메뉴 이름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고정폭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URL, 코드, 명령어, 설정값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〔role〕 표시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해당 절이 특정 역할에서만 보이는 기능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손실·되돌리기 어려운 작업의 경고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💡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운영 팁</w:t>
            </w:r>
          </w:p>
        </w:tc>
      </w:tr>
    </w:tbl>
    <w:p/>
    <w:p>
      <w:r>
        <w:rPr>
          <w:b w:val="0"/>
          <w:i w:val="0"/>
          <w:sz w:val="22"/>
        </w:rPr>
        <w:t>각 화면 절은 다음 8가지 항목으로 통일된 구조를 따릅니다:</w:t>
      </w:r>
    </w:p>
    <w:p>
      <w:pPr>
        <w:pStyle w:val="ListNumber"/>
      </w:pPr>
      <w:r>
        <w:rPr>
          <w:b/>
          <w:i w:val="0"/>
          <w:sz w:val="20"/>
        </w:rPr>
        <w:t>화면 개요</w:t>
      </w:r>
      <w:r>
        <w:rPr>
          <w:b w:val="0"/>
          <w:i w:val="0"/>
          <w:sz w:val="20"/>
        </w:rPr>
        <w:t xml:space="preserve"> — 목적·핵심 가치</w:t>
      </w:r>
    </w:p>
    <w:p>
      <w:pPr>
        <w:pStyle w:val="ListNumber"/>
      </w:pPr>
      <w:r>
        <w:rPr>
          <w:b/>
          <w:i w:val="0"/>
          <w:sz w:val="20"/>
        </w:rPr>
        <w:t>URL &amp; 접근 권한</w:t>
      </w:r>
      <w:r>
        <w:rPr>
          <w:b w:val="0"/>
          <w:i w:val="0"/>
          <w:sz w:val="20"/>
        </w:rPr>
        <w:t xml:space="preserve"> — 경로 + 역할별 가시성</w:t>
      </w:r>
    </w:p>
    <w:p>
      <w:pPr>
        <w:pStyle w:val="ListNumber"/>
      </w:pPr>
      <w:r>
        <w:rPr>
          <w:b/>
          <w:i w:val="0"/>
          <w:sz w:val="20"/>
        </w:rPr>
        <w:t>화면 구성</w:t>
      </w:r>
      <w:r>
        <w:rPr>
          <w:b w:val="0"/>
          <w:i w:val="0"/>
          <w:sz w:val="20"/>
        </w:rPr>
        <w:t xml:space="preserve"> — 화면 영역 (상단·좌측 필터·본문·모달)</w:t>
      </w:r>
    </w:p>
    <w:p>
      <w:pPr>
        <w:pStyle w:val="ListNumber"/>
      </w:pPr>
      <w:r>
        <w:rPr>
          <w:b/>
          <w:i w:val="0"/>
          <w:sz w:val="20"/>
        </w:rPr>
        <w:t>주요 동작</w:t>
      </w:r>
      <w:r>
        <w:rPr>
          <w:b w:val="0"/>
          <w:i w:val="0"/>
          <w:sz w:val="20"/>
        </w:rPr>
        <w:t xml:space="preserve"> — 생성·수정·삭제·조회·액션</w:t>
      </w:r>
    </w:p>
    <w:p>
      <w:pPr>
        <w:pStyle w:val="ListNumber"/>
      </w:pPr>
      <w:r>
        <w:rPr>
          <w:b/>
          <w:i w:val="0"/>
          <w:sz w:val="20"/>
        </w:rPr>
        <w:t>입력 항목 표</w:t>
      </w:r>
      <w:r>
        <w:rPr>
          <w:b w:val="0"/>
          <w:i w:val="0"/>
          <w:sz w:val="20"/>
        </w:rPr>
        <w:t xml:space="preserve"> — 필드명/필수/설명/예시</w:t>
      </w:r>
    </w:p>
    <w:p>
      <w:pPr>
        <w:pStyle w:val="ListNumber"/>
      </w:pPr>
      <w:r>
        <w:rPr>
          <w:b/>
          <w:i w:val="0"/>
          <w:sz w:val="20"/>
        </w:rPr>
        <w:t>권한별 차이</w:t>
      </w:r>
      <w:r>
        <w:rPr>
          <w:b w:val="0"/>
          <w:i w:val="0"/>
          <w:sz w:val="20"/>
        </w:rPr>
        <w:t xml:space="preserve"> — role 에 따라 보이는 항목/버튼의 차이</w:t>
      </w:r>
    </w:p>
    <w:p>
      <w:pPr>
        <w:pStyle w:val="ListNumber"/>
      </w:pPr>
      <w:r>
        <w:rPr>
          <w:b/>
          <w:i w:val="0"/>
          <w:sz w:val="20"/>
        </w:rPr>
        <w:t>팁 &amp; 주의사항</w:t>
      </w:r>
      <w:r>
        <w:rPr>
          <w:b w:val="0"/>
          <w:i w:val="0"/>
          <w:sz w:val="20"/>
        </w:rPr>
        <w:t xml:space="preserve"> — best practice, 흔한 함정</w:t>
      </w:r>
    </w:p>
    <w:p>
      <w:pPr>
        <w:pStyle w:val="ListNumber"/>
      </w:pPr>
      <w:r>
        <w:rPr>
          <w:b/>
          <w:i w:val="0"/>
          <w:sz w:val="20"/>
        </w:rPr>
        <w:t>관련 화면</w:t>
      </w:r>
      <w:r>
        <w:rPr>
          <w:b w:val="0"/>
          <w:i w:val="0"/>
          <w:sz w:val="20"/>
        </w:rPr>
        <w:t xml:space="preserve"> — cross-reference</w:t>
      </w:r>
    </w:p>
    <w:p>
      <w:r>
        <w:rPr>
          <w:b w:val="0"/>
          <w:i w:val="0"/>
          <w:sz w:val="22"/>
        </w:rPr>
        <w:t>다음 2장에서 로그인부터 화면 둘러보기까지 안내합니다.</w:t>
      </w:r>
    </w:p>
    <w:p>
      <w:r>
        <w:br w:type="page"/>
      </w:r>
    </w:p>
    <w:p>
      <w:pPr>
        <w:pStyle w:val="Heading1"/>
      </w:pPr>
      <w:r>
        <w:t>2. 로그인 &amp; 화면 둘러보기</w:t>
      </w:r>
    </w:p>
    <w:p>
      <w:pPr>
        <w:pStyle w:val="Heading2"/>
      </w:pPr>
      <w:r>
        <w:t>2.1 로그인</w:t>
      </w:r>
    </w:p>
    <w:p>
      <w:pPr>
        <w:pStyle w:val="Heading3"/>
      </w:pPr>
      <w:r>
        <w:t>2.1.1 로그인 화면</w:t>
      </w:r>
    </w:p>
    <w:p>
      <w:r>
        <w:rPr>
          <w:b w:val="0"/>
          <w:i w:val="0"/>
          <w:sz w:val="22"/>
        </w:rPr>
        <w:t xml:space="preserve">브라우저에서 SDL 의 접속 URL (예: </w:t>
      </w:r>
      <w:r>
        <w:rPr>
          <w:rFonts w:ascii="Consolas" w:hAnsi="Consolas"/>
          <w:b w:val="0"/>
          <w:i w:val="0"/>
          <w:sz w:val="20"/>
        </w:rPr>
        <w:t>https://sdl.example.com/</w:t>
      </w:r>
      <w:r>
        <w:rPr>
          <w:b w:val="0"/>
          <w:i w:val="0"/>
          <w:sz w:val="22"/>
        </w:rPr>
        <w:t xml:space="preserve"> 또는 </w:t>
      </w:r>
      <w:r>
        <w:rPr>
          <w:rFonts w:ascii="Consolas" w:hAnsi="Consolas"/>
          <w:b w:val="0"/>
          <w:i w:val="0"/>
          <w:sz w:val="20"/>
        </w:rPr>
        <w:t>http://&lt;host&gt;:5001/</w:t>
      </w:r>
      <w:r>
        <w:rPr>
          <w:b w:val="0"/>
          <w:i w:val="0"/>
          <w:sz w:val="22"/>
        </w:rPr>
        <w:t xml:space="preserve">) 로 접근합니다. 로그인되지 않은 상태면 자동으로 </w:t>
      </w:r>
      <w:r>
        <w:rPr>
          <w:rFonts w:ascii="Consolas" w:hAnsi="Consolas"/>
          <w:b w:val="0"/>
          <w:i w:val="0"/>
          <w:sz w:val="20"/>
        </w:rPr>
        <w:t>/login</w:t>
      </w:r>
      <w:r>
        <w:rPr>
          <w:b w:val="0"/>
          <w:i w:val="0"/>
          <w:sz w:val="22"/>
        </w:rPr>
        <w:t xml:space="preserve"> 페이지로 이동합니다.</w:t>
      </w:r>
    </w:p>
    <w:p>
      <w:r>
        <w:rPr>
          <w:b/>
          <w:i w:val="0"/>
          <w:sz w:val="22"/>
        </w:rPr>
        <w:t>입력 항목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이메일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사용자 등록 시 사용한 이메일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user@example.com</w:t>
            </w:r>
            <w:r>
              <w:rPr>
                <w:b w:val="0"/>
                <w:i w:val="0"/>
                <w:sz w:val="18"/>
              </w:rPr>
              <w:t xml:space="preserve">). 반드시 </w:t>
            </w:r>
            <w:r>
              <w:rPr>
                <w:rFonts w:ascii="Consolas" w:hAnsi="Consolas"/>
                <w:b w:val="0"/>
                <w:i w:val="0"/>
                <w:sz w:val="18"/>
              </w:rPr>
              <w:t>@</w:t>
            </w:r>
            <w:r>
              <w:rPr>
                <w:b w:val="0"/>
                <w:i w:val="0"/>
                <w:sz w:val="18"/>
              </w:rPr>
              <w:t xml:space="preserve"> 포함 형식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비밀번호</w:t>
            </w:r>
          </w:p>
        </w:tc>
      </w:tr>
    </w:tbl>
    <w:p/>
    <w:p>
      <w:r>
        <w:rPr>
          <w:b w:val="0"/>
          <w:i w:val="0"/>
          <w:sz w:val="22"/>
        </w:rPr>
        <w:t xml:space="preserve">화면 우측 상단의 </w:t>
      </w:r>
      <w:r>
        <w:rPr>
          <w:b/>
          <w:i w:val="0"/>
          <w:sz w:val="22"/>
        </w:rPr>
        <w:t>언어 토글 버튼</w:t>
      </w:r>
      <w:r>
        <w:rPr>
          <w:b w:val="0"/>
          <w:i w:val="0"/>
          <w:sz w:val="22"/>
        </w:rPr>
        <w:t>을 눌러 한국어/English 사이를 전환할 수 있습니다 (로그인 전에도 가능).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2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로그인 화면 (`/login`)</w:t>
      </w:r>
    </w:p>
    <w:p>
      <w:pPr>
        <w:pStyle w:val="Heading3"/>
      </w:pPr>
      <w:r>
        <w:t>2.1.2 로그인 정책 (시스템 설정)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정책 키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기본값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login.password_min_length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신규/변경 비밀번호의 최소 자릿수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login.max_fail_count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잠금에 이르기까지 허용되는 연속 실패 횟수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login.lockout_duration_min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잠금 지속 시간 (분)</w:t>
            </w:r>
          </w:p>
        </w:tc>
      </w:tr>
    </w:tbl>
    <w:p/>
    <w:p>
      <w:r>
        <w:rPr>
          <w:b w:val="0"/>
          <w:i w:val="0"/>
          <w:sz w:val="22"/>
        </w:rPr>
        <w:t xml:space="preserve">연속 5회 실패 시 30분 동안 계정이 잠깁니다. 잠금 중에는 정확한 비밀번호를 입력해도 거부됩니다. 잠금 해제는 </w:t>
      </w:r>
      <w:r>
        <w:rPr>
          <w:rFonts w:ascii="Consolas" w:hAnsi="Consolas"/>
          <w:b w:val="0"/>
          <w:i w:val="0"/>
          <w:sz w:val="20"/>
        </w:rPr>
        <w:t>tenant_admin</w:t>
      </w:r>
      <w:r>
        <w:rPr>
          <w:b w:val="0"/>
          <w:i w:val="0"/>
          <w:sz w:val="22"/>
        </w:rPr>
        <w:t xml:space="preserve"> 이상이 [환경 설정 → 사용자 관리] 에서 수동 해제할 수 있습니다.</w:t>
      </w:r>
    </w:p>
    <w:p>
      <w:pPr>
        <w:pStyle w:val="Heading3"/>
      </w:pPr>
      <w:r>
        <w:t>2.1.3 로그인 실패 시 메시지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상황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메시지 (한국어 기준)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이메일·비밀번호 미입력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"이메일과 비밀번호를 입력하세요."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이메일 형식 아님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"이메일 형식으로 로그인하세요."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잘못된 이메일·비밀번호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"이메일 또는 비밀번호가 올바르지 않습니다."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계정 잠금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"계정이 잠겨 있습니다. 잠시 후 다시 시도하세요."</w:t>
            </w:r>
          </w:p>
        </w:tc>
      </w:tr>
    </w:tbl>
    <w:p/>
    <w:p>
      <w:pPr>
        <w:pStyle w:val="IntenseQuote"/>
      </w:pPr>
      <w:r>
        <w:rPr>
          <w:b w:val="0"/>
          <w:i w:val="0"/>
        </w:rPr>
        <w:t xml:space="preserve">💡 </w:t>
      </w:r>
      <w:r>
        <w:rPr>
          <w:b/>
          <w:i w:val="0"/>
        </w:rPr>
        <w:t>이메일만 가능</w:t>
      </w:r>
      <w:r>
        <w:rPr>
          <w:b w:val="0"/>
          <w:i w:val="0"/>
        </w:rPr>
        <w:t xml:space="preserve">: SDL v1.0 부터 username (예: </w:t>
      </w:r>
      <w:r>
        <w:rPr>
          <w:rFonts w:ascii="Consolas" w:hAnsi="Consolas"/>
          <w:b w:val="0"/>
          <w:i w:val="0"/>
        </w:rPr>
        <w:t>admin</w:t>
      </w:r>
      <w:r>
        <w:rPr>
          <w:b w:val="0"/>
          <w:i w:val="0"/>
        </w:rPr>
        <w:t>) 단독 로그인은 지원하지 않습니다. 등록된 이메일 전체를 입력해야 합니다.</w:t>
      </w:r>
    </w:p>
    <w:p>
      <w:pPr>
        <w:pStyle w:val="Heading2"/>
      </w:pPr>
      <w:r>
        <w:t>2.2 화면 전체 구성</w:t>
      </w:r>
    </w:p>
    <w:p>
      <w:r>
        <w:rPr>
          <w:b w:val="0"/>
          <w:i w:val="0"/>
          <w:sz w:val="22"/>
        </w:rPr>
        <w:t xml:space="preserve">로그인 성공 시 </w:t>
      </w:r>
      <w:r>
        <w:rPr>
          <w:b/>
          <w:i w:val="0"/>
          <w:sz w:val="22"/>
        </w:rPr>
        <w:t>서비스 대시보드</w:t>
      </w:r>
      <w:r>
        <w:rPr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/</w:t>
      </w:r>
      <w:r>
        <w:rPr>
          <w:b w:val="0"/>
          <w:i w:val="0"/>
          <w:sz w:val="22"/>
        </w:rPr>
        <w:t>) 가 첫 화면으로 노출됩니다. 전체 화면은 3 영역으로 구성됩니다.</w:t>
      </w:r>
    </w:p>
    <w:p>
      <w:r>
        <w:rPr>
          <w:rFonts w:ascii="Consolas" w:hAnsi="Consolas"/>
          <w:sz w:val="18"/>
          <w:shd w:val="clear" w:color="auto" w:fill="F0F0F0"/>
        </w:rPr>
        <w:t>┌─────────────┬─────────────────────────────────────────────┐</w:t>
        <w:br/>
        <w:t>│             │  [헤더 — 검색 / 알림 / 언어 / 사용자 메뉴]  │</w:t>
        <w:br/>
        <w:t>│             ├─────────────────────────────────────────────┤</w:t>
        <w:br/>
        <w:t>│  사이드바   │                                             │</w:t>
        <w:br/>
        <w:t>│             │             페이지 본문                     │</w:t>
        <w:br/>
        <w:t>│  (메뉴)     │                                             │</w:t>
        <w:br/>
        <w:t>│             │                                             │</w:t>
        <w:br/>
        <w:t>└─────────────┴─────────────────────────────────────────────┘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44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ervic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4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로그인 직후 대시보드 전체 화면</w:t>
      </w:r>
    </w:p>
    <w:p>
      <w:pPr>
        <w:pStyle w:val="Heading2"/>
      </w:pPr>
      <w:r>
        <w:t>2.3 사이드바 메뉴</w:t>
      </w:r>
    </w:p>
    <w:p>
      <w:r>
        <w:rPr>
          <w:b w:val="0"/>
          <w:i w:val="0"/>
          <w:sz w:val="22"/>
        </w:rPr>
        <w:t xml:space="preserve">사이드바는 </w:t>
      </w:r>
      <w:r>
        <w:rPr>
          <w:b/>
          <w:i w:val="0"/>
          <w:sz w:val="22"/>
        </w:rPr>
        <w:t>9 개 1차 메뉴 그룹</w:t>
      </w:r>
      <w:r>
        <w:rPr>
          <w:b w:val="0"/>
          <w:i w:val="0"/>
          <w:sz w:val="22"/>
        </w:rPr>
        <w:t xml:space="preserve"> 으로 묶여 있습니다. 각 그룹은 클릭하면 펼쳐지며, 자기 권한에서 접근할 수 없는 그룹은 </w:t>
      </w:r>
      <w:r>
        <w:rPr>
          <w:b/>
          <w:i w:val="0"/>
          <w:sz w:val="22"/>
        </w:rPr>
        <w:t>자동으로 숨겨집니다</w:t>
      </w:r>
      <w:r>
        <w:rPr>
          <w:b w:val="0"/>
          <w:i w:val="0"/>
          <w:sz w:val="22"/>
        </w:rPr>
        <w:t>.</w:t>
      </w:r>
    </w:p>
    <w:p>
      <w:pPr>
        <w:pStyle w:val="Heading3"/>
      </w:pPr>
      <w:r>
        <w:t>2.3.1 권한별 메뉴 가시성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1차 메뉴</w:t>
            </w:r>
          </w:p>
        </w:tc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주 URL</w:t>
            </w:r>
          </w:p>
        </w:tc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서비스 대시보드</w:t>
            </w:r>
          </w:p>
        </w:tc>
        <w:tc>
          <w:tcPr>
            <w:tcW w:type="dxa" w:w="1392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데이터 커넥터</w:t>
            </w:r>
          </w:p>
        </w:tc>
        <w:tc>
          <w:tcPr>
            <w:tcW w:type="dxa" w:w="1392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/collection/...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외부 연결 설정</w:t>
            </w:r>
          </w:p>
        </w:tc>
        <w:tc>
          <w:tcPr>
            <w:tcW w:type="dxa" w:w="1392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/integration/...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데이터 파이프라인</w:t>
            </w:r>
          </w:p>
        </w:tc>
        <w:tc>
          <w:tcPr>
            <w:tcW w:type="dxa" w:w="1392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/pipeline/builder</w:t>
            </w:r>
            <w:r>
              <w:rPr>
                <w:b w:val="0"/>
                <w:i w:val="0"/>
                <w:sz w:val="18"/>
              </w:rPr>
              <w:t xml:space="preserve"> 등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데이터 조회</w:t>
            </w:r>
          </w:p>
        </w:tc>
        <w:tc>
          <w:tcPr>
            <w:tcW w:type="dxa" w:w="1392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/pipeline/metadata, /catalog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시스템 모니터링</w:t>
            </w:r>
          </w:p>
        </w:tc>
        <w:tc>
          <w:tcPr>
            <w:tcW w:type="dxa" w:w="1392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/monitoring/...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시스템 스토리지</w:t>
            </w:r>
          </w:p>
        </w:tc>
        <w:tc>
          <w:tcPr>
            <w:tcW w:type="dxa" w:w="1392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/storage/...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시스템 설정</w:t>
            </w:r>
          </w:p>
        </w:tc>
        <w:tc>
          <w:tcPr>
            <w:tcW w:type="dxa" w:w="1392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/admin/users, /gateway, /settings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운영자 콘솔</w:t>
            </w:r>
          </w:p>
        </w:tc>
        <w:tc>
          <w:tcPr>
            <w:tcW w:type="dxa" w:w="1392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/admin/sys/tenants, /admin/infra/...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/>
    <w:p>
      <w:pPr>
        <w:pStyle w:val="IntenseQuote"/>
      </w:pPr>
      <w:r>
        <w:rPr>
          <w:rFonts w:ascii="Consolas" w:hAnsi="Consolas"/>
          <w:b w:val="0"/>
          <w:i w:val="0"/>
        </w:rPr>
        <w:t>◐</w:t>
      </w:r>
      <w:r>
        <w:rPr>
          <w:b w:val="0"/>
          <w:i w:val="0"/>
        </w:rPr>
        <w:t xml:space="preserve"> 표시: 시스템·감사 로그는 </w:t>
      </w:r>
      <w:r>
        <w:rPr>
          <w:rFonts w:ascii="Consolas" w:hAnsi="Consolas"/>
          <w:b w:val="0"/>
          <w:i w:val="0"/>
        </w:rPr>
        <w:t>tenant_admin</w:t>
      </w:r>
      <w:r>
        <w:rPr>
          <w:b w:val="0"/>
          <w:i w:val="0"/>
        </w:rPr>
        <w:t xml:space="preserve"> 이상만 표시. 운영 대시보드/헬스체크/알람은 모두 노출.</w:t>
      </w:r>
    </w:p>
    <w:p>
      <w:pPr>
        <w:pStyle w:val="Heading3"/>
      </w:pPr>
      <w:r>
        <w:t>2.3.2 검색바를 통한 빠른 이동</w:t>
      </w:r>
    </w:p>
    <w:p>
      <w:r>
        <w:rPr>
          <w:b w:val="0"/>
          <w:i w:val="0"/>
          <w:sz w:val="22"/>
        </w:rPr>
        <w:t>헤더의 검색바(돋보기 아이콘) 는 사이드바 메뉴 전체를 인덱싱합니다. 메뉴 한국어/영어 이름의 일부만 입력해도 결과가 나타나며, 클릭하면 해당 화면으로 즉시 이동합니다.</w:t>
      </w:r>
    </w:p>
    <w:p>
      <w:pPr>
        <w:pStyle w:val="IntenseQuote"/>
      </w:pPr>
      <w:r>
        <w:rPr>
          <w:b w:val="0"/>
          <w:i w:val="0"/>
        </w:rPr>
        <w:t xml:space="preserve">💡 단축키: </w:t>
      </w:r>
      <w:r>
        <w:rPr>
          <w:rFonts w:ascii="Consolas" w:hAnsi="Consolas"/>
          <w:b w:val="0"/>
          <w:i w:val="0"/>
        </w:rPr>
        <w:t>Ctrl + K</w:t>
      </w:r>
      <w:r>
        <w:rPr>
          <w:b w:val="0"/>
          <w:i w:val="0"/>
        </w:rPr>
        <w:t xml:space="preserve"> (또는 </w:t>
      </w:r>
      <w:r>
        <w:rPr>
          <w:rFonts w:ascii="Consolas" w:hAnsi="Consolas"/>
          <w:b w:val="0"/>
          <w:i w:val="0"/>
        </w:rPr>
        <w:t>⌘ + K</w:t>
      </w:r>
      <w:r>
        <w:rPr>
          <w:b w:val="0"/>
          <w:i w:val="0"/>
        </w:rPr>
        <w:t>) 로 검색바에 빠르게 포커스합니다.</w:t>
      </w:r>
    </w:p>
    <w:p>
      <w:pPr>
        <w:pStyle w:val="Heading2"/>
      </w:pPr>
      <w:r>
        <w:t>2.4 헤더의 4 가지 도구</w:t>
      </w:r>
    </w:p>
    <w:p>
      <w:r>
        <w:rPr>
          <w:rFonts w:ascii="Consolas" w:hAnsi="Consolas"/>
          <w:sz w:val="18"/>
          <w:shd w:val="clear" w:color="auto" w:fill="F0F0F0"/>
        </w:rPr>
        <w:t>[검색바] [🔔 알림]  [🌐 언어]  [👤 사용자]</w:t>
      </w:r>
    </w:p>
    <w:p>
      <w:pPr>
        <w:pStyle w:val="Heading3"/>
      </w:pPr>
      <w:r>
        <w:t>2.4.1 알림 벨</w:t>
      </w:r>
    </w:p>
    <w:p>
      <w:r>
        <w:rPr>
          <w:b w:val="0"/>
          <w:i w:val="0"/>
          <w:sz w:val="22"/>
        </w:rPr>
        <w:t xml:space="preserve">알람 모듈에서 발생한 미확인 알림 개수가 빨간 배지로 표시됩니다. 클릭하면 최근 5건이 dropdown 으로 펼쳐지고, </w:t>
      </w:r>
      <w:r>
        <w:rPr>
          <w:b/>
          <w:i w:val="0"/>
          <w:sz w:val="22"/>
        </w:rPr>
        <w:t>모두 확인</w:t>
      </w:r>
      <w:r>
        <w:rPr>
          <w:b w:val="0"/>
          <w:i w:val="0"/>
          <w:sz w:val="22"/>
        </w:rPr>
        <w:t xml:space="preserve"> 또는 </w:t>
      </w:r>
      <w:r>
        <w:rPr>
          <w:b/>
          <w:i w:val="0"/>
          <w:sz w:val="22"/>
        </w:rPr>
        <w:t>전체 보기</w:t>
      </w:r>
      <w:r>
        <w:rPr>
          <w:b w:val="0"/>
          <w:i w:val="0"/>
          <w:sz w:val="22"/>
        </w:rPr>
        <w:t xml:space="preserve"> (알람 페이지로 이동) 를 선택할 수 있습니다.</w:t>
      </w:r>
    </w:p>
    <w:p>
      <w:pPr>
        <w:pStyle w:val="Heading3"/>
      </w:pPr>
      <w:r>
        <w:t>2.4.2 언어 토글</w:t>
      </w:r>
    </w:p>
    <w:p>
      <w:r>
        <w:rPr>
          <w:b w:val="0"/>
          <w:i w:val="0"/>
          <w:sz w:val="22"/>
        </w:rPr>
        <w:t>지구본 아이콘을 클릭하면 한국어 / English 로 즉시 전환됩니다. 선택은 쿠키 (</w:t>
      </w:r>
      <w:r>
        <w:rPr>
          <w:rFonts w:ascii="Consolas" w:hAnsi="Consolas"/>
          <w:b w:val="0"/>
          <w:i w:val="0"/>
          <w:sz w:val="20"/>
        </w:rPr>
        <w:t>lang</w:t>
      </w:r>
      <w:r>
        <w:rPr>
          <w:b w:val="0"/>
          <w:i w:val="0"/>
          <w:sz w:val="22"/>
        </w:rPr>
        <w:t>) 에 저장되어 다음 접속에도 유지됩니다. 비로그인 상태에서도 동작합니다.</w:t>
      </w:r>
    </w:p>
    <w:p>
      <w:pPr>
        <w:pStyle w:val="Heading3"/>
      </w:pPr>
      <w:r>
        <w:t>2.4.3 사용자 메뉴 (오른쪽 끝)</w:t>
      </w:r>
    </w:p>
    <w:p>
      <w:r>
        <w:rPr>
          <w:b w:val="0"/>
          <w:i w:val="0"/>
          <w:sz w:val="22"/>
        </w:rPr>
        <w:t>자기 이름(또는 이메일 앞글자) 아이콘을 클릭하면 dropdown 이 펼쳐집니다.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 정보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표시 이름 변경 (이메일·사용자명은 변경 불가)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비밀번호 변경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현재 비밀번호 검증 후 신규 비밀번호 저장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로그아웃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세션 종료, </w:t>
            </w:r>
            <w:r>
              <w:rPr>
                <w:rFonts w:ascii="Consolas" w:hAnsi="Consolas"/>
                <w:b w:val="0"/>
                <w:i w:val="0"/>
                <w:sz w:val="18"/>
              </w:rPr>
              <w:t>/login</w:t>
            </w:r>
            <w:r>
              <w:rPr>
                <w:b w:val="0"/>
                <w:i w:val="0"/>
                <w:sz w:val="18"/>
              </w:rPr>
              <w:t xml:space="preserve"> 으로 이동</w:t>
            </w:r>
          </w:p>
        </w:tc>
      </w:tr>
    </w:tbl>
    <w:p/>
    <w:p>
      <w:r>
        <w:rPr>
          <w:b w:val="0"/>
          <w:i w:val="0"/>
          <w:sz w:val="22"/>
        </w:rPr>
        <w:t xml:space="preserve">dropdown 의 상단에는 자기 </w:t>
      </w:r>
      <w:r>
        <w:rPr>
          <w:b/>
          <w:i w:val="0"/>
          <w:sz w:val="22"/>
        </w:rPr>
        <w:t>표시 이름 + 역할 배지</w:t>
      </w:r>
      <w:r>
        <w:rPr>
          <w:b w:val="0"/>
          <w:i w:val="0"/>
          <w:sz w:val="22"/>
        </w:rPr>
        <w:t xml:space="preserve"> 가 노출되어 현재 어떤 권한으로 로그인 했는지 확인 가능합니다.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2_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사용자 메뉴 dropdown (admin / editor / viewer 각각)</w:t>
      </w:r>
    </w:p>
    <w:p>
      <w:pPr>
        <w:pStyle w:val="Heading2"/>
      </w:pPr>
      <w:r>
        <w:t>2.5 본인 프로필·비밀번호 관리</w:t>
      </w:r>
    </w:p>
    <w:p>
      <w:pPr>
        <w:pStyle w:val="Heading3"/>
      </w:pPr>
      <w:r>
        <w:t>2.5.1 표시 이름 변경</w:t>
      </w:r>
    </w:p>
    <w:p>
      <w:r>
        <w:rPr>
          <w:b w:val="0"/>
          <w:i w:val="0"/>
          <w:sz w:val="22"/>
        </w:rPr>
        <w:t xml:space="preserve">사용자 메뉴 → </w:t>
      </w:r>
      <w:r>
        <w:rPr>
          <w:b/>
          <w:i w:val="0"/>
          <w:sz w:val="22"/>
        </w:rPr>
        <w:t>내 정보</w:t>
      </w:r>
      <w:r>
        <w:rPr>
          <w:b w:val="0"/>
          <w:i w:val="0"/>
          <w:sz w:val="22"/>
        </w:rPr>
        <w:t xml:space="preserve"> → 모달에서 표시 이름(display name) 만 수정 가능합니다.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편집 가능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이메일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불가 (시스템 식별자)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불가 (이메일에서 자동 추출)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표시 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/>
    <w:p>
      <w:r>
        <w:rPr>
          <w:b w:val="0"/>
          <w:i w:val="0"/>
          <w:sz w:val="22"/>
        </w:rPr>
        <w:t>저장 직후 헤더의 사용자 이름과 사이드바 dropdown 의 표시가 즉시 갱신됩니다.</w:t>
      </w:r>
    </w:p>
    <w:p>
      <w:pPr>
        <w:pStyle w:val="Heading3"/>
      </w:pPr>
      <w:r>
        <w:t>2.5.2 비밀번호 변경</w:t>
      </w:r>
    </w:p>
    <w:p>
      <w:r>
        <w:rPr>
          <w:b w:val="0"/>
          <w:i w:val="0"/>
          <w:sz w:val="22"/>
        </w:rPr>
        <w:t xml:space="preserve">사용자 메뉴 → </w:t>
      </w:r>
      <w:r>
        <w:rPr>
          <w:b/>
          <w:i w:val="0"/>
          <w:sz w:val="22"/>
        </w:rPr>
        <w:t>비밀번호 변경</w:t>
      </w:r>
      <w:r>
        <w:rPr>
          <w:b w:val="0"/>
          <w:i w:val="0"/>
          <w:sz w:val="22"/>
        </w:rPr>
        <w:t xml:space="preserve"> → 모달의 3 필드를 입력: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검증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현재 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정확히 입력해야 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새 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최소 8자 (정책 </w:t>
            </w:r>
            <w:r>
              <w:rPr>
                <w:rFonts w:ascii="Consolas" w:hAnsi="Consolas"/>
                <w:b w:val="0"/>
                <w:i w:val="0"/>
                <w:sz w:val="18"/>
              </w:rPr>
              <w:t>login.password_min_length</w:t>
            </w:r>
            <w:r>
              <w:rPr>
                <w:b w:val="0"/>
                <w:i w:val="0"/>
                <w:sz w:val="18"/>
              </w:rPr>
              <w:t xml:space="preserve"> 적용)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새 비밀번호 확인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위 입력과 일치해야 함</w:t>
            </w:r>
          </w:p>
        </w:tc>
      </w:tr>
    </w:tbl>
    <w:p/>
    <w:p>
      <w:r>
        <w:rPr>
          <w:b w:val="0"/>
          <w:i w:val="0"/>
          <w:sz w:val="22"/>
        </w:rPr>
        <w:t>성공 시 잠금 카운터가 0으로 초기화됩니다. 변경 직후 세션은 유지되며, 다음 로그인부터 새 비밀번호를 사용합니다.</w:t>
      </w:r>
    </w:p>
    <w:p>
      <w:pPr>
        <w:pStyle w:val="IntenseQuote"/>
      </w:pPr>
      <w:r>
        <w:rPr>
          <w:b w:val="0"/>
          <w:i w:val="0"/>
        </w:rPr>
        <w:t>⚠️ 새 비밀번호가 현재 비밀번호와 동일하면 거부됩니다.</w:t>
      </w:r>
    </w:p>
    <w:p>
      <w:pPr>
        <w:pStyle w:val="IntenseQuote"/>
      </w:pPr>
    </w:p>
    <w:p>
      <w:pPr>
        <w:pStyle w:val="IntenseQuote"/>
      </w:pPr>
      <w:r>
        <w:rPr>
          <w:b w:val="0"/>
          <w:i w:val="0"/>
        </w:rPr>
        <w:t>💡 본인 비밀번호 변경은 모든 역할의 사용자가 가능합니다. (viewer 도 가능)</w:t>
      </w:r>
    </w:p>
    <w:p>
      <w:pPr>
        <w:pStyle w:val="Heading2"/>
      </w:pPr>
      <w:r>
        <w:t>2.6 로그아웃</w:t>
      </w:r>
    </w:p>
    <w:p>
      <w:r>
        <w:rPr>
          <w:b w:val="0"/>
          <w:i w:val="0"/>
          <w:sz w:val="22"/>
        </w:rPr>
        <w:t xml:space="preserve">사용자 메뉴 → </w:t>
      </w:r>
      <w:r>
        <w:rPr>
          <w:b/>
          <w:i w:val="0"/>
          <w:sz w:val="22"/>
        </w:rPr>
        <w:t>로그아웃</w:t>
      </w:r>
      <w:r>
        <w:rPr>
          <w:b w:val="0"/>
          <w:i w:val="0"/>
          <w:sz w:val="22"/>
        </w:rPr>
        <w:t xml:space="preserve"> 클릭. 세션 쿠키가 제거되고 </w:t>
      </w:r>
      <w:r>
        <w:rPr>
          <w:rFonts w:ascii="Consolas" w:hAnsi="Consolas"/>
          <w:b w:val="0"/>
          <w:i w:val="0"/>
          <w:sz w:val="20"/>
        </w:rPr>
        <w:t>/login</w:t>
      </w:r>
      <w:r>
        <w:rPr>
          <w:b w:val="0"/>
          <w:i w:val="0"/>
          <w:sz w:val="22"/>
        </w:rPr>
        <w:t xml:space="preserve"> 으로 이동합니다.</w:t>
      </w:r>
    </w:p>
    <w:p>
      <w:r>
        <w:rPr>
          <w:b w:val="0"/>
          <w:i w:val="0"/>
          <w:sz w:val="22"/>
        </w:rPr>
        <w:t>브라우저 탭을 닫는 것만으로는 서버 측 세션이 즉시 만료되지 않습니다. 공용 PC 사용 시에는 반드시 명시적으로 로그아웃하세요.</w:t>
      </w:r>
    </w:p>
    <w:p>
      <w:r>
        <w:rPr>
          <w:b w:val="0"/>
          <w:i w:val="0"/>
          <w:sz w:val="22"/>
        </w:rPr>
        <w:t>다음 3장에서 4-role 권한 모델을 상세히 다룹니다.</w:t>
      </w:r>
    </w:p>
    <w:p>
      <w:r>
        <w:br w:type="page"/>
      </w:r>
    </w:p>
    <w:p>
      <w:pPr>
        <w:pStyle w:val="Heading1"/>
      </w:pPr>
      <w:r>
        <w:t>3. 권한 모델 (RBAC)</w:t>
      </w:r>
    </w:p>
    <w:p>
      <w:pPr>
        <w:pStyle w:val="Heading2"/>
      </w:pPr>
      <w:r>
        <w:t>3.1 4-Role 계층 구조</w:t>
      </w:r>
    </w:p>
    <w:p>
      <w:r>
        <w:rPr>
          <w:b w:val="0"/>
          <w:i w:val="0"/>
          <w:sz w:val="22"/>
        </w:rPr>
        <w:t xml:space="preserve">SDL 의 모든 사용자는 다음 4 종 역할 (role) 중 하나에 해당합니다. 역할은 </w:t>
      </w:r>
      <w:r>
        <w:rPr>
          <w:b/>
          <w:i w:val="0"/>
          <w:sz w:val="22"/>
        </w:rPr>
        <w:t>계층 (level)</w:t>
      </w:r>
      <w:r>
        <w:rPr>
          <w:b w:val="0"/>
          <w:i w:val="0"/>
          <w:sz w:val="22"/>
        </w:rPr>
        <w:t xml:space="preserve"> 을 가지며, 상위 역할은 하위 역할의 모든 작업을 수행할 수 있습니다.</w:t>
      </w:r>
    </w:p>
    <w:p>
      <w:r>
        <w:rPr>
          <w:rFonts w:ascii="Consolas" w:hAnsi="Consolas"/>
          <w:sz w:val="18"/>
          <w:shd w:val="clear" w:color="auto" w:fill="F0F0F0"/>
        </w:rPr>
        <w:t>super_admin   (Lv 3)  ← 시스템 전체</w:t>
        <w:br/>
        <w:t xml:space="preserve">   ▲</w:t>
        <w:br/>
        <w:t>tenant_admin  (Lv 2)  ← 자기 테넌트의 관리자</w:t>
        <w:br/>
        <w:t xml:space="preserve">   ▲</w:t>
        <w:br/>
        <w:t>tenant_editor (Lv 1)  ← 데이터 작업자</w:t>
        <w:br/>
        <w:t xml:space="preserve">   ▲</w:t>
        <w:br/>
        <w:t>tenant_viewer (Lv 0)  ← 조회 전용</w:t>
      </w:r>
    </w:p>
    <w:p>
      <w:r>
        <w:rPr>
          <w:b w:val="0"/>
          <w:i w:val="0"/>
          <w:sz w:val="22"/>
        </w:rPr>
        <w:t xml:space="preserve">각 역할의 권한 요약은 아래 표를 참고하세요. </w:t>
      </w:r>
      <w:r>
        <w:rPr>
          <w:b/>
          <w:i w:val="0"/>
          <w:sz w:val="22"/>
        </w:rPr>
        <w:t>전체 화면 × 역할 매트릭스</w:t>
      </w:r>
      <w:r>
        <w:rPr>
          <w:b w:val="0"/>
          <w:i w:val="0"/>
          <w:sz w:val="22"/>
        </w:rPr>
        <w:t xml:space="preserve"> 는 부록 A 를 참고합니다.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역할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핵심 권한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tenant_viewer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메뉴 조회·다운로드. 데이터 변경 불가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tenant_editor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커넥터·파이프라인 등 일반 데이터 작업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tenant_admin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viewer/editor 의 모든 권한 + 사용자/스토리지/정책 관리 + 시스템·감사 로그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super_admin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tenant_admin 모든 권한 + 테넌트 관리 + 보존정책 + 전 테넌트 감사</w:t>
            </w:r>
          </w:p>
        </w:tc>
      </w:tr>
    </w:tbl>
    <w:p/>
    <w:p>
      <w:pPr>
        <w:pStyle w:val="Heading2"/>
      </w:pPr>
      <w:r>
        <w:t>3.2 역할별 상세 권한</w:t>
      </w:r>
    </w:p>
    <w:p>
      <w:pPr>
        <w:pStyle w:val="Heading3"/>
      </w:pPr>
      <w:r>
        <w:t>3.2.1 tenant_viewer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가능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불가능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대시보드 / 모니터링 보기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변경 (커넥터·파이프라인 수정·실행)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카탈로그·메타데이터 조회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관리, 스토리지 설정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알람 발생 내역 조회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알람 규칙 변경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본인 프로필·비밀번호 변경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다른 사용자 정보 보기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내보내기 (다운로드)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가져오기 (업로드)</w:t>
            </w:r>
          </w:p>
        </w:tc>
      </w:tr>
    </w:tbl>
    <w:p/>
    <w:p>
      <w:pPr>
        <w:pStyle w:val="Heading3"/>
      </w:pPr>
      <w:r>
        <w:t>3.2.2 tenant_editor</w:t>
      </w:r>
    </w:p>
    <w:p>
      <w:r>
        <w:rPr>
          <w:b w:val="0"/>
          <w:i w:val="0"/>
          <w:sz w:val="22"/>
        </w:rPr>
        <w:t>viewer 의 모든 권한 + 데이터 작업:</w:t>
      </w:r>
    </w:p>
    <w:p>
      <w:pPr>
        <w:pStyle w:val="ListBullet"/>
      </w:pPr>
      <w:r>
        <w:rPr>
          <w:b w:val="0"/>
          <w:i w:val="0"/>
          <w:sz w:val="20"/>
        </w:rPr>
        <w:t>커넥터 추가·수정·삭제·테스트·실행/중지</w:t>
      </w:r>
    </w:p>
    <w:p>
      <w:pPr>
        <w:pStyle w:val="ListBullet"/>
      </w:pPr>
      <w:r>
        <w:rPr>
          <w:b w:val="0"/>
          <w:i w:val="0"/>
          <w:sz w:val="20"/>
        </w:rPr>
        <w:t>파이프라인 빌더에서 흐름 작성·저장·실행</w:t>
      </w:r>
    </w:p>
    <w:p>
      <w:pPr>
        <w:pStyle w:val="ListBullet"/>
      </w:pPr>
      <w:r>
        <w:rPr>
          <w:b w:val="0"/>
          <w:i w:val="0"/>
          <w:sz w:val="20"/>
        </w:rPr>
        <w:t>가져오기 (Import) 작업 시작·재시도</w:t>
      </w:r>
    </w:p>
    <w:p>
      <w:pPr>
        <w:pStyle w:val="ListBullet"/>
      </w:pPr>
      <w:r>
        <w:rPr>
          <w:b w:val="0"/>
          <w:i w:val="0"/>
          <w:sz w:val="20"/>
        </w:rPr>
        <w:t>외부 연결 설정 수정 (외부 RDBMS/TSDB 등)</w:t>
      </w:r>
    </w:p>
    <w:p>
      <w:pPr>
        <w:pStyle w:val="ListBullet"/>
      </w:pPr>
      <w:r>
        <w:rPr>
          <w:b w:val="0"/>
          <w:i w:val="0"/>
          <w:sz w:val="20"/>
        </w:rPr>
        <w:t>알람 규칙 작성</w:t>
      </w:r>
    </w:p>
    <w:p>
      <w:pPr>
        <w:pStyle w:val="Heading3"/>
      </w:pPr>
      <w:r>
        <w:t>3.2.3 tenant_admin</w:t>
      </w:r>
    </w:p>
    <w:p>
      <w:r>
        <w:rPr>
          <w:b w:val="0"/>
          <w:i w:val="0"/>
          <w:sz w:val="22"/>
        </w:rPr>
        <w:t xml:space="preserve">editor 의 모든 권한 + </w:t>
      </w:r>
      <w:r>
        <w:rPr>
          <w:b/>
          <w:i w:val="0"/>
          <w:sz w:val="22"/>
        </w:rPr>
        <w:t>관리자 권한</w:t>
      </w:r>
      <w:r>
        <w:rPr>
          <w:b w:val="0"/>
          <w:i w:val="0"/>
          <w:sz w:val="22"/>
        </w:rPr>
        <w:t>:</w:t>
      </w:r>
    </w:p>
    <w:p>
      <w:pPr>
        <w:pStyle w:val="ListBullet"/>
      </w:pPr>
      <w:r>
        <w:rPr>
          <w:b/>
          <w:i w:val="0"/>
          <w:sz w:val="20"/>
        </w:rPr>
        <w:t>사용자 관리</w:t>
      </w:r>
      <w:r>
        <w:rPr>
          <w:b w:val="0"/>
          <w:i w:val="0"/>
          <w:sz w:val="20"/>
        </w:rPr>
        <w:t>: 자기 테넌트 내 사용자 추가·수정·삭제·비밀번호 초기화·잠금 해제</w:t>
      </w:r>
    </w:p>
    <w:p>
      <w:pPr>
        <w:pStyle w:val="ListBullet"/>
      </w:pPr>
      <w:r>
        <w:rPr>
          <w:b/>
          <w:i w:val="0"/>
          <w:sz w:val="20"/>
        </w:rPr>
        <w:t>시스템 설정</w:t>
      </w:r>
      <w:r>
        <w:rPr>
          <w:b w:val="0"/>
          <w:i w:val="0"/>
          <w:sz w:val="20"/>
        </w:rPr>
        <w:t>: 인증 정책, 암호화, 방화벽, API Gateway, 백업</w:t>
      </w:r>
    </w:p>
    <w:p>
      <w:pPr>
        <w:pStyle w:val="ListBullet"/>
      </w:pPr>
      <w:r>
        <w:rPr>
          <w:b/>
          <w:i w:val="0"/>
          <w:sz w:val="20"/>
        </w:rPr>
        <w:t>시스템 스토리지</w:t>
      </w:r>
      <w:r>
        <w:rPr>
          <w:b w:val="0"/>
          <w:i w:val="0"/>
          <w:sz w:val="20"/>
        </w:rPr>
        <w:t>: TSDB / RDBMS / 파일 스토리지 관리</w:t>
      </w:r>
    </w:p>
    <w:p>
      <w:pPr>
        <w:pStyle w:val="ListBullet"/>
      </w:pPr>
      <w:r>
        <w:rPr>
          <w:b/>
          <w:i w:val="0"/>
          <w:sz w:val="20"/>
        </w:rPr>
        <w:t>MinIO SFTP 자격증명</w:t>
      </w:r>
      <w:r>
        <w:rPr>
          <w:b w:val="0"/>
          <w:i w:val="0"/>
          <w:sz w:val="20"/>
        </w:rPr>
        <w:t>: 자기 테넌트의 SFTP 비밀번호 재발급</w:t>
      </w:r>
    </w:p>
    <w:p>
      <w:pPr>
        <w:pStyle w:val="ListBullet"/>
      </w:pPr>
      <w:r>
        <w:rPr>
          <w:b/>
          <w:i w:val="0"/>
          <w:sz w:val="20"/>
        </w:rPr>
        <w:t>시스템·감사 로그</w:t>
      </w:r>
      <w:r>
        <w:rPr>
          <w:b w:val="0"/>
          <w:i w:val="0"/>
          <w:sz w:val="20"/>
        </w:rPr>
        <w:t>: 자기 테넌트의 모든 사용자 활동 조회</w:t>
      </w:r>
    </w:p>
    <w:p>
      <w:pPr>
        <w:pStyle w:val="Heading3"/>
      </w:pPr>
      <w:r>
        <w:t>3.2.4 super_admin (시스템 관리자)</w:t>
      </w:r>
    </w:p>
    <w:p>
      <w:r>
        <w:rPr>
          <w:b w:val="0"/>
          <w:i w:val="0"/>
          <w:sz w:val="22"/>
        </w:rPr>
        <w:t xml:space="preserve">tenant_admin 의 모든 권한 (자기 테넌트뿐 아니라 </w:t>
      </w:r>
      <w:r>
        <w:rPr>
          <w:b/>
          <w:i w:val="0"/>
          <w:sz w:val="22"/>
        </w:rPr>
        <w:t>모든 테넌트</w:t>
      </w:r>
      <w:r>
        <w:rPr>
          <w:b w:val="0"/>
          <w:i w:val="0"/>
          <w:sz w:val="22"/>
        </w:rPr>
        <w:t xml:space="preserve"> 대상) + 시스템 관리:</w:t>
      </w:r>
    </w:p>
    <w:p>
      <w:pPr>
        <w:pStyle w:val="ListBullet"/>
      </w:pPr>
      <w:r>
        <w:rPr>
          <w:b/>
          <w:i w:val="0"/>
          <w:sz w:val="20"/>
        </w:rPr>
        <w:t>테넌트 관리</w:t>
      </w:r>
      <w:r>
        <w:rPr>
          <w:b w:val="0"/>
          <w:i w:val="0"/>
          <w:sz w:val="20"/>
        </w:rPr>
        <w:t>: 신규 테넌트 생성 (DB schema + MinIO bucket + IAM 자동 발급), 상태 (active/disabled) 변경, 완전 삭제 (purge)</w:t>
      </w:r>
    </w:p>
    <w:p>
      <w:pPr>
        <w:pStyle w:val="ListBullet"/>
      </w:pPr>
      <w:r>
        <w:rPr>
          <w:b/>
          <w:i w:val="0"/>
          <w:sz w:val="20"/>
        </w:rPr>
        <w:t>보존 정책</w:t>
      </w:r>
      <w:r>
        <w:rPr>
          <w:b w:val="0"/>
          <w:i w:val="0"/>
          <w:sz w:val="20"/>
        </w:rPr>
        <w:t>: TSDB / 파일 / 백업 데이터의 자동 정리 규칙</w:t>
      </w:r>
    </w:p>
    <w:p>
      <w:pPr>
        <w:pStyle w:val="ListBullet"/>
      </w:pPr>
      <w:r>
        <w:rPr>
          <w:b/>
          <w:i w:val="0"/>
          <w:sz w:val="20"/>
        </w:rPr>
        <w:t>전 시스템 감사</w:t>
      </w:r>
      <w:r>
        <w:rPr>
          <w:b w:val="0"/>
          <w:i w:val="0"/>
          <w:sz w:val="20"/>
        </w:rPr>
        <w:t>: super_admin 의 작업 내역은 일반 admin 의 감사 로그에 노출되지 않음 (별도 격리)</w:t>
      </w:r>
    </w:p>
    <w:p>
      <w:pPr>
        <w:pStyle w:val="ListBullet"/>
      </w:pPr>
      <w:r>
        <w:rPr>
          <w:b/>
          <w:i w:val="0"/>
          <w:sz w:val="20"/>
        </w:rPr>
        <w:t>사용자 super 권한 부여</w:t>
      </w:r>
      <w:r>
        <w:rPr>
          <w:b w:val="0"/>
          <w:i w:val="0"/>
          <w:sz w:val="20"/>
        </w:rPr>
        <w:t xml:space="preserve">: 사용자 생성·수정 시 </w:t>
      </w:r>
      <w:r>
        <w:rPr>
          <w:rFonts w:ascii="Consolas" w:hAnsi="Consolas"/>
          <w:b w:val="0"/>
          <w:i w:val="0"/>
          <w:sz w:val="20"/>
        </w:rPr>
        <w:t>isSuper</w:t>
      </w:r>
      <w:r>
        <w:rPr>
          <w:b w:val="0"/>
          <w:i w:val="0"/>
          <w:sz w:val="20"/>
        </w:rPr>
        <w:t xml:space="preserve"> 플래그 설정</w:t>
      </w:r>
    </w:p>
    <w:p>
      <w:pPr>
        <w:pStyle w:val="IntenseQuote"/>
      </w:pPr>
      <w:r>
        <w:rPr>
          <w:b w:val="0"/>
          <w:i w:val="0"/>
        </w:rPr>
        <w:t xml:space="preserve">⚠️ </w:t>
      </w:r>
      <w:r>
        <w:rPr>
          <w:b/>
          <w:i w:val="0"/>
        </w:rPr>
        <w:t>super_admin 의 무게</w:t>
      </w:r>
      <w:r>
        <w:rPr>
          <w:b w:val="0"/>
          <w:i w:val="0"/>
        </w:rPr>
        <w:t>: 모든 테넌트의 데이터에 접근할 수 있는 가장 강력한 권한입니다. super_admin 계정은 최소화하고, 일상 작업에는 tenant_admin 으로 사용하는 것을 권장합니다.</w:t>
      </w:r>
    </w:p>
    <w:p>
      <w:pPr>
        <w:pStyle w:val="Heading2"/>
      </w:pPr>
      <w:r>
        <w:t>3.3 권한 함수와 화면 동작</w:t>
      </w:r>
    </w:p>
    <w:p>
      <w:r>
        <w:rPr>
          <w:b w:val="0"/>
          <w:i w:val="0"/>
          <w:sz w:val="22"/>
        </w:rPr>
        <w:t>UI 와 백엔드는 동일한 권한 함수로 접근을 통제합니다.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함수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is_super()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현재 사용자가 </w:t>
            </w:r>
            <w:r>
              <w:rPr>
                <w:rFonts w:ascii="Consolas" w:hAnsi="Consolas"/>
                <w:b w:val="0"/>
                <w:i w:val="0"/>
                <w:sz w:val="18"/>
              </w:rPr>
              <w:t>super_admin</w:t>
            </w:r>
            <w:r>
              <w:rPr>
                <w:b w:val="0"/>
                <w:i w:val="0"/>
                <w:sz w:val="18"/>
              </w:rPr>
              <w:t xml:space="preserve"> 여부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tenant_role_at_least(min)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현재 사용자의 테넌트 역할이 </w:t>
            </w:r>
            <w:r>
              <w:rPr>
                <w:rFonts w:ascii="Consolas" w:hAnsi="Consolas"/>
                <w:b w:val="0"/>
                <w:i w:val="0"/>
                <w:sz w:val="18"/>
              </w:rPr>
              <w:t>min</w:t>
            </w:r>
            <w:r>
              <w:rPr>
                <w:b w:val="0"/>
                <w:i w:val="0"/>
                <w:sz w:val="18"/>
              </w:rPr>
              <w:t xml:space="preserve"> 이상인지 (super 는 항상 true)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current_tenant_id()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현재 사용자가 활동 중인 테넌트 id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is_impersonating()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super 가 특정 테넌트로 임시 진입 중인지</w:t>
            </w:r>
          </w:p>
        </w:tc>
      </w:tr>
    </w:tbl>
    <w:p/>
    <w:p>
      <w:r>
        <w:rPr>
          <w:b w:val="0"/>
          <w:i w:val="0"/>
          <w:sz w:val="22"/>
        </w:rPr>
        <w:t>화면 단위에서는 다음 패턴으로 노출이 결정됩니다.</w:t>
      </w:r>
    </w:p>
    <w:p>
      <w:r>
        <w:rPr>
          <w:rFonts w:ascii="Consolas" w:hAnsi="Consolas"/>
          <w:sz w:val="18"/>
          <w:shd w:val="clear" w:color="auto" w:fill="F0F0F0"/>
        </w:rPr>
        <w:t>사이드바 그룹 7 (시스템 스토리지) → tenant_admin 이상에게만 노출</w:t>
        <w:br/>
        <w:t>사이드바 그룹 8 (시스템 설정) → tenant_admin 이상</w:t>
        <w:br/>
        <w:t>사이드바 그룹 9 (운영자 콘솔) → super_admin 만</w:t>
      </w:r>
    </w:p>
    <w:p>
      <w:r>
        <w:rPr>
          <w:b w:val="0"/>
          <w:i w:val="0"/>
          <w:sz w:val="22"/>
        </w:rPr>
        <w:t xml:space="preserve">권한이 없는 URL 에 직접 접근하면 </w:t>
      </w:r>
      <w:r>
        <w:rPr>
          <w:b/>
          <w:i w:val="0"/>
          <w:sz w:val="22"/>
        </w:rPr>
        <w:t>403 Forbidden</w:t>
      </w:r>
      <w:r>
        <w:rPr>
          <w:b w:val="0"/>
          <w:i w:val="0"/>
          <w:sz w:val="22"/>
        </w:rPr>
        <w:t xml:space="preserve"> 응답이 반환되고, 화면에는 "권한이 없습니다" 메시지가 노출됩니다.</w:t>
      </w:r>
    </w:p>
    <w:p>
      <w:pPr>
        <w:pStyle w:val="Heading2"/>
      </w:pPr>
      <w:r>
        <w:t>3.4 테넌트 컨텍스트 &amp; impersonate</w:t>
      </w:r>
    </w:p>
    <w:p>
      <w:pPr>
        <w:pStyle w:val="Heading3"/>
      </w:pPr>
      <w:r>
        <w:t>3.4.1 테넌트 컨텍스트</w:t>
      </w:r>
    </w:p>
    <w:p>
      <w:r>
        <w:rPr>
          <w:b w:val="0"/>
          <w:i w:val="0"/>
          <w:sz w:val="22"/>
        </w:rPr>
        <w:t>일반 사용자(</w:t>
      </w:r>
      <w:r>
        <w:rPr>
          <w:rFonts w:ascii="Consolas" w:hAnsi="Consolas"/>
          <w:b w:val="0"/>
          <w:i w:val="0"/>
          <w:sz w:val="20"/>
        </w:rPr>
        <w:t>tenant_admin</w:t>
      </w:r>
      <w:r>
        <w:rPr>
          <w:b w:val="0"/>
          <w:i w:val="0"/>
          <w:sz w:val="22"/>
        </w:rPr>
        <w:t xml:space="preserve"> 이하) 는 자기 테넌트(</w:t>
      </w:r>
      <w:r>
        <w:rPr>
          <w:rFonts w:ascii="Consolas" w:hAnsi="Consolas"/>
          <w:b w:val="0"/>
          <w:i w:val="0"/>
          <w:sz w:val="20"/>
        </w:rPr>
        <w:t>tenant_id</w:t>
      </w:r>
      <w:r>
        <w:rPr>
          <w:b w:val="0"/>
          <w:i w:val="0"/>
          <w:sz w:val="22"/>
        </w:rPr>
        <w:t>) 안에서만 데이터를 봅니다. SQL 자동 필터 (</w:t>
      </w:r>
      <w:r>
        <w:rPr>
          <w:rFonts w:ascii="Consolas" w:hAnsi="Consolas"/>
          <w:b w:val="0"/>
          <w:i w:val="0"/>
          <w:sz w:val="20"/>
        </w:rPr>
        <w:t>filter_by_tenant</w:t>
      </w:r>
      <w:r>
        <w:rPr>
          <w:b w:val="0"/>
          <w:i w:val="0"/>
          <w:sz w:val="22"/>
        </w:rPr>
        <w:t xml:space="preserve">) 가 모든 조회에 </w:t>
      </w:r>
      <w:r>
        <w:rPr>
          <w:rFonts w:ascii="Consolas" w:hAnsi="Consolas"/>
          <w:b w:val="0"/>
          <w:i w:val="0"/>
          <w:sz w:val="20"/>
        </w:rPr>
        <w:t>WHERE tenant_id = &lt;my&gt;</w:t>
      </w:r>
      <w:r>
        <w:rPr>
          <w:b w:val="0"/>
          <w:i w:val="0"/>
          <w:sz w:val="22"/>
        </w:rPr>
        <w:t xml:space="preserve"> 를 추가하여, 사용자가 의식하지 않아도 격리됩니다.</w:t>
      </w:r>
    </w:p>
    <w:p>
      <w:r>
        <w:rPr>
          <w:b w:val="0"/>
          <w:i w:val="0"/>
          <w:sz w:val="22"/>
        </w:rPr>
        <w:t xml:space="preserve">다른 테넌트의 사용자가 생성한 커넥터·파이프라인·카탈로그는 </w:t>
      </w:r>
      <w:r>
        <w:rPr>
          <w:b/>
          <w:i w:val="0"/>
          <w:sz w:val="22"/>
        </w:rPr>
        <w:t>존재 자체가 보이지 않습니다</w:t>
      </w:r>
      <w:r>
        <w:rPr>
          <w:b w:val="0"/>
          <w:i w:val="0"/>
          <w:sz w:val="22"/>
        </w:rPr>
        <w:t>.</w:t>
      </w:r>
    </w:p>
    <w:p>
      <w:pPr>
        <w:pStyle w:val="Heading3"/>
      </w:pPr>
      <w:r>
        <w:t>3.4.2 Impersonate (super 전용)</w:t>
      </w:r>
    </w:p>
    <w:p>
      <w:r>
        <w:rPr>
          <w:b w:val="0"/>
          <w:i w:val="0"/>
          <w:sz w:val="22"/>
        </w:rPr>
        <w:t xml:space="preserve">super_admin 은 운영자 콘솔 → 테넌트 목록에서 특정 테넌트 행의 </w:t>
      </w:r>
      <w:r>
        <w:rPr>
          <w:b/>
          <w:i w:val="0"/>
          <w:sz w:val="22"/>
        </w:rPr>
        <w:t>임시 진입</w:t>
      </w:r>
      <w:r>
        <w:rPr>
          <w:b w:val="0"/>
          <w:i w:val="0"/>
          <w:sz w:val="22"/>
        </w:rPr>
        <w:t xml:space="preserve"> 버튼으로 그 테넌트의 admin 인 것처럼 작업할 수 있습니다.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단계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1. 진입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세션의 </w:t>
            </w:r>
            <w:r>
              <w:rPr>
                <w:rFonts w:ascii="Consolas" w:hAnsi="Consolas"/>
                <w:b w:val="0"/>
                <w:i w:val="0"/>
                <w:sz w:val="18"/>
              </w:rPr>
              <w:t>impersonate</w:t>
            </w:r>
            <w:r>
              <w:rPr>
                <w:b w:val="0"/>
                <w:i w:val="0"/>
                <w:sz w:val="18"/>
              </w:rPr>
              <w:t xml:space="preserve"> 필드에 진입 정보 기록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2. 작업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모든 데이터 필터가 해당 테넌트로 전환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3. 상단 안내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화면 상단 노란 배너 "임시 진입 중: tenantX (사유: …)" 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4. 종료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배너의 </w:t>
            </w:r>
            <w:r>
              <w:rPr>
                <w:b/>
                <w:i w:val="0"/>
                <w:sz w:val="18"/>
              </w:rPr>
              <w:t>종료</w:t>
            </w:r>
            <w:r>
              <w:rPr>
                <w:b w:val="0"/>
                <w:i w:val="0"/>
                <w:sz w:val="18"/>
              </w:rPr>
              <w:t xml:space="preserve"> 버튼 또는 운영자 콘솔로 복귀</w:t>
            </w:r>
          </w:p>
        </w:tc>
      </w:tr>
    </w:tbl>
    <w:p/>
    <w:p>
      <w:r>
        <w:rPr>
          <w:b w:val="0"/>
          <w:i w:val="0"/>
          <w:sz w:val="22"/>
        </w:rPr>
        <w:t xml:space="preserve">impersonate 동안 super_admin 이 수행한 모든 작업은 감사 로그에 </w:t>
      </w:r>
      <w:r>
        <w:rPr>
          <w:b/>
          <w:i w:val="0"/>
          <w:sz w:val="22"/>
        </w:rPr>
        <w:t>실제 super 의 식별자 + impersonate 대상 tenant</w:t>
      </w:r>
      <w:r>
        <w:rPr>
          <w:b w:val="0"/>
          <w:i w:val="0"/>
          <w:sz w:val="22"/>
        </w:rPr>
        <w:t xml:space="preserve"> 가 함께 기록됩니다.</w:t>
      </w:r>
    </w:p>
    <w:p>
      <w:pPr>
        <w:pStyle w:val="IntenseQuote"/>
      </w:pPr>
      <w:r>
        <w:rPr>
          <w:b w:val="0"/>
          <w:i w:val="0"/>
        </w:rPr>
        <w:t>⚠️ impersonate 는 디버깅·운영지원 목적. 일상 작업으로 남발하면 감사 추적이 어려워집니다.</w:t>
      </w:r>
    </w:p>
    <w:p>
      <w:pPr>
        <w:pStyle w:val="Heading2"/>
      </w:pPr>
      <w:r>
        <w:t>3.5 Legacy Role 호환</w:t>
      </w:r>
    </w:p>
    <w:p>
      <w:r>
        <w:rPr>
          <w:b w:val="0"/>
          <w:i w:val="0"/>
          <w:sz w:val="22"/>
        </w:rPr>
        <w:t>v0.x 시절의 2-role (</w:t>
      </w:r>
      <w:r>
        <w:rPr>
          <w:rFonts w:ascii="Consolas" w:hAnsi="Consolas"/>
          <w:b w:val="0"/>
          <w:i w:val="0"/>
          <w:sz w:val="20"/>
        </w:rPr>
        <w:t>admin</w:t>
      </w:r>
      <w:r>
        <w:rPr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viewer</w:t>
      </w:r>
      <w:r>
        <w:rPr>
          <w:b w:val="0"/>
          <w:i w:val="0"/>
          <w:sz w:val="22"/>
        </w:rPr>
        <w:t>) 호환을 위해 내부적으로 다음 매핑이 적용됩니다.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Legacy role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신 role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tenant_admin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기존 admin 계정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engineer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tenant_editor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그 외 / 없음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tenant_viewer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안전한 기본값</w:t>
            </w:r>
          </w:p>
        </w:tc>
      </w:tr>
    </w:tbl>
    <w:p/>
    <w:p>
      <w:r>
        <w:rPr>
          <w:b w:val="0"/>
          <w:i w:val="0"/>
          <w:sz w:val="22"/>
        </w:rPr>
        <w:t xml:space="preserve">v1.0 이후 신규 생성되는 사용자는 모두 4-role 중 하나로 직접 지정됩니다. 매핑 정보는 화면에 노출되지 않으며, </w:t>
      </w:r>
      <w:r>
        <w:rPr>
          <w:b/>
          <w:i w:val="0"/>
          <w:sz w:val="22"/>
        </w:rPr>
        <w:t>사용자가 의식할 필요 없습니다</w:t>
      </w:r>
      <w:r>
        <w:rPr>
          <w:b w:val="0"/>
          <w:i w:val="0"/>
          <w:sz w:val="22"/>
        </w:rPr>
        <w:t>.</w:t>
      </w:r>
    </w:p>
    <w:p>
      <w:pPr>
        <w:pStyle w:val="Heading2"/>
      </w:pPr>
      <w:r>
        <w:t>3.6 권한 매트릭스 (요약)</w:t>
      </w:r>
    </w:p>
    <w:p>
      <w:r>
        <w:rPr>
          <w:b w:val="0"/>
          <w:i w:val="0"/>
          <w:sz w:val="22"/>
        </w:rPr>
        <w:t xml:space="preserve">화면 단위의 정확한 매트릭스는 </w:t>
      </w:r>
      <w:r>
        <w:rPr>
          <w:b/>
          <w:i w:val="0"/>
          <w:sz w:val="22"/>
        </w:rPr>
        <w:t>부록 A</w:t>
      </w:r>
      <w:r>
        <w:rPr>
          <w:b w:val="0"/>
          <w:i w:val="0"/>
          <w:sz w:val="22"/>
        </w:rPr>
        <w:t xml:space="preserve"> 를 참고하세요. 여기서는 8 개 1차 메뉴 그룹 기준 요약입니다.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메뉴 그룹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1. 서비스 대시보드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2. 데이터 커넥터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3. 외부 연결 설정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4. 데이터 파이프라인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5. 데이터 조회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6. 시스템 모니터링 (운영/헬스/알람)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6. 시스템·감사 로그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7. 시스템 스토리지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8. 시스템 설정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9. 운영자 콘솔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</w:tbl>
    <w:p/>
    <w:p>
      <w:pPr>
        <w:pStyle w:val="IntenseQuote"/>
      </w:pPr>
      <w:r>
        <w:rPr>
          <w:b w:val="0"/>
          <w:i w:val="0"/>
        </w:rPr>
        <w:t>표기: R = 조회, RWX = 조회·생성·수정·삭제, – = 메뉴 자체 비노출</w:t>
      </w:r>
    </w:p>
    <w:p>
      <w:r>
        <w:rPr>
          <w:b w:val="0"/>
          <w:i w:val="0"/>
          <w:sz w:val="22"/>
        </w:rPr>
        <w:t>다음 4장부터는 메뉴별 화면 사용법을 상세히 설명합니다.</w:t>
      </w:r>
    </w:p>
    <w:p>
      <w:r>
        <w:br w:type="page"/>
      </w:r>
    </w:p>
    <w:p>
      <w:pPr>
        <w:pStyle w:val="Heading1"/>
      </w:pPr>
      <w:r>
        <w:t>4. 서비스 대시보드</w:t>
      </w:r>
    </w:p>
    <w:p>
      <w:pPr>
        <w:pStyle w:val="Heading2"/>
      </w:pPr>
      <w:r>
        <w:t>4.1 화면 개요</w:t>
      </w:r>
    </w:p>
    <w:p>
      <w:r>
        <w:rPr>
          <w:b w:val="0"/>
          <w:i w:val="0"/>
          <w:sz w:val="22"/>
        </w:rPr>
        <w:t xml:space="preserve">서비스 대시보드는 SDL 의 </w:t>
      </w:r>
      <w:r>
        <w:rPr>
          <w:b/>
          <w:i w:val="0"/>
          <w:sz w:val="22"/>
        </w:rPr>
        <w:t>첫 번째 화면</w:t>
      </w:r>
      <w:r>
        <w:rPr>
          <w:b w:val="0"/>
          <w:i w:val="0"/>
          <w:sz w:val="22"/>
        </w:rPr>
        <w:t xml:space="preserve">이자 시스템 전체 상태를 한눈에 보여주는 종합 운영 화면입니다. 로그인 직후 자동으로 표시되며, 좌측 사이드바의 </w:t>
      </w:r>
      <w:r>
        <w:rPr>
          <w:b/>
          <w:i w:val="0"/>
          <w:sz w:val="22"/>
        </w:rPr>
        <w:t>🏠 서비스 대시보드</w:t>
      </w:r>
      <w:r>
        <w:rPr>
          <w:b w:val="0"/>
          <w:i w:val="0"/>
          <w:sz w:val="22"/>
        </w:rPr>
        <w:t xml:space="preserve"> 메뉴를 클릭해서도 진입할 수 있습니다.</w:t>
      </w:r>
    </w:p>
    <w:p>
      <w:r>
        <w:rPr>
          <w:b w:val="0"/>
          <w:i w:val="0"/>
          <w:sz w:val="22"/>
        </w:rPr>
        <w:t>이 화면 한 곳에서:</w:t>
      </w:r>
    </w:p>
    <w:p>
      <w:pPr>
        <w:pStyle w:val="ListBullet"/>
      </w:pPr>
      <w:r>
        <w:rPr>
          <w:b w:val="0"/>
          <w:i w:val="0"/>
          <w:sz w:val="20"/>
        </w:rPr>
        <w:t>활성 커넥터·파이프라인 개수와 그 상태 (정상/오류/중지)</w:t>
      </w:r>
    </w:p>
    <w:p>
      <w:pPr>
        <w:pStyle w:val="ListBullet"/>
      </w:pPr>
      <w:r>
        <w:rPr>
          <w:b w:val="0"/>
          <w:i w:val="0"/>
          <w:sz w:val="20"/>
        </w:rPr>
        <w:t>최근 수집 데이터의 누적 건수</w:t>
      </w:r>
    </w:p>
    <w:p>
      <w:pPr>
        <w:pStyle w:val="ListBullet"/>
      </w:pPr>
      <w:r>
        <w:rPr>
          <w:b w:val="0"/>
          <w:i w:val="0"/>
          <w:sz w:val="20"/>
        </w:rPr>
        <w:t>시스템 인프라 (PostgreSQL, MinIO, MQTT Broker) 의 헬스 상태</w:t>
      </w:r>
    </w:p>
    <w:p>
      <w:pPr>
        <w:pStyle w:val="ListBullet"/>
      </w:pPr>
      <w:r>
        <w:rPr>
          <w:b w:val="0"/>
          <w:i w:val="0"/>
          <w:sz w:val="20"/>
        </w:rPr>
        <w:t>최근 발생한 알람과 에러</w:t>
      </w:r>
    </w:p>
    <w:p>
      <w:pPr>
        <w:pStyle w:val="ListBullet"/>
      </w:pPr>
      <w:r>
        <w:rPr>
          <w:b w:val="0"/>
          <w:i w:val="0"/>
          <w:sz w:val="20"/>
        </w:rPr>
        <w:t>관리자 공지사항</w:t>
      </w:r>
    </w:p>
    <w:p>
      <w:pPr>
        <w:pStyle w:val="ListBullet"/>
      </w:pPr>
      <w:r>
        <w:rPr>
          <w:b w:val="0"/>
          <w:i w:val="0"/>
          <w:sz w:val="20"/>
        </w:rPr>
        <w:t>자주 쓰는 작업의 빠른 실행 메뉴</w:t>
      </w:r>
    </w:p>
    <w:p>
      <w:r>
        <w:rPr>
          <w:b w:val="0"/>
          <w:i w:val="0"/>
          <w:sz w:val="22"/>
        </w:rPr>
        <w:t>를 확인하고 바로 액션할 수 있습니다.</w:t>
      </w:r>
    </w:p>
    <w:p>
      <w:pPr>
        <w:pStyle w:val="Heading2"/>
      </w:pPr>
      <w:r>
        <w:t>4.2 URL &amp; 접근 권한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URL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</w:t>
            </w:r>
            <w:r>
              <w:rPr>
                <w:b w:val="0"/>
                <w:i w:val="0"/>
                <w:sz w:val="18"/>
              </w:rPr>
              <w:t xml:space="preserve"> (또는 </w:t>
            </w:r>
            <w:r>
              <w:rPr>
                <w:rFonts w:ascii="Consolas" w:hAnsi="Consolas"/>
                <w:b w:val="0"/>
                <w:i w:val="0"/>
                <w:sz w:val="18"/>
              </w:rPr>
              <w:t>/dashboard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접근 권한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전체 로그인 사용자 (viewer / editor / admin / super)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권한별 차이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공지사항 </w:t>
            </w:r>
            <w:r>
              <w:rPr>
                <w:b/>
                <w:i w:val="0"/>
                <w:sz w:val="18"/>
              </w:rPr>
              <w:t>작성·수정·삭제</w:t>
            </w:r>
            <w:r>
              <w:rPr>
                <w:b w:val="0"/>
                <w:i w:val="0"/>
                <w:sz w:val="18"/>
              </w:rPr>
              <w:t xml:space="preserve"> 버튼은 </w:t>
            </w:r>
            <w:r>
              <w:rPr>
                <w:rFonts w:ascii="Consolas" w:hAnsi="Consolas"/>
                <w:b w:val="0"/>
                <w:i w:val="0"/>
                <w:sz w:val="18"/>
              </w:rPr>
              <w:t>tenant_admin</w:t>
            </w:r>
            <w:r>
              <w:rPr>
                <w:b w:val="0"/>
                <w:i w:val="0"/>
                <w:sz w:val="18"/>
              </w:rPr>
              <w:t xml:space="preserve"> 이상에게만 노출</w:t>
            </w:r>
          </w:p>
        </w:tc>
      </w:tr>
    </w:tbl>
    <w:p/>
    <w:p>
      <w:pPr>
        <w:pStyle w:val="Heading2"/>
      </w:pPr>
      <w:r>
        <w:t>4.3 화면 구성</w:t>
      </w:r>
    </w:p>
    <w:p>
      <w:r>
        <w:rPr>
          <w:b w:val="0"/>
          <w:i w:val="0"/>
          <w:sz w:val="22"/>
        </w:rPr>
        <w:t>대시보드는 5개 주요 영역으로 구성됩니다.</w:t>
      </w:r>
    </w:p>
    <w:p>
      <w:r>
        <w:rPr>
          <w:rFonts w:ascii="Consolas" w:hAnsi="Consolas"/>
          <w:sz w:val="18"/>
          <w:shd w:val="clear" w:color="auto" w:fill="F0F0F0"/>
        </w:rPr>
        <w:t>┌──────────────────────────────────────────────────────┐</w:t>
        <w:br/>
        <w:t>│ ① 상단 액션 바  [새로고침] [빠른실행] [자동갱신: 30초]  │</w:t>
        <w:br/>
        <w:t>├──────────────────────────────────────────────────────┤</w:t>
        <w:br/>
        <w:t>│ ② KPI 통계 카드 (5)                                  │</w:t>
        <w:br/>
        <w:t>│  [커넥터] [수집건수] [파이프라인] [활성알람] [시스템상태] │</w:t>
        <w:br/>
        <w:t>├─────────────────────────┬────────────────────────────┤</w:t>
        <w:br/>
        <w:t>│ ③ 커넥터 타입별 차트   │ ④ 인프라 상태 그리드        │</w:t>
        <w:br/>
        <w:t>│   (막대 차트, 실시간)   │   (PG, MinIO, MQTT 등)     │</w:t>
        <w:br/>
        <w:t>├─────────────────────────┼────────────────────────────┤</w:t>
        <w:br/>
        <w:t>│ ⑤ 최근 알람 (8건)      │ 최근 에러 로그              │</w:t>
        <w:br/>
        <w:t>└─────────────────────────┴────────────────────────────┘</w:t>
        <w:br/>
        <w:t>│ 공지사항 게시판                                       │</w:t>
        <w:br/>
        <w:t>└──────────────────────────────────────────────────────┘</w:t>
        <w:br/>
        <w:t>│ 빠른 실행 카드 4개 (커넥터 / 파이프라인 / 모니터링 / 알람) │</w:t>
        <w:br/>
        <w:t>└──────────────────────────────────────────────────────┘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44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ervic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4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대시보드 전체 화면 (admin 로그인 직후)</w:t>
      </w:r>
    </w:p>
    <w:p>
      <w:pPr>
        <w:pStyle w:val="Heading3"/>
      </w:pPr>
      <w:r>
        <w:t>4.3.1 상단 액션 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버튼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새로고침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모든 카드·차트·표를 즉시 다시 불러옴 (</w:t>
            </w:r>
            <w:r>
              <w:rPr>
                <w:rFonts w:ascii="Consolas" w:hAnsi="Consolas"/>
                <w:b w:val="0"/>
                <w:i w:val="0"/>
                <w:sz w:val="18"/>
              </w:rPr>
              <w:t>loadAll()</w:t>
            </w:r>
            <w:r>
              <w:rPr>
                <w:b w:val="0"/>
                <w:i w:val="0"/>
                <w:sz w:val="18"/>
              </w:rPr>
              <w:t xml:space="preserve"> 호출)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빠른 실행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자주 쓰는 운영 작업 (전체 알람 확인 / 규칙 즉시 평가 / 헬스체크 실행) 을 모달로 선택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자동 갱신 dropdown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0초(off) / 5초 / 10초 / </w:t>
            </w:r>
            <w:r>
              <w:rPr>
                <w:b/>
                <w:i w:val="0"/>
                <w:sz w:val="18"/>
              </w:rPr>
              <w:t>30초 (기본)</w:t>
            </w:r>
            <w:r>
              <w:rPr>
                <w:b w:val="0"/>
                <w:i w:val="0"/>
                <w:sz w:val="18"/>
              </w:rPr>
              <w:t xml:space="preserve"> 중 선택. 선택 즉시 폴링 간격 적용</w:t>
            </w:r>
          </w:p>
        </w:tc>
      </w:tr>
    </w:tbl>
    <w:p/>
    <w:p>
      <w:pPr>
        <w:pStyle w:val="IntenseQuote"/>
      </w:pPr>
      <w:r>
        <w:rPr>
          <w:b w:val="0"/>
          <w:i w:val="0"/>
        </w:rPr>
        <w:t>💡 자동 갱신을 0초(off) 로 두면 페이지를 떠나지 않는 한 데이터가 갱신되지 않습니다. 실시간 운영 화면으로 띄워두려면 5~10초 권장.</w:t>
      </w:r>
    </w:p>
    <w:p>
      <w:pPr>
        <w:pStyle w:val="Heading3"/>
      </w:pPr>
      <w:r>
        <w:t>4.3.2 KPI 통계 카드 (상단 5개)</w:t>
      </w:r>
    </w:p>
    <w:p>
      <w:r>
        <w:rPr>
          <w:b w:val="0"/>
          <w:i w:val="0"/>
          <w:sz w:val="22"/>
        </w:rPr>
        <w:t xml:space="preserve">각 카드는 </w:t>
      </w:r>
      <w:r>
        <w:rPr>
          <w:b/>
          <w:i w:val="0"/>
          <w:sz w:val="22"/>
        </w:rPr>
        <w:t>숫자·부제·상태 배지</w:t>
      </w:r>
      <w:r>
        <w:rPr>
          <w:b w:val="0"/>
          <w:i w:val="0"/>
          <w:sz w:val="22"/>
        </w:rPr>
        <w:t xml:space="preserve"> 로 구성됩니다.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표시 내용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부제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활성 커넥터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현재 활성 (running) 상태인 커넥터 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전체 등록 / 오류 / 중지 개수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누적 수집 건수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오늘 수집된 메시지·레코드 총량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최근 1시간 처리량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활성 파이프라인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running 상태 파이프라인 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전체 / 오류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활성 알람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미확인 알람 건수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위급 / 일반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시스템 상태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전체 인프라 종합 (healthy / degraded / critical)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응답시간 평균</w:t>
            </w:r>
          </w:p>
        </w:tc>
      </w:tr>
    </w:tbl>
    <w:p/>
    <w:p>
      <w:pPr>
        <w:pStyle w:val="Heading3"/>
      </w:pPr>
      <w:r>
        <w:t>4.3.3 커넥터 타입별 차트</w:t>
      </w:r>
    </w:p>
    <w:p>
      <w:r>
        <w:rPr>
          <w:b w:val="0"/>
          <w:i w:val="0"/>
          <w:sz w:val="22"/>
        </w:rPr>
        <w:t xml:space="preserve">Chart.js 기반 막대 차트로, MQTT / OPC-UA / Modbus / 파일 / API / DB / Import 각 커넥터 타입별 개수를 </w:t>
      </w:r>
      <w:r>
        <w:rPr>
          <w:b/>
          <w:i w:val="0"/>
          <w:sz w:val="22"/>
        </w:rPr>
        <w:t>running (녹색) / error (빨강) / stopped (회색)</w:t>
      </w:r>
      <w:r>
        <w:rPr>
          <w:b w:val="0"/>
          <w:i w:val="0"/>
          <w:sz w:val="22"/>
        </w:rPr>
        <w:t xml:space="preserve"> 3 상태로 분류해서 표시합니다.</w:t>
      </w:r>
    </w:p>
    <w:p>
      <w:r>
        <w:rPr>
          <w:b w:val="0"/>
          <w:i w:val="0"/>
          <w:sz w:val="22"/>
        </w:rPr>
        <w:t>차트 위의 범례를 클릭하면 특정 상태의 막대만 보기/숨기기를 토글할 수 있습니다.</w:t>
      </w:r>
    </w:p>
    <w:p>
      <w:pPr>
        <w:pStyle w:val="Heading3"/>
      </w:pPr>
      <w:r>
        <w:t>4.3.4 인프라 상태 그리드</w:t>
      </w:r>
    </w:p>
    <w:p>
      <w:r>
        <w:rPr>
          <w:b w:val="0"/>
          <w:i w:val="0"/>
          <w:sz w:val="22"/>
        </w:rPr>
        <w:t>최대 3 개 컴포넌트가 카드 형태로 표시됩니다.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컴포넌트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정상 표시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비정상 표시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PostgreSQL (sdl-postgres)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🟢 healthy + 응답시간 (ms)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🔴 down + 마지막 시도 시각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MinIO (sdl-minio)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🟢 healthy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🔴 down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MQTT Broker (sdl-mosquitto)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🟢 healthy + 활성 연결 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🔴 disconnected</w:t>
            </w:r>
          </w:p>
        </w:tc>
      </w:tr>
    </w:tbl>
    <w:p/>
    <w:p>
      <w:r>
        <w:rPr>
          <w:b w:val="0"/>
          <w:i w:val="0"/>
          <w:sz w:val="22"/>
        </w:rPr>
        <w:t xml:space="preserve">응답시간이 일정 임계값 (예: 500ms) 을 넘으면 </w:t>
      </w:r>
      <w:r>
        <w:rPr>
          <w:b/>
          <w:i w:val="0"/>
          <w:sz w:val="22"/>
        </w:rPr>
        <w:t>degraded (노란색)</w:t>
      </w:r>
      <w:r>
        <w:rPr>
          <w:b w:val="0"/>
          <w:i w:val="0"/>
          <w:sz w:val="22"/>
        </w:rPr>
        <w:t xml:space="preserve"> 으로 표시됩니다.</w:t>
      </w:r>
    </w:p>
    <w:p>
      <w:pPr>
        <w:pStyle w:val="Heading3"/>
      </w:pPr>
      <w:r>
        <w:t>4.3.5 최근 알람 / 최근 에러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정렬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최근 알람 (최대 8건)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발생 시각 / 출처 / 심각도 (critical/warning/info) / 메시지 / 상태 / 액션 (확인 버튼)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최신 발생 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최근 에러 (최대 8건)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시간 / 출처 / 타입 / 메시지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최신 순</w:t>
            </w:r>
          </w:p>
        </w:tc>
      </w:tr>
    </w:tbl>
    <w:p/>
    <w:p>
      <w:r>
        <w:rPr>
          <w:b w:val="0"/>
          <w:i w:val="0"/>
          <w:sz w:val="22"/>
        </w:rPr>
        <w:t xml:space="preserve">알람 행의 </w:t>
      </w:r>
      <w:r>
        <w:rPr>
          <w:b/>
          <w:i w:val="0"/>
          <w:sz w:val="22"/>
        </w:rPr>
        <w:t>확인</w:t>
      </w:r>
      <w:r>
        <w:rPr>
          <w:b w:val="0"/>
          <w:i w:val="0"/>
          <w:sz w:val="22"/>
        </w:rPr>
        <w:t xml:space="preserve"> 버튼을 누르면 해당 알람이 즉시 ack 처리되어 카운트가 차감됩니다.</w:t>
      </w:r>
    </w:p>
    <w:p>
      <w:pPr>
        <w:pStyle w:val="Heading3"/>
      </w:pPr>
      <w:r>
        <w:t>4.3.6 공지사항 게시판</w:t>
      </w:r>
    </w:p>
    <w:p>
      <w:r>
        <w:rPr>
          <w:rFonts w:ascii="Consolas" w:hAnsi="Consolas"/>
          <w:b w:val="0"/>
          <w:i w:val="0"/>
          <w:sz w:val="20"/>
        </w:rPr>
        <w:t>tenant_admin</w:t>
      </w:r>
      <w:r>
        <w:rPr>
          <w:b w:val="0"/>
          <w:i w:val="0"/>
          <w:sz w:val="22"/>
        </w:rPr>
        <w:t xml:space="preserve"> 이상 사용자는 </w:t>
      </w:r>
      <w:r>
        <w:rPr>
          <w:b/>
          <w:i w:val="0"/>
          <w:sz w:val="22"/>
        </w:rPr>
        <w:t>공지 추가</w:t>
      </w:r>
      <w:r>
        <w:rPr>
          <w:b w:val="0"/>
          <w:i w:val="0"/>
          <w:sz w:val="22"/>
        </w:rPr>
        <w:t xml:space="preserve"> 버튼으로 게시글을 작성할 수 있습니다. viewer / editor 는 읽기만 가능합니다.</w:t>
      </w:r>
    </w:p>
    <w:p>
      <w:r>
        <w:rPr>
          <w:b/>
          <w:i w:val="0"/>
          <w:sz w:val="22"/>
        </w:rPr>
        <w:t>공지 작성 모달의 입력 필드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제목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공지의 짧은 헤드라인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카테고리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general / maintenance / urgent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내용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본문 (Markdown 미지원, 줄바꿈만 인식)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만료일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비우면 무기한 유지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상단 고정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다른 공지보다 위로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urgent</w:t>
      </w:r>
      <w:r>
        <w:rPr>
          <w:b w:val="0"/>
          <w:i w:val="0"/>
          <w:sz w:val="22"/>
        </w:rPr>
        <w:t xml:space="preserve"> 카테고리의 공지는 빨간 배경, 상단 고정은 노란 핀 아이콘으로 강조됩니다.</w:t>
      </w:r>
    </w:p>
    <w:p>
      <w:pPr>
        <w:pStyle w:val="Heading3"/>
      </w:pPr>
      <w:r>
        <w:t>4.3.7 빠른 실행 카드 (하단)</w:t>
      </w:r>
    </w:p>
    <w:p>
      <w:r>
        <w:rPr>
          <w:b w:val="0"/>
          <w:i w:val="0"/>
          <w:sz w:val="22"/>
        </w:rPr>
        <w:t>대시보드 가장 아래에는 4 개 바로가기 카드가 배치되어 자주 쓰는 화면으로 즉시 이동할 수 있습니다.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이동 경로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추가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/collection/connectors/mqtt</w:t>
            </w:r>
            <w:r>
              <w:rPr>
                <w:b w:val="0"/>
                <w:i w:val="0"/>
                <w:sz w:val="18"/>
              </w:rPr>
              <w:t xml:space="preserve"> 등 (가장 최근 사용 타입)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 생성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/pipeline/builder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운영 모니터링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/monitoring/dashboard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알람 관리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/monitoring/alarm</w:t>
            </w:r>
          </w:p>
        </w:tc>
      </w:tr>
    </w:tbl>
    <w:p/>
    <w:p>
      <w:pPr>
        <w:pStyle w:val="Heading2"/>
      </w:pPr>
      <w:r>
        <w:t>4.4 주요 동작과 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JS 함수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호출 API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전체 데이터 로드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loadAll()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/api/monitoring/dashboard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알람 확인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ackAlarm(id)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/api/alarm/events/{id}/ack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모든 알람 일괄 확인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executeQuickAction('ack-all')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/api/alarm/events/ack-all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알람 규칙 즉시 평가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executeQuickAction('evaluate')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/api/alarm/evaluate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헬스체크 즉시 실행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executeQuickAction('healthcheck')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/api/monitoring/healthcheck/run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공지 작성 / 수정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saveNotice()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/api/notice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8"/>
              </w:rPr>
              <w:t>PUT /api/notice/{id}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공지 삭제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deleteNotice(id)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/api/notice/{id}</w:t>
            </w:r>
          </w:p>
        </w:tc>
      </w:tr>
    </w:tbl>
    <w:p/>
    <w:p>
      <w:pPr>
        <w:pStyle w:val="Heading2"/>
      </w:pPr>
      <w:r>
        <w:t>4.5 권한별 차이 요약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대시보드 진입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자동 갱신 설정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알람 확인 (ack)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빠른 실행 (전체 ack / 평가 / 헬스체크)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공지 작성·수정·삭제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다른 테넌트 데이터 표시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 (super 는 자기 컨텍스트만, impersonate 중에는 해당 tenant 의 데이터)</w:t>
            </w:r>
          </w:p>
        </w:tc>
      </w:tr>
    </w:tbl>
    <w:p/>
    <w:p>
      <w:pPr>
        <w:pStyle w:val="Heading2"/>
      </w:pPr>
      <w:r>
        <w:t>4.6 팁 &amp; 주의사항</w:t>
      </w:r>
    </w:p>
    <w:p>
      <w:pPr>
        <w:pStyle w:val="ListBullet"/>
      </w:pPr>
      <w:r>
        <w:rPr>
          <w:b w:val="0"/>
          <w:i w:val="0"/>
          <w:sz w:val="20"/>
        </w:rPr>
        <w:t xml:space="preserve">💡 </w:t>
      </w:r>
      <w:r>
        <w:rPr>
          <w:b/>
          <w:i w:val="0"/>
          <w:sz w:val="20"/>
        </w:rPr>
        <w:t>빠른 실행</w:t>
      </w:r>
      <w:r>
        <w:rPr>
          <w:b w:val="0"/>
          <w:i w:val="0"/>
          <w:sz w:val="20"/>
        </w:rPr>
        <w:t xml:space="preserve"> 의 "전체 알람 일괄 확인" 은 되돌릴 수 없습니다 — ack 한 알람은 다시 미확인으로 돌리는 화면이 없으니 신중히 사용하세요.</w:t>
      </w:r>
    </w:p>
    <w:p>
      <w:pPr>
        <w:pStyle w:val="ListBullet"/>
      </w:pPr>
      <w:r>
        <w:rPr>
          <w:b w:val="0"/>
          <w:i w:val="0"/>
          <w:sz w:val="20"/>
        </w:rPr>
        <w:t>💡 자동 갱신을 5초로 설정하면 30초 대비 6배의 API 호출이 발생합니다. 외부 사용자가 많은 환경이라면 30초 또는 off 권장.</w:t>
      </w:r>
    </w:p>
    <w:p>
      <w:pPr>
        <w:pStyle w:val="ListBullet"/>
      </w:pPr>
      <w:r>
        <w:rPr>
          <w:b w:val="0"/>
          <w:i w:val="0"/>
          <w:sz w:val="20"/>
        </w:rPr>
        <w:t xml:space="preserve">💡 인프라 상태가 1개라도 🔴 critical 이면 KPI 카드의 </w:t>
      </w:r>
      <w:r>
        <w:rPr>
          <w:b/>
          <w:i w:val="0"/>
          <w:sz w:val="20"/>
        </w:rPr>
        <w:t>시스템 상태</w:t>
      </w:r>
      <w:r>
        <w:rPr>
          <w:b w:val="0"/>
          <w:i w:val="0"/>
          <w:sz w:val="20"/>
        </w:rPr>
        <w:t xml:space="preserve"> 도 critical 로 표시됩니다 — 이 상태에서 새 작업을 시작하면 실패 가능성이 높습니다.</w:t>
      </w:r>
    </w:p>
    <w:p>
      <w:pPr>
        <w:pStyle w:val="ListBullet"/>
      </w:pPr>
      <w:r>
        <w:rPr>
          <w:b w:val="0"/>
          <w:i w:val="0"/>
          <w:sz w:val="20"/>
        </w:rPr>
        <w:t xml:space="preserve">⚠️ 공지사항의 </w:t>
      </w:r>
      <w:r>
        <w:rPr>
          <w:rFonts w:ascii="Consolas" w:hAnsi="Consolas"/>
          <w:b w:val="0"/>
          <w:i w:val="0"/>
          <w:sz w:val="20"/>
        </w:rPr>
        <w:t>urgent</w:t>
      </w:r>
      <w:r>
        <w:rPr>
          <w:b w:val="0"/>
          <w:i w:val="0"/>
          <w:sz w:val="20"/>
        </w:rPr>
        <w:t xml:space="preserve"> 카테고리는 화면 최상단에 빨강으로 노출됩니다. 일상 공지에는 사용을 자제하세요.</w:t>
      </w:r>
    </w:p>
    <w:p>
      <w:pPr>
        <w:pStyle w:val="Heading2"/>
      </w:pPr>
      <w:r>
        <w:t>4.7 관련 화면</w:t>
      </w:r>
    </w:p>
    <w:p>
      <w:pPr>
        <w:pStyle w:val="ListBullet"/>
      </w:pPr>
      <w:r>
        <w:rPr>
          <w:b w:val="0"/>
          <w:i w:val="0"/>
          <w:sz w:val="20"/>
        </w:rPr>
        <w:t>알람 확인의 자세한 흐름 → 9.3 [알람] 화면</w:t>
      </w:r>
    </w:p>
    <w:p>
      <w:pPr>
        <w:pStyle w:val="ListBullet"/>
      </w:pPr>
      <w:r>
        <w:rPr>
          <w:b w:val="0"/>
          <w:i w:val="0"/>
          <w:sz w:val="20"/>
        </w:rPr>
        <w:t>인프라 상태의 상세 점검 → 9.2 [헬스체크] 화면</w:t>
      </w:r>
    </w:p>
    <w:p>
      <w:pPr>
        <w:pStyle w:val="ListBullet"/>
      </w:pPr>
      <w:r>
        <w:rPr>
          <w:b w:val="0"/>
          <w:i w:val="0"/>
          <w:sz w:val="20"/>
        </w:rPr>
        <w:t>커넥터·파이프라인 생성 → 5장 / 7장</w:t>
      </w:r>
    </w:p>
    <w:p>
      <w:r>
        <w:br w:type="page"/>
      </w:r>
    </w:p>
    <w:p>
      <w:pPr>
        <w:pStyle w:val="Heading1"/>
      </w:pPr>
      <w:r>
        <w:t>5. 데이터 커넥터</w:t>
      </w:r>
    </w:p>
    <w:p>
      <w:pPr>
        <w:pStyle w:val="Heading2"/>
      </w:pPr>
      <w:r>
        <w:t>5.1 데이터 커넥터 개요</w:t>
      </w:r>
    </w:p>
    <w:p>
      <w:r>
        <w:rPr>
          <w:b w:val="0"/>
          <w:i w:val="0"/>
          <w:sz w:val="22"/>
        </w:rPr>
        <w:t xml:space="preserve">데이터 커넥터는 </w:t>
      </w:r>
      <w:r>
        <w:rPr>
          <w:b/>
          <w:i w:val="0"/>
          <w:sz w:val="22"/>
        </w:rPr>
        <w:t>외부 데이터 소스로부터 SDL 내부로 데이터를 가져오는 경로</w:t>
      </w:r>
      <w:r>
        <w:rPr>
          <w:b w:val="0"/>
          <w:i w:val="0"/>
          <w:sz w:val="22"/>
        </w:rPr>
        <w:t>입니다. SDL 은 7 가지 커넥터 타입을 지원합니다.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화면 URL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주 용도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MQTT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/collection/connectors/mqtt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MQTT broker 의 토픽 구독 (IoT, 센서)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OPC-UA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/collection/connectors/opcua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OPC-UA 서버의 노드 폴링 (PLC, SCADA)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Modbus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/collection/connectors/modbus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Modbus TCP/RTU 장비 (산업 게이트웨이)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파일 워처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/collection/connectors/file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로컬·원격 디렉토리의 신규 파일 감시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API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/collection/connectors/api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REST API 주기 호출 (외부 시스템)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DB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/collection/connectors/db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외부 DB 의 폴링 / 트리거 기반 수집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데이터 가져오기 (Import)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/collection/import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사용자가 직접 업로드한 CSV·JSON·XLSX·파일 일괄 적재</w:t>
            </w:r>
          </w:p>
        </w:tc>
      </w:tr>
    </w:tbl>
    <w:p/>
    <w:p>
      <w:r>
        <w:rPr>
          <w:b w:val="0"/>
          <w:i w:val="0"/>
          <w:sz w:val="22"/>
        </w:rPr>
        <w:t xml:space="preserve">5 종 수집 엔진의 </w:t>
      </w:r>
      <w:r>
        <w:rPr>
          <w:b/>
          <w:i w:val="0"/>
          <w:sz w:val="22"/>
        </w:rPr>
        <w:t>상태</w:t>
      </w:r>
      <w:r>
        <w:rPr>
          <w:b w:val="0"/>
          <w:i w:val="0"/>
          <w:sz w:val="22"/>
        </w:rPr>
        <w:t>는 별도 4 개 화면 (5.9~5.12) 에서 모니터링합니다.</w:t>
      </w:r>
    </w:p>
    <w:p>
      <w:pPr>
        <w:pStyle w:val="Heading3"/>
      </w:pPr>
      <w:r>
        <w:t>5.1.1 커넥터 공통 라이프사이클</w:t>
      </w:r>
    </w:p>
    <w:p>
      <w:r>
        <w:rPr>
          <w:rFonts w:ascii="Consolas" w:hAnsi="Consolas"/>
          <w:sz w:val="18"/>
          <w:shd w:val="clear" w:color="auto" w:fill="F0F0F0"/>
        </w:rPr>
        <w:t>[추가]  →  [편집] → [테스트] → [활성화]  →  [실행]  →  [중지] → [삭제]</w:t>
        <w:br/>
        <w:t xml:space="preserve">                                  │</w:t>
        <w:br/>
        <w:t xml:space="preserve">                                  └→ status: running / error / stopped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등록만 되고 아직 한 번도 실행하지 않음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활성화되어 데이터 수집 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paused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사용자가 일시 중지함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마지막 실행에서 오류 발생 (대시보드 KPI 의 빨강 카운트에 포함)</w:t>
            </w:r>
          </w:p>
        </w:tc>
      </w:tr>
    </w:tbl>
    <w:p/>
    <w:p>
      <w:pPr>
        <w:pStyle w:val="Heading3"/>
      </w:pPr>
      <w:r>
        <w:t>5.1.2 모든 커넥터 화면의 공통 구조</w:t>
      </w:r>
    </w:p>
    <w:p>
      <w:r>
        <w:rPr>
          <w:b w:val="0"/>
          <w:i w:val="0"/>
          <w:sz w:val="22"/>
        </w:rPr>
        <w:t xml:space="preserve">7 개 커넥터 화면은 </w:t>
      </w:r>
      <w:r>
        <w:rPr>
          <w:b/>
          <w:i w:val="0"/>
          <w:sz w:val="22"/>
        </w:rPr>
        <w:t>거의 동일한 패턴</w:t>
      </w:r>
      <w:r>
        <w:rPr>
          <w:b w:val="0"/>
          <w:i w:val="0"/>
          <w:sz w:val="22"/>
        </w:rPr>
        <w:t>으로 구성됩니다.</w:t>
      </w:r>
    </w:p>
    <w:p>
      <w:r>
        <w:rPr>
          <w:rFonts w:ascii="Consolas" w:hAnsi="Consolas"/>
          <w:sz w:val="18"/>
          <w:shd w:val="clear" w:color="auto" w:fill="F0F0F0"/>
        </w:rPr>
        <w:t>┌───────────────────────────────────────────────────┐</w:t>
        <w:br/>
        <w:t>│ [새로고침] [+ 커넥터 추가]                          │ ← 상단 액션</w:t>
        <w:br/>
        <w:t>├───────────────────────────────────────────────────┤</w:t>
        <w:br/>
        <w:t>│ [총 N] [활성 N] [정지 N] [오류 N]   ← 통계 카드 4개  │</w:t>
        <w:br/>
        <w:t>├───────────────────────────────────────────────────┤</w:t>
        <w:br/>
        <w:t>│ 필터: 상태 ∨   타입 ∨   검색 [        ]           │</w:t>
        <w:br/>
        <w:t>├───────────────────────────────────────────────────┤</w:t>
        <w:br/>
        <w:t>│ ID │ 이름 │ 설명 │ 상태 │ 활성 │ 마지막 수집 │ 작업 │</w:t>
        <w:br/>
        <w:t>│   1│ ...  │ ...  │ 🟢   │ ✓   │ 2 분 전     │ ⋯  │ ← 행</w:t>
        <w:br/>
        <w:t>└───────────────────────────────────────────────────┘</w:t>
      </w:r>
    </w:p>
    <w:p>
      <w:r>
        <w:rPr>
          <w:b/>
          <w:i w:val="0"/>
          <w:sz w:val="22"/>
        </w:rPr>
        <w:t>행 별 작업 메뉴 (⋯)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메뉴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편집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모달로 설정 변경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테스트 연결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실제 연결 시도, 결과 toast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시작 / 중지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활성화 토글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복제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동일 설정으로 새 커넥터 생성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영구 삭제 (수집한 데이터는 카탈로그에 그대로 남음)</w:t>
            </w:r>
          </w:p>
        </w:tc>
      </w:tr>
    </w:tbl>
    <w:p/>
    <w:p>
      <w:pPr>
        <w:pStyle w:val="Heading3"/>
      </w:pPr>
      <w:r>
        <w:t>5.1.3 공통 입력 필드 (모든 커넥터)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커넥터 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사람이 읽기 좋은 식별자 (필수, 테넌트 안에서 unique)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자유 기술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활성화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체크 시 즉시 실행, 해제 시 ready 상태로 등록만</w:t>
            </w:r>
          </w:p>
        </w:tc>
      </w:tr>
    </w:tbl>
    <w:p/>
    <w:p>
      <w:r>
        <w:rPr>
          <w:b w:val="0"/>
          <w:i w:val="0"/>
          <w:sz w:val="22"/>
        </w:rPr>
        <w:t xml:space="preserve">이후 절에서는 </w:t>
      </w:r>
      <w:r>
        <w:rPr>
          <w:b/>
          <w:i w:val="0"/>
          <w:sz w:val="22"/>
        </w:rPr>
        <w:t>각 커넥터의 고유 필드</w:t>
      </w:r>
      <w:r>
        <w:rPr>
          <w:b w:val="0"/>
          <w:i w:val="0"/>
          <w:sz w:val="22"/>
        </w:rPr>
        <w:t>만 상세히 다룹니다.</w:t>
      </w:r>
    </w:p>
    <w:p>
      <w:pPr>
        <w:pStyle w:val="Heading3"/>
      </w:pPr>
      <w:r>
        <w:t>5.1.4 공통 권한 표 (모든 커넥터에 적용)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목록 보기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상세 보기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추가·편집·삭제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테스트·시작·중지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/>
    <w:p>
      <w:r>
        <w:rPr>
          <w:b w:val="0"/>
          <w:i w:val="0"/>
          <w:sz w:val="22"/>
        </w:rPr>
        <w:t>이후 5.2~5.7 의 각 커넥터별 절에서는 권한 표를 다시 반복하지 않습니다 (공통 표 적용).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5.2 MQTT 커넥터</w:t>
      </w:r>
    </w:p>
    <w:p>
      <w:pPr>
        <w:pStyle w:val="Heading3"/>
      </w:pPr>
      <w:r>
        <w:t>5.2.1 화면 개요</w:t>
      </w:r>
    </w:p>
    <w:p>
      <w:r>
        <w:rPr>
          <w:b w:val="0"/>
          <w:i w:val="0"/>
          <w:sz w:val="22"/>
        </w:rPr>
        <w:t>MQTT broker 의 토픽을 구독해서 메시지를 실시간 수집합니다. IoT 디바이스, 센서 게이트웨이, PLC bridge 등이 흔한 출처입니다.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/collection/connectors/mqtt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통계 카드</w:t>
      </w:r>
      <w:r>
        <w:rPr>
          <w:b w:val="0"/>
          <w:i w:val="0"/>
          <w:sz w:val="22"/>
        </w:rPr>
        <w:t>: 총 / 활성 / 토픽 수 / 메시지 처리율</w:t>
      </w:r>
    </w:p>
    <w:p>
      <w:pPr>
        <w:pStyle w:val="Heading3"/>
      </w:pPr>
      <w:r>
        <w:t>5.2.2 모달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설명·예시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Broker 호스트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192.168.1.10</w:t>
            </w:r>
            <w:r>
              <w:rPr>
                <w:b w:val="0"/>
                <w:i w:val="0"/>
                <w:sz w:val="18"/>
              </w:rPr>
              <w:t xml:space="preserve"> 또는 </w:t>
            </w:r>
            <w:r>
              <w:rPr>
                <w:rFonts w:ascii="Consolas" w:hAnsi="Consolas"/>
                <w:b w:val="0"/>
                <w:i w:val="0"/>
                <w:sz w:val="18"/>
              </w:rPr>
              <w:t>mqtt.example.com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포트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기본 1883 (TLS 사용 시 8883)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Client ID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비우면 자동 생성 (</w:t>
            </w:r>
            <w:r>
              <w:rPr>
                <w:rFonts w:ascii="Consolas" w:hAnsi="Consolas"/>
                <w:b w:val="0"/>
                <w:i w:val="0"/>
                <w:sz w:val="18"/>
              </w:rPr>
              <w:t>sdl-mqtt-{tenant}-{id}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사용자명 / 비밀번호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broker 가 인증 요구 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TLS 사용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체크 시 mqtts:// 로 연결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Keep alive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기본 60초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QoS Level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0 / 1 / 2 (기본 1)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구독 토픽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줄당 하나의 토픽 또는 와일드카드 (</w:t>
            </w:r>
            <w:r>
              <w:rPr>
                <w:rFonts w:ascii="Consolas" w:hAnsi="Consolas"/>
                <w:b w:val="0"/>
                <w:i w:val="0"/>
                <w:sz w:val="18"/>
              </w:rPr>
              <w:t>sensor/+/temp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factory/#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/>
    <w:p>
      <w:pPr>
        <w:pStyle w:val="Heading3"/>
      </w:pPr>
      <w:r>
        <w:t>5.2.3 주요 동작</w:t>
      </w:r>
    </w:p>
    <w:p>
      <w:pPr>
        <w:pStyle w:val="ListBullet"/>
      </w:pPr>
      <w:r>
        <w:rPr>
          <w:b/>
          <w:i w:val="0"/>
          <w:sz w:val="20"/>
        </w:rPr>
        <w:t>테스트 연결</w:t>
      </w:r>
      <w:r>
        <w:rPr>
          <w:b w:val="0"/>
          <w:i w:val="0"/>
          <w:sz w:val="20"/>
        </w:rPr>
        <w:t>: 입력값으로 임시 mqtt 클라이언트를 띄워 broker 응답 확인 → 성공 시 "연결 OK + 응답시간 (ms)" 표시</w:t>
      </w:r>
    </w:p>
    <w:p>
      <w:pPr>
        <w:pStyle w:val="ListBullet"/>
      </w:pPr>
      <w:r>
        <w:rPr>
          <w:b/>
          <w:i w:val="0"/>
          <w:sz w:val="20"/>
        </w:rPr>
        <w:t>활성화</w:t>
      </w:r>
      <w:r>
        <w:rPr>
          <w:b w:val="0"/>
          <w:i w:val="0"/>
          <w:sz w:val="20"/>
        </w:rPr>
        <w:t>: 커넥터를 running 상태로 전환, broker 의 구독 토픽에서 메시지가 들어오기 시작</w:t>
      </w:r>
    </w:p>
    <w:p>
      <w:pPr>
        <w:pStyle w:val="ListBullet"/>
      </w:pPr>
      <w:r>
        <w:rPr>
          <w:b/>
          <w:i w:val="0"/>
          <w:sz w:val="20"/>
        </w:rPr>
        <w:t>메시지 처리 흐름</w:t>
      </w:r>
      <w:r>
        <w:rPr>
          <w:b w:val="0"/>
          <w:i w:val="0"/>
          <w:sz w:val="20"/>
        </w:rPr>
        <w:t>: broker → 커넥터 → 내부 MQTT (</w:t>
      </w:r>
      <w:r>
        <w:rPr>
          <w:rFonts w:ascii="Consolas" w:hAnsi="Consolas"/>
          <w:b w:val="0"/>
          <w:i w:val="0"/>
          <w:sz w:val="20"/>
        </w:rPr>
        <w:t>sdl/raw/mqtt/{id}/{tag}</w:t>
      </w:r>
      <w:r>
        <w:rPr>
          <w:b w:val="0"/>
          <w:i w:val="0"/>
          <w:sz w:val="20"/>
        </w:rPr>
        <w:t>) → 파이프라인 → 싱크</w:t>
      </w:r>
    </w:p>
    <w:p>
      <w:pPr>
        <w:pStyle w:val="Heading3"/>
      </w:pPr>
      <w:r>
        <w:t>5.2.4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와일드카드 </w:t>
      </w:r>
      <w:r>
        <w:rPr>
          <w:rFonts w:ascii="Consolas" w:hAnsi="Consolas"/>
          <w:b w:val="0"/>
          <w:i w:val="0"/>
          <w:sz w:val="20"/>
        </w:rPr>
        <w:t>#</w:t>
      </w:r>
      <w:r>
        <w:rPr>
          <w:b w:val="0"/>
          <w:i w:val="0"/>
          <w:sz w:val="20"/>
        </w:rPr>
        <w:t xml:space="preserve"> 는 다중 레벨, </w:t>
      </w:r>
      <w:r>
        <w:rPr>
          <w:rFonts w:ascii="Consolas" w:hAnsi="Consolas"/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는 단일 레벨입니다. </w:t>
      </w:r>
      <w:r>
        <w:rPr>
          <w:rFonts w:ascii="Consolas" w:hAnsi="Consolas"/>
          <w:b w:val="0"/>
          <w:i w:val="0"/>
          <w:sz w:val="20"/>
        </w:rPr>
        <w:t>sensor/#</w:t>
      </w:r>
      <w:r>
        <w:rPr>
          <w:b w:val="0"/>
          <w:i w:val="0"/>
          <w:sz w:val="20"/>
        </w:rPr>
        <w:t xml:space="preserve"> 은 </w:t>
      </w:r>
      <w:r>
        <w:rPr>
          <w:rFonts w:ascii="Consolas" w:hAnsi="Consolas"/>
          <w:b w:val="0"/>
          <w:i w:val="0"/>
          <w:sz w:val="20"/>
        </w:rPr>
        <w:t>sensor/a/b/c</w:t>
      </w:r>
      <w:r>
        <w:rPr>
          <w:b w:val="0"/>
          <w:i w:val="0"/>
          <w:sz w:val="20"/>
        </w:rPr>
        <w:t xml:space="preserve"> 까지 포함, </w:t>
      </w:r>
      <w:r>
        <w:rPr>
          <w:rFonts w:ascii="Consolas" w:hAnsi="Consolas"/>
          <w:b w:val="0"/>
          <w:i w:val="0"/>
          <w:sz w:val="20"/>
        </w:rPr>
        <w:t>sensor/+/temp</w:t>
      </w:r>
      <w:r>
        <w:rPr>
          <w:b w:val="0"/>
          <w:i w:val="0"/>
          <w:sz w:val="20"/>
        </w:rPr>
        <w:t xml:space="preserve"> 는 </w:t>
      </w:r>
      <w:r>
        <w:rPr>
          <w:rFonts w:ascii="Consolas" w:hAnsi="Consolas"/>
          <w:b w:val="0"/>
          <w:i w:val="0"/>
          <w:sz w:val="20"/>
        </w:rPr>
        <w:t>sensor/&lt;one&gt;/temp</w:t>
      </w:r>
      <w:r>
        <w:rPr>
          <w:b w:val="0"/>
          <w:i w:val="0"/>
          <w:sz w:val="20"/>
        </w:rPr>
        <w:t xml:space="preserve"> 만 매치.</w:t>
      </w:r>
    </w:p>
    <w:p>
      <w:pPr>
        <w:pStyle w:val="ListBullet"/>
      </w:pPr>
      <w:r>
        <w:rPr>
          <w:b w:val="0"/>
          <w:i w:val="0"/>
          <w:sz w:val="20"/>
        </w:rPr>
        <w:t>⚠️ Broker 와 인증이 안 맞으면 즉시 error 상태가 되며, 5분간 자동 재연결 시도 후 중단됩니다.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5.3 OPC-UA 커넥터</w:t>
      </w:r>
    </w:p>
    <w:p>
      <w:pPr>
        <w:pStyle w:val="Heading3"/>
      </w:pPr>
      <w:r>
        <w:t>5.3.1 화면 개요</w:t>
      </w:r>
    </w:p>
    <w:p>
      <w:r>
        <w:rPr>
          <w:b w:val="0"/>
          <w:i w:val="0"/>
          <w:sz w:val="22"/>
        </w:rPr>
        <w:t>OPC-UA 서버의 노드를 주기적으로 읽어옵니다. 산업용 PLC, SCADA 시스템, 빌딩 자동화에서 자주 사용됩니다.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/collection/connectors/opcua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통계 카드</w:t>
      </w:r>
      <w:r>
        <w:rPr>
          <w:b w:val="0"/>
          <w:i w:val="0"/>
          <w:sz w:val="22"/>
        </w:rPr>
        <w:t>: 총 / 활성 / 노드 수 / 데이터 포인트</w:t>
      </w:r>
    </w:p>
    <w:p>
      <w:pPr>
        <w:pStyle w:val="Heading3"/>
      </w:pPr>
      <w:r>
        <w:t>5.3.2 모달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설명·예시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서버 URL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opc.tcp://192.168.1.20:4840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보안 모드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None / Sign / SignAndEncrypt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보안 정책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None / Basic128Rsa15 / Basic256Sha256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인증 방식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Anonymous / Username / Certificate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사용자명 / 비밀번호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(조건부)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Username 인증 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네임스페이스 인덱스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기본 2 (서버에 따라 다름)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노드 ID 목록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 xml:space="preserve">줄당 하나. 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ns=2;s=Channel1.Device1.Tag1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폴링 주기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초 단위, 기본 1.0</w:t>
            </w:r>
          </w:p>
        </w:tc>
      </w:tr>
    </w:tbl>
    <w:p/>
    <w:p>
      <w:pPr>
        <w:pStyle w:val="Heading3"/>
      </w:pPr>
      <w:r>
        <w:t>5.3.3 주요 동작</w:t>
      </w:r>
    </w:p>
    <w:p>
      <w:pPr>
        <w:pStyle w:val="ListBullet"/>
      </w:pPr>
      <w:r>
        <w:rPr>
          <w:b/>
          <w:i w:val="0"/>
          <w:sz w:val="20"/>
        </w:rPr>
        <w:t>테스트 연결</w:t>
      </w:r>
      <w:r>
        <w:rPr>
          <w:b w:val="0"/>
          <w:i w:val="0"/>
          <w:sz w:val="20"/>
        </w:rPr>
        <w:t>: 익명/인증으로 서버에 연결 후 EndpointDescription 을 받아 보안 정책 확인.</w:t>
      </w:r>
    </w:p>
    <w:p>
      <w:pPr>
        <w:pStyle w:val="ListBullet"/>
      </w:pPr>
      <w:r>
        <w:rPr>
          <w:b/>
          <w:i w:val="0"/>
          <w:sz w:val="20"/>
        </w:rPr>
        <w:t>노드 자동 탐색</w:t>
      </w:r>
      <w:r>
        <w:rPr>
          <w:b w:val="0"/>
          <w:i w:val="0"/>
          <w:sz w:val="20"/>
        </w:rPr>
        <w:t>: (구현 시) 서버의 ObjectsFolder 트리를 탐색해 추천 노드 목록 제시.</w:t>
      </w:r>
    </w:p>
    <w:p>
      <w:pPr>
        <w:pStyle w:val="ListBullet"/>
      </w:pPr>
      <w:r>
        <w:rPr>
          <w:b/>
          <w:i w:val="0"/>
          <w:sz w:val="20"/>
        </w:rPr>
        <w:t>폴링 흐름</w:t>
      </w:r>
      <w:r>
        <w:rPr>
          <w:b w:val="0"/>
          <w:i w:val="0"/>
          <w:sz w:val="20"/>
        </w:rPr>
        <w:t>: 매 N 초마다 등록된 모든 노드를 일괄 Read → 내부 MQTT 발행.</w:t>
      </w:r>
    </w:p>
    <w:p>
      <w:pPr>
        <w:pStyle w:val="Heading3"/>
      </w:pPr>
      <w:r>
        <w:t>5.3.4 팁</w:t>
      </w:r>
    </w:p>
    <w:p>
      <w:pPr>
        <w:pStyle w:val="ListBullet"/>
      </w:pPr>
      <w:r>
        <w:rPr>
          <w:b w:val="0"/>
          <w:i w:val="0"/>
          <w:sz w:val="20"/>
        </w:rPr>
        <w:t>⚠️ SignAndEncrypt 모드는 양측 인증서가 필요합니다. 처음 연결 시 인증서 교환 후 trust 등록이 필요할 수 있습니다.</w:t>
      </w:r>
    </w:p>
    <w:p>
      <w:pPr>
        <w:pStyle w:val="ListBullet"/>
      </w:pPr>
      <w:r>
        <w:rPr>
          <w:b w:val="0"/>
          <w:i w:val="0"/>
          <w:sz w:val="20"/>
        </w:rPr>
        <w:t>💡 동일 서버의 노드는 한 커넥터로 묶는 것이 효율적입니다 — 노드별로 별개 커넥터를 만들면 연결 세션 수가 늘어나 서버 부하가 큽니다.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5.4 Modbus 커넥터</w:t>
      </w:r>
    </w:p>
    <w:p>
      <w:pPr>
        <w:pStyle w:val="Heading3"/>
      </w:pPr>
      <w:r>
        <w:t>5.4.1 화면 개요</w:t>
      </w:r>
    </w:p>
    <w:p>
      <w:r>
        <w:rPr>
          <w:b w:val="0"/>
          <w:i w:val="0"/>
          <w:sz w:val="22"/>
        </w:rPr>
        <w:t>Modbus TCP / RTU 장비에서 레지스터·코일을 읽어옵니다. 산업용 게이트웨이, 전력 측정기, HVAC 컨트롤러 등이 주 대상입니다.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/collection/connectors/modbus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통계 카드</w:t>
      </w:r>
      <w:r>
        <w:rPr>
          <w:b w:val="0"/>
          <w:i w:val="0"/>
          <w:sz w:val="22"/>
        </w:rPr>
        <w:t>: 총 / 활성 / TCP·RTU 비율 / 포인트 수</w:t>
      </w:r>
    </w:p>
    <w:p>
      <w:pPr>
        <w:pStyle w:val="Heading3"/>
      </w:pPr>
      <w:r>
        <w:t>5.4.2 모달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설명·예시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프로토콜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TCP / RTU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호스트 IP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(TCP)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192.168.1.30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포트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(TCP)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기본 502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시리얼 포트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(RTU)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/dev/ttyUSB0</w:t>
            </w:r>
            <w:r>
              <w:rPr>
                <w:b w:val="0"/>
                <w:i w:val="0"/>
                <w:sz w:val="18"/>
              </w:rPr>
              <w:t xml:space="preserve"> 또는 </w:t>
            </w:r>
            <w:r>
              <w:rPr>
                <w:rFonts w:ascii="Consolas" w:hAnsi="Consolas"/>
                <w:b w:val="0"/>
                <w:i w:val="0"/>
                <w:sz w:val="18"/>
              </w:rPr>
              <w:t>COM3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Baudrate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(RTU)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9600 / 19200 / 38400 / 57600 / 115200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Data bits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(RTU)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7 / 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Parity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(RTU)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None / Even / Odd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Slave ID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1~247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Function Code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01/02/03/04 (코일/입력상태/홀딩/입력레지스터)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레지스터 맵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address, name, type</w:t>
            </w:r>
            <w:r>
              <w:rPr>
                <w:b w:val="0"/>
                <w:i w:val="0"/>
                <w:sz w:val="18"/>
              </w:rPr>
              <w:t xml:space="preserve"> 형식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40001, temperature, FLOAT32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Timeout (ms)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기본 1000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폴링 주기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초 단위</w:t>
            </w:r>
          </w:p>
        </w:tc>
      </w:tr>
    </w:tbl>
    <w:p/>
    <w:p>
      <w:pPr>
        <w:pStyle w:val="Heading3"/>
      </w:pPr>
      <w:r>
        <w:t>5.4.3 주요 동작</w:t>
      </w:r>
    </w:p>
    <w:p>
      <w:pPr>
        <w:pStyle w:val="ListBullet"/>
      </w:pPr>
      <w:r>
        <w:rPr>
          <w:b/>
          <w:i w:val="0"/>
          <w:sz w:val="20"/>
        </w:rPr>
        <w:t>테스트 연결</w:t>
      </w:r>
      <w:r>
        <w:rPr>
          <w:b w:val="0"/>
          <w:i w:val="0"/>
          <w:sz w:val="20"/>
        </w:rPr>
        <w:t>: 첫 레지스터 1개를 한 번 읽어 응답 확인.</w:t>
      </w:r>
    </w:p>
    <w:p>
      <w:pPr>
        <w:pStyle w:val="ListBullet"/>
      </w:pPr>
      <w:r>
        <w:rPr>
          <w:b/>
          <w:i w:val="0"/>
          <w:sz w:val="20"/>
        </w:rPr>
        <w:t>레지스터 맵 작성</w:t>
      </w:r>
      <w:r>
        <w:rPr>
          <w:b w:val="0"/>
          <w:i w:val="0"/>
          <w:sz w:val="20"/>
        </w:rPr>
        <w:t>: address (시작 주소), name (태그 이름), data type (BOOL/INT16/UINT16/INT32/UINT32/FLOAT32) 을 줄당 하나씩 기술.</w:t>
      </w:r>
    </w:p>
    <w:p>
      <w:pPr>
        <w:pStyle w:val="Heading3"/>
      </w:pPr>
      <w:r>
        <w:t>5.4.4 팁</w:t>
      </w:r>
    </w:p>
    <w:p>
      <w:pPr>
        <w:pStyle w:val="ListBullet"/>
      </w:pPr>
      <w:r>
        <w:rPr>
          <w:b w:val="0"/>
          <w:i w:val="0"/>
          <w:sz w:val="20"/>
        </w:rPr>
        <w:t>⚠️ FLOAT32 는 보통 2 레지스터를 차지합니다 — Word swap / Byte swap 옵션에 따라 값이 깨질 수 있으니 테스트로 확인하세요.</w:t>
      </w:r>
    </w:p>
    <w:p>
      <w:pPr>
        <w:pStyle w:val="ListBullet"/>
      </w:pPr>
      <w:r>
        <w:rPr>
          <w:b w:val="0"/>
          <w:i w:val="0"/>
          <w:sz w:val="20"/>
        </w:rPr>
        <w:t>💡 RTU 모드는 같은 시리얼 포트에 동시에 여러 slave 를 연결하면 폴링이 순차 처리되어 주기가 늘어납니다. 빠른 응답이 필요하면 slave 마다 별도 커넥터를 사용하세요.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5.5 파일 워처</w:t>
      </w:r>
    </w:p>
    <w:p>
      <w:pPr>
        <w:pStyle w:val="Heading3"/>
      </w:pPr>
      <w:r>
        <w:t>5.5.1 화면 개요</w:t>
      </w:r>
    </w:p>
    <w:p>
      <w:r>
        <w:rPr>
          <w:b w:val="0"/>
          <w:i w:val="0"/>
          <w:sz w:val="22"/>
        </w:rPr>
        <w:t xml:space="preserve">지정된 디렉토리에 </w:t>
      </w:r>
      <w:r>
        <w:rPr>
          <w:b/>
          <w:i w:val="0"/>
          <w:sz w:val="22"/>
        </w:rPr>
        <w:t>신규 파일이 도착하면 자동 수집</w:t>
      </w:r>
      <w:r>
        <w:rPr>
          <w:b w:val="0"/>
          <w:i w:val="0"/>
          <w:sz w:val="22"/>
        </w:rPr>
        <w:t>합니다. 로컬 경로, 원격 (SFTP/SSH) 디렉토리를 지원하며, 파일 패턴과 폴링 주기를 설정합니다.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/collection/connectors/file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통계 카드</w:t>
      </w:r>
      <w:r>
        <w:rPr>
          <w:b w:val="0"/>
          <w:i w:val="0"/>
          <w:sz w:val="22"/>
        </w:rPr>
        <w:t>: 총 / 활성 / 처리된 파일 / 에러</w:t>
      </w:r>
    </w:p>
    <w:p>
      <w:pPr>
        <w:pStyle w:val="Heading3"/>
      </w:pPr>
      <w:r>
        <w:t>5.5.2 모달 입력 필드 (요약)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그룹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주요 필드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소스 유형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로컬 디렉토리 / 원격 (SFTP·SSH)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연결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호스트, 포트(22), 인증 방식 (비밀번호 / SSH 키), 사용자명, 비밀번호 또는 SSH 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경로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감시 대상 경로 prefix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/data/incoming</w:t>
            </w:r>
            <w:r>
              <w:rPr>
                <w:b w:val="0"/>
                <w:i w:val="0"/>
                <w:sz w:val="18"/>
              </w:rPr>
              <w:t>), 포함 패턴 (</w:t>
            </w:r>
            <w:r>
              <w:rPr>
                <w:rFonts w:ascii="Consolas" w:hAnsi="Consolas"/>
                <w:b w:val="0"/>
                <w:i w:val="0"/>
                <w:sz w:val="18"/>
              </w:rPr>
              <w:t>*.csv,*.log</w:t>
            </w:r>
            <w:r>
              <w:rPr>
                <w:b w:val="0"/>
                <w:i w:val="0"/>
                <w:sz w:val="18"/>
              </w:rPr>
              <w:t>), 제외 패턴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수집 옵션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하위 디렉토리 포함 (recursive), 변경된 파일만 수집, 폴링 주기 (초)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파서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파서 타입 (line / regex), 정규식 (regex 일 때), 인코딩 (utf-8 / euc-kr / cp949)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후처리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처리 후 archive (이동) / delete (삭제) / keep (유지), archive 경로</w:t>
            </w:r>
          </w:p>
        </w:tc>
      </w:tr>
    </w:tbl>
    <w:p/>
    <w:p>
      <w:pPr>
        <w:pStyle w:val="Heading3"/>
      </w:pPr>
      <w:r>
        <w:t>5.5.3 주요 동작</w:t>
      </w:r>
    </w:p>
    <w:p>
      <w:pPr>
        <w:pStyle w:val="ListBullet"/>
      </w:pPr>
      <w:r>
        <w:rPr>
          <w:b w:val="0"/>
          <w:i w:val="0"/>
          <w:sz w:val="20"/>
        </w:rPr>
        <w:t>매 N 초마다 디렉토리 스캔 → 신규/변경된 파일 발견 시 파서로 한 줄씩 읽어 메시지 생성.</w:t>
      </w:r>
    </w:p>
    <w:p>
      <w:pPr>
        <w:pStyle w:val="ListBullet"/>
      </w:pPr>
      <w:r>
        <w:rPr>
          <w:b w:val="0"/>
          <w:i w:val="0"/>
          <w:sz w:val="20"/>
        </w:rPr>
        <w:t xml:space="preserve">처리 끝난 파일은 </w:t>
      </w:r>
      <w:r>
        <w:rPr>
          <w:b/>
          <w:i w:val="0"/>
          <w:sz w:val="20"/>
        </w:rPr>
        <w:t>after-policy</w:t>
      </w:r>
      <w:r>
        <w:rPr>
          <w:b w:val="0"/>
          <w:i w:val="0"/>
          <w:sz w:val="20"/>
        </w:rPr>
        <w:t xml:space="preserve"> (archive/delete/keep) 에 따라 처리.</w:t>
      </w:r>
    </w:p>
    <w:p>
      <w:pPr>
        <w:pStyle w:val="Heading3"/>
      </w:pPr>
      <w:r>
        <w:t>5.5.4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</w:t>
      </w:r>
      <w:r>
        <w:rPr>
          <w:rFonts w:ascii="Consolas" w:hAnsi="Consolas"/>
          <w:b w:val="0"/>
          <w:i w:val="0"/>
          <w:sz w:val="20"/>
        </w:rPr>
        <w:t>archive</w:t>
      </w:r>
      <w:r>
        <w:rPr>
          <w:b w:val="0"/>
          <w:i w:val="0"/>
          <w:sz w:val="20"/>
        </w:rPr>
        <w:t xml:space="preserve"> 정책은 원본 보존이 필요할 때, </w:t>
      </w:r>
      <w:r>
        <w:rPr>
          <w:rFonts w:ascii="Consolas" w:hAnsi="Consolas"/>
          <w:b w:val="0"/>
          <w:i w:val="0"/>
          <w:sz w:val="20"/>
        </w:rPr>
        <w:t>delete</w:t>
      </w:r>
      <w:r>
        <w:rPr>
          <w:b w:val="0"/>
          <w:i w:val="0"/>
          <w:sz w:val="20"/>
        </w:rPr>
        <w:t xml:space="preserve"> 는 디스크 절약, </w:t>
      </w:r>
      <w:r>
        <w:rPr>
          <w:rFonts w:ascii="Consolas" w:hAnsi="Consolas"/>
          <w:b w:val="0"/>
          <w:i w:val="0"/>
          <w:sz w:val="20"/>
        </w:rPr>
        <w:t>keep</w:t>
      </w:r>
      <w:r>
        <w:rPr>
          <w:b w:val="0"/>
          <w:i w:val="0"/>
          <w:sz w:val="20"/>
        </w:rPr>
        <w:t xml:space="preserve"> 은 외부 시스템이 같은 파일을 다시 갱신하는 경우 권장.</w:t>
      </w:r>
    </w:p>
    <w:p>
      <w:pPr>
        <w:pStyle w:val="ListBullet"/>
      </w:pPr>
      <w:r>
        <w:rPr>
          <w:b w:val="0"/>
          <w:i w:val="0"/>
          <w:sz w:val="20"/>
        </w:rPr>
        <w:t>⚠️ 폴링 주기가 너무 짧으면 (1초 미만) 원격 SFTP 서버에 부하가 큽니다. 30~60초 권장.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5.6 API 커넥터</w:t>
      </w:r>
    </w:p>
    <w:p>
      <w:pPr>
        <w:pStyle w:val="Heading3"/>
      </w:pPr>
      <w:r>
        <w:t>5.6.1 화면 개요</w:t>
      </w:r>
    </w:p>
    <w:p>
      <w:r>
        <w:rPr>
          <w:b w:val="0"/>
          <w:i w:val="0"/>
          <w:sz w:val="22"/>
        </w:rPr>
        <w:t xml:space="preserve">외부 REST API 를 </w:t>
      </w:r>
      <w:r>
        <w:rPr>
          <w:b/>
          <w:i w:val="0"/>
          <w:sz w:val="22"/>
        </w:rPr>
        <w:t>주기적 호출</w:t>
      </w:r>
      <w:r>
        <w:rPr>
          <w:b w:val="0"/>
          <w:i w:val="0"/>
          <w:sz w:val="22"/>
        </w:rPr>
        <w:t>하여 응답을 수집합니다. 외부 시스템의 상태 폴링, 일일 배치 데이터 수집 등에 사용합니다.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/collection/connectors/api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통계 카드</w:t>
      </w:r>
      <w:r>
        <w:rPr>
          <w:b w:val="0"/>
          <w:i w:val="0"/>
          <w:sz w:val="22"/>
        </w:rPr>
        <w:t>: 총 / 활성 / 요청 건수 / 평균 응답시간 (ms)</w:t>
      </w:r>
    </w:p>
    <w:p>
      <w:pPr>
        <w:pStyle w:val="Heading3"/>
      </w:pPr>
      <w:r>
        <w:t>5.6.2 모달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그룹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주요 필드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기본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커넥터 이름, 설명, Base URL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https://api.example.com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인증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인증 방식 (None / Basic / Bearer / API Key), 사용자명·비밀번호 / 토큰 / Key 이름·값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요청 형식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응답 포맷 (JSON / XML / CSV)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커스텀 헤더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textarea, 한 줄당 </w:t>
            </w:r>
            <w:r>
              <w:rPr>
                <w:rFonts w:ascii="Consolas" w:hAnsi="Consolas"/>
                <w:b w:val="0"/>
                <w:i w:val="0"/>
                <w:sz w:val="18"/>
              </w:rPr>
              <w:t>Header-Name: value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타임아웃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초 단위, 기본 30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스케줄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cron 표현식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*/5 * * * *</w:t>
            </w:r>
            <w:r>
              <w:rPr>
                <w:b w:val="0"/>
                <w:i w:val="0"/>
                <w:sz w:val="18"/>
              </w:rPr>
              <w:t xml:space="preserve"> = 5분마다)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엔드포인트 목록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행마다 — Method (GET/POST), Path (</w:t>
            </w:r>
            <w:r>
              <w:rPr>
                <w:rFonts w:ascii="Consolas" w:hAnsi="Consolas"/>
                <w:b w:val="0"/>
                <w:i w:val="0"/>
                <w:sz w:val="18"/>
              </w:rPr>
              <w:t>/devices/{id}/status</w:t>
            </w:r>
            <w:r>
              <w:rPr>
                <w:b w:val="0"/>
                <w:i w:val="0"/>
                <w:sz w:val="18"/>
              </w:rPr>
              <w:t xml:space="preserve">), Tag 이름, Response Path (JSONPath, 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$.data[*].value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/>
    <w:p>
      <w:pPr>
        <w:pStyle w:val="Heading3"/>
      </w:pPr>
      <w:r>
        <w:t>5.6.3 주요 동작</w:t>
      </w:r>
    </w:p>
    <w:p>
      <w:pPr>
        <w:pStyle w:val="ListBullet"/>
      </w:pPr>
      <w:r>
        <w:rPr>
          <w:b w:val="0"/>
          <w:i w:val="0"/>
          <w:sz w:val="20"/>
        </w:rPr>
        <w:t>스케줄에 따라 모든 엔드포인트를 순회 호출 → response_path 로 값 추출 → tag_name 별로 메시지 발행.</w:t>
      </w:r>
    </w:p>
    <w:p>
      <w:pPr>
        <w:pStyle w:val="ListBullet"/>
      </w:pPr>
      <w:r>
        <w:rPr>
          <w:b w:val="0"/>
          <w:i w:val="0"/>
          <w:sz w:val="20"/>
        </w:rPr>
        <w:t>한 커넥터에 여러 엔드포인트를 묶을 수 있어 호출 수 절약.</w:t>
      </w:r>
    </w:p>
    <w:p>
      <w:pPr>
        <w:pStyle w:val="Heading3"/>
      </w:pPr>
      <w:r>
        <w:t>5.6.4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Cron 표현식은 5필드 (분/시/일/월/요일) 기준. 매 5분 → </w:t>
      </w:r>
      <w:r>
        <w:rPr>
          <w:rFonts w:ascii="Consolas" w:hAnsi="Consolas"/>
          <w:b w:val="0"/>
          <w:i w:val="0"/>
          <w:sz w:val="20"/>
        </w:rPr>
        <w:t>*/5 * * * *</w:t>
      </w:r>
      <w:r>
        <w:rPr>
          <w:b w:val="0"/>
          <w:i w:val="0"/>
          <w:sz w:val="20"/>
        </w:rPr>
        <w:t xml:space="preserve">, 매시 정각 → </w:t>
      </w:r>
      <w:r>
        <w:rPr>
          <w:rFonts w:ascii="Consolas" w:hAnsi="Consolas"/>
          <w:b w:val="0"/>
          <w:i w:val="0"/>
          <w:sz w:val="20"/>
        </w:rPr>
        <w:t>0 * * * *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 w:val="0"/>
          <w:i w:val="0"/>
          <w:sz w:val="20"/>
        </w:rPr>
        <w:t>⚠️ 외부 API 의 rate limit 을 초과하지 않도록 cron 간격을 보수적으로. 너무 자주 호출하면 외부 시스템에서 차단될 수 있습니다.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5.7 DB 커넥터</w:t>
      </w:r>
    </w:p>
    <w:p>
      <w:pPr>
        <w:pStyle w:val="Heading3"/>
      </w:pPr>
      <w:r>
        <w:t>5.7.1 화면 개요</w:t>
      </w:r>
    </w:p>
    <w:p>
      <w:r>
        <w:rPr>
          <w:b w:val="0"/>
          <w:i w:val="0"/>
          <w:sz w:val="22"/>
        </w:rPr>
        <w:t xml:space="preserve">외부 RDBMS 의 테이블에서 </w:t>
      </w:r>
      <w:r>
        <w:rPr>
          <w:b/>
          <w:i w:val="0"/>
          <w:sz w:val="22"/>
        </w:rPr>
        <w:t>신규 행을 폴링</w:t>
      </w:r>
      <w:r>
        <w:rPr>
          <w:b w:val="0"/>
          <w:i w:val="0"/>
          <w:sz w:val="22"/>
        </w:rPr>
        <w:t xml:space="preserve"> 또는 </w:t>
      </w:r>
      <w:r>
        <w:rPr>
          <w:b/>
          <w:i w:val="0"/>
          <w:sz w:val="22"/>
        </w:rPr>
        <w:t>트리거 기반</w:t>
      </w:r>
      <w:r>
        <w:rPr>
          <w:b w:val="0"/>
          <w:i w:val="0"/>
          <w:sz w:val="22"/>
        </w:rPr>
        <w:t>으로 수집합니다.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/collection/connectors/db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통계 카드</w:t>
      </w:r>
      <w:r>
        <w:rPr>
          <w:b w:val="0"/>
          <w:i w:val="0"/>
          <w:sz w:val="22"/>
        </w:rPr>
        <w:t>: 총 / 활성 / 대상 테이블 수 / 수집 행 수</w:t>
      </w:r>
    </w:p>
    <w:p>
      <w:pPr>
        <w:pStyle w:val="Heading3"/>
      </w:pPr>
      <w:r>
        <w:t>5.7.2 모달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그룹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연결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DB 타입 (PostgreSQL/MySQL/MSSQL/Oracle/MariaDB), 호스트, 포트, 데이터베이스, 스키마, 사용자명/비밀번호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Pool Size (1~50, 기본 5)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수집 방식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polling (정기 폴링) / trigger (DB 트리거)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수집 주기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폴링 시 초 단위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대상 테이블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줄당 하나. </w:t>
            </w:r>
            <w:r>
              <w:rPr>
                <w:rFonts w:ascii="Consolas" w:hAnsi="Consolas"/>
                <w:b w:val="0"/>
                <w:i w:val="0"/>
                <w:sz w:val="18"/>
              </w:rPr>
              <w:t>table_name [tracking_column]</w:t>
            </w:r>
            <w:r>
              <w:rPr>
                <w:b w:val="0"/>
                <w:i w:val="0"/>
                <w:sz w:val="18"/>
              </w:rPr>
              <w:t xml:space="preserve">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sensor_log timestamp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커스텀 SQL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표 대신 임의 SELECT 가능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SELECT id, ts, val FROM …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배치 크기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한 번 폴링 시 가져올 최대 행 수 (기본 1000)</w:t>
            </w:r>
          </w:p>
        </w:tc>
      </w:tr>
    </w:tbl>
    <w:p/>
    <w:p>
      <w:pPr>
        <w:pStyle w:val="Heading3"/>
      </w:pPr>
      <w:r>
        <w:t>5.7.3 주요 동작</w:t>
      </w:r>
    </w:p>
    <w:p>
      <w:pPr>
        <w:pStyle w:val="ListBullet"/>
      </w:pPr>
      <w:r>
        <w:rPr>
          <w:b/>
          <w:i w:val="0"/>
          <w:sz w:val="20"/>
        </w:rPr>
        <w:t>폴링 모드</w:t>
      </w:r>
      <w:r>
        <w:rPr>
          <w:b w:val="0"/>
          <w:i w:val="0"/>
          <w:sz w:val="20"/>
        </w:rPr>
        <w:t>: tracking column (예: timestamp 또는 auto-increment id) 의 마지막 값을 기억하다가, 다음 폴링 때 그 이후 행만 SELECT.</w:t>
      </w:r>
    </w:p>
    <w:p>
      <w:pPr>
        <w:pStyle w:val="ListBullet"/>
      </w:pPr>
      <w:r>
        <w:rPr>
          <w:b/>
          <w:i w:val="0"/>
          <w:sz w:val="20"/>
        </w:rPr>
        <w:t>트리거 모드</w:t>
      </w:r>
      <w:r>
        <w:rPr>
          <w:b w:val="0"/>
          <w:i w:val="0"/>
          <w:sz w:val="20"/>
        </w:rPr>
        <w:t>: DB 측에 INSERT 트리거를 설치해 신규 행을 큐로 푸시 (DB 마다 구현 다름).</w:t>
      </w:r>
    </w:p>
    <w:p>
      <w:pPr>
        <w:pStyle w:val="Heading3"/>
      </w:pPr>
      <w:r>
        <w:t>5.7.4 팁</w:t>
      </w:r>
    </w:p>
    <w:p>
      <w:pPr>
        <w:pStyle w:val="ListBullet"/>
      </w:pPr>
      <w:r>
        <w:rPr>
          <w:b w:val="0"/>
          <w:i w:val="0"/>
          <w:sz w:val="20"/>
        </w:rPr>
        <w:t>⚠️ tracking column 으로 timestamp 를 쓰면 시간 동기 문제가 있을 수 있습니다. 가능하면 auto-increment id 권장.</w:t>
      </w:r>
    </w:p>
    <w:p>
      <w:pPr>
        <w:pStyle w:val="ListBullet"/>
      </w:pPr>
      <w:r>
        <w:rPr>
          <w:b w:val="0"/>
          <w:i w:val="0"/>
          <w:sz w:val="20"/>
        </w:rPr>
        <w:t>💡 batch_size 가 너무 크면 한 번에 많은 메모리를 사용 — 1000~5000 사이 권장.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5.8 데이터 가져오기 (Import)</w:t>
      </w:r>
    </w:p>
    <w:p>
      <w:pPr>
        <w:pStyle w:val="Heading3"/>
      </w:pPr>
      <w:r>
        <w:t>5.8.1 화면 개요</w:t>
      </w:r>
    </w:p>
    <w:p>
      <w:r>
        <w:rPr>
          <w:b w:val="0"/>
          <w:i w:val="0"/>
          <w:sz w:val="22"/>
        </w:rPr>
        <w:t xml:space="preserve">사용자가 직접 </w:t>
      </w:r>
      <w:r>
        <w:rPr>
          <w:b/>
          <w:i w:val="0"/>
          <w:sz w:val="22"/>
        </w:rPr>
        <w:t>파일을 업로드</w:t>
      </w:r>
      <w:r>
        <w:rPr>
          <w:b w:val="0"/>
          <w:i w:val="0"/>
          <w:sz w:val="22"/>
        </w:rPr>
        <w:t xml:space="preserve">하거나 </w:t>
      </w:r>
      <w:r>
        <w:rPr>
          <w:b/>
          <w:i w:val="0"/>
          <w:sz w:val="22"/>
        </w:rPr>
        <w:t>로컬 경로의 파일 패턴</w:t>
      </w:r>
      <w:r>
        <w:rPr>
          <w:b w:val="0"/>
          <w:i w:val="0"/>
          <w:sz w:val="22"/>
        </w:rPr>
        <w:t xml:space="preserve">을 지정하여 일괄 적재합니다. 정기 수집과 달리 </w:t>
      </w:r>
      <w:r>
        <w:rPr>
          <w:b/>
          <w:i w:val="0"/>
          <w:sz w:val="22"/>
        </w:rPr>
        <w:t>1회성</w:t>
      </w:r>
      <w:r>
        <w:rPr>
          <w:b w:val="0"/>
          <w:i w:val="0"/>
          <w:sz w:val="22"/>
        </w:rPr>
        <w:t xml:space="preserve"> 또는 </w:t>
      </w:r>
      <w:r>
        <w:rPr>
          <w:b/>
          <w:i w:val="0"/>
          <w:sz w:val="22"/>
        </w:rPr>
        <w:t>사용자 트리거</w:t>
      </w:r>
      <w:r>
        <w:rPr>
          <w:b w:val="0"/>
          <w:i w:val="0"/>
          <w:sz w:val="22"/>
        </w:rPr>
        <w:t xml:space="preserve"> 방식입니다.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/collection/import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통계 카드</w:t>
      </w:r>
      <w:r>
        <w:rPr>
          <w:b w:val="0"/>
          <w:i w:val="0"/>
          <w:sz w:val="22"/>
        </w:rPr>
        <w:t>: 총 임포트 / 완료 / 진행 중 / 오류</w:t>
      </w:r>
    </w:p>
    <w:p>
      <w:pPr>
        <w:pStyle w:val="Heading3"/>
      </w:pPr>
      <w:r>
        <w:t>5.8.2 모달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그룹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기본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 (필수), 임포트 타입 (CSV / JSON / XLSX / Files), 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대상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대상 타입 (TSDB / RDBMS / 파일), 인스턴스 선택, Measurement (TSDB) / 테이블명 (RDBMS) / 버킷 선택 (파일)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인코딩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UTF-8 / EUC-KR / CP949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CSV 옵션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구분자 (</w:t>
            </w:r>
            <w:r>
              <w:rPr>
                <w:rFonts w:ascii="Consolas" w:hAnsi="Consolas"/>
                <w:b w:val="0"/>
                <w:i w:val="0"/>
                <w:sz w:val="18"/>
              </w:rPr>
              <w:t>,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8"/>
              </w:rPr>
              <w:t>\t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b w:val="0"/>
                <w:i w:val="0"/>
                <w:sz w:val="18"/>
              </w:rPr>
              <w:t>`</w:t>
            </w:r>
            <w:r>
              <w:rPr>
                <w:b w:val="0"/>
                <w:i w:val="0"/>
                <w:sz w:val="18"/>
              </w:rPr>
              <w:t>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XLSX 옵션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Sheet 이름, 헤더 행 번호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고급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배치 크기 (기본 1000), MQTT 발행 (체크 시 카탈로그 + MQTT 양쪽 발행)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소스 모드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Upload (파일 선택, 최대 2GB)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b/>
                <w:i w:val="0"/>
                <w:sz w:val="18"/>
              </w:rPr>
              <w:t>Local path (서버 경로 스캔)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Local path 옵션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경로 (디렉토리 브라우저 지원), 파일 패턴 (</w:t>
            </w:r>
            <w:r>
              <w:rPr>
                <w:rFonts w:ascii="Consolas" w:hAnsi="Consolas"/>
                <w:b w:val="0"/>
                <w:i w:val="0"/>
                <w:sz w:val="18"/>
              </w:rPr>
              <w:t>*.csv,*.json</w:t>
            </w:r>
            <w:r>
              <w:rPr>
                <w:b w:val="0"/>
                <w:i w:val="0"/>
                <w:sz w:val="18"/>
              </w:rPr>
              <w:t>), 재귀 옵션, 후처리 (archive/delete/keep), archive 서브디렉토리</w:t>
            </w:r>
          </w:p>
        </w:tc>
      </w:tr>
    </w:tbl>
    <w:p/>
    <w:p>
      <w:pPr>
        <w:pStyle w:val="Heading3"/>
      </w:pPr>
      <w:r>
        <w:t>5.8.3 주요 동작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임포트 생성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/api/connectors/import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업로드 (Upload 모드)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/api/connectors/import/{id}/upload</w:t>
            </w:r>
            <w:r>
              <w:rPr>
                <w:b w:val="0"/>
                <w:i w:val="0"/>
                <w:sz w:val="18"/>
              </w:rPr>
              <w:t xml:space="preserve"> (멀티파트, 진행률 표시)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실행 (Upload 모드)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/api/connectors/import/{id}/execute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경로 스캔 (Local path)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/api/connectors/import/{id}/scan-path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경로 모드 실행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/api/connectors/import/{id}/execute-path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진행 모니터링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/api/connectors/import/{id}/status</w:t>
            </w:r>
            <w:r>
              <w:rPr>
                <w:b w:val="0"/>
                <w:i w:val="0"/>
                <w:sz w:val="18"/>
              </w:rPr>
              <w:t xml:space="preserve"> (1초 폴링)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중지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/api/connectors/import/{id}/stop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재발행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/api/connectors/import/{id}/republish</w:t>
            </w:r>
          </w:p>
        </w:tc>
      </w:tr>
    </w:tbl>
    <w:p/>
    <w:p>
      <w:pPr>
        <w:pStyle w:val="Heading3"/>
      </w:pPr>
      <w:r>
        <w:t>5.8.4 디렉토리 브라우저 (Local path)</w:t>
      </w:r>
    </w:p>
    <w:p>
      <w:r>
        <w:rPr>
          <w:b w:val="0"/>
          <w:i w:val="0"/>
          <w:sz w:val="22"/>
        </w:rPr>
        <w:t xml:space="preserve">경로 입력 옆 </w:t>
      </w:r>
      <w:r>
        <w:rPr>
          <w:b/>
          <w:i w:val="0"/>
          <w:sz w:val="22"/>
        </w:rPr>
        <w:t>📂 브라우저</w:t>
      </w:r>
      <w:r>
        <w:rPr>
          <w:b w:val="0"/>
          <w:i w:val="0"/>
          <w:sz w:val="22"/>
        </w:rPr>
        <w:t xml:space="preserve"> 버튼을 클릭하면 서버의 디렉토리를 탐색할 수 있습니다. 현재 위치 / 상위로 이동 / 하위 디렉토리 클릭으로 깊이 이동 가능. 선택된 경로가 입력란에 자동 채워집니다.</w:t>
      </w:r>
    </w:p>
    <w:p>
      <w:pPr>
        <w:pStyle w:val="Heading3"/>
      </w:pPr>
      <w:r>
        <w:t>5.8.5 팁 &amp; 주의사항</w:t>
      </w:r>
    </w:p>
    <w:p>
      <w:pPr>
        <w:pStyle w:val="ListBullet"/>
      </w:pPr>
      <w:r>
        <w:rPr>
          <w:b w:val="0"/>
          <w:i w:val="0"/>
          <w:sz w:val="20"/>
        </w:rPr>
        <w:t xml:space="preserve">💡 같은 임포트를 재실행해도 </w:t>
      </w:r>
      <w:r>
        <w:rPr>
          <w:b/>
          <w:i w:val="0"/>
          <w:sz w:val="20"/>
        </w:rPr>
        <w:t>카탈로그·메타데이터는 누적 갱신</w:t>
      </w:r>
      <w:r>
        <w:rPr>
          <w:b w:val="0"/>
          <w:i w:val="0"/>
          <w:sz w:val="20"/>
        </w:rPr>
        <w:t xml:space="preserve"> 됩니다 (중복 방지를 위해 타임스탬프·키 기준 dedup).</w:t>
      </w:r>
    </w:p>
    <w:p>
      <w:pPr>
        <w:pStyle w:val="ListBullet"/>
      </w:pPr>
      <w:r>
        <w:rPr>
          <w:b w:val="0"/>
          <w:i w:val="0"/>
          <w:sz w:val="20"/>
        </w:rPr>
        <w:t xml:space="preserve">⚠️ Upload 모드에서 </w:t>
      </w:r>
      <w:r>
        <w:rPr>
          <w:b/>
          <w:i w:val="0"/>
          <w:sz w:val="20"/>
        </w:rPr>
        <w:t>2GB 를 초과하는 파일</w:t>
      </w:r>
      <w:r>
        <w:rPr>
          <w:b w:val="0"/>
          <w:i w:val="0"/>
          <w:sz w:val="20"/>
        </w:rPr>
        <w:t>은 거부됩니다. 큰 파일은 SFTP 로 MinIO 에 올린 뒤 Local path 모드로 임포트하세요.</w:t>
      </w:r>
    </w:p>
    <w:p>
      <w:pPr>
        <w:pStyle w:val="ListBullet"/>
      </w:pPr>
      <w:r>
        <w:rPr>
          <w:b w:val="0"/>
          <w:i w:val="0"/>
          <w:sz w:val="20"/>
        </w:rPr>
        <w:t xml:space="preserve">⚠️ 후처리 정책 </w:t>
      </w:r>
      <w:r>
        <w:rPr>
          <w:rFonts w:ascii="Consolas" w:hAnsi="Consolas"/>
          <w:b w:val="0"/>
          <w:i w:val="0"/>
          <w:sz w:val="20"/>
        </w:rPr>
        <w:t>delete</w:t>
      </w:r>
      <w:r>
        <w:rPr>
          <w:b w:val="0"/>
          <w:i w:val="0"/>
          <w:sz w:val="20"/>
        </w:rPr>
        <w:t xml:space="preserve"> 는 원본을 영구 삭제하니, 처음에는 </w:t>
      </w:r>
      <w:r>
        <w:rPr>
          <w:rFonts w:ascii="Consolas" w:hAnsi="Consolas"/>
          <w:b w:val="0"/>
          <w:i w:val="0"/>
          <w:sz w:val="20"/>
        </w:rPr>
        <w:t>archive</w:t>
      </w:r>
      <w:r>
        <w:rPr>
          <w:b w:val="0"/>
          <w:i w:val="0"/>
          <w:sz w:val="20"/>
        </w:rPr>
        <w:t xml:space="preserve"> 또는 </w:t>
      </w:r>
      <w:r>
        <w:rPr>
          <w:rFonts w:ascii="Consolas" w:hAnsi="Consolas"/>
          <w:b w:val="0"/>
          <w:i w:val="0"/>
          <w:sz w:val="20"/>
        </w:rPr>
        <w:t>keep</w:t>
      </w:r>
      <w:r>
        <w:rPr>
          <w:b w:val="0"/>
          <w:i w:val="0"/>
          <w:sz w:val="20"/>
        </w:rPr>
        <w:t xml:space="preserve"> 으로 테스트 후 전환을 권장합니다.</w:t>
      </w:r>
    </w:p>
    <w:p>
      <w:pPr>
        <w:pStyle w:val="ListBullet"/>
      </w:pPr>
      <w:r>
        <w:rPr>
          <w:b w:val="0"/>
          <w:i w:val="0"/>
          <w:sz w:val="20"/>
        </w:rPr>
        <w:t>💡 진행률이 멈춘 것 같으면 [수집 엔진 배치 모니터링] (5.11) 에서 상세 진행 상황을 확인할 수 있습니다.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5.9 수집 엔진 상태 (engine_status)</w:t>
      </w:r>
    </w:p>
    <w:p>
      <w:pPr>
        <w:pStyle w:val="Heading3"/>
      </w:pPr>
      <w:r>
        <w:t>5.9.1 화면 개요</w:t>
      </w:r>
    </w:p>
    <w:p>
      <w:r>
        <w:rPr>
          <w:b w:val="0"/>
          <w:i w:val="0"/>
          <w:sz w:val="22"/>
        </w:rPr>
        <w:t xml:space="preserve">5 종 수집 컴포넌트 (MQTT, 커넥터들, 파이프라인, Benthos) 의 </w:t>
      </w:r>
      <w:r>
        <w:rPr>
          <w:b/>
          <w:i w:val="0"/>
          <w:sz w:val="22"/>
        </w:rPr>
        <w:t>종합 상태</w:t>
      </w:r>
      <w:r>
        <w:rPr>
          <w:b w:val="0"/>
          <w:i w:val="0"/>
          <w:sz w:val="22"/>
        </w:rPr>
        <w:t>를 한 화면에 표시합니다.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/collection/engine/status</w:t>
      </w:r>
    </w:p>
    <w:p>
      <w:pPr>
        <w:pStyle w:val="Heading3"/>
      </w:pPr>
      <w:r>
        <w:t>5.9.2 통계 카드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MQTT Broker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연결 상태 + 발행/수신 메시지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 / 전체 비율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running / total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Benthos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(스트림 처리 엔진) 활성 스트림 수</w:t>
            </w:r>
          </w:p>
        </w:tc>
      </w:tr>
    </w:tbl>
    <w:p/>
    <w:p>
      <w:r>
        <w:rPr>
          <w:b w:val="0"/>
          <w:i w:val="0"/>
          <w:sz w:val="22"/>
        </w:rPr>
        <w:t xml:space="preserve">상세 정보는 카드 아래의 표·차트로 확장됩니다. </w:t>
      </w:r>
      <w:r>
        <w:rPr>
          <w:rFonts w:ascii="Consolas" w:hAnsi="Consolas"/>
          <w:b w:val="0"/>
          <w:i w:val="0"/>
          <w:sz w:val="20"/>
        </w:rPr>
        <w:t>GET /api/engine/status</w:t>
      </w:r>
      <w:r>
        <w:rPr>
          <w:b w:val="0"/>
          <w:i w:val="0"/>
          <w:sz w:val="22"/>
        </w:rPr>
        <w:t xml:space="preserve"> 응답을 기반으로 30 초 자동 갱신.</w:t>
      </w:r>
    </w:p>
    <w:p>
      <w:pPr>
        <w:pStyle w:val="Heading3"/>
      </w:pPr>
      <w:r>
        <w:t>5.9.3 권한</w:t>
      </w:r>
    </w:p>
    <w:p>
      <w:r>
        <w:rPr>
          <w:rFonts w:ascii="Consolas" w:hAnsi="Consolas"/>
          <w:b w:val="0"/>
          <w:i w:val="0"/>
          <w:sz w:val="20"/>
        </w:rPr>
        <w:t>tenant_admin</w:t>
      </w:r>
      <w:r>
        <w:rPr>
          <w:b w:val="0"/>
          <w:i w:val="0"/>
          <w:sz w:val="22"/>
        </w:rPr>
        <w:t xml:space="preserve"> 이상이 권장. viewer / editor 도 화면 진입 가능하나 일부 카드는 권한 없는 데이터로 비어 보일 수 있습니다.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5.10 수집 엔진 버퍼 (engine_buffer)</w:t>
      </w:r>
    </w:p>
    <w:p>
      <w:pPr>
        <w:pStyle w:val="Heading3"/>
      </w:pPr>
      <w:r>
        <w:t>5.10.1 화면 개요</w:t>
      </w:r>
    </w:p>
    <w:p>
      <w:r>
        <w:rPr>
          <w:b w:val="0"/>
          <w:i w:val="0"/>
          <w:sz w:val="22"/>
        </w:rPr>
        <w:t xml:space="preserve">파이프라인 내부의 </w:t>
      </w:r>
      <w:r>
        <w:rPr>
          <w:b/>
          <w:i w:val="0"/>
          <w:sz w:val="22"/>
        </w:rPr>
        <w:t>윈도우·집계·싱크 버퍼</w:t>
      </w:r>
      <w:r>
        <w:rPr>
          <w:b w:val="0"/>
          <w:i w:val="0"/>
          <w:sz w:val="22"/>
        </w:rPr>
        <w:t>의 적체량을 시각화합니다. 메시지 처리가 지연되거나 sink (TSDB·RDBMS·파일) 가 느릴 때 사용합니다.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/collection/engine/buffer</w:t>
      </w:r>
    </w:p>
    <w:p>
      <w:pPr>
        <w:pStyle w:val="Heading3"/>
      </w:pPr>
      <w:r>
        <w:t>5.10.2 통계 카드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윈도우 버퍼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집계 윈도우에 대기 중인 메시지 개수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집계 카운트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윈도우당 평균 집계 함수 호출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싱크 카운트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sink writer 가 대기 중인 배치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싱크 아이템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sink 가 처리 대기 중인 총 메시지 수</w:t>
            </w:r>
          </w:p>
        </w:tc>
      </w:tr>
    </w:tbl>
    <w:p/>
    <w:p>
      <w:r>
        <w:rPr>
          <w:b w:val="0"/>
          <w:i w:val="0"/>
          <w:sz w:val="22"/>
        </w:rPr>
        <w:t xml:space="preserve">각 카드의 부제에 </w:t>
      </w:r>
      <w:r>
        <w:rPr>
          <w:b/>
          <w:i w:val="0"/>
          <w:sz w:val="22"/>
        </w:rPr>
        <w:t>최근 1분 변화율 (↑/↓)</w:t>
      </w:r>
      <w:r>
        <w:rPr>
          <w:b w:val="0"/>
          <w:i w:val="0"/>
          <w:sz w:val="22"/>
        </w:rPr>
        <w:t xml:space="preserve"> 이 표시되어 추세를 빠르게 파악할 수 있습니다.</w:t>
      </w:r>
    </w:p>
    <w:p>
      <w:pPr>
        <w:pStyle w:val="Heading3"/>
      </w:pPr>
      <w:r>
        <w:t>5.10.3 팁</w:t>
      </w:r>
    </w:p>
    <w:p>
      <w:pPr>
        <w:pStyle w:val="ListBullet"/>
      </w:pPr>
      <w:r>
        <w:rPr>
          <w:b w:val="0"/>
          <w:i w:val="0"/>
          <w:sz w:val="20"/>
        </w:rPr>
        <w:t>💡 윈도우 버퍼가 빠르게 늘어나는 추세 (↑↑) 면 입력 속도가 윈도우 시간보다 빠릅니다 — 윈도우 시간을 줄이거나 emit 모드를 변경하세요 (7장 집계 모듈).</w:t>
      </w:r>
    </w:p>
    <w:p>
      <w:pPr>
        <w:pStyle w:val="ListBullet"/>
      </w:pPr>
      <w:r>
        <w:rPr>
          <w:b w:val="0"/>
          <w:i w:val="0"/>
          <w:sz w:val="20"/>
        </w:rPr>
        <w:t>💡 싱크 아이템이 임계값을 초과하면 자동 알람이 발생하도록 알람 모듈에서 규칙을 추가하세요.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5.11 수집 엔진 배치 (engine_batch)</w:t>
      </w:r>
    </w:p>
    <w:p>
      <w:pPr>
        <w:pStyle w:val="Heading3"/>
      </w:pPr>
      <w:r>
        <w:t>5.11.1 화면 개요</w:t>
      </w:r>
    </w:p>
    <w:p>
      <w:r>
        <w:rPr>
          <w:b w:val="0"/>
          <w:i w:val="0"/>
          <w:sz w:val="22"/>
        </w:rPr>
        <w:t xml:space="preserve">가져오기 (Import) 작업과 같은 </w:t>
      </w:r>
      <w:r>
        <w:rPr>
          <w:b/>
          <w:i w:val="0"/>
          <w:sz w:val="22"/>
        </w:rPr>
        <w:t>배치성 작업</w:t>
      </w:r>
      <w:r>
        <w:rPr>
          <w:b w:val="0"/>
          <w:i w:val="0"/>
          <w:sz w:val="22"/>
        </w:rPr>
        <w:t>의 진행 상황을 모니터링합니다.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/collection/engine/batch</w:t>
      </w:r>
    </w:p>
    <w:p>
      <w:pPr>
        <w:pStyle w:val="Heading3"/>
      </w:pPr>
      <w:r>
        <w:t>5.11.2 통계 카드 /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Polling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source 폴링 중인 작업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In-flight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현재 처리 중 (running) 작업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Retry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재시도 큐 대기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Sink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sink writer 에 도착한 작업 수</w:t>
            </w:r>
          </w:p>
        </w:tc>
      </w:tr>
    </w:tbl>
    <w:p/>
    <w:p>
      <w:r>
        <w:rPr>
          <w:b w:val="0"/>
          <w:i w:val="0"/>
          <w:sz w:val="22"/>
        </w:rPr>
        <w:t>배치 작업의 시작·종료 시각, 처리량 (rows/sec), 실패율 등이 시계열 차트로 표시됩니다.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5.12 수집 엔진 성능 (engine_performance)</w:t>
      </w:r>
    </w:p>
    <w:p>
      <w:pPr>
        <w:pStyle w:val="Heading3"/>
      </w:pPr>
      <w:r>
        <w:t>5.12.1 화면 개요</w:t>
      </w:r>
    </w:p>
    <w:p>
      <w:r>
        <w:rPr>
          <w:b w:val="0"/>
          <w:i w:val="0"/>
          <w:sz w:val="22"/>
        </w:rPr>
        <w:t xml:space="preserve">수집 파이프라인 전체의 </w:t>
      </w:r>
      <w:r>
        <w:rPr>
          <w:b/>
          <w:i w:val="0"/>
          <w:sz w:val="22"/>
        </w:rPr>
        <w:t>품질 지표</w:t>
      </w:r>
      <w:r>
        <w:rPr>
          <w:b w:val="0"/>
          <w:i w:val="0"/>
          <w:sz w:val="22"/>
        </w:rPr>
        <w:t>를 보여줍니다.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/collection/engine/performance</w:t>
      </w:r>
    </w:p>
    <w:p>
      <w:pPr>
        <w:pStyle w:val="Heading3"/>
      </w:pPr>
      <w:r>
        <w:t>5.12.2 통계 카드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총 수집량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누적 메시지 / 행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평균 지연 (latency)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입력 → sink 까지의 평균 ms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평균 품질 점수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메타데이터의 quality_score 평균 (0~100)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에러율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오류 메시지 / 전체 메시지 비율</w:t>
            </w:r>
          </w:p>
        </w:tc>
      </w:tr>
    </w:tbl>
    <w:p/>
    <w:p>
      <w:pPr>
        <w:pStyle w:val="Heading3"/>
      </w:pPr>
      <w:r>
        <w:t>5.12.3 활용 예</w:t>
      </w:r>
    </w:p>
    <w:p>
      <w:pPr>
        <w:pStyle w:val="ListBullet"/>
      </w:pPr>
      <w:r>
        <w:rPr>
          <w:b w:val="0"/>
          <w:i w:val="0"/>
          <w:sz w:val="20"/>
        </w:rPr>
        <w:t>평균 지연이 갑자기 늘어났다 → 5.10 버퍼 확인</w:t>
      </w:r>
    </w:p>
    <w:p>
      <w:pPr>
        <w:pStyle w:val="ListBullet"/>
      </w:pPr>
      <w:r>
        <w:rPr>
          <w:b w:val="0"/>
          <w:i w:val="0"/>
          <w:sz w:val="20"/>
        </w:rPr>
        <w:t>평균 품질이 떨어졌다 → 8장 데이터 메타데이터의 quality_score 가 낮은 태그 식별</w:t>
      </w:r>
    </w:p>
    <w:p>
      <w:pPr>
        <w:pStyle w:val="ListBullet"/>
      </w:pPr>
      <w:r>
        <w:rPr>
          <w:b w:val="0"/>
          <w:i w:val="0"/>
          <w:sz w:val="20"/>
        </w:rPr>
        <w:t>에러율 증가 → 9.4 시스템 로그에서 최근 에러 검색</w:t>
      </w:r>
    </w:p>
    <w:p>
      <w:pPr>
        <w:pStyle w:val="Heading2"/>
      </w:pPr>
      <w:r>
        <w:t>5.13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외부 RDBMS / TSDB / 파일 / 메시징 인스턴스 등록 → </w:t>
      </w:r>
      <w:r>
        <w:rPr>
          <w:b/>
          <w:i w:val="0"/>
          <w:sz w:val="20"/>
        </w:rPr>
        <w:t>6장 외부 연결 설정</w:t>
      </w:r>
    </w:p>
    <w:p>
      <w:pPr>
        <w:pStyle w:val="ListBullet"/>
      </w:pPr>
      <w:r>
        <w:rPr>
          <w:b w:val="0"/>
          <w:i w:val="0"/>
          <w:sz w:val="20"/>
        </w:rPr>
        <w:t xml:space="preserve">수집된 데이터의 후속 처리 → </w:t>
      </w:r>
      <w:r>
        <w:rPr>
          <w:b/>
          <w:i w:val="0"/>
          <w:sz w:val="20"/>
        </w:rPr>
        <w:t>7장 데이터 파이프라인</w:t>
      </w:r>
    </w:p>
    <w:p>
      <w:pPr>
        <w:pStyle w:val="ListBullet"/>
      </w:pPr>
      <w:r>
        <w:rPr>
          <w:b w:val="0"/>
          <w:i w:val="0"/>
          <w:sz w:val="20"/>
        </w:rPr>
        <w:t xml:space="preserve">수집된 데이터의 조회·내보내기 → </w:t>
      </w:r>
      <w:r>
        <w:rPr>
          <w:b/>
          <w:i w:val="0"/>
          <w:sz w:val="20"/>
        </w:rPr>
        <w:t>8장 데이터 조회</w:t>
      </w:r>
    </w:p>
    <w:p>
      <w:pPr>
        <w:pStyle w:val="ListBullet"/>
      </w:pPr>
      <w:r>
        <w:rPr>
          <w:b w:val="0"/>
          <w:i w:val="0"/>
          <w:sz w:val="20"/>
        </w:rPr>
        <w:t xml:space="preserve">수집 엔진의 오류 추적 → </w:t>
      </w:r>
      <w:r>
        <w:rPr>
          <w:b/>
          <w:i w:val="0"/>
          <w:sz w:val="20"/>
        </w:rPr>
        <w:t>9.4 시스템 로그</w:t>
      </w:r>
    </w:p>
    <w:p>
      <w:r>
        <w:br w:type="page"/>
      </w:r>
    </w:p>
    <w:p>
      <w:pPr>
        <w:pStyle w:val="Heading1"/>
      </w:pPr>
      <w:r>
        <w:t>6. 외부 연결 설정</w:t>
      </w:r>
    </w:p>
    <w:p>
      <w:pPr>
        <w:pStyle w:val="Heading2"/>
      </w:pPr>
      <w:r>
        <w:t>6.1 외부 연결 개요</w:t>
      </w:r>
    </w:p>
    <w:p>
      <w:r>
        <w:rPr>
          <w:b/>
          <w:i w:val="0"/>
          <w:sz w:val="22"/>
        </w:rPr>
        <w:t>외부 연결 (Integration)</w:t>
      </w:r>
      <w:r>
        <w:rPr>
          <w:b w:val="0"/>
          <w:i w:val="0"/>
          <w:sz w:val="22"/>
        </w:rPr>
        <w:t xml:space="preserve"> 은 SDL 외부의 데이터 시스템 — 다른 회사의 RDBMS, 외부 TSDB, NAS·SFTP 서버, Kafka·MQTT broker — 을 등록·관리하는 메뉴입니다. 한 번 등록된 외부 연결은 다음 두 가지로 사용됩니다.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용도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예시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수집 소스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DB 커넥터의 "대상 DB" 로 선택, 파일 워처의 SFTP 호스트 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파이프라인 싱크 (sink)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 결과를 외부 InfluxDB 에 쓰거나 외부 NAS 의 폴더에 저장</w:t>
            </w:r>
          </w:p>
        </w:tc>
      </w:tr>
    </w:tbl>
    <w:p/>
    <w:p>
      <w:r>
        <w:rPr>
          <w:b w:val="0"/>
          <w:i w:val="0"/>
          <w:sz w:val="22"/>
        </w:rPr>
        <w:t>외부 연결은 5 가지 카테고리로 나뉘며, 각각 별도 화면에서 관리합니다.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등록 가능 타입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외부 RDBMS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/admin/integration/rdbms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PostgreSQL · MySQL · MariaDB · Oracle · MSSQL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외부 TSDB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/admin/integration/tsdb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InfluxDB · TimescaleDB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외부 파일 저장소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/admin/integration/file_storage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S3 호환 · NFS · FTP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외부 Kafka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/admin/integration/kafka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Apache Kafka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외부 메시징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/admin/integration/messaging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Kafka · MQTT (통합 화면)</w:t>
            </w:r>
          </w:p>
        </w:tc>
      </w:tr>
    </w:tbl>
    <w:p/>
    <w:p>
      <w:pPr>
        <w:pStyle w:val="Heading3"/>
      </w:pPr>
      <w:r>
        <w:t>6.1.1 공통 권한 (5 화면 모두 동일)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목록·상세 보기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추가·편집·삭제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연결 테스트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/>
    <w:p>
      <w:pPr>
        <w:pStyle w:val="Heading3"/>
      </w:pPr>
      <w:r>
        <w:t>6.1.2 공통 화면 구조</w:t>
      </w:r>
    </w:p>
    <w:p>
      <w:r>
        <w:rPr>
          <w:b w:val="0"/>
          <w:i w:val="0"/>
          <w:sz w:val="22"/>
        </w:rPr>
        <w:t>5 화면 모두 동일 패턴:</w:t>
      </w:r>
    </w:p>
    <w:p>
      <w:r>
        <w:rPr>
          <w:rFonts w:ascii="Consolas" w:hAnsi="Consolas"/>
          <w:sz w:val="18"/>
          <w:shd w:val="clear" w:color="auto" w:fill="F0F0F0"/>
        </w:rPr>
        <w:t>[새로고침] [+ 연결 추가]</w:t>
        <w:br/>
        <w:t>[총 N] [활성 N] [연결됨 N] [오류 N]   ← 통계 카드 4개</w:t>
        <w:br/>
        <w:t>─────────────────────────────────────</w:t>
        <w:br/>
        <w:t>검색 [          ]    필터 ∨</w:t>
        <w:br/>
        <w:t>─────────────────────────────────────</w:t>
        <w:br/>
        <w:t>이름/설명 · 호스트:포트 · 타입 · 상태 · 활성화 · 마지막 테스트 · 액션</w:t>
      </w:r>
    </w:p>
    <w:p>
      <w:r>
        <w:rPr>
          <w:b w:val="0"/>
          <w:i w:val="0"/>
          <w:sz w:val="22"/>
        </w:rPr>
        <w:t xml:space="preserve">행 클릭 시 우측에 상세 패널이 노출되며, </w:t>
      </w:r>
      <w:r>
        <w:rPr>
          <w:b/>
          <w:i w:val="0"/>
          <w:sz w:val="22"/>
        </w:rPr>
        <w:t>편집 / 테스트 / 삭제</w:t>
      </w:r>
      <w:r>
        <w:rPr>
          <w:b w:val="0"/>
          <w:i w:val="0"/>
          <w:sz w:val="22"/>
        </w:rPr>
        <w:t xml:space="preserve"> 버튼을 통해 즉시 작업 가능합니다.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6.2 외부 RDBMS 연결</w:t>
      </w:r>
    </w:p>
    <w:p>
      <w:pPr>
        <w:pStyle w:val="Heading3"/>
      </w:pPr>
      <w:r>
        <w:t>6.2.1 화면 개요</w:t>
      </w:r>
    </w:p>
    <w:p>
      <w:r>
        <w:rPr>
          <w:b w:val="0"/>
          <w:i w:val="0"/>
          <w:sz w:val="22"/>
        </w:rPr>
        <w:t>외부 관계형 DB 를 등록하여 SDL 의 DB 커넥터, 파이프라인 RDBMS 싱크가 사용할 수 있도록 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/admin/integration/rdbms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지원 타입</w:t>
      </w:r>
      <w:r>
        <w:rPr>
          <w:b w:val="0"/>
          <w:i w:val="0"/>
          <w:sz w:val="22"/>
        </w:rPr>
        <w:t>: PostgreSQL / MySQL / MariaDB / Oracle / MSSQL</w:t>
      </w:r>
    </w:p>
    <w:p>
      <w:pPr>
        <w:pStyle w:val="Heading3"/>
      </w:pPr>
      <w:r>
        <w:t>6.2.2 모달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연결 이름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테넌트 안에서 unique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DB 타입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5 종 중 선택 — 선택 시 포트 기본값 자동 변경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호스트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localhost</w:t>
            </w:r>
            <w:r>
              <w:rPr>
                <w:b w:val="0"/>
                <w:i w:val="0"/>
                <w:sz w:val="18"/>
              </w:rPr>
              <w:t xml:space="preserve"> 또는 사내 IP / FQDN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포트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타입별 기본: PG=5432, MySQL=3306, MSSQL=1433, Oracle=1521, MariaDB=3306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데이터베이스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DB 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스키마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 xml:space="preserve">기본 </w:t>
            </w:r>
            <w:r>
              <w:rPr>
                <w:rFonts w:ascii="Consolas" w:hAnsi="Consolas"/>
                <w:b w:val="0"/>
                <w:i w:val="0"/>
                <w:sz w:val="18"/>
              </w:rPr>
              <w:t>public</w:t>
            </w:r>
            <w:r>
              <w:rPr>
                <w:b w:val="0"/>
                <w:i w:val="0"/>
                <w:sz w:val="18"/>
              </w:rPr>
              <w:t xml:space="preserve"> (PG) — Oracle 은 사용자 명과 동일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사용자명 / 비밀번호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DB 사용자 자격 증명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Pool Size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1~50, 기본 5 (동시 커넥션 수)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자유 기술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활성화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체크 시 즉시 사용 가능</w:t>
            </w:r>
          </w:p>
        </w:tc>
      </w:tr>
    </w:tbl>
    <w:p/>
    <w:p>
      <w:pPr>
        <w:pStyle w:val="Heading3"/>
      </w:pPr>
      <w:r>
        <w:t>6.2.3 주요 동작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목록 / 통계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/api/integration?type=rdbms&amp;...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모달 안 즉시 테스트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/api/integration/test-connection</w:t>
            </w:r>
            <w:r>
              <w:rPr>
                <w:b w:val="0"/>
                <w:i w:val="0"/>
                <w:sz w:val="18"/>
              </w:rPr>
              <w:t xml:space="preserve"> (저장 전)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등록 / 수정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/api/integration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8"/>
              </w:rPr>
              <w:t>PUT /api/integration/{id}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등록된 연결 테스트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/api/integration/{id}/test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/api/integration/{id}</w:t>
            </w:r>
          </w:p>
        </w:tc>
      </w:tr>
    </w:tbl>
    <w:p/>
    <w:p>
      <w:pPr>
        <w:pStyle w:val="Heading3"/>
      </w:pPr>
      <w:r>
        <w:t>6.2.4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</w:t>
      </w:r>
      <w:r>
        <w:rPr>
          <w:b/>
          <w:i w:val="0"/>
          <w:sz w:val="20"/>
        </w:rPr>
        <w:t>Pool Size</w:t>
      </w:r>
      <w:r>
        <w:rPr>
          <w:b w:val="0"/>
          <w:i w:val="0"/>
          <w:sz w:val="20"/>
        </w:rPr>
        <w:t>: 동시에 여러 파이프라인이 같은 DB 를 쓰면 늘리세요 (10~20). 너무 크면 DB 측 max_connections 한계.</w:t>
      </w:r>
    </w:p>
    <w:p>
      <w:pPr>
        <w:pStyle w:val="ListBullet"/>
      </w:pPr>
      <w:r>
        <w:rPr>
          <w:b w:val="0"/>
          <w:i w:val="0"/>
          <w:sz w:val="20"/>
        </w:rPr>
        <w:t>⚠️ 비밀번호는 저장 시 암호화되며 화면에는 다시 표시되지 않습니다. 편집 모달에서 비밀번호 칸을 비우면 기존값이 유지됩니다.</w:t>
      </w:r>
    </w:p>
    <w:p>
      <w:pPr>
        <w:pStyle w:val="ListBullet"/>
      </w:pPr>
      <w:r>
        <w:rPr>
          <w:b w:val="0"/>
          <w:i w:val="0"/>
          <w:sz w:val="20"/>
        </w:rPr>
        <w:t>💡 연결 테스트 결과 메시지에 응답 시간 (latency_ms) 이 포함되니, 네트워크 상태 모니터링에도 활용 가능.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6.3 외부 TSDB 연결</w:t>
      </w:r>
    </w:p>
    <w:p>
      <w:pPr>
        <w:pStyle w:val="Heading3"/>
      </w:pPr>
      <w:r>
        <w:t>6.3.1 화면 개요</w:t>
      </w:r>
    </w:p>
    <w:p>
      <w:r>
        <w:rPr>
          <w:b w:val="0"/>
          <w:i w:val="0"/>
          <w:sz w:val="22"/>
        </w:rPr>
        <w:t>외부 시계열 DB 를 등록합니다. InfluxDB 1.x / 2.x 와 TimescaleDB 를 지원합니다.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/admin/integration/tsdb</w:t>
      </w:r>
    </w:p>
    <w:p>
      <w:pPr>
        <w:pStyle w:val="Heading3"/>
      </w:pPr>
      <w:r>
        <w:t>6.3.2 모달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연결 이름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DB 타입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InfluxDB / TimescaleDB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호스트 / 포트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 / 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InfluxDB 기본 8086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데이터베이스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(1.x)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InfluxDB 1.x 의 database 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사용자명 / 비밀번호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1.x 의 basic auth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Organization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(2.x)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InfluxDB 2.x 의 org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API Token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(2.x)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InfluxDB 2.x 의 토큰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Bucket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(2.x)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쓰기·읽기 대상 bucket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보존 정책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 xml:space="preserve">기본 </w:t>
            </w:r>
            <w:r>
              <w:rPr>
                <w:rFonts w:ascii="Consolas" w:hAnsi="Consolas"/>
                <w:b w:val="0"/>
                <w:i w:val="0"/>
                <w:sz w:val="18"/>
              </w:rPr>
              <w:t>30d</w:t>
            </w:r>
            <w:r>
              <w:rPr>
                <w:b w:val="0"/>
                <w:i w:val="0"/>
                <w:sz w:val="18"/>
              </w:rPr>
              <w:t xml:space="preserve"> (1.x), 2.x 는 bucket 의 보존 정책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활성화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3"/>
      </w:pPr>
      <w:r>
        <w:t>6.3.3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InfluxDB </w:t>
      </w:r>
      <w:r>
        <w:rPr>
          <w:b/>
          <w:i w:val="0"/>
          <w:sz w:val="20"/>
        </w:rPr>
        <w:t>1.x → 2.x 마이그레이션 환경</w:t>
      </w:r>
      <w:r>
        <w:rPr>
          <w:b w:val="0"/>
          <w:i w:val="0"/>
          <w:sz w:val="20"/>
        </w:rPr>
        <w:t>에서는 2 종 연결을 모두 등록해두면 점진 전환이 쉽습니다.</w:t>
      </w:r>
    </w:p>
    <w:p>
      <w:pPr>
        <w:pStyle w:val="ListBullet"/>
      </w:pPr>
      <w:r>
        <w:rPr>
          <w:b w:val="0"/>
          <w:i w:val="0"/>
          <w:sz w:val="20"/>
        </w:rPr>
        <w:t>⚠️ InfluxDB 의 시계열 쿼리는 PostgreSQL 과 문법이 다릅니다. 파이프라인의 InfluxDB 싱크가 받는 데이터 포맷 (Line Protocol vs JSON) 차이도 유의.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6.4 외부 파일 저장소</w:t>
      </w:r>
    </w:p>
    <w:p>
      <w:pPr>
        <w:pStyle w:val="Heading3"/>
      </w:pPr>
      <w:r>
        <w:t>6.4.1 화면 개요</w:t>
      </w:r>
    </w:p>
    <w:p>
      <w:r>
        <w:rPr>
          <w:b w:val="0"/>
          <w:i w:val="0"/>
          <w:sz w:val="22"/>
        </w:rPr>
        <w:t>S3 호환 객체 스토리지·NFS·FTP 서버를 등록합니다.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/admin/integration/file_storage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지원 타입</w:t>
      </w:r>
      <w:r>
        <w:rPr>
          <w:b w:val="0"/>
          <w:i w:val="0"/>
          <w:sz w:val="22"/>
        </w:rPr>
        <w:t>: S3 / NFS / FTP</w:t>
      </w:r>
    </w:p>
    <w:p>
      <w:pPr>
        <w:pStyle w:val="Heading3"/>
      </w:pPr>
      <w:r>
        <w:t>6.4.2 모달 입력 필드 (저장소 타입별)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공통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이름, 설명, 활성화</w:t>
            </w:r>
          </w:p>
        </w:tc>
      </w:tr>
    </w:tbl>
    <w:p/>
    <w:p>
      <w:r>
        <w:rPr>
          <w:b/>
          <w:i w:val="0"/>
          <w:sz w:val="22"/>
        </w:rPr>
        <w:t>S3 전용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호스트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S3 endpoint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s3.example.com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포트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9000 (MinIO) / 443 (AWS S3)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버킷 / 경로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대상 버킷 + base path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Access Key / Secret Key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S3 자격 증명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Base Path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버킷 안 경로 prefix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TLS/SSL 사용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체크박스</w:t>
            </w:r>
          </w:p>
        </w:tc>
      </w:tr>
    </w:tbl>
    <w:p/>
    <w:p>
      <w:r>
        <w:rPr>
          <w:b/>
          <w:i w:val="0"/>
          <w:sz w:val="22"/>
        </w:rPr>
        <w:t>NFS 전용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호스트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NFS 서버 IP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포트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기본 2049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Base Path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mount 경로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/exports/sdl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/>
    <w:p>
      <w:r>
        <w:rPr>
          <w:b/>
          <w:i w:val="0"/>
          <w:sz w:val="22"/>
        </w:rPr>
        <w:t>FTP 전용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호스트 / 포트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기본 21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사용자명 / 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FTP 자격 증명</w:t>
            </w:r>
          </w:p>
        </w:tc>
      </w:tr>
    </w:tbl>
    <w:p/>
    <w:p>
      <w:pPr>
        <w:pStyle w:val="Heading3"/>
      </w:pPr>
      <w:r>
        <w:t>6.4.3 팁</w:t>
      </w:r>
    </w:p>
    <w:p>
      <w:pPr>
        <w:pStyle w:val="ListBullet"/>
      </w:pPr>
      <w:r>
        <w:rPr>
          <w:b w:val="0"/>
          <w:i w:val="0"/>
          <w:sz w:val="20"/>
        </w:rPr>
        <w:t>💡 S3 호환 (MinIO/Ceph/AWS) 은 endpoint URL 끝의 슬래시 없이 등록하세요.</w:t>
      </w:r>
    </w:p>
    <w:p>
      <w:pPr>
        <w:pStyle w:val="ListBullet"/>
      </w:pPr>
      <w:r>
        <w:rPr>
          <w:b w:val="0"/>
          <w:i w:val="0"/>
          <w:sz w:val="20"/>
        </w:rPr>
        <w:t>⚠️ NFS 는 SDL 컨테이너 내부에 mount 점이 미리 마련되어 있어야 합니다. 컨테이너 환경 변경이 필요할 수 있어 운영자에게 문의 필요.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6.5 외부 Kafka 연결</w:t>
      </w:r>
    </w:p>
    <w:p>
      <w:pPr>
        <w:pStyle w:val="Heading3"/>
      </w:pPr>
      <w:r>
        <w:t>6.5.1 화면 개요</w:t>
      </w:r>
    </w:p>
    <w:p>
      <w:r>
        <w:rPr>
          <w:b w:val="0"/>
          <w:i w:val="0"/>
          <w:sz w:val="22"/>
        </w:rPr>
        <w:t>Apache Kafka cluster 를 등록하여 파이프라인 입력 source / sink 로 사용할 수 있습니다.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/admin/integration/kafka</w:t>
      </w:r>
    </w:p>
    <w:p>
      <w:pPr>
        <w:pStyle w:val="Heading3"/>
      </w:pPr>
      <w:r>
        <w:t>6.5.2 모달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연결 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Bootstrap Servers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콤마로 구분된 broker 목록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broker1:9092,broker2:9092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포트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(선택, 기본 9092)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보안 프로토콜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PLAINTEXT / SSL / SASL_PLAINTEXT / SASL_SSL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Consumer Group ID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SDL 이 사용할 group ID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sdl-consumer-group-01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Schema Registry URL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(선택) Avro · Confluent registry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SASL 사용자명 / 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SASL 인증 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설명, 활성화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공통</w:t>
            </w:r>
          </w:p>
        </w:tc>
      </w:tr>
    </w:tbl>
    <w:p/>
    <w:p>
      <w:pPr>
        <w:pStyle w:val="Heading3"/>
      </w:pPr>
      <w:r>
        <w:t>6.5.3 팁</w:t>
      </w:r>
    </w:p>
    <w:p>
      <w:pPr>
        <w:pStyle w:val="ListBullet"/>
      </w:pPr>
      <w:r>
        <w:rPr>
          <w:b w:val="0"/>
          <w:i w:val="0"/>
          <w:sz w:val="20"/>
        </w:rPr>
        <w:t>💡 같은 클러스터에 여러 group_id 를 쓰면 컨슈머 그룹이 분산되어 처리량을 늘릴 수 있습니다.</w:t>
      </w:r>
    </w:p>
    <w:p>
      <w:pPr>
        <w:pStyle w:val="ListBullet"/>
      </w:pPr>
      <w:r>
        <w:rPr>
          <w:b w:val="0"/>
          <w:i w:val="0"/>
          <w:sz w:val="20"/>
        </w:rPr>
        <w:t>⚠️ 보안 프로토콜이 SSL/SASL_SSL 일 때는 CA 인증서 파일이 SDL 측에 필요할 수 있습니다.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6.6 외부 메시징 (Kafka + MQTT 통합)</w:t>
      </w:r>
    </w:p>
    <w:p>
      <w:pPr>
        <w:pStyle w:val="Heading3"/>
      </w:pPr>
      <w:r>
        <w:t>6.6.1 화면 개요</w:t>
      </w:r>
    </w:p>
    <w:p>
      <w:r>
        <w:rPr>
          <w:b w:val="0"/>
          <w:i w:val="0"/>
          <w:sz w:val="22"/>
        </w:rPr>
        <w:t xml:space="preserve">Kafka 와 MQTT 외부 broker 를 </w:t>
      </w:r>
      <w:r>
        <w:rPr>
          <w:b/>
          <w:i w:val="0"/>
          <w:sz w:val="22"/>
        </w:rPr>
        <w:t>하나의 화면</w:t>
      </w:r>
      <w:r>
        <w:rPr>
          <w:b w:val="0"/>
          <w:i w:val="0"/>
          <w:sz w:val="22"/>
        </w:rPr>
        <w:t>에서 통합 관리합니다. 6.5 가 Kafka 전용이라면, 이 화면은 MQTT 까지 같은 목록에 표시합니다.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/admin/integration/messaging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지원 타입</w:t>
      </w:r>
      <w:r>
        <w:rPr>
          <w:b w:val="0"/>
          <w:i w:val="0"/>
          <w:sz w:val="22"/>
        </w:rPr>
        <w:t>: Kafka / MQTT</w:t>
      </w:r>
    </w:p>
    <w:p>
      <w:pPr>
        <w:pStyle w:val="Heading3"/>
      </w:pPr>
      <w:r>
        <w:t>6.6.2 모달 입력 필드 (타입 선택에 따른 분기)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공통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연결 이름, 메시징 타입 (Kafka / MQTT)</w:t>
            </w:r>
          </w:p>
        </w:tc>
      </w:tr>
    </w:tbl>
    <w:p/>
    <w:p>
      <w:r>
        <w:rPr>
          <w:b/>
          <w:i w:val="0"/>
          <w:sz w:val="22"/>
        </w:rPr>
        <w:t>Kafka 선택 시</w:t>
      </w:r>
      <w:r>
        <w:rPr>
          <w:b w:val="0"/>
          <w:i w:val="0"/>
          <w:sz w:val="22"/>
        </w:rPr>
        <w:t>: 6.5 의 Bootstrap Servers / 보안 프로토콜 / Consumer Group / SASL</w:t>
      </w:r>
    </w:p>
    <w:p>
      <w:r>
        <w:rPr>
          <w:b/>
          <w:i w:val="0"/>
          <w:sz w:val="22"/>
        </w:rPr>
        <w:t>MQTT 선택 시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MQTT 호스트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broker IP / FQDN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포트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기본 1883 (TLS 시 8883)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Topic Prefix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(선택) SDL 이 이 broker 에서 사용할 topic prefix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사용자명 / 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(선택)</w:t>
            </w:r>
          </w:p>
        </w:tc>
      </w:tr>
    </w:tbl>
    <w:p/>
    <w:p>
      <w:pPr>
        <w:pStyle w:val="Heading3"/>
      </w:pPr>
      <w:r>
        <w:t>6.6.3 팁</w:t>
      </w:r>
    </w:p>
    <w:p>
      <w:pPr>
        <w:pStyle w:val="ListBullet"/>
      </w:pPr>
      <w:r>
        <w:rPr>
          <w:b w:val="0"/>
          <w:i w:val="0"/>
          <w:sz w:val="20"/>
        </w:rPr>
        <w:t>💡 한 화면에서 Kafka + MQTT 를 같이 본다는 점이 6.5 와 차이. 통합 운영 시 이 화면이 편리합니다.</w:t>
      </w:r>
    </w:p>
    <w:p>
      <w:pPr>
        <w:pStyle w:val="ListBullet"/>
      </w:pPr>
      <w:r>
        <w:rPr>
          <w:b w:val="0"/>
          <w:i w:val="0"/>
          <w:sz w:val="20"/>
        </w:rPr>
        <w:t>💡 Kafka·MQTT 연결도 6.4 처럼 파이프라인 source / sink 양쪽으로 사용 가능합니다.</w:t>
      </w:r>
    </w:p>
    <w:p>
      <w:pPr>
        <w:pStyle w:val="Heading2"/>
      </w:pPr>
      <w:r>
        <w:t>6.7 등록된 외부 연결의 사용처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등록한 연결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사용 가능한 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RDBMS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DB 커넥터의 "대상 DB", 파이프라인 RDBMS sink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TSDB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 TSDB sink, 외부 InfluxDB 데이터 가져오기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파일 저장소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파일 워처의 source, 파이프라인 파일 sink, 데이터 가져오기의 source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Kafka / MQTT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파이프라인의 source / sink, MQTT 커넥터의 broker 등록</w:t>
            </w:r>
          </w:p>
        </w:tc>
      </w:tr>
    </w:tbl>
    <w:p/>
    <w:p>
      <w:r>
        <w:rPr>
          <w:b w:val="0"/>
          <w:i w:val="0"/>
          <w:sz w:val="22"/>
        </w:rPr>
        <w:t xml:space="preserve">각 사용처의 모달에서 등록된 외부 연결을 </w:t>
      </w:r>
      <w:r>
        <w:rPr>
          <w:b/>
          <w:i w:val="0"/>
          <w:sz w:val="22"/>
        </w:rPr>
        <w:t>dropdown 으로 선택</w:t>
      </w:r>
      <w:r>
        <w:rPr>
          <w:b w:val="0"/>
          <w:i w:val="0"/>
          <w:sz w:val="22"/>
        </w:rPr>
        <w:t>합니다. 외부 연결이 없으면 dropdown 이 비어 있으니 먼저 이 메뉴에서 등록해야 합니다.</w:t>
      </w:r>
    </w:p>
    <w:p>
      <w:pPr>
        <w:pStyle w:val="Heading2"/>
      </w:pPr>
      <w:r>
        <w:t>6.8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커넥터에서 외부 연결 사용 → </w:t>
      </w:r>
      <w:r>
        <w:rPr>
          <w:b/>
          <w:i w:val="0"/>
          <w:sz w:val="20"/>
        </w:rPr>
        <w:t>5장 데이터 커넥터</w:t>
      </w:r>
    </w:p>
    <w:p>
      <w:pPr>
        <w:pStyle w:val="ListBullet"/>
      </w:pPr>
      <w:r>
        <w:rPr>
          <w:b w:val="0"/>
          <w:i w:val="0"/>
          <w:sz w:val="20"/>
        </w:rPr>
        <w:t xml:space="preserve">파이프라인에서 외부 sink 사용 → </w:t>
      </w:r>
      <w:r>
        <w:rPr>
          <w:b/>
          <w:i w:val="0"/>
          <w:sz w:val="20"/>
        </w:rPr>
        <w:t>7.1 파이프라인 빌더</w:t>
      </w:r>
    </w:p>
    <w:p>
      <w:pPr>
        <w:pStyle w:val="ListBullet"/>
      </w:pPr>
      <w:r>
        <w:rPr>
          <w:b w:val="0"/>
          <w:i w:val="0"/>
          <w:sz w:val="20"/>
        </w:rPr>
        <w:t xml:space="preserve">데이터 가져오기에서 외부 source 사용 → </w:t>
      </w:r>
      <w:r>
        <w:rPr>
          <w:b/>
          <w:i w:val="0"/>
          <w:sz w:val="20"/>
        </w:rPr>
        <w:t>5.8 데이터 가져오기</w:t>
      </w:r>
    </w:p>
    <w:p>
      <w:r>
        <w:br w:type="page"/>
      </w:r>
    </w:p>
    <w:p>
      <w:pPr>
        <w:pStyle w:val="Heading1"/>
      </w:pPr>
      <w:r>
        <w:t>7. 데이터 파이프라인</w:t>
      </w:r>
    </w:p>
    <w:p>
      <w:pPr>
        <w:pStyle w:val="Heading2"/>
      </w:pPr>
      <w:r>
        <w:t>7.1 파이프라인 개념</w:t>
      </w:r>
    </w:p>
    <w:p>
      <w:r>
        <w:rPr>
          <w:b w:val="0"/>
          <w:i w:val="0"/>
          <w:sz w:val="22"/>
        </w:rPr>
        <w:t xml:space="preserve">데이터 파이프라인은 </w:t>
      </w:r>
      <w:r>
        <w:rPr>
          <w:b/>
          <w:i w:val="0"/>
          <w:sz w:val="22"/>
        </w:rPr>
        <w:t>수집된 원본 데이터를 단계별 처리하여 최종 저장소(sink) 로 흘려보내는 흐름</w:t>
      </w:r>
      <w:r>
        <w:rPr>
          <w:b w:val="0"/>
          <w:i w:val="0"/>
          <w:sz w:val="22"/>
        </w:rPr>
        <w:t>입니다. SDL 의 파이프라인은 다음과 같은 구성요소를 시각적 빌더 (DAG) 로 연결하여 만듭니다.</w:t>
      </w:r>
    </w:p>
    <w:p>
      <w:r>
        <w:rPr>
          <w:rFonts w:ascii="Consolas" w:hAnsi="Consolas"/>
          <w:sz w:val="18"/>
          <w:shd w:val="clear" w:color="auto" w:fill="F0F0F0"/>
        </w:rPr>
        <w:t>[Source]  →  [정규화]  →  [단위변환]  →  [필터]  →  [이상치]  →  [집계]  →  [보강]  →  [스크립트]  →  [Sink]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구성요소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역할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Source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입력 (MQTT topic, Connector ID, 외부 Kafka 등)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정규화 (normalize)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타입 표준화 (raw → float / int / string), null 처리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단위변환 (unit-convert)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화씨 → 섭씨, psi → Pa 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필터 (filter)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범위 밖 값 / deadband / 조건식 매치 행만 통과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이상치 (anomaly)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Z-Score, IQR, Moving Avg/Sigma 기반 이상 감지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집계 (aggregate)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윈도우 단위 통계 (avg/min/max/count/sum)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보강 (enrich)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추가 필드 (area, equipment 등) 부착 / lookup 테이블 조인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스크립트 (script)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Python 사용자 정의 변환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Sink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결과를 어디로 보낼지 (TSDB / RDBMS / 파일 / 외부 Kafka·MQTT)</w:t>
            </w:r>
          </w:p>
        </w:tc>
      </w:tr>
    </w:tbl>
    <w:p/>
    <w:p>
      <w:r>
        <w:rPr>
          <w:b w:val="0"/>
          <w:i w:val="0"/>
          <w:sz w:val="22"/>
        </w:rPr>
        <w:t xml:space="preserve">각 단계의 규칙은 </w:t>
      </w:r>
      <w:r>
        <w:rPr>
          <w:b/>
          <w:i w:val="0"/>
          <w:sz w:val="22"/>
        </w:rPr>
        <w:t>별도 모듈 화면 (7.3~7.9)</w:t>
      </w:r>
      <w:r>
        <w:rPr>
          <w:b w:val="0"/>
          <w:i w:val="0"/>
          <w:sz w:val="22"/>
        </w:rPr>
        <w:t xml:space="preserve"> 에서 미리 등록한 후 빌더에서 dropdown 으로 선택합니다.</w:t>
      </w:r>
    </w:p>
    <w:p>
      <w:pPr>
        <w:pStyle w:val="Heading2"/>
      </w:pPr>
      <w:r>
        <w:t>7.2 파이프라인 빌더</w:t>
      </w:r>
    </w:p>
    <w:p>
      <w:pPr>
        <w:pStyle w:val="Heading3"/>
      </w:pPr>
      <w:r>
        <w:t>7.2.1 화면 개요</w:t>
      </w:r>
    </w:p>
    <w:p>
      <w:r>
        <w:rPr>
          <w:b w:val="0"/>
          <w:i w:val="0"/>
          <w:sz w:val="22"/>
        </w:rPr>
        <w:t>화살표 끌어놓기 (Drag &amp; Drop) 로 파이프라인을 시각화 설계하는 메인 화면입니다.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/pipeline/builder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접근</w:t>
      </w:r>
      <w:r>
        <w:rPr>
          <w:b w:val="0"/>
          <w:i w:val="0"/>
          <w:sz w:val="22"/>
        </w:rPr>
        <w:t>: 사이드바 [데이터 파이프라인 → 파이프라인 빌더]</w:t>
      </w:r>
    </w:p>
    <w:p>
      <w:pPr>
        <w:pStyle w:val="Heading3"/>
      </w:pPr>
      <w:r>
        <w:t>7.2.2 화면 구성</w:t>
      </w:r>
    </w:p>
    <w:p>
      <w:r>
        <w:rPr>
          <w:rFonts w:ascii="Consolas" w:hAnsi="Consolas"/>
          <w:sz w:val="18"/>
          <w:shd w:val="clear" w:color="auto" w:fill="F0F0F0"/>
        </w:rPr>
        <w:t>┌────────────────────────────────────────────────────────────┐</w:t>
        <w:br/>
        <w:t>│ [목록] [+ 새 파이프라인] [저장] [실행] [중지]   [검색 ▾]    │ ← 상단</w:t>
        <w:br/>
        <w:t>├──────┬──────────────────────────────────────┬──────────────┤</w:t>
        <w:br/>
        <w:t>│ 좌측 │ 중앙 캔버스 (DAG 편집)               │ 우측 속성 패널 │</w:t>
        <w:br/>
        <w:t>│ 모듈 │                                      │ (선택 노드의 │</w:t>
        <w:br/>
        <w:t>│ 팔레트│  ┌─source─┐  ┌─normalize─┐         │  설정)       │</w:t>
        <w:br/>
        <w:t>│      │  │ MQTT   │→ │ 규칙1      │ → ...   │              │</w:t>
        <w:br/>
        <w:t>│      │  └────────┘  └────────────┘         │              │</w:t>
        <w:br/>
        <w:t>└──────┴──────────────────────────────────────┴──────────────┘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영역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좌측 모듈 팔레트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Source / Transform (7 종 모듈) / Sink 종류별 카드 — 캔버스로 드래그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중앙 캔버스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모듈을 노드로 배치하고 화살표로 연결 — 흐름이 한 방향이어야 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우측 속성 패널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선택된 노드의 세부 설정 — 어떤 규칙을 적용할지 dropdown</w:t>
            </w:r>
          </w:p>
        </w:tc>
      </w:tr>
    </w:tbl>
    <w:p/>
    <w:p>
      <w:pPr>
        <w:pStyle w:val="Heading3"/>
      </w:pPr>
      <w:r>
        <w:t>7.2.3 파이프라인 생성 흐름</w:t>
      </w:r>
    </w:p>
    <w:p>
      <w:pPr>
        <w:pStyle w:val="ListNumber"/>
      </w:pPr>
      <w:r>
        <w:rPr>
          <w:b/>
          <w:i w:val="0"/>
          <w:sz w:val="20"/>
        </w:rPr>
        <w:t>새 파이프라인</w:t>
      </w:r>
      <w:r>
        <w:rPr>
          <w:b w:val="0"/>
          <w:i w:val="0"/>
          <w:sz w:val="20"/>
        </w:rPr>
        <w:t xml:space="preserve"> 버튼 클릭 → 이름·설명 입력</w:t>
      </w:r>
    </w:p>
    <w:p>
      <w:pPr>
        <w:pStyle w:val="ListNumber"/>
      </w:pPr>
      <w:r>
        <w:rPr>
          <w:b w:val="0"/>
          <w:i w:val="0"/>
          <w:sz w:val="20"/>
        </w:rPr>
        <w:t>좌측 팔레트에서 source 종류 (MQTT / Kafka / 카탈로그 / 외부 RDBMS …) 를 캔버스로 드래그</w:t>
      </w:r>
    </w:p>
    <w:p>
      <w:pPr>
        <w:pStyle w:val="ListNumber"/>
      </w:pPr>
      <w:r>
        <w:rPr>
          <w:b w:val="0"/>
          <w:i w:val="0"/>
          <w:sz w:val="20"/>
        </w:rPr>
        <w:t xml:space="preserve">source 의 속성 패널에서 구체적 source 선택 (예: </w:t>
      </w:r>
      <w:r>
        <w:rPr>
          <w:rFonts w:ascii="Consolas" w:hAnsi="Consolas"/>
          <w:b w:val="0"/>
          <w:i w:val="0"/>
          <w:sz w:val="20"/>
        </w:rPr>
        <w:t>mqtt: sdl/raw/mqtt/{id}/#</w:t>
      </w:r>
      <w:r>
        <w:rPr>
          <w:b w:val="0"/>
          <w:i w:val="0"/>
          <w:sz w:val="20"/>
        </w:rPr>
        <w:t>)</w:t>
      </w:r>
    </w:p>
    <w:p>
      <w:pPr>
        <w:pStyle w:val="ListNumber"/>
      </w:pPr>
      <w:r>
        <w:rPr>
          <w:b w:val="0"/>
          <w:i w:val="0"/>
          <w:sz w:val="20"/>
        </w:rPr>
        <w:t>Transform 모듈 (정규화·필터 등) 을 차례로 드래그하여 source 뒤에 화살표로 연결</w:t>
      </w:r>
    </w:p>
    <w:p>
      <w:pPr>
        <w:pStyle w:val="ListNumber"/>
      </w:pPr>
      <w:r>
        <w:rPr>
          <w:b w:val="0"/>
          <w:i w:val="0"/>
          <w:sz w:val="20"/>
        </w:rPr>
        <w:t>각 transform 의 속성 패널에서 미리 등록한 규칙 선택</w:t>
      </w:r>
    </w:p>
    <w:p>
      <w:pPr>
        <w:pStyle w:val="ListNumber"/>
      </w:pPr>
      <w:r>
        <w:rPr>
          <w:b w:val="0"/>
          <w:i w:val="0"/>
          <w:sz w:val="20"/>
        </w:rPr>
        <w:t>마지막에 Sink (TSDB / RDBMS / 파일 / 외부 …) 추가</w:t>
      </w:r>
    </w:p>
    <w:p>
      <w:pPr>
        <w:pStyle w:val="ListNumber"/>
      </w:pPr>
      <w:r>
        <w:rPr>
          <w:b/>
          <w:i w:val="0"/>
          <w:sz w:val="20"/>
        </w:rPr>
        <w:t>저장</w:t>
      </w:r>
      <w:r>
        <w:rPr>
          <w:b w:val="0"/>
          <w:i w:val="0"/>
          <w:sz w:val="20"/>
        </w:rPr>
        <w:t xml:space="preserve"> → </w:t>
      </w:r>
      <w:r>
        <w:rPr>
          <w:b/>
          <w:i w:val="0"/>
          <w:sz w:val="20"/>
        </w:rPr>
        <w:t>실행</w:t>
      </w:r>
      <w:r>
        <w:rPr>
          <w:b w:val="0"/>
          <w:i w:val="0"/>
          <w:sz w:val="20"/>
        </w:rPr>
        <w:t xml:space="preserve"> 클릭하면 파이프라인이 running 상태로 들어감</w:t>
      </w:r>
    </w:p>
    <w:p>
      <w:pPr>
        <w:pStyle w:val="Heading3"/>
      </w:pPr>
      <w:r>
        <w:t>7.2.4 저장된 파이프라인 관리</w:t>
      </w:r>
    </w:p>
    <w:p>
      <w:r>
        <w:rPr>
          <w:b w:val="0"/>
          <w:i w:val="0"/>
          <w:sz w:val="22"/>
        </w:rPr>
        <w:t xml:space="preserve">상단의 </w:t>
      </w:r>
      <w:r>
        <w:rPr>
          <w:b/>
          <w:i w:val="0"/>
          <w:sz w:val="22"/>
        </w:rPr>
        <w:t>목록</w:t>
      </w:r>
      <w:r>
        <w:rPr>
          <w:b w:val="0"/>
          <w:i w:val="0"/>
          <w:sz w:val="22"/>
        </w:rPr>
        <w:t xml:space="preserve"> 버튼 또는 화면 좌측 트리에서 기존 파이프라인을 확인·편집할 수 있습니다.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상태 배지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실행 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stopped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사용자가 중지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실행 중 오류 (자세한 사유는 9.4 시스템 로그)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저장만 되고 한 번도 실행하지 않음</w:t>
            </w:r>
          </w:p>
        </w:tc>
      </w:tr>
    </w:tbl>
    <w:p/>
    <w:p>
      <w:pPr>
        <w:pStyle w:val="Heading3"/>
      </w:pPr>
      <w:r>
        <w:t>7.2.5 권한별 차이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파이프라인 목록 보기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캔버스 진입 (읽기)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신규·편집·삭제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실행 · 중지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/>
    <w:p>
      <w:pPr>
        <w:pStyle w:val="Heading3"/>
      </w:pPr>
      <w:r>
        <w:t>7.2.6 팁</w:t>
      </w:r>
    </w:p>
    <w:p>
      <w:pPr>
        <w:pStyle w:val="ListBullet"/>
      </w:pPr>
      <w:r>
        <w:rPr>
          <w:b w:val="0"/>
          <w:i w:val="0"/>
          <w:sz w:val="20"/>
        </w:rPr>
        <w:t>💡 같은 source 에서 분기 (1 source → 다중 sink) 가능 — 한 노드의 출력에 여러 화살표를 연결.</w:t>
      </w:r>
    </w:p>
    <w:p>
      <w:pPr>
        <w:pStyle w:val="ListBullet"/>
      </w:pPr>
      <w:r>
        <w:rPr>
          <w:b w:val="0"/>
          <w:i w:val="0"/>
          <w:sz w:val="20"/>
        </w:rPr>
        <w:t>⚠️ 사이클 (A → B → A) 은 금지 — 저장 시 검증에서 거부됩니다.</w:t>
      </w:r>
    </w:p>
    <w:p>
      <w:pPr>
        <w:pStyle w:val="ListBullet"/>
      </w:pPr>
      <w:r>
        <w:rPr>
          <w:b w:val="0"/>
          <w:i w:val="0"/>
          <w:sz w:val="20"/>
        </w:rPr>
        <w:t xml:space="preserve">💡 큰 파이프라인은 </w:t>
      </w:r>
      <w:r>
        <w:rPr>
          <w:b/>
          <w:i w:val="0"/>
          <w:sz w:val="20"/>
        </w:rPr>
        <w:t>저장만</w:t>
      </w:r>
      <w:r>
        <w:rPr>
          <w:b w:val="0"/>
          <w:i w:val="0"/>
          <w:sz w:val="20"/>
        </w:rPr>
        <w:t xml:space="preserve"> 해두고 별도 실행 — 저장은 검증만 수행, 실행은 리소스를 잡습니다.</w:t>
      </w:r>
    </w:p>
    <w:p>
      <w:pPr>
        <w:pStyle w:val="Heading2"/>
      </w:pPr>
      <w:r>
        <w:t>7.3 데이터 정규화 (normalize)</w:t>
      </w:r>
    </w:p>
    <w:p>
      <w:pPr>
        <w:pStyle w:val="Heading3"/>
      </w:pPr>
      <w:r>
        <w:t>7.3.1 화면 개요</w:t>
      </w:r>
    </w:p>
    <w:p>
      <w:r>
        <w:rPr>
          <w:b w:val="0"/>
          <w:i w:val="0"/>
          <w:sz w:val="22"/>
        </w:rPr>
        <w:t xml:space="preserve">수집된 원본 데이터의 </w:t>
      </w:r>
      <w:r>
        <w:rPr>
          <w:b/>
          <w:i w:val="0"/>
          <w:sz w:val="22"/>
        </w:rPr>
        <w:t>타입을 표준화</w:t>
      </w:r>
      <w:r>
        <w:rPr>
          <w:b w:val="0"/>
          <w:i w:val="0"/>
          <w:sz w:val="22"/>
        </w:rPr>
        <w:t>하고 null 처리 전략을 정의합니다.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/pipeline/modules/normalize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사용처</w:t>
      </w:r>
      <w:r>
        <w:rPr>
          <w:b w:val="0"/>
          <w:i w:val="0"/>
          <w:sz w:val="22"/>
        </w:rPr>
        <w:t>: 빌더의 normalize 노드 속성 dropdown</w:t>
      </w:r>
    </w:p>
    <w:p>
      <w:pPr>
        <w:pStyle w:val="Heading3"/>
      </w:pPr>
      <w:r>
        <w:t>7.3.2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규칙 이름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소스 타입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Any / raw / string / float / int / json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타겟 타입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Float / Integer / String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Null 처리 전략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skip (해당 메시지 폐기) / zero / last (이전 값) / default (기본값)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기본값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default 전략 시 사용 (기본 0)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공백 제거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문자열 → 숫자 변환 시 trim</w:t>
            </w:r>
          </w:p>
        </w:tc>
      </w:tr>
    </w:tbl>
    <w:p/>
    <w:p>
      <w:pPr>
        <w:pStyle w:val="Heading3"/>
      </w:pPr>
      <w:r>
        <w:t>7.3.3 권한 / API</w:t>
      </w:r>
    </w:p>
    <w:p>
      <w:r>
        <w:rPr>
          <w:b w:val="0"/>
          <w:i w:val="0"/>
          <w:sz w:val="22"/>
        </w:rPr>
        <w:t xml:space="preserve">권한: 공통 (5.1.4 표 동일). API: </w:t>
      </w:r>
      <w:r>
        <w:rPr>
          <w:rFonts w:ascii="Consolas" w:hAnsi="Consolas"/>
          <w:b w:val="0"/>
          <w:i w:val="0"/>
          <w:sz w:val="20"/>
        </w:rPr>
        <w:t>/api/pipeline/modules/normalize-rules</w:t>
      </w:r>
      <w:r>
        <w:rPr>
          <w:b w:val="0"/>
          <w:i w:val="0"/>
          <w:sz w:val="22"/>
        </w:rPr>
        <w:t xml:space="preserve"> (GET/POST/PUT/DELETE).</w:t>
      </w:r>
    </w:p>
    <w:p>
      <w:pPr>
        <w:pStyle w:val="Heading3"/>
      </w:pPr>
      <w:r>
        <w:t>7.3.4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외부 시스템에서 받은 문자열 </w:t>
      </w:r>
      <w:r>
        <w:rPr>
          <w:rFonts w:ascii="Consolas" w:hAnsi="Consolas"/>
          <w:b w:val="0"/>
          <w:i w:val="0"/>
          <w:sz w:val="20"/>
        </w:rPr>
        <w:t>"  12.5"</w:t>
      </w:r>
      <w:r>
        <w:rPr>
          <w:b w:val="0"/>
          <w:i w:val="0"/>
          <w:sz w:val="20"/>
        </w:rPr>
        <w:t xml:space="preserve"> 를 float 로 바꿀 때 </w:t>
      </w:r>
      <w:r>
        <w:rPr>
          <w:b/>
          <w:i w:val="0"/>
          <w:sz w:val="20"/>
        </w:rPr>
        <w:t>공백 제거</w:t>
      </w:r>
      <w:r>
        <w:rPr>
          <w:b w:val="0"/>
          <w:i w:val="0"/>
          <w:sz w:val="20"/>
        </w:rPr>
        <w:t xml:space="preserve"> 활성화.</w:t>
      </w:r>
    </w:p>
    <w:p>
      <w:pPr>
        <w:pStyle w:val="ListBullet"/>
      </w:pPr>
      <w:r>
        <w:rPr>
          <w:b w:val="0"/>
          <w:i w:val="0"/>
          <w:sz w:val="20"/>
        </w:rPr>
        <w:t xml:space="preserve">💡 일시적 데이터 끊김에는 </w:t>
      </w:r>
      <w:r>
        <w:rPr>
          <w:rFonts w:ascii="Consolas" w:hAnsi="Consolas"/>
          <w:b w:val="0"/>
          <w:i w:val="0"/>
          <w:sz w:val="20"/>
        </w:rPr>
        <w:t>last</w:t>
      </w:r>
      <w:r>
        <w:rPr>
          <w:b w:val="0"/>
          <w:i w:val="0"/>
          <w:sz w:val="20"/>
        </w:rPr>
        <w:t xml:space="preserve"> 전략으로 이전 값 유지가 자연스럽습니다.</w:t>
      </w:r>
    </w:p>
    <w:p>
      <w:pPr>
        <w:pStyle w:val="Heading2"/>
      </w:pPr>
      <w:r>
        <w:t>7.4 단위 변환 (unit-convert)</w:t>
      </w:r>
    </w:p>
    <w:p>
      <w:pPr>
        <w:pStyle w:val="Heading3"/>
      </w:pPr>
      <w:r>
        <w:t>7.4.1 화면 개요</w:t>
      </w:r>
    </w:p>
    <w:p>
      <w:r>
        <w:rPr>
          <w:b w:val="0"/>
          <w:i w:val="0"/>
          <w:sz w:val="22"/>
        </w:rPr>
        <w:t>물리 단위를 표준 단위로 변환합니다 (예: °F → °C, psi → Pa).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/pipeline/modules/unit-convert</w:t>
      </w:r>
    </w:p>
    <w:p>
      <w:pPr>
        <w:pStyle w:val="Heading3"/>
      </w:pPr>
      <w:r>
        <w:t>7.4.2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설명·예시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규칙 이름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카테고리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Temperature / Pressure / Length / Weight / Flow / Custom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소스 단위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fahrenheit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psi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타겟 단위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celsius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pascal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포뮬러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 xml:space="preserve">직접 식 입력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(x - 32) * 5/9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계수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 xml:space="preserve">기본 1.0 — 포뮬러 없을 때 </w:t>
            </w:r>
            <w:r>
              <w:rPr>
                <w:rFonts w:ascii="Consolas" w:hAnsi="Consolas"/>
                <w:b w:val="0"/>
                <w:i w:val="0"/>
                <w:sz w:val="18"/>
              </w:rPr>
              <w:t>x * 계수 + 오프셋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오프셋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기본 0.0</w:t>
            </w:r>
          </w:p>
        </w:tc>
      </w:tr>
    </w:tbl>
    <w:p/>
    <w:p>
      <w:pPr>
        <w:pStyle w:val="Heading3"/>
      </w:pPr>
      <w:r>
        <w:t>7.4.3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변수 </w:t>
      </w:r>
      <w:r>
        <w:rPr>
          <w:rFonts w:ascii="Consolas" w:hAnsi="Consolas"/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는 원본 값. 포뮬러를 비우면 단순 </w:t>
      </w:r>
      <w:r>
        <w:rPr>
          <w:rFonts w:ascii="Consolas" w:hAnsi="Consolas"/>
          <w:b w:val="0"/>
          <w:i w:val="0"/>
          <w:sz w:val="20"/>
        </w:rPr>
        <w:t>x * 계수 + 오프셋</w:t>
      </w:r>
      <w:r>
        <w:rPr>
          <w:b w:val="0"/>
          <w:i w:val="0"/>
          <w:sz w:val="20"/>
        </w:rPr>
        <w:t xml:space="preserve"> 적용.</w:t>
      </w:r>
    </w:p>
    <w:p>
      <w:pPr>
        <w:pStyle w:val="ListBullet"/>
      </w:pPr>
      <w:r>
        <w:rPr>
          <w:b w:val="0"/>
          <w:i w:val="0"/>
          <w:sz w:val="20"/>
        </w:rPr>
        <w:t>💡 자주 쓰는 변환은 미리 카테고리 (Temperature / Pressure) 로 등록 → 빌더에서 빠르게 재사용.</w:t>
      </w:r>
    </w:p>
    <w:p>
      <w:pPr>
        <w:pStyle w:val="Heading2"/>
      </w:pPr>
      <w:r>
        <w:t>7.5 필터 (filter)</w:t>
      </w:r>
    </w:p>
    <w:p>
      <w:pPr>
        <w:pStyle w:val="Heading3"/>
      </w:pPr>
      <w:r>
        <w:t>7.5.1 화면 개요</w:t>
      </w:r>
    </w:p>
    <w:p>
      <w:r>
        <w:rPr>
          <w:b w:val="0"/>
          <w:i w:val="0"/>
          <w:sz w:val="22"/>
        </w:rPr>
        <w:t xml:space="preserve">데이터를 </w:t>
      </w:r>
      <w:r>
        <w:rPr>
          <w:b/>
          <w:i w:val="0"/>
          <w:sz w:val="22"/>
        </w:rPr>
        <w:t>조건에 맞는 행만 통과</w:t>
      </w:r>
      <w:r>
        <w:rPr>
          <w:b w:val="0"/>
          <w:i w:val="0"/>
          <w:sz w:val="22"/>
        </w:rPr>
        <w:t xml:space="preserve"> 시키거나, 임계값을 </w:t>
      </w:r>
      <w:r>
        <w:rPr>
          <w:b/>
          <w:i w:val="0"/>
          <w:sz w:val="22"/>
        </w:rPr>
        <w:t>clamp</w:t>
      </w:r>
      <w:r>
        <w:rPr>
          <w:b w:val="0"/>
          <w:i w:val="0"/>
          <w:sz w:val="22"/>
        </w:rPr>
        <w:t xml:space="preserve"> (잘라내기), </w:t>
      </w:r>
      <w:r>
        <w:rPr>
          <w:rFonts w:ascii="Consolas" w:hAnsi="Consolas"/>
          <w:b w:val="0"/>
          <w:i w:val="0"/>
          <w:sz w:val="20"/>
        </w:rPr>
        <w:t>flag</w:t>
      </w:r>
      <w:r>
        <w:rPr>
          <w:b w:val="0"/>
          <w:i w:val="0"/>
          <w:sz w:val="22"/>
        </w:rPr>
        <w:t xml:space="preserve"> (표시만) 하는 규칙입니다.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/pipeline/modules/filter</w:t>
      </w:r>
    </w:p>
    <w:p>
      <w:pPr>
        <w:pStyle w:val="Heading3"/>
      </w:pPr>
      <w:r>
        <w:t>7.5.2 입력 필드 (타입별 분기)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공통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규칙 이름, 필터 타입 (Range / Deadband / Condition), 액션 (drop / flag / clamp)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추가 필드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Range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최소값 · 최대값 (둘 다 또는 한쪽만)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Deadband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Deadband 폭 (이전 값과의 차이가 이 값 이하면 변화 없음으로 간주)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Condition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조건식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value &gt; 0 and value &lt; 100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drop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조건 매치 시 메시지 폐기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flag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메시지에 </w:t>
            </w:r>
            <w:r>
              <w:rPr>
                <w:rFonts w:ascii="Consolas" w:hAnsi="Consolas"/>
                <w:b w:val="0"/>
                <w:i w:val="0"/>
                <w:sz w:val="18"/>
              </w:rPr>
              <w:t>flagged=true</w:t>
            </w:r>
            <w:r>
              <w:rPr>
                <w:b w:val="0"/>
                <w:i w:val="0"/>
                <w:sz w:val="18"/>
              </w:rPr>
              <w:t xml:space="preserve"> 추가하고 통과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clamp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임계값으로 잘라내고 통과 (Range 타입 한정)</w:t>
            </w:r>
          </w:p>
        </w:tc>
      </w:tr>
    </w:tbl>
    <w:p/>
    <w:p>
      <w:pPr>
        <w:pStyle w:val="Heading3"/>
      </w:pPr>
      <w:r>
        <w:t>7.5.3 팁</w:t>
      </w:r>
    </w:p>
    <w:p>
      <w:pPr>
        <w:pStyle w:val="ListBullet"/>
      </w:pPr>
      <w:r>
        <w:rPr>
          <w:b w:val="0"/>
          <w:i w:val="0"/>
          <w:sz w:val="20"/>
        </w:rPr>
        <w:t>💡 Deadband 는 노이즈 줄이기·저장량 감소에 효과적. 예: 0.5°C 단위로만 저장 → deadband=0.5.</w:t>
      </w:r>
    </w:p>
    <w:p>
      <w:pPr>
        <w:pStyle w:val="ListBullet"/>
      </w:pPr>
      <w:r>
        <w:rPr>
          <w:b w:val="0"/>
          <w:i w:val="0"/>
          <w:sz w:val="20"/>
        </w:rPr>
        <w:t xml:space="preserve">⚠️ </w:t>
      </w:r>
      <w:r>
        <w:rPr>
          <w:rFonts w:ascii="Consolas" w:hAnsi="Consolas"/>
          <w:b w:val="0"/>
          <w:i w:val="0"/>
          <w:sz w:val="20"/>
        </w:rPr>
        <w:t>drop</w:t>
      </w:r>
      <w:r>
        <w:rPr>
          <w:b w:val="0"/>
          <w:i w:val="0"/>
          <w:sz w:val="20"/>
        </w:rPr>
        <w:t xml:space="preserve"> 액션은 데이터 손실. 운영 데이터에서는 </w:t>
      </w:r>
      <w:r>
        <w:rPr>
          <w:rFonts w:ascii="Consolas" w:hAnsi="Consolas"/>
          <w:b w:val="0"/>
          <w:i w:val="0"/>
          <w:sz w:val="20"/>
        </w:rPr>
        <w:t>flag</w:t>
      </w:r>
      <w:r>
        <w:rPr>
          <w:b w:val="0"/>
          <w:i w:val="0"/>
          <w:sz w:val="20"/>
        </w:rPr>
        <w:t xml:space="preserve"> 후 후속 분석 권장.</w:t>
      </w:r>
    </w:p>
    <w:p>
      <w:pPr>
        <w:pStyle w:val="Heading2"/>
      </w:pPr>
      <w:r>
        <w:t>7.6 이상치 감지 (anomaly)</w:t>
      </w:r>
    </w:p>
    <w:p>
      <w:pPr>
        <w:pStyle w:val="Heading3"/>
      </w:pPr>
      <w:r>
        <w:t>7.6.1 화면 개요</w:t>
      </w:r>
    </w:p>
    <w:p>
      <w:r>
        <w:rPr>
          <w:b w:val="0"/>
          <w:i w:val="0"/>
          <w:sz w:val="22"/>
        </w:rPr>
        <w:t>통계 기반 이상치 (outlier) 를 감지하고 표시·치환합니다.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/pipeline/modules/anomaly</w:t>
      </w:r>
    </w:p>
    <w:p>
      <w:pPr>
        <w:pStyle w:val="Heading3"/>
      </w:pPr>
      <w:r>
        <w:t>7.6.2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설정 이름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방법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Z-Score / IQR / Moving Avg / Sigma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임계값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Z-Score 의 경우 기본 3.0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윈도우 크기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최소 3, 기본 60 (메시지 개수)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flag / drop / clamp / replace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치환 전략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(replace 시)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mean / median / last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방법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Z-Score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평균에서 σ 의 N 배 이상 벗어남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IQR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사분위 범위 (Q1-Q3) 의 N 배 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Moving Avg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윈도우 평균에서 임계 % 이상 벗어남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Sigma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표준편차 N 배</w:t>
            </w:r>
          </w:p>
        </w:tc>
      </w:tr>
    </w:tbl>
    <w:p/>
    <w:p>
      <w:pPr>
        <w:pStyle w:val="Heading3"/>
      </w:pPr>
      <w:r>
        <w:t>7.6.3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액션 </w:t>
      </w:r>
      <w:r>
        <w:rPr>
          <w:rFonts w:ascii="Consolas" w:hAnsi="Consolas"/>
          <w:b w:val="0"/>
          <w:i w:val="0"/>
          <w:sz w:val="20"/>
        </w:rPr>
        <w:t>replace</w:t>
      </w:r>
      <w:r>
        <w:rPr>
          <w:b w:val="0"/>
          <w:i w:val="0"/>
          <w:sz w:val="20"/>
        </w:rPr>
        <w:t xml:space="preserve"> 는 이상치를 평균/중앙값/이전값으로 대체해 흐름이 안 끊기게 합니다 — 시각화에 유리.</w:t>
      </w:r>
    </w:p>
    <w:p>
      <w:pPr>
        <w:pStyle w:val="ListBullet"/>
      </w:pPr>
      <w:r>
        <w:rPr>
          <w:b w:val="0"/>
          <w:i w:val="0"/>
          <w:sz w:val="20"/>
        </w:rPr>
        <w:t>⚠️ 윈도우가 너무 작으면 (3~5) 임계값이 자주 흔들립니다 — 30~120 권장.</w:t>
      </w:r>
    </w:p>
    <w:p>
      <w:pPr>
        <w:pStyle w:val="Heading2"/>
      </w:pPr>
      <w:r>
        <w:t>7.7 집계 (aggregate)</w:t>
      </w:r>
    </w:p>
    <w:p>
      <w:pPr>
        <w:pStyle w:val="Heading3"/>
      </w:pPr>
      <w:r>
        <w:t>7.7.1 화면 개요</w:t>
      </w:r>
    </w:p>
    <w:p>
      <w:r>
        <w:rPr>
          <w:b w:val="0"/>
          <w:i w:val="0"/>
          <w:sz w:val="22"/>
        </w:rPr>
        <w:t>윈도우 단위 (시간 또는 메시지 수) 의 통계를 계산합니다.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/pipeline/modules/aggregate</w:t>
      </w:r>
    </w:p>
    <w:p>
      <w:pPr>
        <w:pStyle w:val="Heading3"/>
      </w:pPr>
      <w:r>
        <w:t>7.7.2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설정 이름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윈도우 (초)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최소 1, 기본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함수 (multi)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AVG / MIN / MAX / COUNT / SUM 중 다중 선택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Emit 모드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end (윈도우 종료 시) / start (시작 시) / both</w:t>
            </w:r>
          </w:p>
        </w:tc>
      </w:tr>
    </w:tbl>
    <w:p/>
    <w:p>
      <w:pPr>
        <w:pStyle w:val="Heading3"/>
      </w:pPr>
      <w:r>
        <w:t>7.7.3 팁</w:t>
      </w:r>
    </w:p>
    <w:p>
      <w:pPr>
        <w:pStyle w:val="ListBullet"/>
      </w:pPr>
      <w:r>
        <w:rPr>
          <w:b w:val="0"/>
          <w:i w:val="0"/>
          <w:sz w:val="20"/>
        </w:rPr>
        <w:t>💡 1초 raw 데이터를 1분 평균 (</w:t>
      </w:r>
      <w:r>
        <w:rPr>
          <w:rFonts w:ascii="Consolas" w:hAnsi="Consolas"/>
          <w:b w:val="0"/>
          <w:i w:val="0"/>
          <w:sz w:val="20"/>
        </w:rPr>
        <w:t>window=60, AVG</w:t>
      </w:r>
      <w:r>
        <w:rPr>
          <w:b w:val="0"/>
          <w:i w:val="0"/>
          <w:sz w:val="20"/>
        </w:rPr>
        <w:t>) 으로 줄이면 TSDB 저장량이 60 분의 1 로 줄어듭니다 — 장기 보관용에 적합.</w:t>
      </w:r>
    </w:p>
    <w:p>
      <w:pPr>
        <w:pStyle w:val="ListBullet"/>
      </w:pPr>
      <w:r>
        <w:rPr>
          <w:b w:val="0"/>
          <w:i w:val="0"/>
          <w:sz w:val="20"/>
        </w:rPr>
        <w:t>💡 다중 함수 (AVG + MIN + MAX) 를 한 번에 emit 하면 한 윈도우당 3개 sink 메시지가 발생합니다.</w:t>
      </w:r>
    </w:p>
    <w:p>
      <w:pPr>
        <w:pStyle w:val="Heading2"/>
      </w:pPr>
      <w:r>
        <w:t>7.8 보강 (enrich)</w:t>
      </w:r>
    </w:p>
    <w:p>
      <w:pPr>
        <w:pStyle w:val="Heading3"/>
      </w:pPr>
      <w:r>
        <w:t>7.8.1 화면 개요</w:t>
      </w:r>
    </w:p>
    <w:p>
      <w:r>
        <w:rPr>
          <w:b w:val="0"/>
          <w:i w:val="0"/>
          <w:sz w:val="22"/>
        </w:rPr>
        <w:t xml:space="preserve">메시지에 </w:t>
      </w:r>
      <w:r>
        <w:rPr>
          <w:b/>
          <w:i w:val="0"/>
          <w:sz w:val="22"/>
        </w:rPr>
        <w:t>추가 필드를 부착</w:t>
      </w:r>
      <w:r>
        <w:rPr>
          <w:b w:val="0"/>
          <w:i w:val="0"/>
          <w:sz w:val="22"/>
        </w:rPr>
        <w:t>하거나 lookup 테이블에서 정보를 join 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/pipeline/modules/enrich</w:t>
      </w:r>
    </w:p>
    <w:p>
      <w:pPr>
        <w:pStyle w:val="Heading3"/>
      </w:pPr>
      <w:r>
        <w:t>7.8.2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설정 이름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필드 (key=value)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줄당 하나, 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area=Line1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8"/>
              </w:rPr>
              <w:t>equipment=CNC-01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Lookup 테이블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None / tag_metadata (현재 등록된 lookup 표)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Timestamp 추가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처리 시각을 메시지에 부착 (기본 체크)</w:t>
            </w:r>
          </w:p>
        </w:tc>
      </w:tr>
    </w:tbl>
    <w:p/>
    <w:p>
      <w:pPr>
        <w:pStyle w:val="Heading3"/>
      </w:pPr>
      <w:r>
        <w:t>7.8.3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같은 라인의 여러 센서를 한 설정으로 묶어 </w:t>
      </w:r>
      <w:r>
        <w:rPr>
          <w:rFonts w:ascii="Consolas" w:hAnsi="Consolas"/>
          <w:b w:val="0"/>
          <w:i w:val="0"/>
          <w:sz w:val="20"/>
        </w:rPr>
        <w:t>line=A, station=3</w:t>
      </w:r>
      <w:r>
        <w:rPr>
          <w:b w:val="0"/>
          <w:i w:val="0"/>
          <w:sz w:val="20"/>
        </w:rPr>
        <w:t xml:space="preserve"> 처럼 일괄 부착 가능.</w:t>
      </w:r>
    </w:p>
    <w:p>
      <w:pPr>
        <w:pStyle w:val="ListBullet"/>
      </w:pPr>
      <w:r>
        <w:rPr>
          <w:b w:val="0"/>
          <w:i w:val="0"/>
          <w:sz w:val="20"/>
        </w:rPr>
        <w:t>💡 lookup 테이블은 운영자가 별도 등록한 마스터 데이터 — 자세한 등록 방법은 인프라 운영자 문서 참고.</w:t>
      </w:r>
    </w:p>
    <w:p>
      <w:pPr>
        <w:pStyle w:val="Heading2"/>
      </w:pPr>
      <w:r>
        <w:t>7.9 커스텀 스크립트 (script)</w:t>
      </w:r>
    </w:p>
    <w:p>
      <w:pPr>
        <w:pStyle w:val="Heading3"/>
      </w:pPr>
      <w:r>
        <w:t>7.9.1 화면 개요</w:t>
      </w:r>
    </w:p>
    <w:p>
      <w:r>
        <w:rPr>
          <w:b w:val="0"/>
          <w:i w:val="0"/>
          <w:sz w:val="22"/>
        </w:rPr>
        <w:t xml:space="preserve">Python 코드로 </w:t>
      </w:r>
      <w:r>
        <w:rPr>
          <w:b/>
          <w:i w:val="0"/>
          <w:sz w:val="22"/>
        </w:rPr>
        <w:t>임의 변환 로직</w:t>
      </w:r>
      <w:r>
        <w:rPr>
          <w:b w:val="0"/>
          <w:i w:val="0"/>
          <w:sz w:val="22"/>
        </w:rPr>
        <w:t>을 정의합니다. 표준 모듈로는 표현 못 하는 비즈니스 로직 (예: 다항식 보정, 비선형 변환) 에 사용합니다.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/pipeline/modules/script</w:t>
      </w:r>
    </w:p>
    <w:p>
      <w:pPr>
        <w:pStyle w:val="Heading3"/>
      </w:pPr>
      <w:r>
        <w:t>7.9.2 입력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스크립트 이름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언어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Python (현재 유일)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타임아웃 (초)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기본 5초, 최대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코드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message / value / math 변수 사용 가능</w:t>
            </w:r>
          </w:p>
        </w:tc>
      </w:tr>
    </w:tbl>
    <w:p/>
    <w:p>
      <w:pPr>
        <w:pStyle w:val="Heading3"/>
      </w:pPr>
      <w:r>
        <w:t>7.9.3 코드 작성 예</w:t>
      </w:r>
    </w:p>
    <w:p>
      <w:r>
        <w:rPr>
          <w:rFonts w:ascii="Consolas" w:hAnsi="Consolas"/>
          <w:sz w:val="18"/>
          <w:shd w:val="clear" w:color="auto" w:fill="F0F0F0"/>
        </w:rPr>
        <w:t># 입력 메시지에 value 가 있다고 가정.</w:t>
        <w:br/>
        <w:t># message 와 value 는 미리 주입된 변수.</w:t>
        <w:br/>
        <w:t>v = value * 2 + 10</w:t>
        <w:br/>
        <w:t>message['value'] = v</w:t>
        <w:br/>
        <w:t>message['scaled'] = True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사용 가능 변수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dict 형태의 메시지 객체 — 수정 가능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value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message['value'] 의 단축 alias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math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Python </w:t>
            </w:r>
            <w:r>
              <w:rPr>
                <w:rFonts w:ascii="Consolas" w:hAnsi="Consolas"/>
                <w:b w:val="0"/>
                <w:i w:val="0"/>
                <w:sz w:val="18"/>
              </w:rPr>
              <w:t>math</w:t>
            </w:r>
            <w:r>
              <w:rPr>
                <w:b w:val="0"/>
                <w:i w:val="0"/>
                <w:sz w:val="18"/>
              </w:rPr>
              <w:t xml:space="preserve"> 모듈 (sin, log, sqrt 등)</w:t>
            </w:r>
          </w:p>
        </w:tc>
      </w:tr>
    </w:tbl>
    <w:p/>
    <w:p>
      <w:pPr>
        <w:pStyle w:val="Heading3"/>
      </w:pPr>
      <w:r>
        <w:t>7.9.4 팁</w:t>
      </w:r>
    </w:p>
    <w:p>
      <w:pPr>
        <w:pStyle w:val="ListBullet"/>
      </w:pPr>
      <w:r>
        <w:rPr>
          <w:b w:val="0"/>
          <w:i w:val="0"/>
          <w:sz w:val="20"/>
        </w:rPr>
        <w:t>⚠️ 스크립트는 sandboxed 환경에서 실행되며 파일 I/O · 외부 네트워크 호출은 차단됩니다.</w:t>
      </w:r>
    </w:p>
    <w:p>
      <w:pPr>
        <w:pStyle w:val="ListBullet"/>
      </w:pPr>
      <w:r>
        <w:rPr>
          <w:b w:val="0"/>
          <w:i w:val="0"/>
          <w:sz w:val="20"/>
        </w:rPr>
        <w:t>⚠️ 타임아웃 초과 시 메시지는 error 처리. 무거운 연산은 피하세요.</w:t>
      </w:r>
    </w:p>
    <w:p>
      <w:pPr>
        <w:pStyle w:val="ListBullet"/>
      </w:pPr>
      <w:r>
        <w:rPr>
          <w:b w:val="0"/>
          <w:i w:val="0"/>
          <w:sz w:val="20"/>
        </w:rPr>
        <w:t xml:space="preserve">💡 디버깅이 어려우면 </w:t>
      </w:r>
      <w:r>
        <w:rPr>
          <w:rFonts w:ascii="Consolas" w:hAnsi="Consolas"/>
          <w:b w:val="0"/>
          <w:i w:val="0"/>
          <w:sz w:val="20"/>
        </w:rPr>
        <w:t>message['debug'] = ...</w:t>
      </w:r>
      <w:r>
        <w:rPr>
          <w:b w:val="0"/>
          <w:i w:val="0"/>
          <w:sz w:val="20"/>
        </w:rPr>
        <w:t xml:space="preserve"> 로 보조 필드를 추가해 sink 에서 결과 확인.</w:t>
      </w:r>
    </w:p>
    <w:p>
      <w:pPr>
        <w:pStyle w:val="Heading2"/>
      </w:pPr>
      <w:r>
        <w:t>7.10 큐 모니터링 (queue)</w:t>
      </w:r>
    </w:p>
    <w:p>
      <w:pPr>
        <w:pStyle w:val="Heading3"/>
      </w:pPr>
      <w:r>
        <w:t>7.10.1 화면 개요</w:t>
      </w:r>
    </w:p>
    <w:p>
      <w:r>
        <w:rPr>
          <w:b w:val="0"/>
          <w:i w:val="0"/>
          <w:sz w:val="22"/>
        </w:rPr>
        <w:t>MQTT broker 의 메시지 큐 상태와 활성 구독 현황을 모니터링합니다.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/pipeline/queue</w:t>
      </w:r>
    </w:p>
    <w:p>
      <w:pPr>
        <w:pStyle w:val="Heading3"/>
      </w:pPr>
      <w:r>
        <w:t>7.10.2 화면 구성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MQTT Broker 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Connected / Disconnected, 호스트:포트, 연결된 시각, 마지막 메시지 시각, 오류 건수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 구독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현재 구독 중인 토픽 개수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발행 누적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누적 발행 메시지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수신 누적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누적 수신 메시지 수</w:t>
            </w:r>
          </w:p>
        </w:tc>
      </w:tr>
    </w:tbl>
    <w:p/>
    <w:p>
      <w:r>
        <w:rPr>
          <w:b/>
          <w:i w:val="0"/>
          <w:sz w:val="22"/>
        </w:rPr>
        <w:t>활성 구독 표</w:t>
      </w:r>
      <w:r>
        <w:rPr>
          <w:b w:val="0"/>
          <w:i w:val="0"/>
          <w:sz w:val="22"/>
        </w:rPr>
        <w:t xml:space="preserve"> 컬럼: 토픽 패턴, 구독 타입 (raw / processed / system), 상태 (active / inactive)</w:t>
      </w:r>
    </w:p>
    <w:p>
      <w:pPr>
        <w:pStyle w:val="Heading3"/>
      </w:pPr>
      <w:r>
        <w:t>7.10.3 MQTT 토픽 구조 (참고)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토픽 패턴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용도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sdl/raw/{connector_type}/{connector_id}/{tag_name}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원본 수집 데이터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sdl/processed/{pipeline_id}/{tag_name}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 처리 결과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sdl/system/status/{component}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시스템 상태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와일드카드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#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다중 레벨 (</w:t>
            </w:r>
            <w:r>
              <w:rPr>
                <w:rFonts w:ascii="Consolas" w:hAnsi="Consolas"/>
                <w:b w:val="0"/>
                <w:i w:val="0"/>
                <w:sz w:val="18"/>
              </w:rPr>
              <w:t>sdl/raw/#</w:t>
            </w:r>
            <w:r>
              <w:rPr>
                <w:b w:val="0"/>
                <w:i w:val="0"/>
                <w:sz w:val="18"/>
              </w:rPr>
              <w:t xml:space="preserve"> 은 모든 raw 데이터)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+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단일 레벨 (</w:t>
            </w:r>
            <w:r>
              <w:rPr>
                <w:rFonts w:ascii="Consolas" w:hAnsi="Consolas"/>
                <w:b w:val="0"/>
                <w:i w:val="0"/>
                <w:sz w:val="18"/>
              </w:rPr>
              <w:t>sdl/+/mqtt/+/temp</w:t>
            </w:r>
            <w:r>
              <w:rPr>
                <w:b w:val="0"/>
                <w:i w:val="0"/>
                <w:sz w:val="18"/>
              </w:rPr>
              <w:t xml:space="preserve"> 만 매치)</w:t>
            </w:r>
          </w:p>
        </w:tc>
      </w:tr>
    </w:tbl>
    <w:p/>
    <w:p>
      <w:pPr>
        <w:pStyle w:val="Heading3"/>
      </w:pPr>
      <w:r>
        <w:t>7.10.4 팁</w:t>
      </w:r>
    </w:p>
    <w:p>
      <w:pPr>
        <w:pStyle w:val="ListBullet"/>
      </w:pPr>
      <w:r>
        <w:rPr>
          <w:b w:val="0"/>
          <w:i w:val="0"/>
          <w:sz w:val="20"/>
        </w:rPr>
        <w:t>💡 자동 갱신: 화면 진입 시 10초 간격으로 통계 폴링. 다른 화면으로 이동하면 자동 중단.</w:t>
      </w:r>
    </w:p>
    <w:p>
      <w:pPr>
        <w:pStyle w:val="ListBullet"/>
      </w:pPr>
      <w:r>
        <w:rPr>
          <w:b w:val="0"/>
          <w:i w:val="0"/>
          <w:sz w:val="20"/>
        </w:rPr>
        <w:t>💡 broker disconnected 면 모든 raw 데이터 수집이 중단됩니다 — 즉시 시스템 로그 확인 + alarm 확인.</w:t>
      </w:r>
    </w:p>
    <w:p>
      <w:pPr>
        <w:pStyle w:val="Heading2"/>
      </w:pPr>
      <w:r>
        <w:t>7.11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파이프라인 결과의 사후 조회 → </w:t>
      </w:r>
      <w:r>
        <w:rPr>
          <w:b/>
          <w:i w:val="0"/>
          <w:sz w:val="20"/>
        </w:rPr>
        <w:t>8.1 데이터 카탈로그</w:t>
      </w:r>
    </w:p>
    <w:p>
      <w:pPr>
        <w:pStyle w:val="ListBullet"/>
      </w:pPr>
      <w:r>
        <w:rPr>
          <w:b w:val="0"/>
          <w:i w:val="0"/>
          <w:sz w:val="20"/>
        </w:rPr>
        <w:t xml:space="preserve">처리 흐름 추적 (lineage) → </w:t>
      </w:r>
      <w:r>
        <w:rPr>
          <w:b/>
          <w:i w:val="0"/>
          <w:sz w:val="20"/>
        </w:rPr>
        <w:t>8.2 데이터 메타데이터</w:t>
      </w:r>
    </w:p>
    <w:p>
      <w:pPr>
        <w:pStyle w:val="ListBullet"/>
      </w:pPr>
      <w:r>
        <w:rPr>
          <w:b w:val="0"/>
          <w:i w:val="0"/>
          <w:sz w:val="20"/>
        </w:rPr>
        <w:t xml:space="preserve">파이프라인 실행 통계 → </w:t>
      </w:r>
      <w:r>
        <w:rPr>
          <w:b/>
          <w:i w:val="0"/>
          <w:sz w:val="20"/>
        </w:rPr>
        <w:t>5.9~5.12 수집 엔진 4 화면</w:t>
      </w:r>
    </w:p>
    <w:p>
      <w:pPr>
        <w:pStyle w:val="ListBullet"/>
      </w:pPr>
      <w:r>
        <w:rPr>
          <w:b w:val="0"/>
          <w:i w:val="0"/>
          <w:sz w:val="20"/>
        </w:rPr>
        <w:t xml:space="preserve">외부 sink 등록 → </w:t>
      </w:r>
      <w:r>
        <w:rPr>
          <w:b/>
          <w:i w:val="0"/>
          <w:sz w:val="20"/>
        </w:rPr>
        <w:t>6장 외부 연결 설정</w:t>
      </w:r>
    </w:p>
    <w:p>
      <w:r>
        <w:br w:type="page"/>
      </w:r>
    </w:p>
    <w:p>
      <w:pPr>
        <w:pStyle w:val="Heading1"/>
      </w:pPr>
      <w:r>
        <w:t>8. 데이터 조회</w:t>
      </w:r>
    </w:p>
    <w:p>
      <w:pPr>
        <w:pStyle w:val="Heading2"/>
      </w:pPr>
      <w:r>
        <w:t>8.1 데이터 조회 개요</w:t>
      </w:r>
    </w:p>
    <w:p>
      <w:r>
        <w:rPr>
          <w:b w:val="0"/>
          <w:i w:val="0"/>
          <w:sz w:val="22"/>
        </w:rPr>
        <w:t xml:space="preserve">SDL 안에 저장된 </w:t>
      </w:r>
      <w:r>
        <w:rPr>
          <w:b/>
          <w:i w:val="0"/>
          <w:sz w:val="22"/>
        </w:rPr>
        <w:t>모든 데이터를 검색·미리보기·내보내기</w:t>
      </w:r>
      <w:r>
        <w:rPr>
          <w:b w:val="0"/>
          <w:i w:val="0"/>
          <w:sz w:val="22"/>
        </w:rPr>
        <w:t xml:space="preserve"> 하는 메뉴입니다. 두 화면으로 구성됩니다.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역할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데이터 카탈로그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/pipeline/catalog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데이터 자산의 인벤토리 — 어떤 데이터가 있는지 / 어디에 있는지 / 누가 소유인지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데이터 메타데이터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/pipeline/metadata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태그 단위의 통계·품질·계보 (lineage) 등 메타정보</w:t>
            </w:r>
          </w:p>
        </w:tc>
      </w:tr>
    </w:tbl>
    <w:p/>
    <w:p>
      <w:pPr>
        <w:pStyle w:val="Heading3"/>
      </w:pPr>
      <w:r>
        <w:t>8.1.1 카탈로그 vs 메타데이터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측면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데이터 카탈로그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데이터 메타데이터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단위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자산 단위 (커넥터 / 파이프라인 / 가져오기 결과)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태그 단위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자동 등록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커넥터 활성화·파이프라인 실행 시 자동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수집 중 지속 갱신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사용자 편집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이름 / 소유자 / 분류 / 민감도 / 보존정책 / 공개 여부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설명 / 소유자 / 분류 / 단위 / 거버넌스 필드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주 사용자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모든 사용자 (특히 viewer 가 데이터 발견에 사용)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tenant_admin 의 거버넌스 작업</w:t>
            </w:r>
          </w:p>
        </w:tc>
      </w:tr>
    </w:tbl>
    <w:p/>
    <w:p>
      <w:pPr>
        <w:pStyle w:val="Heading2"/>
      </w:pPr>
      <w:r>
        <w:t>8.2 데이터 카탈로그</w:t>
      </w:r>
    </w:p>
    <w:p>
      <w:pPr>
        <w:pStyle w:val="Heading3"/>
      </w:pPr>
      <w:r>
        <w:t>8.2.1 화면 개요</w:t>
      </w:r>
    </w:p>
    <w:p>
      <w:r>
        <w:rPr>
          <w:b w:val="0"/>
          <w:i w:val="0"/>
          <w:sz w:val="22"/>
        </w:rPr>
        <w:t xml:space="preserve">테넌트 안에 등록된 모든 </w:t>
      </w:r>
      <w:r>
        <w:rPr>
          <w:b/>
          <w:i w:val="0"/>
          <w:sz w:val="22"/>
        </w:rPr>
        <w:t>데이터 자산</w:t>
      </w:r>
      <w:r>
        <w:rPr>
          <w:b w:val="0"/>
          <w:i w:val="0"/>
          <w:sz w:val="22"/>
        </w:rPr>
        <w:t>의 목록을 트리·검색·필터 로 탐색하고, 상세 패널에서 데이터 미리보기·내보내기·API 호출 정보까지 확인합니다.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/pipeline/catalog</w:t>
      </w:r>
    </w:p>
    <w:p>
      <w:pPr>
        <w:pStyle w:val="Heading3"/>
      </w:pPr>
      <w:r>
        <w:t>8.2.2 화면 구성</w:t>
      </w:r>
    </w:p>
    <w:p>
      <w:r>
        <w:rPr>
          <w:rFonts w:ascii="Consolas" w:hAnsi="Consolas"/>
          <w:sz w:val="18"/>
          <w:shd w:val="clear" w:color="auto" w:fill="F0F0F0"/>
        </w:rPr>
        <w:t>[새로고침] [+ 레시피 생성]</w:t>
        <w:br/>
        <w:t>[총 N] [공개 N] [카테고리 N] [커넥터 타입 N]    ← 통계 카드 4개</w:t>
        <w:br/>
        <w:t>─────────────────────────────────────────────────────────</w:t>
        <w:br/>
        <w:t>┌────────────────┬───────────────────────────────────────┐</w:t>
        <w:br/>
        <w:t>│ ① 좌측 트리    │ ② 우측 목록 (검색·필터·테이블)        │</w:t>
        <w:br/>
        <w:t>│   커넥터 타입   │                                       │</w:t>
        <w:br/>
        <w:t>│    └ 커넥터 ID  │   [검색] [카테고리▾] [타입▾] [레벨▾] [태그 scope▾]</w:t>
        <w:br/>
        <w:t>│        └ 항목   │   ─────────────────────────────────  │</w:t>
        <w:br/>
        <w:t>│                │   이름 │ 타입 │ 분류 │ 레벨 │ 민감도 │ 공개 │ 작업 │</w:t>
        <w:br/>
        <w:t>└────────────────┴───────────────────────────────────────┘</w:t>
        <w:br/>
        <w:t>[③ 상세 패널] (행 클릭 시 펼침)</w:t>
        <w:br/>
        <w:t xml:space="preserve">   기본 정보 + 검색 태그 + 스키마 + 라이브 통계 + 연결 파이프라인</w:t>
        <w:br/>
        <w:t xml:space="preserve">   [데이터 조회] [내보내기] [API 정보] [커넥터 설정] [수정] [삭제]</w:t>
      </w:r>
    </w:p>
    <w:p>
      <w:pPr>
        <w:pStyle w:val="Heading3"/>
      </w:pPr>
      <w:r>
        <w:t>8.2.3 좌측 트리</w:t>
      </w:r>
    </w:p>
    <w:p>
      <w:r>
        <w:rPr>
          <w:b/>
          <w:i w:val="0"/>
          <w:sz w:val="22"/>
        </w:rPr>
        <w:t>계층</w:t>
      </w:r>
      <w:r>
        <w:rPr>
          <w:b w:val="0"/>
          <w:i w:val="0"/>
          <w:sz w:val="22"/>
        </w:rPr>
        <w:t>: connector_type → connector_id → catalog_item</w:t>
      </w:r>
    </w:p>
    <w:p>
      <w:r>
        <w:rPr>
          <w:b w:val="0"/>
          <w:i w:val="0"/>
          <w:sz w:val="22"/>
        </w:rPr>
        <w:t>트리 노드를 클릭하면 그 노드의 데이터로 우측 목록이 필터됩니다.</w:t>
      </w:r>
    </w:p>
    <w:p>
      <w:pPr>
        <w:pStyle w:val="Heading3"/>
      </w:pPr>
      <w:r>
        <w:t>8.2.4 검색·필터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필터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텍스트 검색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이름·설명·태그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카테고리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API 응답의 동적 목록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타입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opcua / modbus / mqtt / db / file / api / pipeline / recipe / import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레벨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raw (원본) / processed (파이프라인 결과) / user_created (사용자 등록)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태그 scope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all / tag (개별 태그 단위) / connector (커넥터 단위)</w:t>
            </w:r>
          </w:p>
        </w:tc>
      </w:tr>
    </w:tbl>
    <w:p/>
    <w:p>
      <w:pPr>
        <w:pStyle w:val="Heading3"/>
      </w:pPr>
      <w:r>
        <w:t>8.2.5 목록 컬럼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클릭 → 상세 패널, 설명을 부제로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타입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아이콘 + 라벨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분류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카테고리명 (purple 배지)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레벨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raw=파랑 / processed=초록 / user_created=노랑 배지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민감도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public=초록 / internal=파랑 / confidential=노랑 / restricted=빨강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공개 여부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published=초록 / draft=회색 배지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작업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수정 / 삭제 (권한별 노출)</w:t>
            </w:r>
          </w:p>
        </w:tc>
      </w:tr>
    </w:tbl>
    <w:p/>
    <w:p>
      <w:r>
        <w:rPr>
          <w:b w:val="0"/>
          <w:i w:val="0"/>
          <w:sz w:val="22"/>
        </w:rPr>
        <w:t>페이지네이션은 "X-Y / 총 Z 개" + 이전·다음 + 페이지 번호 버튼.</w:t>
      </w:r>
    </w:p>
    <w:p>
      <w:pPr>
        <w:pStyle w:val="Heading3"/>
      </w:pPr>
      <w:r>
        <w:t>8.2.6 상세 패널</w:t>
      </w:r>
    </w:p>
    <w:p>
      <w:r>
        <w:rPr>
          <w:b w:val="0"/>
          <w:i w:val="0"/>
          <w:sz w:val="22"/>
        </w:rPr>
        <w:t>행을 클릭하면 화면 하단에 상세 패널이 펼쳐집니다.</w:t>
      </w:r>
    </w:p>
    <w:p>
      <w:r>
        <w:rPr>
          <w:b/>
          <w:i w:val="0"/>
          <w:sz w:val="22"/>
        </w:rPr>
        <w:t>좌측 정보 (col-8)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name / description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 이름·설명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connector_type / id / description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어느 커넥터에서 왔는지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sink_type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TSDB / RDBMS / 파일 — 결과 저장소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tag_name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태그 단위 항목인 경우의 태그명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owner / category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거버넌스 정보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total_size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파일 카탈로그의 누적 용량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data_level / sensitivity / retention_policy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거버넌스 분류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format / access_url / is_published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메타 정보</w:t>
            </w:r>
          </w:p>
        </w:tc>
      </w:tr>
    </w:tbl>
    <w:p/>
    <w:p>
      <w:r>
        <w:rPr>
          <w:b/>
          <w:i w:val="0"/>
          <w:sz w:val="22"/>
        </w:rPr>
        <w:t>우측 사이드 (col-4)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박스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검색 태그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사용자가 추가한 태그 (모달에서 편집)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스키마 정보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JSON 으로 표시 (pre 태그, 최대 200px)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라이브 통계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 상태, 품질 점수, 마지막 값, 샘플 수, 범위, MQTT 토픽, 메타데이터 링크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통계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단위일 때 — 태그 수, 누적 샘플, 평균 품질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연결된 파이프라인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 데이터를 사용하는 파이프라인 목록 (이름·상태·처리량)</w:t>
            </w:r>
          </w:p>
        </w:tc>
      </w:tr>
    </w:tbl>
    <w:p/>
    <w:p>
      <w:r>
        <w:rPr>
          <w:b/>
          <w:i w:val="0"/>
          <w:sz w:val="22"/>
        </w:rPr>
        <w:t>액션 버튼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버튼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조회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패널을 펼쳐 실제 행/파일 보기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내보내기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내보내기 요청 생성 (CSV / JSON, 비동기 큐)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API 정보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시스템이 이 데이터를 가져갈 수 있는 REST endpoint 안내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설정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해당 커넥터 화면으로 이동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수정 / 삭제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(권한 시) 카탈로그 항목 직접 편집 / 영구 삭제</w:t>
            </w:r>
          </w:p>
        </w:tc>
      </w:tr>
    </w:tbl>
    <w:p/>
    <w:p>
      <w:pPr>
        <w:pStyle w:val="Heading3"/>
      </w:pPr>
      <w:r>
        <w:t>8.2.7 데이터 조회 패널</w:t>
      </w:r>
    </w:p>
    <w:p>
      <w:r>
        <w:rPr>
          <w:b w:val="0"/>
          <w:i w:val="0"/>
          <w:sz w:val="22"/>
        </w:rPr>
        <w:t xml:space="preserve">상세 패널의 </w:t>
      </w:r>
      <w:r>
        <w:rPr>
          <w:b/>
          <w:i w:val="0"/>
          <w:sz w:val="22"/>
        </w:rPr>
        <w:t>[데이터 조회]</w:t>
      </w:r>
      <w:r>
        <w:rPr>
          <w:b w:val="0"/>
          <w:i w:val="0"/>
          <w:sz w:val="22"/>
        </w:rPr>
        <w:t xml:space="preserve"> 버튼을 누르면 데이터 패널이 펼쳐져 실제 데이터를 표·파일로 봅니다.</w:t>
      </w:r>
    </w:p>
    <w:p>
      <w:pPr>
        <w:pStyle w:val="Heading4"/>
      </w:pPr>
      <w:r>
        <w:t>8.2.7.1 시간 범위·검색 (공통)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기본값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from (시작일)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현재로부터 7일 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to (종료일)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현재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검색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내용 (TSDB 의 경우 tag_name)</w:t>
            </w:r>
          </w:p>
        </w:tc>
      </w:tr>
    </w:tbl>
    <w:p/>
    <w:p>
      <w:pPr>
        <w:pStyle w:val="Heading4"/>
      </w:pPr>
      <w:r>
        <w:t>8.2.7.2 RDBMS 데이터 (sink_type=rdbms)</w:t>
      </w:r>
    </w:p>
    <w:p>
      <w:r>
        <w:rPr>
          <w:b/>
          <w:i w:val="0"/>
          <w:sz w:val="22"/>
        </w:rPr>
        <w:t>컬럼 필터</w:t>
      </w:r>
      <w:r>
        <w:rPr>
          <w:b w:val="0"/>
          <w:i w:val="0"/>
          <w:sz w:val="22"/>
        </w:rPr>
        <w:t xml:space="preserve"> (조건식 빌더):</w:t>
      </w:r>
    </w:p>
    <w:p>
      <w:pPr>
        <w:pStyle w:val="ListBullet"/>
      </w:pPr>
      <w:r>
        <w:rPr>
          <w:b w:val="0"/>
          <w:i w:val="0"/>
          <w:sz w:val="20"/>
        </w:rPr>
        <w:t>컬럼 선택 (응답의 첫 페이지에서 추출)</w:t>
      </w:r>
    </w:p>
    <w:p>
      <w:pPr>
        <w:pStyle w:val="ListBullet"/>
      </w:pPr>
      <w:r>
        <w:rPr>
          <w:b w:val="0"/>
          <w:i w:val="0"/>
          <w:sz w:val="20"/>
        </w:rPr>
        <w:t xml:space="preserve">연산자: </w:t>
      </w:r>
      <w:r>
        <w:rPr>
          <w:rFonts w:ascii="Consolas" w:hAnsi="Consolas"/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!=</w:t>
      </w:r>
      <w:r>
        <w:rPr>
          <w:b w:val="0"/>
          <w:i w:val="0"/>
          <w:sz w:val="2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&gt;</w:t>
      </w:r>
      <w:r>
        <w:rPr>
          <w:b w:val="0"/>
          <w:i w:val="0"/>
          <w:sz w:val="2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&lt;</w:t>
      </w:r>
      <w:r>
        <w:rPr>
          <w:b w:val="0"/>
          <w:i w:val="0"/>
          <w:sz w:val="2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&gt;=</w:t>
      </w:r>
      <w:r>
        <w:rPr>
          <w:b w:val="0"/>
          <w:i w:val="0"/>
          <w:sz w:val="2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&lt;=</w:t>
      </w:r>
      <w:r>
        <w:rPr>
          <w:b w:val="0"/>
          <w:i w:val="0"/>
          <w:sz w:val="2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LIKE</w:t>
      </w:r>
      <w:r>
        <w:rPr>
          <w:b w:val="0"/>
          <w:i w:val="0"/>
          <w:sz w:val="2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IN</w:t>
      </w:r>
    </w:p>
    <w:p>
      <w:pPr>
        <w:pStyle w:val="ListBullet"/>
      </w:pPr>
      <w:r>
        <w:rPr>
          <w:b w:val="0"/>
          <w:i w:val="0"/>
          <w:sz w:val="20"/>
        </w:rPr>
        <w:t xml:space="preserve">값 입력 → </w:t>
      </w:r>
      <w:r>
        <w:rPr>
          <w:b/>
          <w:i w:val="0"/>
          <w:sz w:val="20"/>
        </w:rPr>
        <w:t>추가</w:t>
      </w:r>
      <w:r>
        <w:rPr>
          <w:b w:val="0"/>
          <w:i w:val="0"/>
          <w:sz w:val="20"/>
        </w:rPr>
        <w:t xml:space="preserve"> 로 필터 태그 생성, 제거 가능</w:t>
      </w:r>
    </w:p>
    <w:p>
      <w:r>
        <w:rPr>
          <w:b/>
          <w:i w:val="0"/>
          <w:sz w:val="22"/>
        </w:rPr>
        <w:t>커스텀 WHERE 절</w:t>
      </w:r>
      <w:r>
        <w:rPr>
          <w:b w:val="0"/>
          <w:i w:val="0"/>
          <w:sz w:val="22"/>
        </w:rPr>
        <w:t xml:space="preserve"> (고급):</w:t>
      </w:r>
    </w:p>
    <w:p>
      <w:pPr>
        <w:pStyle w:val="ListBullet"/>
      </w:pPr>
      <w:r>
        <w:rPr>
          <w:b w:val="0"/>
          <w:i w:val="0"/>
          <w:sz w:val="20"/>
        </w:rPr>
        <w:t>임의 SQL WHERE 표현식 입력</w:t>
      </w:r>
    </w:p>
    <w:p>
      <w:pPr>
        <w:pStyle w:val="ListBullet"/>
      </w:pPr>
      <w:r>
        <w:rPr>
          <w:b w:val="0"/>
          <w:i w:val="0"/>
          <w:sz w:val="20"/>
        </w:rPr>
        <w:t xml:space="preserve">제한: 2000자, </w:t>
      </w:r>
      <w:r>
        <w:rPr>
          <w:b/>
          <w:i w:val="0"/>
          <w:sz w:val="20"/>
        </w:rPr>
        <w:t>세미콜론/주석/DML/DDL 키워드 차단</w:t>
      </w:r>
      <w:r>
        <w:rPr>
          <w:b w:val="0"/>
          <w:i w:val="0"/>
          <w:sz w:val="20"/>
        </w:rPr>
        <w:t xml:space="preserve"> (보안)</w:t>
      </w:r>
    </w:p>
    <w:p>
      <w:pPr>
        <w:pStyle w:val="ListBullet"/>
      </w:pPr>
      <w:r>
        <w:rPr>
          <w:b w:val="0"/>
          <w:i w:val="0"/>
          <w:sz w:val="20"/>
        </w:rPr>
        <w:t>차단되면 빨강 에러 표시</w:t>
      </w:r>
    </w:p>
    <w:p>
      <w:pPr>
        <w:pStyle w:val="Heading4"/>
      </w:pPr>
      <w:r>
        <w:t>8.2.7.3 TSDB 데이터 (sink_type=tsdb)</w:t>
      </w:r>
    </w:p>
    <w:p>
      <w:r>
        <w:rPr>
          <w:b w:val="0"/>
          <w:i w:val="0"/>
          <w:sz w:val="22"/>
        </w:rPr>
        <w:t>고정 컬럼: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메시지 시각 (180px)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tag_name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단위 카탈로그일 때 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value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숫자 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valueStr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문자열 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dataType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float / int / string / boolean / json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unit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단위 (등록된 경우)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quality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0~100 — 90↑ 초록, 70↑ 노랑, 미만 빨강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measurement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InfluxDB measurement 명</w:t>
            </w:r>
          </w:p>
        </w:tc>
      </w:tr>
    </w:tbl>
    <w:p/>
    <w:p>
      <w:pPr>
        <w:pStyle w:val="Heading4"/>
      </w:pPr>
      <w:r>
        <w:t>8.2.7.4 파일 데이터 (sink_type=file 또는 file_sink)</w:t>
      </w:r>
    </w:p>
    <w:p>
      <w:r>
        <w:rPr>
          <w:b/>
          <w:i w:val="0"/>
          <w:sz w:val="22"/>
        </w:rPr>
        <w:t>파일 브라우저</w:t>
      </w:r>
      <w:r>
        <w:rPr>
          <w:b w:val="0"/>
          <w:i w:val="0"/>
          <w:sz w:val="22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체크박스 (Select All)</w:t>
      </w:r>
    </w:p>
    <w:p>
      <w:pPr>
        <w:pStyle w:val="ListBullet"/>
      </w:pPr>
      <w:r>
        <w:rPr>
          <w:b w:val="0"/>
          <w:i w:val="0"/>
          <w:sz w:val="20"/>
        </w:rPr>
        <w:t>파일 이름 + 아이콘 (image / csv / data / doc / excel / archive / log)</w:t>
      </w:r>
    </w:p>
    <w:p>
      <w:pPr>
        <w:pStyle w:val="ListBullet"/>
      </w:pPr>
      <w:r>
        <w:rPr>
          <w:b w:val="0"/>
          <w:i w:val="0"/>
          <w:sz w:val="20"/>
        </w:rPr>
        <w:t>크기·수정일·미리보기·다운로드</w:t>
      </w:r>
    </w:p>
    <w:p>
      <w:pPr>
        <w:pStyle w:val="ListBullet"/>
      </w:pPr>
      <w:r>
        <w:rPr>
          <w:b w:val="0"/>
          <w:i w:val="0"/>
          <w:sz w:val="20"/>
        </w:rPr>
        <w:t>디렉토리 행 클릭 → 하위 탐색</w:t>
      </w:r>
    </w:p>
    <w:p>
      <w:pPr>
        <w:pStyle w:val="ListBullet"/>
      </w:pPr>
      <w:r>
        <w:rPr>
          <w:b w:val="0"/>
          <w:i w:val="0"/>
          <w:sz w:val="20"/>
        </w:rPr>
        <w:t>브레드크럼: 현재 경로 (</w:t>
      </w:r>
      <w:r>
        <w:rPr>
          <w:rFonts w:ascii="Consolas" w:hAnsi="Consolas"/>
          <w:b w:val="0"/>
          <w:i w:val="0"/>
          <w:sz w:val="20"/>
        </w:rPr>
        <w:t>home / a / b /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인덱싱 상태</w:t>
      </w:r>
      <w:r>
        <w:rPr>
          <w:b w:val="0"/>
          <w:i w:val="0"/>
          <w:sz w:val="20"/>
        </w:rPr>
        <w:t xml:space="preserve"> (Local path 모드 한정): 진행 중 / 마지막 스캔 완료 시각</w:t>
      </w:r>
    </w:p>
    <w:p>
      <w:r>
        <w:rPr>
          <w:b/>
          <w:i w:val="0"/>
          <w:sz w:val="22"/>
        </w:rPr>
        <w:t>파일 선택 통계</w:t>
      </w:r>
      <w:r>
        <w:rPr>
          <w:b w:val="0"/>
          <w:i w:val="0"/>
          <w:sz w:val="22"/>
        </w:rPr>
        <w:t>: 누적 파일 수·전체 용량·선택 파일 수</w:t>
      </w:r>
    </w:p>
    <w:p>
      <w:r>
        <w:rPr>
          <w:b/>
          <w:i w:val="0"/>
          <w:sz w:val="22"/>
        </w:rPr>
        <w:t>ZIP 다운로드</w:t>
      </w:r>
      <w:r>
        <w:rPr>
          <w:b w:val="0"/>
          <w:i w:val="0"/>
          <w:sz w:val="22"/>
        </w:rPr>
        <w:t>: 선택된 파일 묶어 다운로드 (선택 시 활성화)</w:t>
      </w:r>
    </w:p>
    <w:p>
      <w:pPr>
        <w:pStyle w:val="Heading4"/>
      </w:pPr>
      <w:r>
        <w:t>8.2.7.5 내보내기 (Export)</w:t>
      </w:r>
    </w:p>
    <w:p>
      <w:pPr>
        <w:pStyle w:val="ListBullet"/>
      </w:pPr>
      <w:r>
        <w:rPr>
          <w:b w:val="0"/>
          <w:i w:val="0"/>
          <w:sz w:val="20"/>
        </w:rPr>
        <w:t xml:space="preserve">RDBMS/TSDB 데이터 → </w:t>
      </w:r>
      <w:r>
        <w:rPr>
          <w:b/>
          <w:i w:val="0"/>
          <w:sz w:val="20"/>
        </w:rPr>
        <w:t>CSV / JSON</w:t>
      </w:r>
      <w:r>
        <w:rPr>
          <w:b w:val="0"/>
          <w:i w:val="0"/>
          <w:sz w:val="20"/>
        </w:rPr>
        <w:t xml:space="preserve"> 두 포맷</w:t>
      </w:r>
    </w:p>
    <w:p>
      <w:pPr>
        <w:pStyle w:val="ListBullet"/>
      </w:pPr>
      <w:r>
        <w:rPr>
          <w:b w:val="0"/>
          <w:i w:val="0"/>
          <w:sz w:val="20"/>
        </w:rPr>
        <w:t>비동기 큐 방식 — 큰 데이터셋도 안전</w:t>
      </w:r>
    </w:p>
    <w:p>
      <w:pPr>
        <w:pStyle w:val="ListBullet"/>
      </w:pPr>
      <w:r>
        <w:rPr>
          <w:b w:val="0"/>
          <w:i w:val="0"/>
          <w:sz w:val="20"/>
        </w:rPr>
        <w:t xml:space="preserve">패널 상단의 </w:t>
      </w:r>
      <w:r>
        <w:rPr>
          <w:b/>
          <w:i w:val="0"/>
          <w:sz w:val="20"/>
        </w:rPr>
        <w:t>내보내기 통계</w:t>
      </w:r>
      <w:r>
        <w:rPr>
          <w:b w:val="0"/>
          <w:i w:val="0"/>
          <w:sz w:val="20"/>
        </w:rPr>
        <w:t>: 총·대기·처리중·준비 완료 카운트</w:t>
      </w:r>
    </w:p>
    <w:p>
      <w:pPr>
        <w:pStyle w:val="ListBullet"/>
      </w:pPr>
      <w:r>
        <w:rPr>
          <w:b w:val="0"/>
          <w:i w:val="0"/>
          <w:sz w:val="20"/>
        </w:rPr>
        <w:t>표: 이름·태그·포맷·상태·진행률·행수·크기·생성일·액션 (다운로드/취소)</w:t>
      </w:r>
    </w:p>
    <w:p>
      <w:pPr>
        <w:pStyle w:val="Heading4"/>
      </w:pPr>
      <w:r>
        <w:t>8.2.7.6 API 정보 박스</w:t>
      </w:r>
    </w:p>
    <w:p>
      <w:r>
        <w:rPr>
          <w:b w:val="0"/>
          <w:i w:val="0"/>
          <w:sz w:val="22"/>
        </w:rPr>
        <w:t xml:space="preserve">데이터 패널에서 </w:t>
      </w:r>
      <w:r>
        <w:rPr>
          <w:b/>
          <w:i w:val="0"/>
          <w:sz w:val="22"/>
        </w:rPr>
        <w:t>[API 정보]</w:t>
      </w:r>
      <w:r>
        <w:rPr>
          <w:b w:val="0"/>
          <w:i w:val="0"/>
          <w:sz w:val="22"/>
        </w:rPr>
        <w:t xml:space="preserve"> 토글 시 외부 시스템용 endpoint 가 표시됩니다 — API Gateway 의 X-API-Key 와 함께 사용 가능.</w:t>
      </w:r>
    </w:p>
    <w:p>
      <w:pPr>
        <w:pStyle w:val="Heading3"/>
      </w:pPr>
      <w:r>
        <w:t>8.2.8 권한별 차이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카탈로그 목록·상세 보기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데이터 조회 (행·파일)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다운로드·내보내기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카탈로그 항목 수정·삭제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다른 테넌트 카탈로그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 (impersonate 중)</w:t>
            </w:r>
          </w:p>
        </w:tc>
      </w:tr>
    </w:tbl>
    <w:p/>
    <w:p>
      <w:r>
        <w:rPr>
          <w:b w:val="0"/>
          <w:i w:val="0"/>
          <w:sz w:val="22"/>
        </w:rPr>
        <w:t xml:space="preserve">다운로드는 viewer 도 가능하지만 </w:t>
      </w:r>
      <w:r>
        <w:rPr>
          <w:b/>
          <w:i w:val="0"/>
          <w:sz w:val="22"/>
        </w:rPr>
        <w:t>감사 로그에 기록</w:t>
      </w:r>
      <w:r>
        <w:rPr>
          <w:b w:val="0"/>
          <w:i w:val="0"/>
          <w:sz w:val="22"/>
        </w:rPr>
        <w:t>됩니다 — 누가 무엇을 다운로드 했는지 추적됩니다.</w:t>
      </w:r>
    </w:p>
    <w:p>
      <w:pPr>
        <w:pStyle w:val="Heading3"/>
      </w:pPr>
      <w:r>
        <w:t>8.2.9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같은 데이터를 자주 조회한다면 </w:t>
      </w:r>
      <w:r>
        <w:rPr>
          <w:b/>
          <w:i w:val="0"/>
          <w:sz w:val="20"/>
        </w:rPr>
        <w:t>레시피 생성</w:t>
      </w:r>
      <w:r>
        <w:rPr>
          <w:b w:val="0"/>
          <w:i w:val="0"/>
          <w:sz w:val="20"/>
        </w:rPr>
        <w:t xml:space="preserve"> 으로 검색 조건을 저장해두면 편합니다.</w:t>
      </w:r>
    </w:p>
    <w:p>
      <w:pPr>
        <w:pStyle w:val="ListBullet"/>
      </w:pPr>
      <w:r>
        <w:rPr>
          <w:b w:val="0"/>
          <w:i w:val="0"/>
          <w:sz w:val="20"/>
        </w:rPr>
        <w:t>💡 RDBMS 의 커스텀 WHERE 는 매우 강력하지만, 잘못 쓰면 빈 결과 / 무거운 쿼리가 됩니다 — 컬럼 필터로 먼저 시도 권장.</w:t>
      </w:r>
    </w:p>
    <w:p>
      <w:pPr>
        <w:pStyle w:val="ListBullet"/>
      </w:pPr>
      <w:r>
        <w:rPr>
          <w:b w:val="0"/>
          <w:i w:val="0"/>
          <w:sz w:val="20"/>
        </w:rPr>
        <w:t xml:space="preserve">⚠️ 카탈로그 삭제 시 </w:t>
      </w:r>
      <w:r>
        <w:rPr>
          <w:b/>
          <w:i w:val="0"/>
          <w:sz w:val="20"/>
        </w:rPr>
        <w:t>delete_data=true</w:t>
      </w:r>
      <w:r>
        <w:rPr>
          <w:b w:val="0"/>
          <w:i w:val="0"/>
          <w:sz w:val="20"/>
        </w:rPr>
        <w:t xml:space="preserve"> 옵션을 같이 보내면 실제 데이터까지 삭제 — 되돌릴 수 없습니다.</w:t>
      </w:r>
    </w:p>
    <w:p>
      <w:pPr>
        <w:pStyle w:val="Heading2"/>
      </w:pPr>
      <w:r>
        <w:t>8.3 데이터 메타데이터</w:t>
      </w:r>
    </w:p>
    <w:p>
      <w:pPr>
        <w:pStyle w:val="Heading3"/>
      </w:pPr>
      <w:r>
        <w:t>8.3.1 화면 개요</w:t>
      </w:r>
    </w:p>
    <w:p>
      <w:r>
        <w:rPr>
          <w:b w:val="0"/>
          <w:i w:val="0"/>
          <w:sz w:val="22"/>
        </w:rPr>
        <w:t xml:space="preserve">태그 단위의 </w:t>
      </w:r>
      <w:r>
        <w:rPr>
          <w:b/>
          <w:i w:val="0"/>
          <w:sz w:val="22"/>
        </w:rPr>
        <w:t>품질·계보</w:t>
      </w:r>
      <w:r>
        <w:rPr>
          <w:b w:val="0"/>
          <w:i w:val="0"/>
          <w:sz w:val="22"/>
        </w:rPr>
        <w:t xml:space="preserve"> 정보를 거버넌스 관점에서 관리합니다.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/pipeline/metadata</w:t>
      </w:r>
    </w:p>
    <w:p>
      <w:pPr>
        <w:pStyle w:val="Heading3"/>
      </w:pPr>
      <w:r>
        <w:t>8.3.2 화면 구성</w:t>
      </w:r>
    </w:p>
    <w:p>
      <w:r>
        <w:rPr>
          <w:rFonts w:ascii="Consolas" w:hAnsi="Consolas"/>
          <w:sz w:val="18"/>
          <w:shd w:val="clear" w:color="auto" w:fill="F0F0F0"/>
        </w:rPr>
        <w:t>[새로고침] [내보내기 (CSV)]</w:t>
        <w:br/>
        <w:t>[빈 상태 배너]  ← 데이터 없을 때 안내</w:t>
        <w:br/>
        <w:t>[총 태그 N] [활성 N] [평균 품질 N%] [계보 N]   ← 통계 카드 4개</w:t>
        <w:br/>
        <w:br/>
        <w:t>[카드 1] 커넥터 타입별 요약 (pie 차트)</w:t>
        <w:br/>
        <w:t>[카드 2] 태그 메타데이터 표</w:t>
        <w:br/>
        <w:t>[카드 3] 데이터 계보 (lineage) 표</w:t>
      </w:r>
    </w:p>
    <w:p>
      <w:pPr>
        <w:pStyle w:val="Heading3"/>
      </w:pPr>
      <w:r>
        <w:t>8.3.3 카드 1 — 커넥터 타입별 요약</w:t>
      </w:r>
    </w:p>
    <w:p>
      <w:r>
        <w:rPr>
          <w:b w:val="0"/>
          <w:i w:val="0"/>
          <w:sz w:val="22"/>
        </w:rPr>
        <w:t>타입별 카드 (opcua / modbus / mqtt / api / file / db / import) 한 줄에:</w:t>
      </w:r>
    </w:p>
    <w:p>
      <w:pPr>
        <w:pStyle w:val="ListBullet"/>
      </w:pPr>
      <w:r>
        <w:rPr>
          <w:b w:val="0"/>
          <w:i w:val="0"/>
          <w:sz w:val="20"/>
        </w:rPr>
        <w:t>아이콘 + 타입 이름</w:t>
      </w:r>
    </w:p>
    <w:p>
      <w:pPr>
        <w:pStyle w:val="ListBullet"/>
      </w:pPr>
      <w:r>
        <w:rPr>
          <w:b w:val="0"/>
          <w:i w:val="0"/>
          <w:sz w:val="20"/>
        </w:rPr>
        <w:t>총 태그 / 활성 태그</w:t>
      </w:r>
    </w:p>
    <w:p>
      <w:pPr>
        <w:pStyle w:val="ListBullet"/>
      </w:pPr>
      <w:r>
        <w:rPr>
          <w:b w:val="0"/>
          <w:i w:val="0"/>
          <w:sz w:val="20"/>
        </w:rPr>
        <w:t>평균 품질 진행 바 (90↑ 초록 · 70↑ 노랑 · 미만 빨강)</w:t>
      </w:r>
    </w:p>
    <w:p>
      <w:pPr>
        <w:pStyle w:val="Heading3"/>
      </w:pPr>
      <w:r>
        <w:t>8.3.4 카드 2 — 태그 메타데이터 표</w:t>
      </w:r>
    </w:p>
    <w:p>
      <w:r>
        <w:rPr>
          <w:b/>
          <w:i w:val="0"/>
          <w:sz w:val="22"/>
        </w:rPr>
        <w:t>필터·검색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필터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타입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opcua / modbus / mqtt / api / file / db / import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카테고리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온도 / 습도 / 압력 / 진동 / 유량 / 회전 / 센서 / 기타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민감도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public / internal / confidential / restricted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체크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검색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태그 이름 / 설명</w:t>
            </w:r>
          </w:p>
        </w:tc>
      </w:tr>
    </w:tbl>
    <w:p/>
    <w:p>
      <w:r>
        <w:rPr>
          <w:b/>
          <w:i w:val="0"/>
          <w:sz w:val="22"/>
        </w:rPr>
        <w:t>표 컬럼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태그 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monospace, bold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타입 + 커넥터명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분류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카테고리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소유자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거버넌스 등록자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타입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float / int / string / boolean / json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샘플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monospace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품질 점수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0~100 배지 (색상별)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마지막 수집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active / inactive</w:t>
            </w:r>
          </w:p>
        </w:tc>
      </w:tr>
    </w:tbl>
    <w:p/>
    <w:p>
      <w:r>
        <w:rPr>
          <w:b w:val="0"/>
          <w:i w:val="0"/>
          <w:sz w:val="22"/>
        </w:rPr>
        <w:t>행 클릭 → 태그 상세 모달.</w:t>
      </w:r>
    </w:p>
    <w:p>
      <w:pPr>
        <w:pStyle w:val="Heading3"/>
      </w:pPr>
      <w:r>
        <w:t>8.3.5 태그 상세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영역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기본 정보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태그 이름·상태·커넥터 타입·ID·데이터 타입·단위·MQTT 토픽·마지막 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통계 (4 카드)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최소·최대·평균값·샘플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품질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품질 점수 진행바 / 결측률 / 이상치 비율 / 첫·마지막 수집 시각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추가 메타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JSON pre 박스 (있을 때만)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 연결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 이름·소유자·분류·레벨·민감도·공개 + 카탈로그 화면 링크</w:t>
            </w:r>
          </w:p>
        </w:tc>
      </w:tr>
    </w:tbl>
    <w:p/>
    <w:p>
      <w:r>
        <w:rPr>
          <w:b/>
          <w:i w:val="0"/>
          <w:sz w:val="22"/>
        </w:rPr>
        <w:t>편집 가능 필드</w:t>
      </w:r>
      <w:r>
        <w:rPr>
          <w:b w:val="0"/>
          <w:i w:val="0"/>
          <w:sz w:val="22"/>
        </w:rPr>
        <w:t xml:space="preserve"> (admin 권한 시): description, owner, category, data_level, sensitivity, retention_policy, is_published, is_deprecated, unit</w:t>
      </w:r>
    </w:p>
    <w:p>
      <w:pPr>
        <w:pStyle w:val="Heading3"/>
      </w:pPr>
      <w:r>
        <w:t>8.3.6 카드 3 — 데이터 계보 (lineage)</w:t>
      </w:r>
    </w:p>
    <w:p>
      <w:r>
        <w:rPr>
          <w:b w:val="0"/>
          <w:i w:val="0"/>
          <w:sz w:val="22"/>
        </w:rPr>
        <w:t>파이프라인 실행 결과의 추적 정보:</w:t>
      </w:r>
    </w:p>
    <w:p>
      <w:r>
        <w:rPr>
          <w:b/>
          <w:i w:val="0"/>
          <w:sz w:val="22"/>
        </w:rPr>
        <w:t>필터</w:t>
      </w:r>
      <w:r>
        <w:rPr>
          <w:b w:val="0"/>
          <w:i w:val="0"/>
          <w:sz w:val="22"/>
        </w:rPr>
        <w:t>: 파이프라인 이름·커넥터 타입</w:t>
      </w:r>
    </w:p>
    <w:p>
      <w:r>
        <w:rPr>
          <w:b/>
          <w:i w:val="0"/>
          <w:sz w:val="22"/>
        </w:rPr>
        <w:t>표 컬럼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배치 ID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monospace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소스 커넥터 / 태그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어느 source 에서 시작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적용 스텝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통과한 모듈들 (배지 태그)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목적지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TSDB / RDBMS / 파일 / MQTT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레코드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처리한 행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처리 시간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ms 단위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실행 시각</w:t>
            </w:r>
          </w:p>
        </w:tc>
      </w:tr>
    </w:tbl>
    <w:p/>
    <w:p>
      <w:pPr>
        <w:pStyle w:val="Heading3"/>
      </w:pPr>
      <w:r>
        <w:t>8.3.7 CSV 내보내기</w:t>
      </w:r>
    </w:p>
    <w:p>
      <w:r>
        <w:rPr>
          <w:b w:val="0"/>
          <w:i w:val="0"/>
          <w:sz w:val="22"/>
        </w:rPr>
        <w:t xml:space="preserve">상단 </w:t>
      </w:r>
      <w:r>
        <w:rPr>
          <w:b/>
          <w:i w:val="0"/>
          <w:sz w:val="22"/>
        </w:rPr>
        <w:t>[내보내기]</w:t>
      </w:r>
      <w:r>
        <w:rPr>
          <w:b w:val="0"/>
          <w:i w:val="0"/>
          <w:sz w:val="22"/>
        </w:rPr>
        <w:t xml:space="preserve"> 버튼:</w:t>
      </w:r>
    </w:p>
    <w:p>
      <w:pPr>
        <w:pStyle w:val="ListBullet"/>
      </w:pPr>
      <w:r>
        <w:rPr>
          <w:b w:val="0"/>
          <w:i w:val="0"/>
          <w:sz w:val="20"/>
        </w:rPr>
        <w:t>현재 필터 적용</w:t>
      </w:r>
    </w:p>
    <w:p>
      <w:pPr>
        <w:pStyle w:val="ListBullet"/>
      </w:pPr>
      <w:r>
        <w:rPr>
          <w:b w:val="0"/>
          <w:i w:val="0"/>
          <w:sz w:val="20"/>
        </w:rPr>
        <w:t>최대 10,000 행</w:t>
      </w:r>
    </w:p>
    <w:p>
      <w:pPr>
        <w:pStyle w:val="ListBullet"/>
      </w:pPr>
      <w:r>
        <w:rPr>
          <w:b w:val="0"/>
          <w:i w:val="0"/>
          <w:sz w:val="20"/>
        </w:rPr>
        <w:t>UTF-8 BOM 포함 (Excel 호환)</w:t>
      </w:r>
    </w:p>
    <w:p>
      <w:pPr>
        <w:pStyle w:val="ListBullet"/>
      </w:pPr>
      <w:r>
        <w:rPr>
          <w:b w:val="0"/>
          <w:i w:val="0"/>
          <w:sz w:val="20"/>
        </w:rPr>
        <w:t xml:space="preserve">파일명: </w:t>
      </w:r>
      <w:r>
        <w:rPr>
          <w:rFonts w:ascii="Consolas" w:hAnsi="Consolas"/>
          <w:b w:val="0"/>
          <w:i w:val="0"/>
          <w:sz w:val="20"/>
        </w:rPr>
        <w:t>tag_metadata_{YYYYMMDD}.csv</w:t>
      </w:r>
    </w:p>
    <w:p>
      <w:pPr>
        <w:pStyle w:val="ListBullet"/>
      </w:pPr>
      <w:r>
        <w:rPr>
          <w:b w:val="0"/>
          <w:i w:val="0"/>
          <w:sz w:val="20"/>
        </w:rPr>
        <w:t>컬럼: id / tagName / connectorType / connectorId / connectorName / dataType / unit / minObserved / maxObserved / avgObserved / sampleCount / qualityScore / nullRatio / anomalyRatio / isActive / lastValue / mqttTopic / firstSeenAt / lastSeenAt</w:t>
      </w:r>
    </w:p>
    <w:p>
      <w:pPr>
        <w:pStyle w:val="Heading3"/>
      </w:pPr>
      <w:r>
        <w:t>8.3.8 자동 수집 vs 사용자 편집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자동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사용자 입력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tag_name / connector_type / connector_id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data_type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sample_count / quality_score / null_ratio / anomaly_ratio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last_seen_at / is_active / mqtt_topic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description / owner / category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data_level / sensitivity / retention_policy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is_published / is_deprecated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unit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/>
    <w:p>
      <w:pPr>
        <w:pStyle w:val="Heading3"/>
      </w:pPr>
      <w:r>
        <w:t>8.3.9 권한별 차이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표 보기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태그 상세 모달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거버넌스 편집 (PUT)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CSV 내보내기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/>
    <w:p>
      <w:pPr>
        <w:pStyle w:val="Heading3"/>
      </w:pPr>
      <w:r>
        <w:t>8.3.10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</w:t>
      </w:r>
      <w:r>
        <w:rPr>
          <w:b/>
          <w:i w:val="0"/>
          <w:sz w:val="20"/>
        </w:rPr>
        <w:t>빈 상태 배너</w:t>
      </w:r>
      <w:r>
        <w:rPr>
          <w:b w:val="0"/>
          <w:i w:val="0"/>
          <w:sz w:val="20"/>
        </w:rPr>
        <w:t>: 신규 환경에서는 메타·계보가 비어 있을 수 있습니다. 커넥터를 활성화하면 첫 메시지 수신 후 5~30 초 안에 메타데이터가 자동 등록됩니다.</w:t>
      </w:r>
    </w:p>
    <w:p>
      <w:pPr>
        <w:pStyle w:val="ListBullet"/>
      </w:pPr>
      <w:r>
        <w:rPr>
          <w:b w:val="0"/>
          <w:i w:val="0"/>
          <w:sz w:val="20"/>
        </w:rPr>
        <w:t>💡 품질 점수가 70 미만으로 떨어진 태그는 5.12 수집 엔진 성능 화면의 평균 품질에도 영향 — 우선 점검 대상.</w:t>
      </w:r>
    </w:p>
    <w:p>
      <w:pPr>
        <w:pStyle w:val="ListBullet"/>
      </w:pPr>
      <w:r>
        <w:rPr>
          <w:b w:val="0"/>
          <w:i w:val="0"/>
          <w:sz w:val="20"/>
        </w:rPr>
        <w:t>💡 거버넌스 작업 (소유자·민감도 지정) 은 정기적인 audit 의 첫 단계입니다. tenant_admin 이 분기마다 한 번씩 검토 권장.</w:t>
      </w:r>
    </w:p>
    <w:p>
      <w:pPr>
        <w:pStyle w:val="Heading2"/>
      </w:pPr>
      <w:r>
        <w:t>8.4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카탈로그·메타데이터 자동 등록 트리거 → </w:t>
      </w:r>
      <w:r>
        <w:rPr>
          <w:b/>
          <w:i w:val="0"/>
          <w:sz w:val="20"/>
        </w:rPr>
        <w:t>5장 데이터 커넥터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sz w:val="20"/>
        </w:rPr>
        <w:t>7장 파이프라인</w:t>
      </w:r>
    </w:p>
    <w:p>
      <w:pPr>
        <w:pStyle w:val="ListBullet"/>
      </w:pPr>
      <w:r>
        <w:rPr>
          <w:b w:val="0"/>
          <w:i w:val="0"/>
          <w:sz w:val="20"/>
        </w:rPr>
        <w:t xml:space="preserve">다른 테넌트 데이터 격리 → </w:t>
      </w:r>
      <w:r>
        <w:rPr>
          <w:b/>
          <w:i w:val="0"/>
          <w:sz w:val="20"/>
        </w:rPr>
        <w:t>3장 권한 모델</w:t>
      </w:r>
    </w:p>
    <w:p>
      <w:pPr>
        <w:pStyle w:val="ListBullet"/>
      </w:pPr>
      <w:r>
        <w:rPr>
          <w:b w:val="0"/>
          <w:i w:val="0"/>
          <w:sz w:val="20"/>
        </w:rPr>
        <w:t xml:space="preserve">다운로드 감사 로그 → </w:t>
      </w:r>
      <w:r>
        <w:rPr>
          <w:b/>
          <w:i w:val="0"/>
          <w:sz w:val="20"/>
        </w:rPr>
        <w:t>9.5 감사 로그</w:t>
      </w:r>
    </w:p>
    <w:p>
      <w:pPr>
        <w:pStyle w:val="ListBullet"/>
      </w:pPr>
      <w:r>
        <w:rPr>
          <w:b w:val="0"/>
          <w:i w:val="0"/>
          <w:sz w:val="20"/>
        </w:rPr>
        <w:t xml:space="preserve">데이터 보존 정책 (retention) 설정 → </w:t>
      </w:r>
      <w:r>
        <w:rPr>
          <w:b/>
          <w:i w:val="0"/>
          <w:sz w:val="20"/>
        </w:rPr>
        <w:t>10.4 보존 정책</w:t>
      </w:r>
      <w:r>
        <w:rPr>
          <w:b w:val="0"/>
          <w:i w:val="0"/>
          <w:sz w:val="20"/>
        </w:rPr>
        <w:t xml:space="preserve"> (super_admin)</w:t>
      </w:r>
    </w:p>
    <w:p>
      <w:r>
        <w:br w:type="page"/>
      </w:r>
    </w:p>
    <w:p>
      <w:pPr>
        <w:pStyle w:val="Heading1"/>
      </w:pPr>
      <w:r>
        <w:t>9. 시스템 모니터링</w:t>
      </w:r>
    </w:p>
    <w:p>
      <w:pPr>
        <w:pStyle w:val="Heading2"/>
      </w:pPr>
      <w:r>
        <w:t>9.1 화면 그룹 개요</w:t>
      </w:r>
    </w:p>
    <w:p>
      <w:r>
        <w:rPr>
          <w:b w:val="0"/>
          <w:i w:val="0"/>
          <w:sz w:val="22"/>
        </w:rPr>
        <w:t xml:space="preserve">시스템 모니터링 메뉴는 SDL 의 </w:t>
      </w:r>
      <w:r>
        <w:rPr>
          <w:b/>
          <w:i w:val="0"/>
          <w:sz w:val="22"/>
        </w:rPr>
        <w:t>운영 가시성</w:t>
      </w:r>
      <w:r>
        <w:rPr>
          <w:b w:val="0"/>
          <w:i w:val="0"/>
          <w:sz w:val="22"/>
        </w:rPr>
        <w:t xml:space="preserve"> 을 제공하는 5 개 화면으로 구성됩니다.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권한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운영 대시보드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/monitoring/dashboard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전체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헬스체크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/monitoring/healthcheck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전체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알람 관리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/monitoring/alarm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전체 (규칙 작성은 admin)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시스템 로그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/monitoring/logs/system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tenant_admin 이상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감사 로그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/monitoring/logs/audit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tenant_admin 이상 (super 의 audit 는 super 만)</w:t>
            </w:r>
          </w:p>
        </w:tc>
      </w:tr>
    </w:tbl>
    <w:p/>
    <w:p>
      <w:pPr>
        <w:pStyle w:val="Heading2"/>
      </w:pPr>
      <w:r>
        <w:t>9.2 운영 대시보드 (Ops Dashboard)</w:t>
      </w:r>
    </w:p>
    <w:p>
      <w:pPr>
        <w:pStyle w:val="Heading3"/>
      </w:pPr>
      <w:r>
        <w:t>9.2.1 화면 개요</w:t>
      </w:r>
    </w:p>
    <w:p>
      <w:r>
        <w:rPr>
          <w:b w:val="0"/>
          <w:i w:val="0"/>
          <w:sz w:val="22"/>
        </w:rPr>
        <w:t>실시간 시스템 자원, 커넥터·파이프라인 상태, 최근 에러를 종합 표시합니다. 4 장의 서비스 대시보드 (</w:t>
      </w:r>
      <w:r>
        <w:rPr>
          <w:rFonts w:ascii="Consolas" w:hAnsi="Consolas"/>
          <w:b w:val="0"/>
          <w:i w:val="0"/>
          <w:sz w:val="20"/>
        </w:rPr>
        <w:t>/</w:t>
      </w:r>
      <w:r>
        <w:rPr>
          <w:b w:val="0"/>
          <w:i w:val="0"/>
          <w:sz w:val="22"/>
        </w:rPr>
        <w:t xml:space="preserve">) 가 비즈니스 KPI 위주라면, 운영 대시보드는 </w:t>
      </w:r>
      <w:r>
        <w:rPr>
          <w:b/>
          <w:i w:val="0"/>
          <w:sz w:val="22"/>
        </w:rPr>
        <w:t>인프라 운영 지표</w:t>
      </w:r>
      <w:r>
        <w:rPr>
          <w:b w:val="0"/>
          <w:i w:val="0"/>
          <w:sz w:val="22"/>
        </w:rPr>
        <w:t xml:space="preserve"> 중심입니다.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/monitoring/dashboard</w:t>
      </w:r>
    </w:p>
    <w:p>
      <w:pPr>
        <w:pStyle w:val="Heading3"/>
      </w:pPr>
      <w:r>
        <w:t>9.2.2 화면 구성</w:t>
      </w:r>
    </w:p>
    <w:p>
      <w:r>
        <w:rPr>
          <w:rFonts w:ascii="Consolas" w:hAnsi="Consolas"/>
          <w:sz w:val="18"/>
          <w:shd w:val="clear" w:color="auto" w:fill="F0F0F0"/>
        </w:rPr>
        <w:t>[자동 갱신: 10초ⓥ] [새로고침]   마지막 업데이트: 2026-06-30 17:42:15</w:t>
        <w:br/>
        <w:t>┌─────────────┬─────────────┬─────────────┬──────────────┐</w:t>
        <w:br/>
        <w:t>│ CPU 사용률  │ 메모리 사용 │ 디스크 사용 │ 파이프라인    │</w:t>
        <w:br/>
        <w:t>│  35 %       │  72 %       │  61 %       │  5 / 8 (1 err)│</w:t>
        <w:br/>
        <w:t>│ 8 코어·12d  │ 6.5/8 GB    │ 240/400 GB  │ 처리량 1.2k/s │</w:t>
        <w:br/>
        <w:t>└─────────────┴─────────────┴─────────────┴──────────────┘</w:t>
        <w:br/>
        <w:t>[커넥터 상태 차트]  [파이프라인 처리량 차트]</w:t>
        <w:br/>
        <w:t>─ 컴포넌트 상태표 (상태 필터: 전체/실행중/중지/에러) ─</w:t>
        <w:br/>
        <w:t>─ 최근 에러 (1시간 이내) ─</w:t>
      </w:r>
    </w:p>
    <w:p>
      <w:pPr>
        <w:pStyle w:val="Heading3"/>
      </w:pPr>
      <w:r>
        <w:t>9.2.3 통계 카드 4개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CPU 사용률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% + 코어 수 + 시스템 uptime (</w:t>
            </w:r>
            <w:r>
              <w:rPr>
                <w:rFonts w:ascii="Consolas" w:hAnsi="Consolas"/>
                <w:b w:val="0"/>
                <w:i w:val="0"/>
                <w:sz w:val="18"/>
              </w:rPr>
              <w:t>{n}일 {m}시간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메모리 사용률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% + 사용량 / 총량 (GB)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디스크 사용률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% + 사용량 / 총량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running / total + 처리량 (msg/s) + 에러 카운트</w:t>
            </w:r>
          </w:p>
        </w:tc>
      </w:tr>
    </w:tbl>
    <w:p/>
    <w:p>
      <w:pPr>
        <w:pStyle w:val="Heading3"/>
      </w:pPr>
      <w:r>
        <w:t>9.2.4 차트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차트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타입별 전체 / 실행 / 에러 막대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 처리량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파이프라인별 처리 건수 막대</w:t>
            </w:r>
          </w:p>
        </w:tc>
      </w:tr>
    </w:tbl>
    <w:p/>
    <w:p>
      <w:r>
        <w:rPr>
          <w:b w:val="0"/>
          <w:i w:val="0"/>
          <w:sz w:val="22"/>
        </w:rPr>
        <w:t>타입별 색상: opcua/modbus/mqtt = 초록, api = 노랑, file/db = 청록.</w:t>
      </w:r>
    </w:p>
    <w:p>
      <w:pPr>
        <w:pStyle w:val="Heading3"/>
      </w:pPr>
      <w:r>
        <w:t>9.2.5 컴포넌트 상태표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 / 유형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커넥터·파이프라인·MQTT·인프라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실행 (초록) / 중지 (회색) / 에러 (빨강)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처리량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최근 1분 평균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에러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마지막 1시간 누계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마지막 에러 메시지 등</w:t>
            </w:r>
          </w:p>
        </w:tc>
      </w:tr>
    </w:tbl>
    <w:p/>
    <w:p>
      <w:r>
        <w:rPr>
          <w:b/>
          <w:i w:val="0"/>
          <w:sz w:val="22"/>
        </w:rPr>
        <w:t>상태 필터</w:t>
      </w:r>
      <w:r>
        <w:rPr>
          <w:b w:val="0"/>
          <w:i w:val="0"/>
          <w:sz w:val="22"/>
        </w:rPr>
        <w:t>: 전체 / 실행 중 / 중지됨 / 에러</w:t>
      </w:r>
    </w:p>
    <w:p>
      <w:pPr>
        <w:pStyle w:val="Heading3"/>
      </w:pPr>
      <w:r>
        <w:t>9.2.6 최근 에러표</w:t>
      </w:r>
    </w:p>
    <w:p>
      <w:r>
        <w:rPr>
          <w:b w:val="0"/>
          <w:i w:val="0"/>
          <w:sz w:val="22"/>
        </w:rPr>
        <w:t>발생 시각·출처·에러 타입·메시지. 에러가 없으면 ✅ 표시. 시간 표기는 "n초 전 / n분 전 / n시간 전" 또는 절대 시각.</w:t>
      </w:r>
    </w:p>
    <w:p>
      <w:pPr>
        <w:pStyle w:val="Heading3"/>
      </w:pPr>
      <w:r>
        <w:t>9.2.7 권한</w:t>
      </w:r>
    </w:p>
    <w:p>
      <w:r>
        <w:rPr>
          <w:b w:val="0"/>
          <w:i w:val="0"/>
          <w:sz w:val="22"/>
        </w:rPr>
        <w:t>전체 사용자 진입 가능. 자기 테넌트 컨텍스트의 데이터만 보임.</w:t>
      </w:r>
    </w:p>
    <w:p>
      <w:pPr>
        <w:pStyle w:val="Heading2"/>
      </w:pPr>
      <w:r>
        <w:t>9.3 헬스체크 (Healthcheck)</w:t>
      </w:r>
    </w:p>
    <w:p>
      <w:pPr>
        <w:pStyle w:val="Heading3"/>
      </w:pPr>
      <w:r>
        <w:t>9.3.1 화면 개요</w:t>
      </w:r>
    </w:p>
    <w:p>
      <w:r>
        <w:rPr>
          <w:b w:val="0"/>
          <w:i w:val="0"/>
          <w:sz w:val="22"/>
        </w:rPr>
        <w:t xml:space="preserve">인프라 + 모든 컴포넌트의 </w:t>
      </w:r>
      <w:r>
        <w:rPr>
          <w:b/>
          <w:i w:val="0"/>
          <w:sz w:val="22"/>
        </w:rPr>
        <w:t>상세 진단</w:t>
      </w:r>
      <w:r>
        <w:rPr>
          <w:b w:val="0"/>
          <w:i w:val="0"/>
          <w:sz w:val="22"/>
        </w:rPr>
        <w:t xml:space="preserve"> 결과를 보여주고, 즉시 재검사를 실행할 수 있습니다.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/monitoring/healthcheck</w:t>
      </w:r>
    </w:p>
    <w:p>
      <w:pPr>
        <w:pStyle w:val="Heading3"/>
      </w:pPr>
      <w:r>
        <w:t>9.3.2 통계 카드 4개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Healthy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정상 컴포넌트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Degraded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응답 지연 등 주의 필요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Down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즉시 점검 필요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검사 시간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마지막 검사 소요 시간 + 검사 대상 수</w:t>
            </w:r>
          </w:p>
        </w:tc>
      </w:tr>
    </w:tbl>
    <w:p/>
    <w:p>
      <w:pPr>
        <w:pStyle w:val="Heading3"/>
      </w:pPr>
      <w:r>
        <w:t>9.3.3 상태 그리드 (타입별 그룹)</w:t>
      </w:r>
    </w:p>
    <w:p>
      <w:pPr>
        <w:pStyle w:val="ListBullet"/>
      </w:pPr>
      <w:r>
        <w:rPr>
          <w:b/>
          <w:i w:val="0"/>
          <w:sz w:val="20"/>
        </w:rPr>
        <w:t>infra</w:t>
      </w:r>
      <w:r>
        <w:rPr>
          <w:b w:val="0"/>
          <w:i w:val="0"/>
          <w:sz w:val="20"/>
        </w:rPr>
        <w:t xml:space="preserve"> (🖥): PostgreSQL, MinIO, MQTT Broker</w:t>
      </w:r>
    </w:p>
    <w:p>
      <w:pPr>
        <w:pStyle w:val="ListBullet"/>
      </w:pPr>
      <w:r>
        <w:rPr>
          <w:b/>
          <w:i w:val="0"/>
          <w:sz w:val="20"/>
        </w:rPr>
        <w:t>connector</w:t>
      </w:r>
      <w:r>
        <w:rPr>
          <w:b w:val="0"/>
          <w:i w:val="0"/>
          <w:sz w:val="20"/>
        </w:rPr>
        <w:t xml:space="preserve"> (🔌): 등록된 커넥터들</w:t>
      </w:r>
    </w:p>
    <w:p>
      <w:pPr>
        <w:pStyle w:val="ListBullet"/>
      </w:pPr>
      <w:r>
        <w:rPr>
          <w:b/>
          <w:i w:val="0"/>
          <w:sz w:val="20"/>
        </w:rPr>
        <w:t>pipeline</w:t>
      </w:r>
      <w:r>
        <w:rPr>
          <w:b w:val="0"/>
          <w:i w:val="0"/>
          <w:sz w:val="20"/>
        </w:rPr>
        <w:t xml:space="preserve"> (🔀): 실행 중 파이프라인들</w:t>
      </w:r>
    </w:p>
    <w:p>
      <w:r>
        <w:rPr>
          <w:b w:val="0"/>
          <w:i w:val="0"/>
          <w:sz w:val="22"/>
        </w:rPr>
        <w:t>각 항목: 이름 + 상태 배지 + 응답시간 + 상세.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healthy</w:t>
            </w:r>
            <w:r>
              <w:rPr>
                <w:b w:val="0"/>
                <w:i w:val="0"/>
                <w:sz w:val="18"/>
              </w:rPr>
              <w:t xml:space="preserve"> 🟢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degraded</w:t>
            </w:r>
            <w:r>
              <w:rPr>
                <w:b w:val="0"/>
                <w:i w:val="0"/>
                <w:sz w:val="18"/>
              </w:rPr>
              <w:t xml:space="preserve"> 🟡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응답 지연 / 부분 오류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down</w:t>
            </w:r>
            <w:r>
              <w:rPr>
                <w:b w:val="0"/>
                <w:i w:val="0"/>
                <w:sz w:val="18"/>
              </w:rPr>
              <w:t xml:space="preserve"> 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응답 없음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stopped</w:t>
            </w:r>
            <w:r>
              <w:rPr>
                <w:b w:val="0"/>
                <w:i w:val="0"/>
                <w:sz w:val="18"/>
              </w:rPr>
              <w:t xml:space="preserve"> ⚪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의도적 중지</w:t>
            </w:r>
          </w:p>
        </w:tc>
      </w:tr>
    </w:tbl>
    <w:p/>
    <w:p>
      <w:pPr>
        <w:pStyle w:val="Heading3"/>
      </w:pPr>
      <w:r>
        <w:t>9.3.4 상세 표 + 필터</w:t>
      </w:r>
    </w:p>
    <w:p>
      <w:r>
        <w:rPr>
          <w:b w:val="0"/>
          <w:i w:val="0"/>
          <w:sz w:val="22"/>
        </w:rPr>
        <w:t>상태별·타입별 필터로 결과를 좁힐 수 있고, 상세 정보 (마지막 응답 메시지) 까지 확인 가능.</w:t>
      </w:r>
    </w:p>
    <w:p>
      <w:pPr>
        <w:pStyle w:val="Heading3"/>
      </w:pPr>
      <w:r>
        <w:t>9.3.5 수동 헬스체크 실행</w:t>
      </w:r>
    </w:p>
    <w:p>
      <w:r>
        <w:rPr>
          <w:b/>
          <w:i w:val="0"/>
          <w:sz w:val="22"/>
        </w:rPr>
        <w:t>[수동 헬스체크 실행]</w:t>
      </w:r>
      <w:r>
        <w:rPr>
          <w:b w:val="0"/>
          <w:i w:val="0"/>
          <w:sz w:val="22"/>
        </w:rPr>
        <w:t xml:space="preserve"> 버튼 → </w:t>
      </w:r>
      <w:r>
        <w:rPr>
          <w:rFonts w:ascii="Consolas" w:hAnsi="Consolas"/>
          <w:b w:val="0"/>
          <w:i w:val="0"/>
          <w:sz w:val="20"/>
        </w:rPr>
        <w:t>POST /api/monitoring/healthcheck/run</w:t>
      </w:r>
      <w:r>
        <w:rPr>
          <w:b w:val="0"/>
          <w:i w:val="0"/>
          <w:sz w:val="22"/>
        </w:rPr>
        <w:t xml:space="preserve"> 즉시 실행. 검사 완료 시 toast: "X 개 healthy / Y 개 degraded / Z 개 down".</w:t>
      </w:r>
    </w:p>
    <w:p>
      <w:pPr>
        <w:pStyle w:val="Heading3"/>
      </w:pPr>
      <w:r>
        <w:t>9.3.6 팁</w:t>
      </w:r>
    </w:p>
    <w:p>
      <w:pPr>
        <w:pStyle w:val="ListBullet"/>
      </w:pPr>
      <w:r>
        <w:rPr>
          <w:b w:val="0"/>
          <w:i w:val="0"/>
          <w:sz w:val="20"/>
        </w:rPr>
        <w:t>💡 자동 갱신 30초 권장. 인프라가 자주 fluctuate 한다면 10초.</w:t>
      </w:r>
    </w:p>
    <w:p>
      <w:pPr>
        <w:pStyle w:val="ListBullet"/>
      </w:pPr>
      <w:r>
        <w:rPr>
          <w:b w:val="0"/>
          <w:i w:val="0"/>
          <w:sz w:val="20"/>
        </w:rPr>
        <w:t>💡 SDL 첫 부팅 직후엔 일부 컴포넌트가 잠시 degraded 로 표시될 수 있습니다 (warm-up).</w:t>
      </w:r>
    </w:p>
    <w:p>
      <w:pPr>
        <w:pStyle w:val="Heading2"/>
      </w:pPr>
      <w:r>
        <w:t>9.4 알람 관리 (Alarm)</w:t>
      </w:r>
    </w:p>
    <w:p>
      <w:pPr>
        <w:pStyle w:val="Heading3"/>
      </w:pPr>
      <w:r>
        <w:t>9.4.1 화면 개요</w:t>
      </w:r>
    </w:p>
    <w:p>
      <w:r>
        <w:rPr>
          <w:b w:val="0"/>
          <w:i w:val="0"/>
          <w:sz w:val="22"/>
        </w:rPr>
        <w:t>알람 규칙·이벤트·라우팅 채널을 통합 관리합니다.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/monitoring/alarm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탭 3개</w:t>
      </w:r>
      <w:r>
        <w:rPr>
          <w:b w:val="0"/>
          <w:i w:val="0"/>
          <w:sz w:val="22"/>
        </w:rPr>
        <w:t>: 실시간 알람 / 알람 규칙 / 알람 라우팅</w:t>
      </w:r>
    </w:p>
    <w:p>
      <w:pPr>
        <w:pStyle w:val="Heading3"/>
      </w:pPr>
      <w:r>
        <w:t>9.4.2 탭 1 — 실시간 알람</w:t>
      </w:r>
    </w:p>
    <w:p>
      <w:pPr>
        <w:pStyle w:val="Heading4"/>
      </w:pPr>
      <w:r>
        <w:t>요약 바</w:t>
      </w:r>
    </w:p>
    <w:p>
      <w:pPr>
        <w:pStyle w:val="ListBullet"/>
      </w:pPr>
      <w:r>
        <w:rPr>
          <w:b/>
          <w:i w:val="0"/>
          <w:sz w:val="20"/>
        </w:rPr>
        <w:t>Active</w:t>
      </w:r>
      <w:r>
        <w:rPr>
          <w:b w:val="0"/>
          <w:i w:val="0"/>
          <w:sz w:val="20"/>
        </w:rPr>
        <w:t xml:space="preserve"> / </w:t>
      </w:r>
      <w:r>
        <w:rPr>
          <w:b/>
          <w:i w:val="0"/>
          <w:sz w:val="20"/>
        </w:rPr>
        <w:t>Critical</w:t>
      </w:r>
      <w:r>
        <w:rPr>
          <w:b w:val="0"/>
          <w:i w:val="0"/>
          <w:sz w:val="20"/>
        </w:rPr>
        <w:t xml:space="preserve"> / </w:t>
      </w:r>
      <w:r>
        <w:rPr>
          <w:b/>
          <w:i w:val="0"/>
          <w:sz w:val="20"/>
        </w:rPr>
        <w:t>Warning</w:t>
      </w:r>
      <w:r>
        <w:rPr>
          <w:b w:val="0"/>
          <w:i w:val="0"/>
          <w:sz w:val="20"/>
        </w:rPr>
        <w:t xml:space="preserve"> / </w:t>
      </w:r>
      <w:r>
        <w:rPr>
          <w:b/>
          <w:i w:val="0"/>
          <w:sz w:val="20"/>
        </w:rPr>
        <w:t>Info</w:t>
      </w:r>
      <w:r>
        <w:rPr>
          <w:b w:val="0"/>
          <w:i w:val="0"/>
          <w:sz w:val="20"/>
        </w:rPr>
        <w:t xml:space="preserve"> 개수 표시</w:t>
      </w:r>
    </w:p>
    <w:p>
      <w:pPr>
        <w:pStyle w:val="Heading4"/>
      </w:pPr>
      <w:r>
        <w:t>필터</w:t>
      </w:r>
    </w:p>
    <w:p>
      <w:pPr>
        <w:pStyle w:val="ListBullet"/>
      </w:pPr>
      <w:r>
        <w:rPr>
          <w:b w:val="0"/>
          <w:i w:val="0"/>
          <w:sz w:val="20"/>
        </w:rPr>
        <w:t>심각도: all / critical / warning / info</w:t>
      </w:r>
    </w:p>
    <w:p>
      <w:pPr>
        <w:pStyle w:val="ListBullet"/>
      </w:pPr>
      <w:r>
        <w:rPr>
          <w:b w:val="0"/>
          <w:i w:val="0"/>
          <w:sz w:val="20"/>
        </w:rPr>
        <w:t>상태: all / active / acknowledged / resolved</w:t>
      </w:r>
    </w:p>
    <w:p>
      <w:pPr>
        <w:pStyle w:val="Heading4"/>
      </w:pPr>
      <w:r>
        <w:t>이벤트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발생 시간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timestamp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컴포넌트 이름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심각도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🔴 critical / 🟡 warning / 🔵 info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메시지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알람 본문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active (빨강) / acknowledged (노랑) / resolved (초록)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(active) 확인 + 해결 / (acknowledged) 해결</w:t>
            </w:r>
          </w:p>
        </w:tc>
      </w:tr>
    </w:tbl>
    <w:p/>
    <w:p>
      <w:r>
        <w:rPr>
          <w:b/>
          <w:i w:val="0"/>
          <w:sz w:val="22"/>
        </w:rPr>
        <w:t>버튼 동작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버튼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확인 (ack)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/api/alarm/events/{id}/ack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해결 (resolve)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/api/alarm/events/{id}/resolve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일괄 확인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/api/alarm/events/ack-all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수동 평가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/api/alarm/evaluate</w:t>
            </w:r>
            <w:r>
              <w:rPr>
                <w:b w:val="0"/>
                <w:i w:val="0"/>
                <w:sz w:val="18"/>
              </w:rPr>
              <w:t xml:space="preserve"> (규칙 즉시 재평가)</w:t>
            </w:r>
          </w:p>
        </w:tc>
      </w:tr>
    </w:tbl>
    <w:p/>
    <w:p>
      <w:pPr>
        <w:pStyle w:val="Heading3"/>
      </w:pPr>
      <w:r>
        <w:t>9.4.3 탭 2 — 알람 규칙</w:t>
      </w:r>
    </w:p>
    <w:p>
      <w:pPr>
        <w:pStyle w:val="Heading4"/>
      </w:pPr>
      <w:r>
        <w:t>규칙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규칙명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대상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타입 (infra/connector/pipeline) + 이름 (와일드카드 </w:t>
            </w:r>
            <w:r>
              <w:rPr>
                <w:rFonts w:ascii="Consolas" w:hAnsi="Consolas"/>
                <w:b w:val="0"/>
                <w:i w:val="0"/>
                <w:sz w:val="18"/>
              </w:rPr>
              <w:t>*</w:t>
            </w:r>
            <w:r>
              <w:rPr>
                <w:b w:val="0"/>
                <w:i w:val="0"/>
                <w:sz w:val="18"/>
              </w:rPr>
              <w:t xml:space="preserve"> 가능)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조건식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cpu_percent &gt; 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심각도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critical / warning / info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쿨다운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동일 알람 재발생 억제 시간 (초)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활성화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토글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편집 / 삭제</w:t>
            </w:r>
          </w:p>
        </w:tc>
      </w:tr>
    </w:tbl>
    <w:p/>
    <w:p>
      <w:pPr>
        <w:pStyle w:val="Heading4"/>
      </w:pPr>
      <w:r>
        <w:t>규칙 추가·편집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규칙명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대상 타입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*</w:t>
            </w:r>
            <w:r>
              <w:rPr>
                <w:b w:val="0"/>
                <w:i w:val="0"/>
                <w:sz w:val="18"/>
              </w:rPr>
              <w:t xml:space="preserve"> / infra / connector / pipeline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대상 이름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 xml:space="preserve">와일드카드 가능, 기본 </w:t>
            </w:r>
            <w:r>
              <w:rPr>
                <w:rFonts w:ascii="Consolas" w:hAnsi="Consolas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조건식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 xml:space="preserve">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cpu_percent &gt; 80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심각도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critical / warning / info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쿨다운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초 단위, 기본 300, 최소 10</w:t>
            </w:r>
          </w:p>
        </w:tc>
      </w:tr>
    </w:tbl>
    <w:p/>
    <w:p>
      <w:pPr>
        <w:pStyle w:val="Heading4"/>
      </w:pPr>
      <w:r>
        <w:t>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목록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/api/alarm/rules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신규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/api/alarm/rules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수정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PUT /api/alarm/rules/{id}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 토글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PATCH /api/alarm/rules/{id}/toggle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/api/alarm/rules/{id}</w:t>
            </w:r>
          </w:p>
        </w:tc>
      </w:tr>
    </w:tbl>
    <w:p/>
    <w:p>
      <w:pPr>
        <w:pStyle w:val="Heading3"/>
      </w:pPr>
      <w:r>
        <w:t>9.4.4 탭 3 — 알람 라우팅 (채널)</w:t>
      </w:r>
    </w:p>
    <w:p>
      <w:pPr>
        <w:pStyle w:val="Heading4"/>
      </w:pPr>
      <w:r>
        <w:t>채널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채널명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타입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webhook / email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설정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webhook URL 또는 이메일 수신자 목록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심각도 필터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라우팅 대상 심각도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 / 비활성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테스트 / 편집 / 삭제</w:t>
            </w:r>
          </w:p>
        </w:tc>
      </w:tr>
    </w:tbl>
    <w:p/>
    <w:p>
      <w:pPr>
        <w:pStyle w:val="Heading4"/>
      </w:pPr>
      <w:r>
        <w:t>채널 모달 (타입 분기)</w:t>
      </w:r>
    </w:p>
    <w:p>
      <w:r>
        <w:rPr>
          <w:b/>
          <w:i w:val="0"/>
          <w:sz w:val="22"/>
        </w:rPr>
        <w:t>공통</w:t>
      </w:r>
      <w:r>
        <w:rPr>
          <w:b w:val="0"/>
          <w:i w:val="0"/>
          <w:sz w:val="22"/>
        </w:rPr>
        <w:t>: 채널명, 타입, 심각도 필터 (critical/warning/info 체크박스)</w:t>
      </w:r>
    </w:p>
    <w:p>
      <w:r>
        <w:rPr>
          <w:b/>
          <w:i w:val="0"/>
          <w:sz w:val="22"/>
        </w:rPr>
        <w:t>Webhook</w:t>
      </w:r>
      <w:r>
        <w:rPr>
          <w:b w:val="0"/>
          <w:i w:val="0"/>
          <w:sz w:val="22"/>
        </w:rPr>
        <w:t xml:space="preserve">: URL (예: </w:t>
      </w:r>
      <w:r>
        <w:rPr>
          <w:rFonts w:ascii="Consolas" w:hAnsi="Consolas"/>
          <w:b w:val="0"/>
          <w:i w:val="0"/>
          <w:sz w:val="20"/>
        </w:rPr>
        <w:t>https://hooks.slack.com/...</w:t>
      </w:r>
      <w:r>
        <w:rPr>
          <w:b w:val="0"/>
          <w:i w:val="0"/>
          <w:sz w:val="22"/>
        </w:rPr>
        <w:t>)</w:t>
      </w:r>
    </w:p>
    <w:p>
      <w:r>
        <w:rPr>
          <w:b/>
          <w:i w:val="0"/>
          <w:sz w:val="22"/>
        </w:rPr>
        <w:t>Email</w:t>
      </w:r>
      <w:r>
        <w:rPr>
          <w:b w:val="0"/>
          <w:i w:val="0"/>
          <w:sz w:val="22"/>
        </w:rPr>
        <w:t>: SMTP 호스트 / 포트 / 사용자명 / 비밀번호 / 수신자 (쉼표 분리)</w:t>
      </w:r>
    </w:p>
    <w:p>
      <w:pPr>
        <w:pStyle w:val="Heading4"/>
      </w:pPr>
      <w:r>
        <w:t>테스트 발송</w:t>
      </w:r>
    </w:p>
    <w:p>
      <w:r>
        <w:rPr>
          <w:b w:val="0"/>
          <w:i w:val="0"/>
          <w:sz w:val="22"/>
        </w:rPr>
        <w:t xml:space="preserve">채널 행의 </w:t>
      </w:r>
      <w:r>
        <w:rPr>
          <w:b/>
          <w:i w:val="0"/>
          <w:sz w:val="22"/>
        </w:rPr>
        <w:t>테스트</w:t>
      </w:r>
      <w:r>
        <w:rPr>
          <w:b w:val="0"/>
          <w:i w:val="0"/>
          <w:sz w:val="22"/>
        </w:rPr>
        <w:t xml:space="preserve"> 버튼 → </w:t>
      </w:r>
      <w:r>
        <w:rPr>
          <w:rFonts w:ascii="Consolas" w:hAnsi="Consolas"/>
          <w:b w:val="0"/>
          <w:i w:val="0"/>
          <w:sz w:val="20"/>
        </w:rPr>
        <w:t>POST /api/alarm/channels/{id}/test</w:t>
      </w:r>
      <w:r>
        <w:rPr>
          <w:b w:val="0"/>
          <w:i w:val="0"/>
          <w:sz w:val="22"/>
        </w:rPr>
        <w:t xml:space="preserve"> — 실제 채널로 샘플 알람 발송하여 연결 확인.</w:t>
      </w:r>
    </w:p>
    <w:p>
      <w:pPr>
        <w:pStyle w:val="Heading3"/>
      </w:pPr>
      <w:r>
        <w:t>9.4.5 팁</w:t>
      </w:r>
    </w:p>
    <w:p>
      <w:pPr>
        <w:pStyle w:val="ListBullet"/>
      </w:pPr>
      <w:r>
        <w:rPr>
          <w:b w:val="0"/>
          <w:i w:val="0"/>
          <w:sz w:val="20"/>
        </w:rPr>
        <w:t xml:space="preserve">💡 새 규칙 작성 후 </w:t>
      </w:r>
      <w:r>
        <w:rPr>
          <w:b/>
          <w:i w:val="0"/>
          <w:sz w:val="20"/>
        </w:rPr>
        <w:t>[수동 평가]</w:t>
      </w:r>
      <w:r>
        <w:rPr>
          <w:b w:val="0"/>
          <w:i w:val="0"/>
          <w:sz w:val="20"/>
        </w:rPr>
        <w:t xml:space="preserve"> 로 즉시 동작 확인.</w:t>
      </w:r>
    </w:p>
    <w:p>
      <w:pPr>
        <w:pStyle w:val="ListBullet"/>
      </w:pPr>
      <w:r>
        <w:rPr>
          <w:b w:val="0"/>
          <w:i w:val="0"/>
          <w:sz w:val="20"/>
        </w:rPr>
        <w:t>💡 쿨다운이 너무 짧으면 (10초 미만) 같은 알람이 연속 발생 — 운영자 피로 ↑. 보통 60~300 권장.</w:t>
      </w:r>
    </w:p>
    <w:p>
      <w:pPr>
        <w:pStyle w:val="ListBullet"/>
      </w:pPr>
      <w:r>
        <w:rPr>
          <w:b w:val="0"/>
          <w:i w:val="0"/>
          <w:sz w:val="20"/>
        </w:rPr>
        <w:t>⚠️ Webhook 채널의 URL 이 외부에 노출되지 않도록 관리. Slack token 누설 시 즉시 갱신.</w:t>
      </w:r>
    </w:p>
    <w:p>
      <w:pPr>
        <w:pStyle w:val="Heading2"/>
      </w:pPr>
      <w:r>
        <w:t>9.5 시스템 로그 (System Log)</w:t>
      </w:r>
    </w:p>
    <w:p>
      <w:pPr>
        <w:pStyle w:val="Heading3"/>
      </w:pPr>
      <w:r>
        <w:t>9.5.1 화면 개요</w:t>
      </w:r>
    </w:p>
    <w:p>
      <w:r>
        <w:rPr>
          <w:b w:val="0"/>
          <w:i w:val="0"/>
          <w:sz w:val="22"/>
        </w:rPr>
        <w:t>애플리케이션 로그를 검색·필터·내보내기 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/monitoring/logs/system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권한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tenant_admin</w:t>
      </w:r>
      <w:r>
        <w:rPr>
          <w:b w:val="0"/>
          <w:i w:val="0"/>
          <w:sz w:val="22"/>
        </w:rPr>
        <w:t xml:space="preserve"> 이상</w:t>
      </w:r>
    </w:p>
    <w:p>
      <w:pPr>
        <w:pStyle w:val="Heading3"/>
      </w:pPr>
      <w:r>
        <w:t>9.5.2 필터·검색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전문 검색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메시지 본문 (debounce 400ms)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로그 레벨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전체 / DEBUG / INFO / WARNING / ERROR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컴포넌트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동적 목록 (loadStats 응답 기반)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시작 / 종료 날짜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기본 오늘</w:t>
            </w:r>
          </w:p>
        </w:tc>
      </w:tr>
    </w:tbl>
    <w:p/>
    <w:p>
      <w:pPr>
        <w:pStyle w:val="Heading3"/>
      </w:pPr>
      <w:r>
        <w:t>9.5.3 통계 카드 4 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색상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총 로그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회색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빨강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WARNING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노랑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INFO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파랑</w:t>
            </w:r>
          </w:p>
        </w:tc>
      </w:tr>
    </w:tbl>
    <w:p/>
    <w:p>
      <w:pPr>
        <w:pStyle w:val="Heading3"/>
      </w:pPr>
      <w:r>
        <w:t>9.5.4 차트 2개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차트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레벨별 분포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DEBUG / INFO / WARNING / ERROR 막대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타임라인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시간대별 라인</w:t>
            </w:r>
          </w:p>
        </w:tc>
      </w:tr>
    </w:tbl>
    <w:p/>
    <w:p>
      <w:pPr>
        <w:pStyle w:val="Heading3"/>
      </w:pPr>
      <w:r>
        <w:t>9.5.5 로그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타임스탬프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레벨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배지 색상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컴포넌트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모듈 이름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메시지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120자 후 ⋯ 표시 (title 속성으로 전체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호스트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멀티 인스턴스 환경에서 구분</w:t>
            </w:r>
          </w:p>
        </w:tc>
      </w:tr>
    </w:tbl>
    <w:p/>
    <w:p>
      <w:r>
        <w:rPr>
          <w:b w:val="0"/>
          <w:i w:val="0"/>
          <w:sz w:val="22"/>
        </w:rPr>
        <w:t>행 클릭 → 상세 모달: 메시지 전문 + 파일·함수·라인·스택 트레이스 (</w:t>
      </w:r>
      <w:r>
        <w:rPr>
          <w:rFonts w:ascii="Consolas" w:hAnsi="Consolas"/>
          <w:b w:val="0"/>
          <w:i w:val="0"/>
          <w:sz w:val="20"/>
        </w:rPr>
        <w:t>extra</w:t>
      </w:r>
      <w:r>
        <w:rPr>
          <w:b w:val="0"/>
          <w:i w:val="0"/>
          <w:sz w:val="22"/>
        </w:rPr>
        <w:t xml:space="preserve"> 객체).</w:t>
      </w:r>
    </w:p>
    <w:p>
      <w:pPr>
        <w:pStyle w:val="Heading3"/>
      </w:pPr>
      <w:r>
        <w:t>9.5.6 페이지 크기</w:t>
      </w:r>
    </w:p>
    <w:p>
      <w:r>
        <w:rPr>
          <w:b w:val="0"/>
          <w:i w:val="0"/>
          <w:sz w:val="22"/>
        </w:rPr>
        <w:t>30 / 50 / 100 선택.</w:t>
      </w:r>
    </w:p>
    <w:p>
      <w:pPr>
        <w:pStyle w:val="Heading3"/>
      </w:pPr>
      <w:r>
        <w:t>9.5.7 로그 정리</w:t>
      </w:r>
    </w:p>
    <w:p>
      <w:r>
        <w:rPr>
          <w:b w:val="0"/>
          <w:i w:val="0"/>
          <w:sz w:val="22"/>
        </w:rPr>
        <w:t xml:space="preserve">화면 하단의 정리 영역 — 7 / 14 / 30 (기본) / 60 / 90 일 이전 로그 삭제. </w:t>
      </w:r>
      <w:r>
        <w:rPr>
          <w:rFonts w:ascii="Consolas" w:hAnsi="Consolas"/>
          <w:b w:val="0"/>
          <w:i w:val="0"/>
          <w:sz w:val="20"/>
        </w:rPr>
        <w:t>DELETE /api/monitoring/syslog/cleanup?days={n}</w:t>
      </w:r>
      <w:r>
        <w:rPr>
          <w:b w:val="0"/>
          <w:i w:val="0"/>
          <w:sz w:val="22"/>
        </w:rPr>
        <w:t>.</w:t>
      </w:r>
    </w:p>
    <w:p>
      <w:pPr>
        <w:pStyle w:val="Heading3"/>
      </w:pPr>
      <w:r>
        <w:t>9.5.8 CSV 내보내기</w:t>
      </w:r>
    </w:p>
    <w:p>
      <w:r>
        <w:rPr>
          <w:b w:val="0"/>
          <w:i w:val="0"/>
          <w:sz w:val="22"/>
        </w:rPr>
        <w:t xml:space="preserve">상단 </w:t>
      </w:r>
      <w:r>
        <w:rPr>
          <w:b/>
          <w:i w:val="0"/>
          <w:sz w:val="22"/>
        </w:rPr>
        <w:t>[내보내기 CSV]</w:t>
      </w:r>
      <w:r>
        <w:rPr>
          <w:b w:val="0"/>
          <w:i w:val="0"/>
          <w:sz w:val="22"/>
        </w:rPr>
        <w:t xml:space="preserve"> → 현재 필터 적용된 전체 로그를 CSV 로 다운로드.</w:t>
      </w:r>
    </w:p>
    <w:p>
      <w:pPr>
        <w:pStyle w:val="Heading3"/>
      </w:pPr>
      <w:r>
        <w:t>9.5.9 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목록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/api/monitoring/syslog?page=&amp;size=&amp;level=&amp;...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통계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/api/monitoring/syslog/stats?...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정리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/api/monitoring/syslog/cleanup?days=N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내보내기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/api/monitoring/syslog/export?...</w:t>
            </w:r>
          </w:p>
        </w:tc>
      </w:tr>
    </w:tbl>
    <w:p/>
    <w:p>
      <w:pPr>
        <w:pStyle w:val="Heading3"/>
      </w:pPr>
      <w:r>
        <w:t>9.5.10 팁</w:t>
      </w:r>
    </w:p>
    <w:p>
      <w:pPr>
        <w:pStyle w:val="ListBullet"/>
      </w:pPr>
      <w:r>
        <w:rPr>
          <w:b w:val="0"/>
          <w:i w:val="0"/>
          <w:sz w:val="20"/>
        </w:rPr>
        <w:t>💡 자동 갱신은 30 초 주기. ERROR 폭증 시 즉시 인지.</w:t>
      </w:r>
    </w:p>
    <w:p>
      <w:pPr>
        <w:pStyle w:val="ListBullet"/>
      </w:pPr>
      <w:r>
        <w:rPr>
          <w:b w:val="0"/>
          <w:i w:val="0"/>
          <w:sz w:val="20"/>
        </w:rPr>
        <w:t xml:space="preserve">💡 메시지 검색은 부분 일치 — </w:t>
      </w:r>
      <w:r>
        <w:rPr>
          <w:rFonts w:ascii="Consolas" w:hAnsi="Consolas"/>
          <w:b w:val="0"/>
          <w:i w:val="0"/>
          <w:sz w:val="20"/>
        </w:rPr>
        <w:t>database connection</w:t>
      </w:r>
      <w:r>
        <w:rPr>
          <w:b w:val="0"/>
          <w:i w:val="0"/>
          <w:sz w:val="20"/>
        </w:rPr>
        <w:t xml:space="preserve"> 처럼 키워드 조합 사용.</w:t>
      </w:r>
    </w:p>
    <w:p>
      <w:pPr>
        <w:pStyle w:val="ListBullet"/>
      </w:pPr>
      <w:r>
        <w:rPr>
          <w:b w:val="0"/>
          <w:i w:val="0"/>
          <w:sz w:val="20"/>
        </w:rPr>
        <w:t>⚠️ 보존 기간을 너무 길게 잡으면 (90일+) DB 가 커집니다. tenant_admin 이 분기별 정리 권장.</w:t>
      </w:r>
    </w:p>
    <w:p>
      <w:pPr>
        <w:pStyle w:val="Heading2"/>
      </w:pPr>
      <w:r>
        <w:t>9.6 감사 로그 (Audit Log)</w:t>
      </w:r>
    </w:p>
    <w:p>
      <w:pPr>
        <w:pStyle w:val="Heading3"/>
      </w:pPr>
      <w:r>
        <w:t>9.6.1 화면 개요</w:t>
      </w:r>
    </w:p>
    <w:p>
      <w:r>
        <w:rPr>
          <w:b w:val="0"/>
          <w:i w:val="0"/>
          <w:sz w:val="22"/>
        </w:rPr>
        <w:t xml:space="preserve">사용자 작업의 </w:t>
      </w:r>
      <w:r>
        <w:rPr>
          <w:b/>
          <w:i w:val="0"/>
          <w:sz w:val="22"/>
        </w:rPr>
        <w:t>감사 추적</w:t>
      </w:r>
      <w:r>
        <w:rPr>
          <w:b w:val="0"/>
          <w:i w:val="0"/>
          <w:sz w:val="22"/>
        </w:rPr>
        <w:t>을 위한 화면. 로그인·설정 변경·데이터 작업·보안 이벤트 등이 기록됩니다.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/monitoring/logs/audit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권한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tenant_admin</w:t>
      </w:r>
      <w:r>
        <w:rPr>
          <w:b w:val="0"/>
          <w:i w:val="0"/>
          <w:sz w:val="22"/>
        </w:rPr>
        <w:t xml:space="preserve"> 이상</w:t>
      </w:r>
    </w:p>
    <w:p>
      <w:pPr>
        <w:pStyle w:val="Heading3"/>
      </w:pPr>
      <w:r>
        <w:t>9.6.2 필터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전문 검색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사용자명 / 작업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동적 목록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작업 유형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login / config / connector / user / security / data / alarm / pipeline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결과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success / failure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날짜 범위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from / to</w:t>
            </w:r>
          </w:p>
        </w:tc>
      </w:tr>
    </w:tbl>
    <w:p/>
    <w:p>
      <w:pPr>
        <w:pStyle w:val="Heading3"/>
      </w:pPr>
      <w:r>
        <w:t>9.6.3 통계 카드 4개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전체 이벤트 (최근 7일)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성공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초록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실패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빨강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활동 사용자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7일 기준 unique</w:t>
            </w:r>
          </w:p>
        </w:tc>
      </w:tr>
    </w:tbl>
    <w:p/>
    <w:p>
      <w:pPr>
        <w:pStyle w:val="Heading3"/>
      </w:pPr>
      <w:r>
        <w:t>9.6.4 차트 2개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차트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작업 유형 분포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수평 막대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타임라인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시간대별 라인</w:t>
            </w:r>
          </w:p>
        </w:tc>
      </w:tr>
    </w:tbl>
    <w:p/>
    <w:p>
      <w:pPr>
        <w:pStyle w:val="Heading3"/>
      </w:pPr>
      <w:r>
        <w:t>9.6.5 감사 로그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타임스탬프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username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작업 유형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태그 (색상별)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작업 설명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i18n 으로 변환된 사람 친화 라벨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대상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타입 + 이름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user / editor@blunex.co.kr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IP 주소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발생 IP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결과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success (초록) / failure (빨강)</w:t>
            </w:r>
          </w:p>
        </w:tc>
      </w:tr>
    </w:tbl>
    <w:p/>
    <w:p>
      <w:r>
        <w:rPr>
          <w:b w:val="0"/>
          <w:i w:val="0"/>
          <w:sz w:val="22"/>
        </w:rPr>
        <w:t>행 클릭 → 상세 모달: User-Agent / detail (JSON) / changes (이전→이후 JSON diff).</w:t>
      </w:r>
    </w:p>
    <w:p>
      <w:pPr>
        <w:pStyle w:val="Heading3"/>
      </w:pPr>
      <w:r>
        <w:t>9.6.6 작업 유형 색상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유형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색상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login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config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초록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connector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회색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user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노랑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data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청록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alarm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빨강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pipeline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보라</w:t>
            </w:r>
          </w:p>
        </w:tc>
      </w:tr>
    </w:tbl>
    <w:p/>
    <w:p>
      <w:pPr>
        <w:pStyle w:val="Heading3"/>
      </w:pPr>
      <w:r>
        <w:t>9.6.7 super_admin 감사 격리</w:t>
      </w:r>
    </w:p>
    <w:p>
      <w:r>
        <w:rPr>
          <w:b/>
          <w:i w:val="0"/>
          <w:sz w:val="22"/>
        </w:rPr>
        <w:t>`tenant_admin` 사용자가 이 화면을 보면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super_admin</w:t>
      </w:r>
      <w:r>
        <w:rPr>
          <w:b w:val="0"/>
          <w:i w:val="0"/>
          <w:sz w:val="22"/>
        </w:rPr>
        <w:t xml:space="preserve"> 의 활동은 </w:t>
      </w:r>
      <w:r>
        <w:rPr>
          <w:b/>
          <w:i w:val="0"/>
          <w:sz w:val="22"/>
        </w:rPr>
        <w:t>목록에서 제외됩니다</w:t>
      </w:r>
      <w:r>
        <w:rPr>
          <w:b w:val="0"/>
          <w:i w:val="0"/>
          <w:sz w:val="22"/>
        </w:rPr>
        <w:t>. 이유:</w:t>
      </w:r>
    </w:p>
    <w:p>
      <w:pPr>
        <w:pStyle w:val="ListBullet"/>
      </w:pPr>
      <w:r>
        <w:rPr>
          <w:b w:val="0"/>
          <w:i w:val="0"/>
          <w:sz w:val="20"/>
        </w:rPr>
        <w:t>super 의 활동은 시스템 운영 (테넌트 생성·전역 정책) 중심</w:t>
      </w:r>
    </w:p>
    <w:p>
      <w:pPr>
        <w:pStyle w:val="ListBullet"/>
      </w:pPr>
      <w:r>
        <w:rPr>
          <w:b w:val="0"/>
          <w:i w:val="0"/>
          <w:sz w:val="20"/>
        </w:rPr>
        <w:t>일반 admin 에게 노출되면 운영 정보 누수</w:t>
      </w:r>
    </w:p>
    <w:p>
      <w:r>
        <w:rPr>
          <w:rFonts w:ascii="Consolas" w:hAnsi="Consolas"/>
          <w:b w:val="0"/>
          <w:i w:val="0"/>
          <w:sz w:val="20"/>
        </w:rPr>
        <w:t>super_admin</w:t>
      </w:r>
      <w:r>
        <w:rPr>
          <w:b w:val="0"/>
          <w:i w:val="0"/>
          <w:sz w:val="22"/>
        </w:rPr>
        <w:t xml:space="preserve"> 본인이 로그인 시에는 모든 audit 가 표시되며, </w:t>
      </w:r>
      <w:r>
        <w:rPr>
          <w:rFonts w:ascii="Consolas" w:hAnsi="Consolas"/>
          <w:b w:val="0"/>
          <w:i w:val="0"/>
          <w:sz w:val="20"/>
        </w:rPr>
        <w:t>super_admin</w:t>
      </w:r>
      <w:r>
        <w:rPr>
          <w:b w:val="0"/>
          <w:i w:val="0"/>
          <w:sz w:val="22"/>
        </w:rPr>
        <w:t xml:space="preserve"> 의 작업 (impersonate / tenant.create 등) 도 포함.</w:t>
      </w:r>
    </w:p>
    <w:p>
      <w:pPr>
        <w:pStyle w:val="Heading3"/>
      </w:pPr>
      <w:r>
        <w:t>9.6.8 다운로드·내보내기 감사</w:t>
      </w:r>
    </w:p>
    <w:p>
      <w:pPr>
        <w:pStyle w:val="ListBullet"/>
      </w:pPr>
      <w:r>
        <w:rPr>
          <w:b w:val="0"/>
          <w:i w:val="0"/>
          <w:sz w:val="20"/>
        </w:rPr>
        <w:t xml:space="preserve">카탈로그 CSV 내보내기, 파일 다운로드, 메타데이터 CSV 내보내기 — </w:t>
      </w:r>
      <w:r>
        <w:rPr>
          <w:b/>
          <w:i w:val="0"/>
          <w:sz w:val="20"/>
        </w:rPr>
        <w:t>모두 자동 기록</w:t>
      </w:r>
    </w:p>
    <w:p>
      <w:pPr>
        <w:pStyle w:val="ListBullet"/>
      </w:pPr>
      <w:r>
        <w:rPr>
          <w:b w:val="0"/>
          <w:i w:val="0"/>
          <w:sz w:val="20"/>
        </w:rPr>
        <w:t>누가 / 언제 / 어느 대상 / 행 수 (또는 크기)</w:t>
      </w:r>
    </w:p>
    <w:p>
      <w:pPr>
        <w:pStyle w:val="Heading3"/>
      </w:pPr>
      <w:r>
        <w:t>9.6.9 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목록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/api/monitoring/audit?...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통계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/api/monitoring/audit/stats?...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정리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/api/monitoring/audit/cleanup?days=N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내보내기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/api/monitoring/audit/export?...</w:t>
            </w:r>
          </w:p>
        </w:tc>
      </w:tr>
    </w:tbl>
    <w:p/>
    <w:p>
      <w:pPr>
        <w:pStyle w:val="Heading3"/>
      </w:pPr>
      <w:r>
        <w:t>9.6.10 팁</w:t>
      </w:r>
    </w:p>
    <w:p>
      <w:pPr>
        <w:pStyle w:val="ListBullet"/>
      </w:pPr>
      <w:r>
        <w:rPr>
          <w:b w:val="0"/>
          <w:i w:val="0"/>
          <w:sz w:val="20"/>
        </w:rPr>
        <w:t>💡 보안 점검의 첫 출발점 — 분기별 한 번씩 비정상 패턴 (다운로드 폭증, 실패 다수, 야간 작업) 점검.</w:t>
      </w:r>
    </w:p>
    <w:p>
      <w:pPr>
        <w:pStyle w:val="ListBullet"/>
      </w:pPr>
      <w:r>
        <w:rPr>
          <w:b w:val="0"/>
          <w:i w:val="0"/>
          <w:sz w:val="20"/>
        </w:rPr>
        <w:t xml:space="preserve">⚠️ 감사 로그는 일반적으로 </w:t>
      </w:r>
      <w:r>
        <w:rPr>
          <w:b/>
          <w:i w:val="0"/>
          <w:sz w:val="20"/>
        </w:rPr>
        <w:t>변경 불가</w:t>
      </w:r>
      <w:r>
        <w:rPr>
          <w:b w:val="0"/>
          <w:i w:val="0"/>
          <w:sz w:val="20"/>
        </w:rPr>
        <w:t xml:space="preserve"> (append-only). 정리는 가능하지만 수정은 금지.</w:t>
      </w:r>
    </w:p>
    <w:p>
      <w:pPr>
        <w:pStyle w:val="ListBullet"/>
      </w:pPr>
      <w:r>
        <w:rPr>
          <w:b w:val="0"/>
          <w:i w:val="0"/>
          <w:sz w:val="20"/>
        </w:rPr>
        <w:t>💡 외부 감사 도구에 연계가 필요하면 CSV export 를 배치로 다운로드 권장.</w:t>
      </w:r>
    </w:p>
    <w:p>
      <w:pPr>
        <w:pStyle w:val="Heading2"/>
      </w:pPr>
      <w:r>
        <w:t>9.7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알람 발생 트리거 → </w:t>
      </w:r>
      <w:r>
        <w:rPr>
          <w:b/>
          <w:i w:val="0"/>
          <w:sz w:val="20"/>
        </w:rPr>
        <w:t>4. 서비스 대시보드</w:t>
      </w:r>
      <w:r>
        <w:rPr>
          <w:b w:val="0"/>
          <w:i w:val="0"/>
          <w:sz w:val="20"/>
        </w:rPr>
        <w:t xml:space="preserve"> (알람 카드)</w:t>
      </w:r>
    </w:p>
    <w:p>
      <w:pPr>
        <w:pStyle w:val="ListBullet"/>
      </w:pPr>
      <w:r>
        <w:rPr>
          <w:b w:val="0"/>
          <w:i w:val="0"/>
          <w:sz w:val="20"/>
        </w:rPr>
        <w:t>헬스체크 결과 활용 → 인프라 critical 시 작업 일시 중지</w:t>
      </w:r>
    </w:p>
    <w:p>
      <w:pPr>
        <w:pStyle w:val="ListBullet"/>
      </w:pPr>
      <w:r>
        <w:rPr>
          <w:b w:val="0"/>
          <w:i w:val="0"/>
          <w:sz w:val="20"/>
        </w:rPr>
        <w:t xml:space="preserve">시스템·감사 로그의 보존 정책 → </w:t>
      </w:r>
      <w:r>
        <w:rPr>
          <w:b/>
          <w:i w:val="0"/>
          <w:sz w:val="20"/>
        </w:rPr>
        <w:t>10.4 보존 정책</w:t>
      </w:r>
    </w:p>
    <w:p>
      <w:pPr>
        <w:pStyle w:val="ListBullet"/>
      </w:pPr>
      <w:r>
        <w:rPr>
          <w:b w:val="0"/>
          <w:i w:val="0"/>
          <w:sz w:val="20"/>
        </w:rPr>
        <w:t xml:space="preserve">감사 이벤트의 super 격리 → </w:t>
      </w:r>
      <w:r>
        <w:rPr>
          <w:b/>
          <w:i w:val="0"/>
          <w:sz w:val="20"/>
        </w:rPr>
        <w:t>14.4 감사 로그 정책</w:t>
      </w:r>
    </w:p>
    <w:p>
      <w:r>
        <w:br w:type="page"/>
      </w:r>
    </w:p>
    <w:p>
      <w:pPr>
        <w:pStyle w:val="Heading1"/>
      </w:pPr>
      <w:r>
        <w:t>10. 시스템 스토리지</w:t>
      </w:r>
    </w:p>
    <w:p>
      <w:pPr>
        <w:pStyle w:val="Heading2"/>
      </w:pPr>
      <w:r>
        <w:t>10.1 화면 그룹 개요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권한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TSDB 스토리지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/storage/tsdb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tenant_admin 이상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파일 스토리지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/storage/file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tenant_admin 이상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RDBMS 스토리지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/storage/rdbms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tenant_admin 이상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보존 정책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/admin/infra/retention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super_admin 전용</w:t>
            </w:r>
          </w:p>
        </w:tc>
      </w:tr>
    </w:tbl>
    <w:p/>
    <w:p>
      <w:pPr>
        <w:pStyle w:val="Heading2"/>
      </w:pPr>
      <w:r>
        <w:t>10.2 TSDB 스토리지</w:t>
      </w:r>
    </w:p>
    <w:p>
      <w:pPr>
        <w:pStyle w:val="Heading3"/>
      </w:pPr>
      <w:r>
        <w:t>10.2.1 화면 개요</w:t>
      </w:r>
    </w:p>
    <w:p>
      <w:r>
        <w:rPr>
          <w:b w:val="0"/>
          <w:i w:val="0"/>
          <w:sz w:val="22"/>
        </w:rPr>
        <w:t>내장 TSDB (PostgreSQL 기반 시계열 저장) / 외부 InfluxDB·TimescaleDB 인스턴스를 관리하고 다운샘플링 정책·데이터 정리를 수행합니다.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/storage/tsdb</w:t>
      </w:r>
    </w:p>
    <w:p>
      <w:pPr>
        <w:pStyle w:val="Heading3"/>
      </w:pPr>
      <w:r>
        <w:t>10.2.2 통계 카드 3개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총 크기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GB / TB 자동 변환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데이터포인트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누적 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쓰기 속도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pts / 초</w:t>
            </w:r>
          </w:p>
        </w:tc>
      </w:tr>
    </w:tbl>
    <w:p/>
    <w:p>
      <w:pPr>
        <w:pStyle w:val="Heading3"/>
      </w:pPr>
      <w:r>
        <w:t>10.2.3 연결 정보 카드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connected / not_configured / error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인스턴스명 / DB 타입 / 호스트:포트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조직·버킷·데이터베이스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InfluxDB 의 org/bucket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보존일·TLS·마지막 연결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rPr>
          <w:b w:val="0"/>
          <w:i w:val="0"/>
          <w:sz w:val="22"/>
        </w:rPr>
        <w:t>비어 있으면 "DB 인스턴스 등록하세요" 안내.</w:t>
      </w:r>
    </w:p>
    <w:p>
      <w:pPr>
        <w:pStyle w:val="Heading3"/>
      </w:pPr>
      <w:r>
        <w:t>10.2.4 사용량 차트</w:t>
      </w:r>
    </w:p>
    <w:p>
      <w:r>
        <w:rPr>
          <w:b w:val="0"/>
          <w:i w:val="0"/>
          <w:sz w:val="22"/>
        </w:rPr>
        <w:t>측정(measurement) 별 막대 차트.</w:t>
      </w:r>
    </w:p>
    <w:p>
      <w:pPr>
        <w:pStyle w:val="Heading3"/>
      </w:pPr>
      <w:r>
        <w:t>10.2.5 다운샘플링 정책 (tenant_admin)</w:t>
      </w:r>
    </w:p>
    <w:p>
      <w:r>
        <w:rPr>
          <w:b w:val="0"/>
          <w:i w:val="0"/>
          <w:sz w:val="22"/>
        </w:rPr>
        <w:t>raw 데이터를 일정 주기로 집계 (예: 1초 → 1분 평균) 하여 저장 공간 절약과 장기 보관용 데이터를 만듭니다.</w:t>
      </w:r>
    </w:p>
    <w:p>
      <w:pPr>
        <w:pStyle w:val="Heading4"/>
      </w:pPr>
      <w:r>
        <w:t>정책 표 컬럼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규칙명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소스 보존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예: Raw (1초)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타겟 보존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예: 1년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집계함수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MEAN, MIN, MAX, 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집계 주기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1분 / 5분 / 1시간 / 1일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타겟 데이터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running / stopped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마지막 실행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편집 / 토글 / 삭제</w:t>
            </w:r>
          </w:p>
        </w:tc>
      </w:tr>
    </w:tbl>
    <w:p/>
    <w:p>
      <w:pPr>
        <w:pStyle w:val="Heading4"/>
      </w:pPr>
      <w:r>
        <w:t>정책 추가·편집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규칙명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소스 보존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Raw (1초) / 1분 집계 / 1시간 집계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타겟 보존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1년 / 3년 / 5년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집계함수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쉼표 분리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MEAN,MIN,MAX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집계 주기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1분 / 5분 / 1시간 / 1일 / 실시간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타겟 데이터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</w:tr>
    </w:tbl>
    <w:p/>
    <w:p>
      <w:pPr>
        <w:pStyle w:val="Heading4"/>
      </w:pPr>
      <w:r>
        <w:t>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목록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/api/storage/tsdb/{id}/downsampling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추가 / 수정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8"/>
              </w:rPr>
              <w:t>PUT /api/storage/tsdb/{id}/downsampling/{policyId}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 토글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PATCH /api/storage/tsdb/{id}/downsampling/{policyId}/toggle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/api/storage/tsdb/{id}/downsampling/{policyId}</w:t>
            </w:r>
          </w:p>
        </w:tc>
      </w:tr>
    </w:tbl>
    <w:p/>
    <w:p>
      <w:pPr>
        <w:pStyle w:val="Heading3"/>
      </w:pPr>
      <w:r>
        <w:t>10.2.6 데이터 정리 (tenant_admin)</w:t>
      </w:r>
    </w:p>
    <w:p>
      <w:pPr>
        <w:pStyle w:val="Heading4"/>
      </w:pPr>
      <w:r>
        <w:t>정리 표 컬럼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source pipeline id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측정명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measurement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행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첫·마지막 타임스탬프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active (초록) / orphan (노랑 — 파이프라인 없음)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</w:tr>
    </w:tbl>
    <w:p/>
    <w:p>
      <w:pPr>
        <w:pStyle w:val="Heading4"/>
      </w:pPr>
      <w:r>
        <w:t>데이터 삭제 모달</w:t>
      </w:r>
    </w:p>
    <w:p>
      <w:pPr>
        <w:pStyle w:val="ListNumber"/>
      </w:pPr>
      <w:r>
        <w:rPr>
          <w:b w:val="0"/>
          <w:i w:val="0"/>
          <w:sz w:val="20"/>
        </w:rPr>
        <w:t>대상 정보 (pipeline_id, measurement, 행 수) 표시</w:t>
      </w:r>
    </w:p>
    <w:p>
      <w:pPr>
        <w:pStyle w:val="ListNumber"/>
      </w:pPr>
      <w:r>
        <w:rPr>
          <w:b w:val="0"/>
          <w:i w:val="0"/>
          <w:sz w:val="20"/>
        </w:rPr>
        <w:t>⚠️ 경고: 되돌릴 수 없음</w:t>
      </w:r>
    </w:p>
    <w:p>
      <w:pPr>
        <w:pStyle w:val="ListNumber"/>
      </w:pPr>
      <w:r>
        <w:rPr>
          <w:b w:val="0"/>
          <w:i w:val="0"/>
          <w:sz w:val="20"/>
        </w:rPr>
        <w:t>옵션: "카탈로그도 정리" 체크박스</w:t>
      </w:r>
    </w:p>
    <w:p>
      <w:pPr>
        <w:pStyle w:val="ListNumber"/>
      </w:pPr>
      <w:r>
        <w:rPr>
          <w:b w:val="0"/>
          <w:i w:val="0"/>
          <w:sz w:val="20"/>
        </w:rPr>
        <w:t xml:space="preserve">확인 입력: </w:t>
      </w:r>
      <w:r>
        <w:rPr>
          <w:b/>
          <w:i w:val="0"/>
          <w:sz w:val="20"/>
        </w:rPr>
        <w:t>`DELETE-{행수}` 정확히 입력</w:t>
      </w:r>
      <w:r>
        <w:rPr>
          <w:b w:val="0"/>
          <w:i w:val="0"/>
          <w:sz w:val="20"/>
        </w:rPr>
        <w:t>해야 버튼 활성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DELETE /api/storage/tsdb/{id}/data</w:t>
      </w:r>
      <w:r>
        <w:rPr>
          <w:b w:val="0"/>
          <w:i w:val="0"/>
          <w:sz w:val="20"/>
        </w:rPr>
        <w:t xml:space="preserve"> (body: pipeline_id, measurement, cleanup_catalog, confirm)</w:t>
      </w:r>
    </w:p>
    <w:p>
      <w:pPr>
        <w:pStyle w:val="Heading3"/>
      </w:pPr>
      <w:r>
        <w:t>10.2.7 DB 설정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DB 타입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PostgreSQL / TimescaleDB / InfluxDB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호스트·포트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Organization·Bucket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InfluxDB 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데이터베이스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PG/Timescale 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Token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InfluxDB 용 (password)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보존일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기본 30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TLS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disabled / enabled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rPr>
          <w:b w:val="0"/>
          <w:i w:val="0"/>
          <w:sz w:val="22"/>
        </w:rPr>
        <w:t xml:space="preserve">편집 시 </w:t>
      </w:r>
      <w:r>
        <w:rPr>
          <w:b/>
          <w:i w:val="0"/>
          <w:sz w:val="22"/>
        </w:rPr>
        <w:t>연결 테스트</w:t>
      </w:r>
      <w:r>
        <w:rPr>
          <w:b w:val="0"/>
          <w:i w:val="0"/>
          <w:sz w:val="22"/>
        </w:rPr>
        <w:t xml:space="preserve"> 버튼 추가.</w:t>
      </w:r>
    </w:p>
    <w:p>
      <w:pPr>
        <w:pStyle w:val="Heading3"/>
      </w:pPr>
      <w:r>
        <w:t>10.2.8 쿼리 에디터</w:t>
      </w:r>
    </w:p>
    <w:p>
      <w:r>
        <w:rPr>
          <w:b w:val="0"/>
          <w:i w:val="0"/>
          <w:sz w:val="22"/>
        </w:rPr>
        <w:t xml:space="preserve">언어: SQL (현재 유일). 텍스트 에리어에 SELECT 작성 후 </w:t>
      </w:r>
      <w:r>
        <w:rPr>
          <w:b/>
          <w:i w:val="0"/>
          <w:sz w:val="22"/>
        </w:rPr>
        <w:t>[실행]</w:t>
      </w:r>
      <w:r>
        <w:rPr>
          <w:b w:val="0"/>
          <w:i w:val="0"/>
          <w:sz w:val="22"/>
        </w:rPr>
        <w:t xml:space="preserve"> — 결과 표 표시 또는 에러.</w:t>
      </w:r>
    </w:p>
    <w:p>
      <w:pPr>
        <w:pStyle w:val="Heading3"/>
      </w:pPr>
      <w:r>
        <w:t>10.2.9 팁</w:t>
      </w:r>
    </w:p>
    <w:p>
      <w:pPr>
        <w:pStyle w:val="ListBullet"/>
      </w:pPr>
      <w:r>
        <w:rPr>
          <w:b w:val="0"/>
          <w:i w:val="0"/>
          <w:sz w:val="20"/>
        </w:rPr>
        <w:t xml:space="preserve">⚠️ 데이터 삭제는 영구. </w:t>
      </w:r>
      <w:r>
        <w:rPr>
          <w:rFonts w:ascii="Consolas" w:hAnsi="Consolas"/>
          <w:b w:val="0"/>
          <w:i w:val="0"/>
          <w:sz w:val="20"/>
        </w:rPr>
        <w:t>cleanup_catalog=true</w:t>
      </w:r>
      <w:r>
        <w:rPr>
          <w:b w:val="0"/>
          <w:i w:val="0"/>
          <w:sz w:val="20"/>
        </w:rPr>
        <w:t xml:space="preserve"> 시 카탈로그 항목도 함께 삭제.</w:t>
      </w:r>
    </w:p>
    <w:p>
      <w:pPr>
        <w:pStyle w:val="ListBullet"/>
      </w:pPr>
      <w:r>
        <w:rPr>
          <w:b w:val="0"/>
          <w:i w:val="0"/>
          <w:sz w:val="20"/>
        </w:rPr>
        <w:t>💡 다운샘플링 정책은 raw 데이터의 보존 기간이 끝나기 전에 미리 만들어야 — 너무 늦으면 raw 가 사라져 집계 불가.</w:t>
      </w:r>
    </w:p>
    <w:p>
      <w:pPr>
        <w:pStyle w:val="Heading2"/>
      </w:pPr>
      <w:r>
        <w:t>10.3 파일 스토리지</w:t>
      </w:r>
    </w:p>
    <w:p>
      <w:pPr>
        <w:pStyle w:val="Heading3"/>
      </w:pPr>
      <w:r>
        <w:t>10.3.1 화면 개요</w:t>
      </w:r>
    </w:p>
    <w:p>
      <w:r>
        <w:rPr>
          <w:b w:val="0"/>
          <w:i w:val="0"/>
          <w:sz w:val="22"/>
        </w:rPr>
        <w:t>MinIO S3 (테넌트별 5 bucket) + SFTP·로컬 경로 (수집기) 파일을 통합 관리. 업로드·다운로드·미리보기·삭제·이관 정리.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/storage/file</w:t>
      </w:r>
    </w:p>
    <w:p>
      <w:pPr>
        <w:pStyle w:val="Heading3"/>
      </w:pPr>
      <w:r>
        <w:t>10.3.2 통계 카드 3개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전체 용량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TB / GB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+ 사용률 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파일 개수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3"/>
      </w:pPr>
      <w:r>
        <w:t>10.3.3 차트</w:t>
      </w:r>
    </w:p>
    <w:p>
      <w:r>
        <w:rPr>
          <w:b w:val="0"/>
          <w:i w:val="0"/>
          <w:sz w:val="22"/>
        </w:rPr>
        <w:t>파일 타입별 사용량 도넛 차트 (log / csv / json / image / doc / excel / backup).</w:t>
      </w:r>
    </w:p>
    <w:p>
      <w:pPr>
        <w:pStyle w:val="Heading3"/>
      </w:pPr>
      <w:r>
        <w:t>10.3.4 스토리지 정보 카드</w:t>
      </w:r>
    </w:p>
    <w:p>
      <w:r>
        <w:rPr>
          <w:b w:val="0"/>
          <w:i w:val="0"/>
          <w:sz w:val="22"/>
        </w:rPr>
        <w:t>스토리지 타입 (MinIO S3 / SFTP / Local) · Endpoint · 버킷 개수 · 연결 상태 · MinIO 사용량 진행바 · 로컬 사용량 진행바.</w:t>
      </w:r>
    </w:p>
    <w:p>
      <w:pPr>
        <w:pStyle w:val="Heading3"/>
      </w:pPr>
      <w:r>
        <w:t>10.3.5 파일 브라우저</w:t>
      </w:r>
    </w:p>
    <w:p>
      <w:pPr>
        <w:pStyle w:val="Heading4"/>
      </w:pPr>
      <w:r>
        <w:t>소스 선택: MinIO / 수집기 (로컬)</w:t>
      </w:r>
    </w:p>
    <w:p>
      <w:pPr>
        <w:pStyle w:val="Heading4"/>
      </w:pPr>
      <w:r>
        <w:t>MinIO 모드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필터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버킷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테넌트별 자동 필터 (자기 5 bucket 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파일 유형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log / csv / json / image / doc / excel / backup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파일명 검색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rPr>
          <w:b/>
          <w:i w:val="0"/>
          <w:sz w:val="22"/>
        </w:rPr>
        <w:t>파일 표 컬럼</w:t>
      </w:r>
      <w:r>
        <w:rPr>
          <w:b w:val="0"/>
          <w:i w:val="0"/>
          <w:sz w:val="22"/>
        </w:rPr>
        <w:t>: 체크박스 / 파일명 (아이콘) / 타입 / 크기 / 경로 / 수정 시간 / 액션 (미리보기·다운로드·삭제)</w:t>
      </w:r>
    </w:p>
    <w:p>
      <w:pPr>
        <w:pStyle w:val="Heading4"/>
      </w:pPr>
      <w:r>
        <w:t>로컬 모드 (수집기 인덱스)</w:t>
      </w:r>
    </w:p>
    <w:p>
      <w:pPr>
        <w:pStyle w:val="ListBullet"/>
      </w:pPr>
      <w:r>
        <w:rPr>
          <w:b w:val="0"/>
          <w:i w:val="0"/>
          <w:sz w:val="20"/>
        </w:rPr>
        <w:t>수집기 선택 (file 워처 커넥터들)</w:t>
      </w:r>
    </w:p>
    <w:p>
      <w:pPr>
        <w:pStyle w:val="ListBullet"/>
      </w:pPr>
      <w:r>
        <w:rPr>
          <w:b w:val="0"/>
          <w:i w:val="0"/>
          <w:sz w:val="20"/>
        </w:rPr>
        <w:t>경로 네비게이션 (breadcrumb, 디렉토리 클릭으로 깊이 이동)</w:t>
      </w:r>
    </w:p>
    <w:p>
      <w:pPr>
        <w:pStyle w:val="ListBullet"/>
      </w:pPr>
      <w:r>
        <w:rPr>
          <w:b/>
          <w:i w:val="0"/>
          <w:sz w:val="20"/>
        </w:rPr>
        <w:t>인덱싱 상태</w:t>
      </w:r>
      <w:r>
        <w:rPr>
          <w:b w:val="0"/>
          <w:i w:val="0"/>
          <w:sz w:val="20"/>
        </w:rPr>
        <w:t>: 진행 중 / 마지막 완료 시각 + 파일 수</w:t>
      </w:r>
    </w:p>
    <w:p>
      <w:pPr>
        <w:pStyle w:val="ListBullet"/>
      </w:pPr>
      <w:r>
        <w:rPr>
          <w:b/>
          <w:i w:val="0"/>
          <w:sz w:val="20"/>
        </w:rPr>
        <w:t>수동 인덱싱</w:t>
      </w:r>
      <w:r>
        <w:rPr>
          <w:b w:val="0"/>
          <w:i w:val="0"/>
          <w:sz w:val="20"/>
        </w:rPr>
        <w:t xml:space="preserve"> 버튼 → </w:t>
      </w:r>
      <w:r>
        <w:rPr>
          <w:rFonts w:ascii="Consolas" w:hAnsi="Consolas"/>
          <w:b w:val="0"/>
          <w:i w:val="0"/>
          <w:sz w:val="20"/>
        </w:rPr>
        <w:t>POST /api/storage/file/local/reindex?collectorId={id}</w:t>
      </w:r>
    </w:p>
    <w:p>
      <w:pPr>
        <w:pStyle w:val="ListBullet"/>
      </w:pPr>
      <w:r>
        <w:rPr>
          <w:b/>
          <w:i w:val="0"/>
          <w:sz w:val="20"/>
        </w:rPr>
        <w:t>MinIO 이관 배지</w:t>
      </w:r>
      <w:r>
        <w:rPr>
          <w:b w:val="0"/>
          <w:i w:val="0"/>
          <w:sz w:val="20"/>
        </w:rPr>
        <w:t>: migrated (초록) / changed (노랑) / not_migrated (회색)</w:t>
      </w:r>
    </w:p>
    <w:p>
      <w:pPr>
        <w:pStyle w:val="Heading3"/>
      </w:pPr>
      <w:r>
        <w:t>10.3.6 일괄 삭제 + 이관 정리</w:t>
      </w:r>
    </w:p>
    <w:p>
      <w:pPr>
        <w:pStyle w:val="Heading4"/>
      </w:pPr>
      <w:r>
        <w:t>일괄 선택</w:t>
      </w:r>
    </w:p>
    <w:p>
      <w:r>
        <w:rPr>
          <w:b w:val="0"/>
          <w:i w:val="0"/>
          <w:sz w:val="22"/>
        </w:rPr>
        <w:t xml:space="preserve">체크박스로 다중 선택 → 하단 버튼 활성 → </w:t>
      </w:r>
      <w:r>
        <w:rPr>
          <w:rFonts w:ascii="Consolas" w:hAnsi="Consolas"/>
          <w:b w:val="0"/>
          <w:i w:val="0"/>
          <w:sz w:val="20"/>
        </w:rPr>
        <w:t>DELETE /api/storage/file/(local/)delete-batch</w:t>
      </w:r>
      <w:r>
        <w:rPr>
          <w:b w:val="0"/>
          <w:i w:val="0"/>
          <w:sz w:val="22"/>
        </w:rPr>
        <w:t>.</w:t>
      </w:r>
    </w:p>
    <w:p>
      <w:pPr>
        <w:pStyle w:val="Heading4"/>
      </w:pPr>
      <w:r>
        <w:t>이관 완료 파일 정리 (로컬 모드)</w:t>
      </w:r>
    </w:p>
    <w:p>
      <w:pPr>
        <w:pStyle w:val="ListBullet"/>
      </w:pPr>
      <w:r>
        <w:rPr>
          <w:b w:val="0"/>
          <w:i w:val="0"/>
          <w:sz w:val="20"/>
        </w:rPr>
        <w:t>dryRun 으로 대상 개수 집계 → 모달 표시</w:t>
      </w:r>
    </w:p>
    <w:p>
      <w:pPr>
        <w:pStyle w:val="ListBullet"/>
      </w:pPr>
      <w:r>
        <w:rPr>
          <w:b w:val="0"/>
          <w:i w:val="0"/>
          <w:sz w:val="20"/>
        </w:rPr>
        <w:t>옵션: 보관 / 삭제</w:t>
      </w:r>
    </w:p>
    <w:p>
      <w:pPr>
        <w:pStyle w:val="ListBullet"/>
      </w:pPr>
      <w:r>
        <w:rPr>
          <w:b w:val="0"/>
          <w:i w:val="0"/>
          <w:sz w:val="20"/>
        </w:rPr>
        <w:t>실행 → 백그라운드 진행, 2 초 폴링으로 진행률 표시</w:t>
      </w:r>
    </w:p>
    <w:p>
      <w:pPr>
        <w:pStyle w:val="Heading3"/>
      </w:pPr>
      <w:r>
        <w:t>10.3.7 파일 업로드 모달 (MinIO 모드)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버킷 선택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자기 5 bucket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저장 경로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선택 (기본 root)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파일 선택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다중 가능</w:t>
            </w:r>
          </w:p>
        </w:tc>
      </w:tr>
    </w:tbl>
    <w:p/>
    <w:p>
      <w:r>
        <w:rPr>
          <w:b w:val="0"/>
          <w:i w:val="0"/>
          <w:sz w:val="22"/>
        </w:rPr>
        <w:t>XHR progress 이벤트로 실시간 진행바.</w:t>
      </w:r>
    </w:p>
    <w:p>
      <w:pPr>
        <w:pStyle w:val="Heading3"/>
      </w:pPr>
      <w:r>
        <w:t>10.3.8 파일 미리보기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파일 타입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 방식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텍스트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&lt;pre&gt;</w:t>
            </w:r>
            <w:r>
              <w:rPr>
                <w:b w:val="0"/>
                <w:i w:val="0"/>
                <w:sz w:val="18"/>
              </w:rPr>
              <w:t xml:space="preserve"> (truncated 경고 가능)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이미지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&lt;img&gt;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iframe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CSV / Excel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표 + Sheet 선택 (xlsx)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기타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"지원 안 함" + 다운로드 링크</w:t>
            </w:r>
          </w:p>
        </w:tc>
      </w:tr>
    </w:tbl>
    <w:p/>
    <w:p>
      <w:pPr>
        <w:pStyle w:val="Heading3"/>
      </w:pPr>
      <w:r>
        <w:t>10.3.9 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 / 통계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/api/storage/file/status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8"/>
              </w:rPr>
              <w:t>GET /api/storage/file/stats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MinIO 브라우저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/api/storage/file/browse?bucket=&amp;page=...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로컬 브라우저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/api/storage/file/local/browse?collectorId=&amp;...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미리보기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/api/storage/file/preview</w:t>
            </w:r>
            <w:r>
              <w:rPr>
                <w:b w:val="0"/>
                <w:i w:val="0"/>
                <w:sz w:val="18"/>
              </w:rPr>
              <w:t xml:space="preserve"> 또는 </w:t>
            </w:r>
            <w:r>
              <w:rPr>
                <w:rFonts w:ascii="Consolas" w:hAnsi="Consolas"/>
                <w:b w:val="0"/>
                <w:i w:val="0"/>
                <w:sz w:val="18"/>
              </w:rPr>
              <w:t>/local/preview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업로드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/api/storage/file/upload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다운로드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/api/storage/file/download?...</w:t>
            </w:r>
            <w:r>
              <w:rPr>
                <w:b w:val="0"/>
                <w:i w:val="0"/>
                <w:sz w:val="18"/>
              </w:rPr>
              <w:t xml:space="preserve"> 또는 </w:t>
            </w:r>
            <w:r>
              <w:rPr>
                <w:rFonts w:ascii="Consolas" w:hAnsi="Consolas"/>
                <w:b w:val="0"/>
                <w:i w:val="0"/>
                <w:sz w:val="18"/>
              </w:rPr>
              <w:t>/local/download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 (단건)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/api/storage/file/delete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 (다건)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/api/storage/file/(local/)delete-batch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이관 상태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/api/storage/file/local/minio-status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이관 정리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/api/storage/file/local/cleanup-migrated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8"/>
              </w:rPr>
              <w:t>GET .../cleanup-status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인덱싱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/api/storage/file/local/reindex</w:t>
            </w:r>
          </w:p>
        </w:tc>
      </w:tr>
    </w:tbl>
    <w:p/>
    <w:p>
      <w:pPr>
        <w:pStyle w:val="Heading3"/>
      </w:pPr>
      <w:r>
        <w:t>10.3.10 팁 &amp; 주의</w:t>
      </w:r>
    </w:p>
    <w:p>
      <w:pPr>
        <w:pStyle w:val="ListBullet"/>
      </w:pPr>
      <w:r>
        <w:rPr>
          <w:b w:val="0"/>
          <w:i w:val="0"/>
          <w:sz w:val="20"/>
        </w:rPr>
        <w:t>💡 MinIO 가 warming 상태면 자동 폴링 (지수 백오프 2~12 초, 최대 16 회). 그 후 timeout 표시.</w:t>
      </w:r>
    </w:p>
    <w:p>
      <w:pPr>
        <w:pStyle w:val="ListBullet"/>
      </w:pPr>
      <w:r>
        <w:rPr>
          <w:b w:val="0"/>
          <w:i w:val="0"/>
          <w:sz w:val="20"/>
        </w:rPr>
        <w:t>⚠️ 일괄 삭제 — 한 번에 너무 많이 선택하면 응답 지연. 100 개 이하 권장.</w:t>
      </w:r>
    </w:p>
    <w:p>
      <w:pPr>
        <w:pStyle w:val="ListBullet"/>
      </w:pPr>
      <w:r>
        <w:rPr>
          <w:b w:val="0"/>
          <w:i w:val="0"/>
          <w:sz w:val="20"/>
        </w:rPr>
        <w:t>💡 자기 테넌트의 5 bucket 외 다른 bucket 은 표시되지 않음 (격리). super_admin 이라면 impersonate 진입 후 그 테넌트의 bucket 확인.</w:t>
      </w:r>
    </w:p>
    <w:p>
      <w:pPr>
        <w:pStyle w:val="Heading2"/>
      </w:pPr>
      <w:r>
        <w:t>10.4 RDBMS 스토리지</w:t>
      </w:r>
    </w:p>
    <w:p>
      <w:pPr>
        <w:pStyle w:val="Heading3"/>
      </w:pPr>
      <w:r>
        <w:t>10.4.1 화면 개요</w:t>
      </w:r>
    </w:p>
    <w:p>
      <w:r>
        <w:rPr>
          <w:b w:val="0"/>
          <w:i w:val="0"/>
          <w:sz w:val="22"/>
        </w:rPr>
        <w:t>내장 / 외부 RDBMS 인스턴스 관리, 테이블 조회, 슬로우 쿼리 모니터링, 테이블 삭제 (영향 분석 포함).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/storage/rdbms</w:t>
      </w:r>
    </w:p>
    <w:p>
      <w:pPr>
        <w:pStyle w:val="Heading3"/>
      </w:pPr>
      <w:r>
        <w:t>10.4.2 연결·성능 카드</w:t>
      </w:r>
    </w:p>
    <w:p>
      <w:pPr>
        <w:pStyle w:val="Heading4"/>
      </w:pPr>
      <w:r>
        <w:t>연결 정보</w:t>
      </w:r>
    </w:p>
    <w:p>
      <w:r>
        <w:rPr>
          <w:b w:val="0"/>
          <w:i w:val="0"/>
          <w:sz w:val="22"/>
        </w:rPr>
        <w:t>상태 / 인스턴스명 / 타입 / 호스트:포트 / 데이터베이스 / 스키마 / 문자셋 / 최대 연결.</w:t>
      </w:r>
    </w:p>
    <w:p>
      <w:pPr>
        <w:pStyle w:val="Heading4"/>
      </w:pPr>
      <w:r>
        <w:t>성능 통계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활성·유휴 연결 / 최대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풀 사용량 진행바 (50% 초록 / 80% 노랑 / 그 이상 빨강)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슬로우 쿼리 (24h)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&gt;0 시 노랑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평균 응답시간 (ms)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캐시 hit rate (%)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초록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DB 크기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TPS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트랜잭션/초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락 대기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&gt;0 시 노랑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Uptime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3"/>
      </w:pPr>
      <w:r>
        <w:t>10.4.3 테이블 목록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테이블명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comment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행 수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인덱스 개수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마지막 업데이트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스키마 보기 / 삭제 (tenant_admin)</w:t>
            </w:r>
          </w:p>
        </w:tc>
      </w:tr>
    </w:tbl>
    <w:p/>
    <w:p>
      <w:pPr>
        <w:pStyle w:val="Heading3"/>
      </w:pPr>
      <w:r>
        <w:t>10.4.4 슬로우 쿼리 표</w:t>
      </w:r>
    </w:p>
    <w:p>
      <w:r>
        <w:rPr>
          <w:b w:val="0"/>
          <w:i w:val="0"/>
          <w:sz w:val="22"/>
        </w:rPr>
        <w:t>쿼리·평균시간·호출수·영향행·총시간. 평균시간 &gt; 1000ms 면 노랑 표시.</w:t>
      </w:r>
    </w:p>
    <w:p>
      <w:pPr>
        <w:pStyle w:val="Heading3"/>
      </w:pPr>
      <w:r>
        <w:t>10.4.5 DB 인스턴스 설정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DB 타입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PostgreSQL / MySQL / Oracle / SQL Server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문자셋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기본 UTF-8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호스트·포트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데이터베이스·스키마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사용자·비밀번호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비번은 편집 시 비우면 기존 유지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최대 연결·타임아웃·풀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rPr>
          <w:b w:val="0"/>
          <w:i w:val="0"/>
          <w:sz w:val="22"/>
        </w:rPr>
        <w:t>테스트 결과 영역 (</w:t>
      </w:r>
      <w:r>
        <w:rPr>
          <w:rFonts w:ascii="Consolas" w:hAnsi="Consolas"/>
          <w:b w:val="0"/>
          <w:i w:val="0"/>
          <w:sz w:val="20"/>
        </w:rPr>
        <w:t>#test-result</w:t>
      </w:r>
      <w:r>
        <w:rPr>
          <w:b w:val="0"/>
          <w:i w:val="0"/>
          <w:sz w:val="22"/>
        </w:rPr>
        <w:t>) — 연결 성공 시 latency·version 정보.</w:t>
      </w:r>
    </w:p>
    <w:p>
      <w:pPr>
        <w:pStyle w:val="Heading3"/>
      </w:pPr>
      <w:r>
        <w:t>10.4.6 테이블 삭제 모달 (tenant_admin)</w:t>
      </w:r>
    </w:p>
    <w:p>
      <w:r>
        <w:rPr>
          <w:b w:val="0"/>
          <w:i w:val="0"/>
          <w:sz w:val="22"/>
        </w:rPr>
        <w:t>매우 안전한 삭제 흐름:</w:t>
      </w:r>
    </w:p>
    <w:p>
      <w:pPr>
        <w:pStyle w:val="ListNumber"/>
      </w:pPr>
      <w:r>
        <w:rPr>
          <w:b/>
          <w:i w:val="0"/>
          <w:sz w:val="20"/>
        </w:rPr>
        <w:t>영향 분석</w:t>
      </w:r>
      <w:r>
        <w:rPr>
          <w:b w:val="0"/>
          <w:i w:val="0"/>
          <w:sz w:val="20"/>
        </w:rPr>
        <w:t xml:space="preserve"> (</w:t>
      </w:r>
      <w:r>
        <w:rPr>
          <w:rFonts w:ascii="Consolas" w:hAnsi="Consolas"/>
          <w:b w:val="0"/>
          <w:i w:val="0"/>
          <w:sz w:val="20"/>
        </w:rPr>
        <w:t>/tables/{name}/usage</w:t>
      </w:r>
      <w:r>
        <w:rPr>
          <w:b w:val="0"/>
          <w:i w:val="0"/>
          <w:sz w:val="20"/>
        </w:rPr>
        <w:t>):</w:t>
      </w:r>
    </w:p>
    <w:p>
      <w:pPr>
        <w:pStyle w:val="ListBullet"/>
      </w:pPr>
      <w:r>
        <w:rPr>
          <w:b w:val="0"/>
          <w:i w:val="0"/>
          <w:sz w:val="20"/>
        </w:rPr>
        <w:t>행 수 · 크기 · 카탈로그 참조 · 사용 중 파이프라인 · 외래키 (FK) 참조 테이블</w:t>
      </w:r>
    </w:p>
    <w:p>
      <w:pPr>
        <w:pStyle w:val="ListNumber"/>
      </w:pPr>
      <w:r>
        <w:rPr>
          <w:b/>
          <w:i w:val="0"/>
          <w:sz w:val="20"/>
        </w:rPr>
        <w:t>경고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시스템 테이블이면 빨강 경고 + 삭제 불가</w:t>
      </w:r>
    </w:p>
    <w:p>
      <w:pPr>
        <w:pStyle w:val="ListBullet"/>
      </w:pPr>
      <w:r>
        <w:rPr>
          <w:b w:val="0"/>
          <w:i w:val="0"/>
          <w:sz w:val="20"/>
        </w:rPr>
        <w:t>실행 중인 파이프라인이면 노랑 경고</w:t>
      </w:r>
    </w:p>
    <w:p>
      <w:pPr>
        <w:pStyle w:val="ListNumber"/>
      </w:pPr>
      <w:r>
        <w:rPr>
          <w:b/>
          <w:i w:val="0"/>
          <w:sz w:val="20"/>
        </w:rPr>
        <w:t>옵션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 xml:space="preserve">삭제 모드: </w:t>
      </w:r>
      <w:r>
        <w:rPr>
          <w:rFonts w:ascii="Consolas" w:hAnsi="Consolas"/>
          <w:b w:val="0"/>
          <w:i w:val="0"/>
          <w:sz w:val="20"/>
        </w:rPr>
        <w:t>drop</w:t>
      </w:r>
      <w:r>
        <w:rPr>
          <w:b w:val="0"/>
          <w:i w:val="0"/>
          <w:sz w:val="20"/>
        </w:rPr>
        <w:t xml:space="preserve"> (테이블 자체 삭제) / </w:t>
      </w:r>
      <w:r>
        <w:rPr>
          <w:rFonts w:ascii="Consolas" w:hAnsi="Consolas"/>
          <w:b w:val="0"/>
          <w:i w:val="0"/>
          <w:sz w:val="20"/>
        </w:rPr>
        <w:t>truncate</w:t>
      </w:r>
      <w:r>
        <w:rPr>
          <w:b w:val="0"/>
          <w:i w:val="0"/>
          <w:sz w:val="20"/>
        </w:rPr>
        <w:t xml:space="preserve"> (데이터만 비우기)</w:t>
      </w:r>
    </w:p>
    <w:p>
      <w:pPr>
        <w:pStyle w:val="ListBullet"/>
      </w:pPr>
      <w:r>
        <w:rPr>
          <w:b w:val="0"/>
          <w:i w:val="0"/>
          <w:sz w:val="20"/>
        </w:rPr>
        <w:t>"카탈로그도 정리" 체크박스 (기본 체크)</w:t>
      </w:r>
    </w:p>
    <w:p>
      <w:pPr>
        <w:pStyle w:val="ListBullet"/>
      </w:pPr>
      <w:r>
        <w:rPr>
          <w:b w:val="0"/>
          <w:i w:val="0"/>
          <w:sz w:val="20"/>
        </w:rPr>
        <w:t>"CASCADE" (FK 있을 때만)</w:t>
      </w:r>
    </w:p>
    <w:p>
      <w:pPr>
        <w:pStyle w:val="ListNumber"/>
      </w:pPr>
      <w:r>
        <w:rPr>
          <w:b/>
          <w:i w:val="0"/>
          <w:sz w:val="20"/>
        </w:rPr>
        <w:t>강한 확인</w:t>
      </w:r>
      <w:r>
        <w:rPr>
          <w:b w:val="0"/>
          <w:i w:val="0"/>
          <w:sz w:val="20"/>
        </w:rPr>
        <w:t>: 테이블명 정확히 입력해야 삭제 버튼 활성화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DELETE /api/storage/rdbms/{id}/tables/{name}</w:t>
      </w:r>
      <w:r>
        <w:rPr>
          <w:b w:val="0"/>
          <w:i w:val="0"/>
          <w:sz w:val="20"/>
        </w:rPr>
        <w:t xml:space="preserve"> (body: mode, cascade, cleanup_catalog, confirm)</w:t>
      </w:r>
    </w:p>
    <w:p>
      <w:pPr>
        <w:pStyle w:val="Heading3"/>
      </w:pPr>
      <w:r>
        <w:t>10.4.7 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인스턴스 목록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/api/storage/rdbms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성능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/api/storage/rdbms/{id}/performance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테이블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/api/storage/rdbms/{id}/tables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슬로우 쿼리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/api/storage/rdbms/{id}/slow-queries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스키마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/api/storage/rdbms/{id}/tables/{name}/schema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영향 분석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/api/storage/rdbms/{id}/tables/{name}/usage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연결 테스트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/api/storage/rdbms/{id}/test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테이블 삭제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/api/storage/rdbms/{id}/tables/{name}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인스턴스 삭제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/api/storage/rdbms/{id}</w:t>
            </w:r>
          </w:p>
        </w:tc>
      </w:tr>
    </w:tbl>
    <w:p/>
    <w:p>
      <w:pPr>
        <w:pStyle w:val="Heading3"/>
      </w:pPr>
      <w:r>
        <w:t>10.4.8 팁</w:t>
      </w:r>
    </w:p>
    <w:p>
      <w:pPr>
        <w:pStyle w:val="ListBullet"/>
      </w:pPr>
      <w:r>
        <w:rPr>
          <w:b w:val="0"/>
          <w:i w:val="0"/>
          <w:sz w:val="20"/>
        </w:rPr>
        <w:t>⚠️ 시스템 테이블 (</w:t>
      </w:r>
      <w:r>
        <w:rPr>
          <w:rFonts w:ascii="Consolas" w:hAnsi="Consolas"/>
          <w:b w:val="0"/>
          <w:i w:val="0"/>
          <w:sz w:val="20"/>
        </w:rPr>
        <w:t>alembic_version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sz w:val="20"/>
        </w:rPr>
        <w:t>tenant_membership</w:t>
      </w:r>
      <w:r>
        <w:rPr>
          <w:b w:val="0"/>
          <w:i w:val="0"/>
          <w:sz w:val="20"/>
        </w:rPr>
        <w:t xml:space="preserve"> 등) 은 자동 보호 — UI 에서 삭제 거부.</w:t>
      </w:r>
    </w:p>
    <w:p>
      <w:pPr>
        <w:pStyle w:val="ListBullet"/>
      </w:pPr>
      <w:r>
        <w:rPr>
          <w:b w:val="0"/>
          <w:i w:val="0"/>
          <w:sz w:val="20"/>
        </w:rPr>
        <w:t>💡 평균 응답시간 / 슬로우 쿼리가 임계값을 넘으면 자동 알람 — 9.4 알람 모듈에서 규칙 추가 권장.</w:t>
      </w:r>
    </w:p>
    <w:p>
      <w:pPr>
        <w:pStyle w:val="ListBullet"/>
      </w:pPr>
      <w:r>
        <w:rPr>
          <w:b w:val="0"/>
          <w:i w:val="0"/>
          <w:sz w:val="20"/>
        </w:rPr>
        <w:t>💡 CASCADE 옵션은 FK 로 연결된 자식 테이블도 함께 삭제 — 의도 안 한 데이터 손실 위험.</w:t>
      </w:r>
    </w:p>
    <w:p>
      <w:pPr>
        <w:pStyle w:val="Heading2"/>
      </w:pPr>
      <w:r>
        <w:t>10.5 보존 정책 (Retention)</w:t>
      </w:r>
    </w:p>
    <w:p>
      <w:pPr>
        <w:pStyle w:val="Heading3"/>
      </w:pPr>
      <w:r>
        <w:t>10.5.1 화면 개요</w:t>
      </w:r>
    </w:p>
    <w:p>
      <w:r>
        <w:rPr>
          <w:b w:val="0"/>
          <w:i w:val="0"/>
          <w:sz w:val="22"/>
        </w:rPr>
        <w:t>3 단계 (Hot / Warm / Cold) 티어 기반 데이터 보존 정책을 설정합니다.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/admin/infra/retention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권한</w:t>
      </w:r>
      <w:r>
        <w:rPr>
          <w:b w:val="0"/>
          <w:i w:val="0"/>
          <w:sz w:val="22"/>
        </w:rPr>
        <w:t xml:space="preserve">: </w:t>
      </w:r>
      <w:r>
        <w:rPr>
          <w:b/>
          <w:i w:val="0"/>
          <w:sz w:val="22"/>
        </w:rPr>
        <w:t>super_admin 전용</w:t>
      </w:r>
    </w:p>
    <w:p>
      <w:pPr>
        <w:pStyle w:val="Heading3"/>
      </w:pPr>
      <w:r>
        <w:t>10.5.2 3-Tier 모델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티어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색상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데이터 / 보존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Hot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빨강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최근 N 일 (기본 30) · TSDB raw, 빠른 접근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Warm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주황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 개월 (기본 12) · 다운샘플 데이터, MinIO Standard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Cold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파랑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 년 (기본 3) · 장기 보관, MinIO Cold tier 또는 외부 S3</w:t>
            </w:r>
          </w:p>
        </w:tc>
      </w:tr>
    </w:tbl>
    <w:p/>
    <w:p>
      <w:r>
        <w:rPr>
          <w:b w:val="0"/>
          <w:i w:val="0"/>
          <w:sz w:val="22"/>
        </w:rPr>
        <w:t>각 카드: 사용률 진행바 + 스토리지 타입 + 해상도 (1s / 1min / 1hour / 1day) + 보존 + 일일 증가량.</w:t>
      </w:r>
    </w:p>
    <w:p>
      <w:pPr>
        <w:pStyle w:val="Heading3"/>
      </w:pPr>
      <w:r>
        <w:t>10.5.3 정책 설정 폼</w:t>
      </w:r>
    </w:p>
    <w:p>
      <w:pPr>
        <w:pStyle w:val="Heading4"/>
      </w:pPr>
      <w:r>
        <w:t>보존 기간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범위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기본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Hot 보존 (일)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1~365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Warm 보존 (월)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1~60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Cold 보존 (년)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1~10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/>
    <w:p>
      <w:pPr>
        <w:pStyle w:val="Heading4"/>
      </w:pPr>
      <w:r>
        <w:t>티어 전환 스케줄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전환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선택지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Hot → Warm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매일 자정 / 매일 새벽 3시 / 매주 일요일 새벽 3시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Warm → Cold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매일 새벽 4시 / 매주 일요일 새벽 4시 / 매월 1일 새벽 4시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만료 (Cold → 삭제)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매일 / 매주 / 매월</w:t>
            </w:r>
          </w:p>
        </w:tc>
      </w:tr>
    </w:tbl>
    <w:p/>
    <w:p>
      <w:pPr>
        <w:pStyle w:val="Heading4"/>
      </w:pPr>
      <w:r>
        <w:t>자동화 옵션</w:t>
      </w:r>
    </w:p>
    <w:p>
      <w:pPr>
        <w:pStyle w:val="ListBullet"/>
      </w:pPr>
      <w:r>
        <w:rPr>
          <w:b w:val="0"/>
          <w:i w:val="0"/>
          <w:sz w:val="20"/>
        </w:rPr>
        <w:t>만료 데이터 자동 삭제 (기본 체크)</w:t>
      </w:r>
    </w:p>
    <w:p>
      <w:pPr>
        <w:pStyle w:val="ListBullet"/>
      </w:pPr>
      <w:r>
        <w:rPr>
          <w:b w:val="0"/>
          <w:i w:val="0"/>
          <w:sz w:val="20"/>
        </w:rPr>
        <w:t>용량 임계값 알람 (기본 체크)</w:t>
      </w:r>
    </w:p>
    <w:p>
      <w:pPr>
        <w:pStyle w:val="Heading3"/>
      </w:pPr>
      <w:r>
        <w:t>10.5.4 실행 이력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실행 시간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작업 유형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downsampling (파랑) / archiving (초록) / delete (빨강)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티어 이전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from → 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처리 데이터 (GB) · 레코드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소요시간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{m}분 {s}초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success (초록) / partial (노랑) / failed (빨강)</w:t>
            </w:r>
          </w:p>
        </w:tc>
      </w:tr>
    </w:tbl>
    <w:p/>
    <w:p>
      <w:pPr>
        <w:pStyle w:val="Heading3"/>
      </w:pPr>
      <w:r>
        <w:t>10.5.5 수동 실행 모달</w:t>
      </w:r>
    </w:p>
    <w:p>
      <w:r>
        <w:rPr>
          <w:b w:val="0"/>
          <w:i w:val="0"/>
          <w:sz w:val="22"/>
        </w:rPr>
        <w:t xml:space="preserve">작업 유형 (downsampling / archiving / delete) 라디오 선택 → 즉시 실행. </w:t>
      </w:r>
      <w:r>
        <w:rPr>
          <w:rFonts w:ascii="Consolas" w:hAnsi="Consolas"/>
          <w:b w:val="0"/>
          <w:i w:val="0"/>
          <w:sz w:val="20"/>
        </w:rPr>
        <w:t>POST /api/storage/retention/execute</w:t>
      </w:r>
      <w:r>
        <w:rPr>
          <w:b w:val="0"/>
          <w:i w:val="0"/>
          <w:sz w:val="22"/>
        </w:rPr>
        <w:t xml:space="preserve"> (body: task_type).</w:t>
      </w:r>
    </w:p>
    <w:p>
      <w:pPr>
        <w:pStyle w:val="Heading3"/>
      </w:pPr>
      <w:r>
        <w:t>10.5.6 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현재 정책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/api/storage/retention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티어 상태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/api/storage/retention/tiers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실행 이력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/api/storage/retention/history?...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정책 저장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PUT /api/storage/retention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수동 실행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/api/storage/retention/execute</w:t>
            </w:r>
          </w:p>
        </w:tc>
      </w:tr>
    </w:tbl>
    <w:p/>
    <w:p>
      <w:pPr>
        <w:pStyle w:val="Heading3"/>
      </w:pPr>
      <w:r>
        <w:t>10.5.7 팁</w:t>
      </w:r>
    </w:p>
    <w:p>
      <w:pPr>
        <w:pStyle w:val="ListBullet"/>
      </w:pPr>
      <w:r>
        <w:rPr>
          <w:b w:val="0"/>
          <w:i w:val="0"/>
          <w:sz w:val="20"/>
        </w:rPr>
        <w:t>⚠️ super_admin 전용 — tenant_admin 은 메뉴 자체 비노출.</w:t>
      </w:r>
    </w:p>
    <w:p>
      <w:pPr>
        <w:pStyle w:val="ListBullet"/>
      </w:pPr>
      <w:r>
        <w:rPr>
          <w:b w:val="0"/>
          <w:i w:val="0"/>
          <w:sz w:val="20"/>
        </w:rPr>
        <w:t xml:space="preserve">💡 정책 변경은 </w:t>
      </w:r>
      <w:r>
        <w:rPr>
          <w:b/>
          <w:i w:val="0"/>
          <w:sz w:val="20"/>
        </w:rPr>
        <w:t>다음 실행 주기부터 적용</w:t>
      </w:r>
      <w:r>
        <w:rPr>
          <w:b w:val="0"/>
          <w:i w:val="0"/>
          <w:sz w:val="20"/>
        </w:rPr>
        <w:t xml:space="preserve"> — 즉시 효과 보려면 [수동 실행].</w:t>
      </w:r>
    </w:p>
    <w:p>
      <w:pPr>
        <w:pStyle w:val="ListBullet"/>
      </w:pPr>
      <w:r>
        <w:rPr>
          <w:b w:val="0"/>
          <w:i w:val="0"/>
          <w:sz w:val="20"/>
        </w:rPr>
        <w:t>💡 Hot 보존을 너무 줄이면 (예: 7일) 데이터 조회·다운샘플링 실패 가능. raw 데이터 사용처를 먼저 점검.</w:t>
      </w:r>
    </w:p>
    <w:p>
      <w:pPr>
        <w:pStyle w:val="Heading2"/>
      </w:pPr>
      <w:r>
        <w:t>10.6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외부 RDBMS / TSDB / 파일 등록 → </w:t>
      </w:r>
      <w:r>
        <w:rPr>
          <w:b/>
          <w:i w:val="0"/>
          <w:sz w:val="20"/>
        </w:rPr>
        <w:t>6장 외부 연결 설정</w:t>
      </w:r>
    </w:p>
    <w:p>
      <w:pPr>
        <w:pStyle w:val="ListBullet"/>
      </w:pPr>
      <w:r>
        <w:rPr>
          <w:b w:val="0"/>
          <w:i w:val="0"/>
          <w:sz w:val="20"/>
        </w:rPr>
        <w:t xml:space="preserve">파일의 사용자 측 다운로드 → </w:t>
      </w:r>
      <w:r>
        <w:rPr>
          <w:b/>
          <w:i w:val="0"/>
          <w:sz w:val="20"/>
        </w:rPr>
        <w:t>8.2 데이터 카탈로그</w:t>
      </w:r>
    </w:p>
    <w:p>
      <w:pPr>
        <w:pStyle w:val="ListBullet"/>
      </w:pPr>
      <w:r>
        <w:rPr>
          <w:b w:val="0"/>
          <w:i w:val="0"/>
          <w:sz w:val="20"/>
        </w:rPr>
        <w:t xml:space="preserve">보존 정책의 보안 의미 → </w:t>
      </w:r>
      <w:r>
        <w:rPr>
          <w:b/>
          <w:i w:val="0"/>
          <w:sz w:val="20"/>
        </w:rPr>
        <w:t>14.4 감사 로그 정책</w:t>
      </w:r>
    </w:p>
    <w:p>
      <w:r>
        <w:br w:type="page"/>
      </w:r>
    </w:p>
    <w:p>
      <w:pPr>
        <w:pStyle w:val="Heading1"/>
      </w:pPr>
      <w:r>
        <w:t>11. 환경 설정</w:t>
      </w:r>
    </w:p>
    <w:p>
      <w:pPr>
        <w:pStyle w:val="Heading2"/>
      </w:pPr>
      <w:r>
        <w:t>11.1 화면 그룹 개요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권한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시스템 설정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/admin/settings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tenant_admin 이상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API Gateway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/admin/gateway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tenant_admin 이상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백업·복구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/admin/backup</w:t>
            </w:r>
            <w:r>
              <w:rPr>
                <w:b w:val="0"/>
                <w:i w:val="0"/>
                <w:sz w:val="18"/>
              </w:rPr>
              <w:t xml:space="preserve"> 또는 </w:t>
            </w:r>
            <w:r>
              <w:rPr>
                <w:rFonts w:ascii="Consolas" w:hAnsi="Consolas"/>
                <w:b w:val="0"/>
                <w:i w:val="0"/>
                <w:sz w:val="18"/>
              </w:rPr>
              <w:t>/admin/infra/backup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tenant_admin (실행) · super (설정)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인증 정책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/admin/auth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super_admin (read-only 안내)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암호화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/admin/encryption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super_admin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방화벽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/admin/firewall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super_admin</w:t>
            </w:r>
          </w:p>
        </w:tc>
      </w:tr>
    </w:tbl>
    <w:p/>
    <w:p>
      <w:pPr>
        <w:pStyle w:val="Heading2"/>
      </w:pPr>
      <w:r>
        <w:t>11.2 시스템 설정 (settings)</w:t>
      </w:r>
    </w:p>
    <w:p>
      <w:pPr>
        <w:pStyle w:val="Heading3"/>
      </w:pPr>
      <w:r>
        <w:t>11.2.1 화면 개요</w:t>
      </w:r>
    </w:p>
    <w:p>
      <w:r>
        <w:rPr>
          <w:b w:val="0"/>
          <w:i w:val="0"/>
          <w:sz w:val="22"/>
        </w:rPr>
        <w:t xml:space="preserve">시스템의 일반 설정·로깅·시스템 정보 + </w:t>
      </w:r>
      <w:r>
        <w:rPr>
          <w:b/>
          <w:i w:val="0"/>
          <w:sz w:val="22"/>
        </w:rPr>
        <w:t>MinIO SFTP 자격증명</w:t>
      </w:r>
      <w:r>
        <w:rPr>
          <w:b w:val="0"/>
          <w:i w:val="0"/>
          <w:sz w:val="22"/>
        </w:rPr>
        <w:t>을 통합 관리합니다.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/admin/settings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탭 3개</w:t>
      </w:r>
    </w:p>
    <w:p>
      <w:pPr>
        <w:pStyle w:val="Heading3"/>
      </w:pPr>
      <w:r>
        <w:t>11.2.2 탭 1 — 일반 설정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시스템 이름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상단·로그인 표시명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로고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file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PNG/JPG/SVG/GIF/WebP, 최대 5MB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타임존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Asia/Seoul / Asia/Tokyo / US/Eastern 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날짜 형식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YYYY-MM-DD HH:mm:ss 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관리자 이메일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시스템 알림 수신 주소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페이지 크기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10 / 20 / 50 / 100</w:t>
            </w:r>
          </w:p>
        </w:tc>
      </w:tr>
    </w:tbl>
    <w:p/>
    <w:p>
      <w:r>
        <w:rPr>
          <w:b/>
          <w:i w:val="0"/>
          <w:sz w:val="22"/>
        </w:rPr>
        <w:t>API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PUT /api/admin/settings</w:t>
      </w:r>
      <w:r>
        <w:rPr>
          <w:b w:val="0"/>
          <w:i w:val="0"/>
          <w:sz w:val="22"/>
        </w:rPr>
        <w:t xml:space="preserve"> (systemName, timezone, dateFormat, adminEmail, pageSize)</w:t>
      </w:r>
    </w:p>
    <w:p>
      <w:r>
        <w:rPr>
          <w:b/>
          <w:i w:val="0"/>
          <w:sz w:val="22"/>
        </w:rPr>
        <w:t>로고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GET /api/admin/logo</w:t>
      </w:r>
      <w:r>
        <w:rPr>
          <w:b w:val="0"/>
          <w:i w:val="0"/>
          <w:sz w:val="22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POST /api/admin/logo</w:t>
      </w:r>
      <w:r>
        <w:rPr>
          <w:b w:val="0"/>
          <w:i w:val="0"/>
          <w:sz w:val="22"/>
        </w:rPr>
        <w:t xml:space="preserve"> (FormData) · </w:t>
      </w:r>
      <w:r>
        <w:rPr>
          <w:rFonts w:ascii="Consolas" w:hAnsi="Consolas"/>
          <w:b w:val="0"/>
          <w:i w:val="0"/>
          <w:sz w:val="20"/>
        </w:rPr>
        <w:t>DELETE /api/admin/logo</w:t>
      </w:r>
      <w:r>
        <w:rPr>
          <w:b w:val="0"/>
          <w:i w:val="0"/>
          <w:sz w:val="22"/>
        </w:rPr>
        <w:t xml:space="preserve"> — 캐시 버스팅 (</w:t>
      </w:r>
      <w:r>
        <w:rPr>
          <w:rFonts w:ascii="Consolas" w:hAnsi="Consolas"/>
          <w:b w:val="0"/>
          <w:i w:val="0"/>
          <w:sz w:val="20"/>
        </w:rPr>
        <w:t>?t=Date.now()</w:t>
      </w:r>
      <w:r>
        <w:rPr>
          <w:b w:val="0"/>
          <w:i w:val="0"/>
          <w:sz w:val="22"/>
        </w:rPr>
        <w:t>).</w:t>
      </w:r>
    </w:p>
    <w:p>
      <w:pPr>
        <w:pStyle w:val="Heading3"/>
      </w:pPr>
      <w:r>
        <w:t>11.2.3 탭 2 — 로깅 설정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범위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기본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로그 레벨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DEBUG / INFO / WARNING / ERROR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INFO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로그 보관 기간 (일)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7 / 14 / 30 / 60 / 90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로그 파일 최대 크기 (MB)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10~1000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로그 파일 개수 제한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1~100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DB 로 전송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콘솔 출력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/>
    <w:p>
      <w:pPr>
        <w:pStyle w:val="Heading3"/>
      </w:pPr>
      <w:r>
        <w:t>11.2.4 탭 3 — 시스템 정보</w:t>
      </w:r>
    </w:p>
    <w:p>
      <w:pPr>
        <w:pStyle w:val="Heading4"/>
      </w:pPr>
      <w:r>
        <w:t>서버 정보 카드 (read-only)</w:t>
      </w:r>
    </w:p>
    <w:p>
      <w:pPr>
        <w:pStyle w:val="ListBullet"/>
      </w:pPr>
      <w:r>
        <w:rPr>
          <w:b w:val="0"/>
          <w:i w:val="0"/>
          <w:sz w:val="20"/>
        </w:rPr>
        <w:t>호스트명 / 플랫폼 / Python 버전 / Framework / PID / 시작 시간 / DB URL·Driver</w:t>
      </w:r>
    </w:p>
    <w:p>
      <w:pPr>
        <w:pStyle w:val="Heading4"/>
      </w:pPr>
      <w:r>
        <w:t>서비스 연결 카드 (read-only)</w:t>
      </w:r>
    </w:p>
    <w:p>
      <w:pPr>
        <w:pStyle w:val="ListBullet"/>
      </w:pPr>
      <w:r>
        <w:rPr>
          <w:b w:val="0"/>
          <w:i w:val="0"/>
          <w:sz w:val="20"/>
        </w:rPr>
        <w:t>MQTT Broker · Benthos API · MinIO Storage</w:t>
      </w:r>
    </w:p>
    <w:p>
      <w:pPr>
        <w:pStyle w:val="Heading4"/>
      </w:pPr>
      <w:r>
        <w:t>환경 변수 표</w:t>
      </w:r>
    </w:p>
    <w:p>
      <w:pPr>
        <w:pStyle w:val="ListBullet"/>
      </w:pPr>
      <w:r>
        <w:rPr>
          <w:b w:val="0"/>
          <w:i w:val="0"/>
          <w:sz w:val="20"/>
        </w:rPr>
        <w:t>NAME / VALUE / DESCRIPTION</w:t>
      </w:r>
    </w:p>
    <w:p>
      <w:pPr>
        <w:pStyle w:val="Heading4"/>
      </w:pPr>
      <w:r>
        <w:t>MinIO SFTP 자격증명 카드 (tenant_admin 전용)</w:t>
      </w:r>
    </w:p>
    <w:p>
      <w:pPr>
        <w:pStyle w:val="ListBullet"/>
      </w:pPr>
      <w:r>
        <w:rPr>
          <w:b w:val="0"/>
          <w:i w:val="0"/>
          <w:sz w:val="20"/>
        </w:rPr>
        <w:t xml:space="preserve">조건부 표시: </w:t>
      </w:r>
      <w:r>
        <w:rPr>
          <w:rFonts w:ascii="Consolas" w:hAnsi="Consolas"/>
          <w:b w:val="0"/>
          <w:i w:val="0"/>
          <w:sz w:val="20"/>
        </w:rPr>
        <w:t>/api/tenant/me/sftp-credentials</w:t>
      </w:r>
      <w:r>
        <w:rPr>
          <w:b w:val="0"/>
          <w:i w:val="0"/>
          <w:sz w:val="20"/>
        </w:rPr>
        <w:t xml:space="preserve"> 응답에 </w:t>
      </w:r>
      <w:r>
        <w:rPr>
          <w:rFonts w:ascii="Consolas" w:hAnsi="Consolas"/>
          <w:b w:val="0"/>
          <w:i w:val="0"/>
          <w:sz w:val="20"/>
        </w:rPr>
        <w:t>exists: true</w:t>
      </w:r>
      <w:r>
        <w:rPr>
          <w:b w:val="0"/>
          <w:i w:val="0"/>
          <w:sz w:val="20"/>
        </w:rPr>
        <w:t xml:space="preserve"> 시만</w:t>
      </w:r>
    </w:p>
    <w:p>
      <w:pPr>
        <w:pStyle w:val="ListBullet"/>
      </w:pPr>
      <w:r>
        <w:rPr>
          <w:b w:val="0"/>
          <w:i w:val="0"/>
          <w:sz w:val="20"/>
        </w:rPr>
        <w:t>필드: SFTP Host:Port / Username (mono) / Policy / 허용 Bucket (태그 5개)</w:t>
      </w:r>
    </w:p>
    <w:p>
      <w:pPr>
        <w:pStyle w:val="ListBullet"/>
      </w:pPr>
      <w:r>
        <w:rPr>
          <w:b w:val="0"/>
          <w:i w:val="0"/>
          <w:sz w:val="20"/>
        </w:rPr>
        <w:t xml:space="preserve">액션: </w:t>
      </w:r>
      <w:r>
        <w:rPr>
          <w:b/>
          <w:i w:val="0"/>
          <w:sz w:val="20"/>
        </w:rPr>
        <w:t>[비밀번호 재발급]</w:t>
      </w:r>
      <w:r>
        <w:rPr>
          <w:b w:val="0"/>
          <w:i w:val="0"/>
          <w:sz w:val="20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POST /api/tenant/me/sftp-credentials/rotate</w:t>
      </w:r>
    </w:p>
    <w:p>
      <w:pPr>
        <w:pStyle w:val="Heading4"/>
      </w:pPr>
      <w:r>
        <w:t>비밀번호 재발급 모달</w:t>
      </w:r>
    </w:p>
    <w:p>
      <w:pPr>
        <w:pStyle w:val="ListBullet"/>
      </w:pPr>
      <w:r>
        <w:rPr>
          <w:b/>
          <w:i w:val="0"/>
          <w:sz w:val="20"/>
        </w:rPr>
        <w:t>새 비밀번호 1회 표시</w:t>
      </w:r>
      <w:r>
        <w:rPr>
          <w:b w:val="0"/>
          <w:i w:val="0"/>
          <w:sz w:val="20"/>
        </w:rPr>
        <w:t xml:space="preserve"> (재발급 후 동일 비번 다시 보기 불가)</w:t>
      </w:r>
    </w:p>
    <w:p>
      <w:pPr>
        <w:pStyle w:val="ListBullet"/>
      </w:pPr>
      <w:r>
        <w:rPr>
          <w:b/>
          <w:i w:val="0"/>
          <w:sz w:val="20"/>
        </w:rPr>
        <w:t>[복사]</w:t>
      </w:r>
      <w:r>
        <w:rPr>
          <w:b w:val="0"/>
          <w:i w:val="0"/>
          <w:sz w:val="20"/>
        </w:rPr>
        <w:t xml:space="preserve"> 버튼 — </w:t>
      </w:r>
      <w:r>
        <w:rPr>
          <w:rFonts w:ascii="Consolas" w:hAnsi="Consolas"/>
          <w:b w:val="0"/>
          <w:i w:val="0"/>
          <w:sz w:val="20"/>
        </w:rPr>
        <w:t>navigator.clipboard</w:t>
      </w:r>
      <w:r>
        <w:rPr>
          <w:b w:val="0"/>
          <w:i w:val="0"/>
          <w:sz w:val="20"/>
        </w:rPr>
        <w:t xml:space="preserve"> (HTTPS) + </w:t>
      </w:r>
      <w:r>
        <w:rPr>
          <w:rFonts w:ascii="Consolas" w:hAnsi="Consolas"/>
          <w:b w:val="0"/>
          <w:i w:val="0"/>
          <w:sz w:val="20"/>
        </w:rPr>
        <w:t>document.execCommand</w:t>
      </w:r>
      <w:r>
        <w:rPr>
          <w:b w:val="0"/>
          <w:i w:val="0"/>
          <w:sz w:val="20"/>
        </w:rPr>
        <w:t xml:space="preserve"> fallback (HTTP) + Selection (마지막 fallback) 3단계</w:t>
      </w:r>
    </w:p>
    <w:p>
      <w:pPr>
        <w:pStyle w:val="ListBullet"/>
      </w:pPr>
      <w:r>
        <w:rPr>
          <w:b w:val="0"/>
          <w:i w:val="0"/>
          <w:sz w:val="20"/>
        </w:rPr>
        <w:t>⚠️ 닫으면 영구히 다시 표시 안 됨 — 즉시 저장</w:t>
      </w:r>
    </w:p>
    <w:p>
      <w:pPr>
        <w:pStyle w:val="Heading3"/>
      </w:pPr>
      <w:r>
        <w:t>11.2.5 권한별 차이</w:t>
      </w:r>
    </w:p>
    <w:p>
      <w:pPr>
        <w:pStyle w:val="ListBullet"/>
      </w:pPr>
      <w:r>
        <w:rPr>
          <w:b w:val="0"/>
          <w:i w:val="0"/>
          <w:sz w:val="20"/>
        </w:rPr>
        <w:t>일반 설정 / 로깅 / 서버 정보: tenant_admin 모두 동일 접근</w:t>
      </w:r>
    </w:p>
    <w:p>
      <w:pPr>
        <w:pStyle w:val="ListBullet"/>
      </w:pPr>
      <w:r>
        <w:rPr>
          <w:b w:val="0"/>
          <w:i w:val="0"/>
          <w:sz w:val="20"/>
        </w:rPr>
        <w:t xml:space="preserve">SFTP 카드: tenant_admin (자기 테넌트의 t-N-sftp) 만 — </w:t>
      </w:r>
      <w:r>
        <w:rPr>
          <w:rFonts w:ascii="Consolas" w:hAnsi="Consolas"/>
          <w:b w:val="0"/>
          <w:i w:val="0"/>
          <w:sz w:val="20"/>
        </w:rPr>
        <w:t>/api/tenant/me/sftp-credentials</w:t>
      </w:r>
      <w:r>
        <w:rPr>
          <w:b w:val="0"/>
          <w:i w:val="0"/>
          <w:sz w:val="20"/>
        </w:rPr>
        <w:t xml:space="preserve"> 응답 기반 표시</w:t>
      </w:r>
    </w:p>
    <w:p>
      <w:pPr>
        <w:pStyle w:val="Heading2"/>
      </w:pPr>
      <w:r>
        <w:t>11.3 API Gateway</w:t>
      </w:r>
    </w:p>
    <w:p>
      <w:pPr>
        <w:pStyle w:val="Heading3"/>
      </w:pPr>
      <w:r>
        <w:t>11.3.1 화면 개요</w:t>
      </w:r>
    </w:p>
    <w:p>
      <w:r>
        <w:rPr>
          <w:b w:val="0"/>
          <w:i w:val="0"/>
          <w:sz w:val="22"/>
        </w:rPr>
        <w:t xml:space="preserve">외부 시스템이 SDL 의 API 를 호출할 때 사용하는 </w:t>
      </w:r>
      <w:r>
        <w:rPr>
          <w:b/>
          <w:i w:val="0"/>
          <w:sz w:val="22"/>
        </w:rPr>
        <w:t>X-API-Key 인증</w:t>
      </w:r>
      <w:r>
        <w:rPr>
          <w:b w:val="0"/>
          <w:i w:val="0"/>
          <w:sz w:val="22"/>
        </w:rPr>
        <w:t xml:space="preserve"> 관리. API 사용 통계·접근 로그도 같은 화면.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/admin/gateway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탭 3개</w:t>
      </w:r>
    </w:p>
    <w:p>
      <w:pPr>
        <w:pStyle w:val="Heading3"/>
      </w:pPr>
      <w:r>
        <w:t>11.3.2 탭 1 — API 현황</w:t>
      </w:r>
    </w:p>
    <w:p>
      <w:pPr>
        <w:pStyle w:val="Heading4"/>
      </w:pPr>
      <w:r>
        <w:t>통계 카드</w:t>
      </w:r>
    </w:p>
    <w:p>
      <w:pPr>
        <w:pStyle w:val="ListBullet"/>
      </w:pPr>
      <w:r>
        <w:rPr>
          <w:b w:val="0"/>
          <w:i w:val="0"/>
          <w:sz w:val="20"/>
        </w:rPr>
        <w:t>총 엔드포인트 수 · 24h 요청 수 · 에러율 (%) · 평균 응답시간 (ms)</w:t>
      </w:r>
    </w:p>
    <w:p>
      <w:pPr>
        <w:pStyle w:val="Heading4"/>
      </w:pPr>
      <w:r>
        <w:t>엔드포인트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PATH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URL 패턴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METHOD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GET (파랑) / POST (파랑) / PUT (노랑) / DELETE (빨강)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BLUEPRINT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모듈 이름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파라미터 여부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✓ / –</w:t>
            </w:r>
          </w:p>
        </w:tc>
      </w:tr>
    </w:tbl>
    <w:p/>
    <w:p>
      <w:r>
        <w:rPr>
          <w:b/>
          <w:i w:val="0"/>
          <w:sz w:val="22"/>
        </w:rPr>
        <w:t>API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GET /api/gateway/routes</w:t>
      </w:r>
      <w:r>
        <w:rPr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{routes, total}</w:t>
      </w:r>
    </w:p>
    <w:p>
      <w:pPr>
        <w:pStyle w:val="Heading3"/>
      </w:pPr>
      <w:r>
        <w:t>11.3.3 탭 2 — 접근 로그</w:t>
      </w:r>
    </w:p>
    <w:p>
      <w:pPr>
        <w:pStyle w:val="Heading4"/>
      </w:pPr>
      <w:r>
        <w:t>트래픽 차트</w:t>
      </w:r>
    </w:p>
    <w:p>
      <w:pPr>
        <w:pStyle w:val="ListBullet"/>
      </w:pPr>
      <w:r>
        <w:rPr>
          <w:b w:val="0"/>
          <w:i w:val="0"/>
          <w:sz w:val="20"/>
        </w:rPr>
        <w:t>필터: 6h / 12h / 24h</w:t>
      </w:r>
    </w:p>
    <w:p>
      <w:pPr>
        <w:pStyle w:val="ListBullet"/>
      </w:pPr>
      <w:r>
        <w:rPr>
          <w:b w:val="0"/>
          <w:i w:val="0"/>
          <w:sz w:val="20"/>
        </w:rPr>
        <w:t>Chart.js 2축 (요청 수 / 에러 수)</w:t>
      </w:r>
    </w:p>
    <w:p>
      <w:pPr>
        <w:pStyle w:val="Heading4"/>
      </w:pPr>
      <w:r>
        <w:t>접근 로그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TIME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timestamp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METHOD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PATH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STATUS_CODE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RESPONSE_TIME_MS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REMOTE_IP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rPr>
          <w:b/>
          <w:i w:val="0"/>
          <w:sz w:val="22"/>
        </w:rPr>
        <w:t>클린업 버튼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POST /api/gateway/access-log/cleanup</w:t>
      </w:r>
      <w:r>
        <w:rPr>
          <w:b w:val="0"/>
          <w:i w:val="0"/>
          <w:sz w:val="22"/>
        </w:rPr>
        <w:t xml:space="preserve"> — 오래된 로그 삭제.</w:t>
      </w:r>
    </w:p>
    <w:p>
      <w:pPr>
        <w:pStyle w:val="Heading3"/>
      </w:pPr>
      <w:r>
        <w:t>11.3.4 탭 3 — API 키 관리</w:t>
      </w:r>
    </w:p>
    <w:p>
      <w:pPr>
        <w:pStyle w:val="Heading4"/>
      </w:pPr>
      <w:r>
        <w:t>키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NAME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KEY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*</w:t>
            </w:r>
            <w:r>
              <w:rPr>
                <w:b w:val="0"/>
                <w:i w:val="0"/>
                <w:sz w:val="18"/>
              </w:rPr>
              <w:t>*</w:t>
            </w:r>
            <w:r>
              <w:rPr>
                <w:b w:val="0"/>
                <w:i w:val="0"/>
                <w:sz w:val="18"/>
              </w:rPr>
              <w:t>*</w:t>
            </w:r>
            <w:r>
              <w:rPr>
                <w:b w:val="0"/>
                <w:i w:val="0"/>
                <w:sz w:val="18"/>
              </w:rPr>
              <w:t xml:space="preserve"> 마스킹 (발급 시에만 1회 전체 표시)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허용 경로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wildcard 또는 prefix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만료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날짜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요청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활성·비활성 토글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토글 / 삭제</w:t>
            </w:r>
          </w:p>
        </w:tc>
      </w:tr>
    </w:tbl>
    <w:p/>
    <w:p>
      <w:pPr>
        <w:pStyle w:val="Heading4"/>
      </w:pPr>
      <w:r>
        <w:t>키 추가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허용 경로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기본 </w:t>
            </w:r>
            <w:r>
              <w:rPr>
                <w:rFonts w:ascii="Consolas" w:hAnsi="Consolas"/>
                <w:b w:val="0"/>
                <w:i w:val="0"/>
                <w:sz w:val="18"/>
              </w:rPr>
              <w:t>*</w:t>
            </w:r>
            <w:r>
              <w:rPr>
                <w:b w:val="0"/>
                <w:i w:val="0"/>
                <w:sz w:val="18"/>
              </w:rPr>
              <w:t xml:space="preserve"> (전체), 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/api/catalog/*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만료 날짜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rPr>
          <w:b w:val="0"/>
          <w:i w:val="0"/>
          <w:sz w:val="22"/>
        </w:rPr>
        <w:t xml:space="preserve">생성 후 </w:t>
      </w:r>
      <w:r>
        <w:rPr>
          <w:b/>
          <w:i w:val="0"/>
          <w:sz w:val="22"/>
        </w:rPr>
        <w:t>응답의 keyValue 가 모달에 1회 표시</w:t>
      </w:r>
      <w:r>
        <w:rPr>
          <w:b w:val="0"/>
          <w:i w:val="0"/>
          <w:sz w:val="22"/>
        </w:rPr>
        <w:t xml:space="preserve"> — 닫으면 다시 못 봄.</w:t>
      </w:r>
    </w:p>
    <w:p>
      <w:pPr>
        <w:pStyle w:val="Heading4"/>
      </w:pPr>
      <w:r>
        <w:t>Gateway 설정 카드</w:t>
      </w:r>
    </w:p>
    <w:p>
      <w:pPr>
        <w:pStyle w:val="ListBullet"/>
      </w:pPr>
      <w:r>
        <w:rPr>
          <w:b w:val="0"/>
          <w:i w:val="0"/>
          <w:sz w:val="20"/>
        </w:rPr>
        <w:t xml:space="preserve">CORS Origins (text, 기본 </w:t>
      </w:r>
      <w:r>
        <w:rPr>
          <w:rFonts w:ascii="Consolas" w:hAnsi="Consolas"/>
          <w:b w:val="0"/>
          <w:i w:val="0"/>
          <w:sz w:val="20"/>
        </w:rPr>
        <w:t>*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 w:val="0"/>
          <w:i w:val="0"/>
          <w:sz w:val="20"/>
        </w:rPr>
        <w:t>접근 로그 보관 기간 (3 / 7 / 14 / 30 일)</w:t>
      </w:r>
    </w:p>
    <w:p>
      <w:pPr>
        <w:pStyle w:val="Heading3"/>
      </w:pPr>
      <w:r>
        <w:t>11.3.5 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엔드포인트 목록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/api/gateway/routes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통계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/api/gateway/stats?period=...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접근 로그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/api/gateway/access-log?...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로그 정리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/api/gateway/access-log/cleanup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키 발급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/api/gateway/keys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키 토글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PUT /api/gateway/keys/{id}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키 삭제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/api/gateway/keys/{id}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설정 조회·저장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/api/gateway/settings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8"/>
              </w:rPr>
              <w:t>PUT</w:t>
            </w:r>
          </w:p>
        </w:tc>
      </w:tr>
    </w:tbl>
    <w:p/>
    <w:p>
      <w:pPr>
        <w:pStyle w:val="Heading3"/>
      </w:pPr>
      <w:r>
        <w:t>11.3.6 팁</w:t>
      </w:r>
    </w:p>
    <w:p>
      <w:pPr>
        <w:pStyle w:val="ListBullet"/>
      </w:pPr>
      <w:r>
        <w:rPr>
          <w:b w:val="0"/>
          <w:i w:val="0"/>
          <w:sz w:val="20"/>
        </w:rPr>
        <w:t xml:space="preserve">⚠️ 키 발급 시 </w:t>
      </w:r>
      <w:r>
        <w:rPr>
          <w:b/>
          <w:i w:val="0"/>
          <w:sz w:val="20"/>
        </w:rPr>
        <w:t>응답의 keyValue 를 즉시 저장</w:t>
      </w:r>
      <w:r>
        <w:rPr>
          <w:b w:val="0"/>
          <w:i w:val="0"/>
          <w:sz w:val="20"/>
        </w:rPr>
        <w:t xml:space="preserve"> — 다시 표시 안 됨.</w:t>
      </w:r>
    </w:p>
    <w:p>
      <w:pPr>
        <w:pStyle w:val="ListBullet"/>
      </w:pPr>
      <w:r>
        <w:rPr>
          <w:b w:val="0"/>
          <w:i w:val="0"/>
          <w:sz w:val="20"/>
        </w:rPr>
        <w:t xml:space="preserve">💡 외부 모니터링 시스템 (Grafana / 사내 BI) 용 키는 허용 경로를 </w:t>
      </w:r>
      <w:r>
        <w:rPr>
          <w:rFonts w:ascii="Consolas" w:hAnsi="Consolas"/>
          <w:b w:val="0"/>
          <w:i w:val="0"/>
          <w:sz w:val="20"/>
        </w:rPr>
        <w:t>/api/catalog/*</w:t>
      </w:r>
      <w:r>
        <w:rPr>
          <w:b w:val="0"/>
          <w:i w:val="0"/>
          <w:sz w:val="20"/>
        </w:rPr>
        <w:t xml:space="preserve"> 처럼 좁혀 발급.</w:t>
      </w:r>
    </w:p>
    <w:p>
      <w:pPr>
        <w:pStyle w:val="ListBullet"/>
      </w:pPr>
      <w:r>
        <w:rPr>
          <w:b w:val="0"/>
          <w:i w:val="0"/>
          <w:sz w:val="20"/>
        </w:rPr>
        <w:t>💡 키 사용 통계는 접근 로그 탭에서 확인 — 미사용 키는 분기마다 회수.</w:t>
      </w:r>
    </w:p>
    <w:p>
      <w:pPr>
        <w:pStyle w:val="Heading2"/>
      </w:pPr>
      <w:r>
        <w:t>11.4 백업·복구</w:t>
      </w:r>
    </w:p>
    <w:p>
      <w:pPr>
        <w:pStyle w:val="Heading3"/>
      </w:pPr>
      <w:r>
        <w:t>11.4.1 화면 개요</w:t>
      </w:r>
    </w:p>
    <w:p>
      <w:r>
        <w:rPr>
          <w:b w:val="0"/>
          <w:i w:val="0"/>
          <w:sz w:val="22"/>
        </w:rPr>
        <w:t>PostgreSQL DB 와 설정 파일의 자동 백업·복구 관리.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/admin/backup</w:t>
      </w:r>
      <w:r>
        <w:rPr>
          <w:b w:val="0"/>
          <w:i w:val="0"/>
          <w:sz w:val="22"/>
        </w:rPr>
        <w:t xml:space="preserve"> (또는 </w:t>
      </w:r>
      <w:r>
        <w:rPr>
          <w:rFonts w:ascii="Consolas" w:hAnsi="Consolas"/>
          <w:b w:val="0"/>
          <w:i w:val="0"/>
          <w:sz w:val="20"/>
        </w:rPr>
        <w:t>/admin/infra/backup</w:t>
      </w:r>
      <w:r>
        <w:rPr>
          <w:b w:val="0"/>
          <w:i w:val="0"/>
          <w:sz w:val="22"/>
        </w:rPr>
        <w:t xml:space="preserve">) · </w:t>
      </w:r>
      <w:r>
        <w:rPr>
          <w:b/>
          <w:i w:val="0"/>
          <w:sz w:val="22"/>
        </w:rPr>
        <w:t>탭 3개</w:t>
      </w:r>
    </w:p>
    <w:p>
      <w:pPr>
        <w:pStyle w:val="Heading3"/>
      </w:pPr>
      <w:r>
        <w:t>11.4.2 탭 1 — 백업 설정</w:t>
      </w:r>
    </w:p>
    <w:p>
      <w:pPr>
        <w:pStyle w:val="Heading4"/>
      </w:pPr>
      <w:r>
        <w:t>백업 대상</w:t>
      </w:r>
    </w:p>
    <w:p>
      <w:pPr>
        <w:pStyle w:val="ListBullet"/>
      </w:pPr>
      <w:r>
        <w:rPr>
          <w:b w:val="0"/>
          <w:i w:val="0"/>
          <w:sz w:val="20"/>
        </w:rPr>
        <w:t>✓ PostgreSQL (필수)</w:t>
      </w:r>
    </w:p>
    <w:p>
      <w:pPr>
        <w:pStyle w:val="ListBullet"/>
      </w:pPr>
      <w:r>
        <w:rPr>
          <w:b w:val="0"/>
          <w:i w:val="0"/>
          <w:sz w:val="20"/>
        </w:rPr>
        <w:t>✓ 설정 파일 (필수)</w:t>
      </w:r>
    </w:p>
    <w:p>
      <w:pPr>
        <w:pStyle w:val="ListBullet"/>
      </w:pPr>
      <w:r>
        <w:rPr>
          <w:b w:val="0"/>
          <w:i w:val="0"/>
          <w:sz w:val="20"/>
        </w:rPr>
        <w:t>(제외) MinIO — 외부 미러링 또는 스냅샷 사용 권장 (OOM 위험)</w:t>
      </w:r>
    </w:p>
    <w:p>
      <w:pPr>
        <w:pStyle w:val="Heading4"/>
      </w:pPr>
      <w:r>
        <w:t>스케줄·정책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선택지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백업 스케줄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매일 새벽 2/3/4시 · 매주 일요일 · 매월 1일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보관 기간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7 / 14 / 30 / 60 / 90 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압축 활성화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체크박스 (기본 ✓)</w:t>
            </w:r>
          </w:p>
        </w:tc>
      </w:tr>
    </w:tbl>
    <w:p/>
    <w:p>
      <w:pPr>
        <w:pStyle w:val="Heading4"/>
      </w:pPr>
      <w:r>
        <w:t>현재 상태</w:t>
      </w:r>
    </w:p>
    <w:p>
      <w:pPr>
        <w:pStyle w:val="ListBullet"/>
      </w:pPr>
      <w:r>
        <w:rPr>
          <w:b w:val="0"/>
          <w:i w:val="0"/>
          <w:sz w:val="20"/>
        </w:rPr>
        <w:t>상태 (running / success / failed) · 마지막 백업 시간·크기·소요시간</w:t>
      </w:r>
    </w:p>
    <w:p>
      <w:pPr>
        <w:pStyle w:val="ListBullet"/>
      </w:pPr>
      <w:r>
        <w:rPr>
          <w:b w:val="0"/>
          <w:i w:val="0"/>
          <w:sz w:val="20"/>
        </w:rPr>
        <w:t>백업 스토리지 용량 (</w:t>
      </w:r>
      <w:r>
        <w:rPr>
          <w:rFonts w:ascii="Consolas" w:hAnsi="Consolas"/>
          <w:b w:val="0"/>
          <w:i w:val="0"/>
          <w:sz w:val="20"/>
        </w:rPr>
        <w:t>{fmtBytes}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 w:val="0"/>
          <w:i w:val="0"/>
          <w:sz w:val="20"/>
        </w:rPr>
        <w:t>스케줄러 상태 (running / stopped)</w:t>
      </w:r>
    </w:p>
    <w:p>
      <w:r>
        <w:rPr>
          <w:b/>
          <w:i w:val="0"/>
          <w:sz w:val="22"/>
        </w:rPr>
        <w:t>API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GET /api/backup/settings</w:t>
      </w:r>
      <w:r>
        <w:rPr>
          <w:b w:val="0"/>
          <w:i w:val="0"/>
          <w:sz w:val="22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PUT /api/backup/settings</w:t>
      </w:r>
      <w:r>
        <w:rPr>
          <w:b w:val="0"/>
          <w:i w:val="0"/>
          <w:sz w:val="22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GET /api/backup/status</w:t>
      </w:r>
    </w:p>
    <w:p>
      <w:pPr>
        <w:pStyle w:val="Heading3"/>
      </w:pPr>
      <w:r>
        <w:t>11.4.3 탭 2 — 백업 이력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OPERATION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backup / restore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scheduled (자동) / manual (수동)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TARGET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postgresql, config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SIZE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DURATION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success / failed / running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</w:tr>
    </w:tbl>
    <w:p/>
    <w:p>
      <w:r>
        <w:rPr>
          <w:b/>
          <w:i w:val="0"/>
          <w:sz w:val="22"/>
        </w:rPr>
        <w:t>API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GET /api/backup/history?...</w:t>
      </w:r>
      <w:r>
        <w:rPr>
          <w:b w:val="0"/>
          <w:i w:val="0"/>
          <w:sz w:val="22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DELETE /api/backup/history/{id}</w:t>
      </w:r>
    </w:p>
    <w:p>
      <w:pPr>
        <w:pStyle w:val="Heading3"/>
      </w:pPr>
      <w:r>
        <w:t>11.4.4 탭 3 — 복구</w:t>
      </w:r>
    </w:p>
    <w:p>
      <w:pPr>
        <w:pStyle w:val="ListNumber"/>
      </w:pPr>
      <w:r>
        <w:rPr>
          <w:b w:val="0"/>
          <w:i w:val="0"/>
          <w:sz w:val="20"/>
        </w:rPr>
        <w:t>복구 대상 백업 선택 (드롭다운: 성공한 백업만)</w:t>
      </w:r>
    </w:p>
    <w:p>
      <w:pPr>
        <w:pStyle w:val="ListNumber"/>
      </w:pPr>
      <w:r>
        <w:rPr>
          <w:b w:val="0"/>
          <w:i w:val="0"/>
          <w:sz w:val="20"/>
        </w:rPr>
        <w:t>선택 시 백업에 포함된 대상 표시 (postgresql / config 체크박스)</w:t>
      </w:r>
    </w:p>
    <w:p>
      <w:pPr>
        <w:pStyle w:val="ListNumber"/>
      </w:pPr>
      <w:r>
        <w:rPr>
          <w:b w:val="0"/>
          <w:i w:val="0"/>
          <w:sz w:val="20"/>
        </w:rPr>
        <w:t xml:space="preserve">⚠️ </w:t>
      </w:r>
      <w:r>
        <w:rPr>
          <w:b/>
          <w:i w:val="0"/>
          <w:sz w:val="20"/>
        </w:rPr>
        <w:t>경고 박스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"복구 실행 시 현재 DB 덮어씀"</w:t>
      </w:r>
    </w:p>
    <w:p>
      <w:pPr>
        <w:pStyle w:val="ListBullet"/>
      </w:pPr>
      <w:r>
        <w:rPr>
          <w:b w:val="0"/>
          <w:i w:val="0"/>
          <w:sz w:val="20"/>
        </w:rPr>
        <w:t>"서비스 중단 예상 — 사용자 접속 불가"</w:t>
      </w:r>
    </w:p>
    <w:p>
      <w:pPr>
        <w:pStyle w:val="ListBullet"/>
      </w:pPr>
      <w:r>
        <w:rPr>
          <w:b w:val="0"/>
          <w:i w:val="0"/>
          <w:sz w:val="20"/>
        </w:rPr>
        <w:t>"먼저 전체 백업 권장"</w:t>
      </w:r>
    </w:p>
    <w:p>
      <w:pPr>
        <w:pStyle w:val="ListNumber"/>
      </w:pPr>
      <w:r>
        <w:rPr>
          <w:b/>
          <w:i w:val="0"/>
          <w:sz w:val="20"/>
        </w:rPr>
        <w:t>[복구 실행]</w:t>
      </w:r>
      <w:r>
        <w:rPr>
          <w:b w:val="0"/>
          <w:i w:val="0"/>
          <w:sz w:val="20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POST /api/backup/restore</w:t>
      </w:r>
      <w:r>
        <w:rPr>
          <w:b w:val="0"/>
          <w:i w:val="0"/>
          <w:sz w:val="20"/>
        </w:rPr>
        <w:t xml:space="preserve"> (backupId, targets)</w:t>
      </w:r>
    </w:p>
    <w:p>
      <w:pPr>
        <w:pStyle w:val="Heading3"/>
      </w:pPr>
      <w:r>
        <w:t>11.4.5 권한</w:t>
      </w:r>
    </w:p>
    <w:p>
      <w:pPr>
        <w:pStyle w:val="ListBullet"/>
      </w:pPr>
      <w:r>
        <w:rPr>
          <w:b w:val="0"/>
          <w:i w:val="0"/>
          <w:sz w:val="20"/>
        </w:rPr>
        <w:t xml:space="preserve">백업 </w:t>
      </w:r>
      <w:r>
        <w:rPr>
          <w:b/>
          <w:i w:val="0"/>
          <w:sz w:val="20"/>
        </w:rPr>
        <w:t>실행</w:t>
      </w:r>
      <w:r>
        <w:rPr>
          <w:b w:val="0"/>
          <w:i w:val="0"/>
          <w:sz w:val="20"/>
        </w:rPr>
        <w:t xml:space="preserve"> · 이력 조회: tenant_admin 이상</w:t>
      </w:r>
    </w:p>
    <w:p>
      <w:pPr>
        <w:pStyle w:val="ListBullet"/>
      </w:pPr>
      <w:r>
        <w:rPr>
          <w:b w:val="0"/>
          <w:i w:val="0"/>
          <w:sz w:val="20"/>
        </w:rPr>
        <w:t xml:space="preserve">백업 </w:t>
      </w:r>
      <w:r>
        <w:rPr>
          <w:b/>
          <w:i w:val="0"/>
          <w:sz w:val="20"/>
        </w:rPr>
        <w:t>설정 변경</w:t>
      </w:r>
      <w:r>
        <w:rPr>
          <w:b w:val="0"/>
          <w:i w:val="0"/>
          <w:sz w:val="20"/>
        </w:rPr>
        <w:t xml:space="preserve"> · 복구: super_admin 권장 (실수 시 데이터 손실)</w:t>
      </w:r>
    </w:p>
    <w:p>
      <w:pPr>
        <w:pStyle w:val="Heading3"/>
      </w:pPr>
      <w:r>
        <w:t>11.4.6 팁</w:t>
      </w:r>
    </w:p>
    <w:p>
      <w:pPr>
        <w:pStyle w:val="ListBullet"/>
      </w:pPr>
      <w:r>
        <w:rPr>
          <w:b w:val="0"/>
          <w:i w:val="0"/>
          <w:sz w:val="20"/>
        </w:rPr>
        <w:t>💡 복구 전 반드시 별도 백업 수행 — 복구 실패 시 롤백 가능.</w:t>
      </w:r>
    </w:p>
    <w:p>
      <w:pPr>
        <w:pStyle w:val="ListBullet"/>
      </w:pPr>
      <w:r>
        <w:rPr>
          <w:b w:val="0"/>
          <w:i w:val="0"/>
          <w:sz w:val="20"/>
        </w:rPr>
        <w:t>⚠️ MinIO 데이터는 이 백업에 포함되지 않습니다 — MinIO 의 외부 미러 (S3 복제) 또는 스냅샷을 별도로 운영.</w:t>
      </w:r>
    </w:p>
    <w:p>
      <w:pPr>
        <w:pStyle w:val="Heading2"/>
      </w:pPr>
      <w:r>
        <w:t>11.5 인증 정책 (auth)</w:t>
      </w:r>
    </w:p>
    <w:p>
      <w:pPr>
        <w:pStyle w:val="Heading3"/>
      </w:pPr>
      <w:r>
        <w:t>11.5.1 화면 개요</w:t>
      </w:r>
    </w:p>
    <w:p>
      <w:r>
        <w:rPr>
          <w:b w:val="0"/>
          <w:i w:val="0"/>
          <w:sz w:val="22"/>
        </w:rPr>
        <w:t>OAuth 2.0 / JWT 기반 인증 설정 안내 화면. v1.0 시점에서는 UI 가 read-only 위주이며, 실제 인증 변경은 시스템 운영자가 환경 변수 / 인프라 레벨에서 처리합니다.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/admin/auth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권한</w:t>
      </w:r>
      <w:r>
        <w:rPr>
          <w:b w:val="0"/>
          <w:i w:val="0"/>
          <w:sz w:val="22"/>
        </w:rPr>
        <w:t>: super_admin (안내성)</w:t>
      </w:r>
    </w:p>
    <w:p>
      <w:pPr>
        <w:pStyle w:val="Heading3"/>
      </w:pPr>
      <w:r>
        <w:t>11.5.2 OAuth 2.0 설정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형태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Authorization Endpoint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readonly URL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Token Endpoint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readonly URL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Client ID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readonly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Client Secret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password (👁 toggle 마스킹/표시)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Scope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readonly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Redirect URI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readonly</w:t>
            </w:r>
          </w:p>
        </w:tc>
      </w:tr>
    </w:tbl>
    <w:p/>
    <w:p>
      <w:pPr>
        <w:pStyle w:val="Heading3"/>
      </w:pPr>
      <w:r>
        <w:t>11.5.3 JWT 설정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범위 / 기본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Access Token 만료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5~1440 분 (기본 30)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Refresh Token 만료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1~90 일 (기본 7)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서명 알고리즘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HS256 / RS256 / RS384 / RS512 / ES256 / ES384 (기본 RS256)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서명 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password readonly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Issuer / Audience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readonly URL</w:t>
            </w:r>
          </w:p>
        </w:tc>
      </w:tr>
    </w:tbl>
    <w:p/>
    <w:p>
      <w:pPr>
        <w:pStyle w:val="Heading3"/>
      </w:pPr>
      <w:r>
        <w:t>11.5.4 등록된 클라이언트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CLIENT_ID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NAME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GRANT_TYPE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authorization_code / client_credentials / + PKCE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REDIRECT_URI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active / inactive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edit / delete</w:t>
            </w:r>
          </w:p>
        </w:tc>
      </w:tr>
    </w:tbl>
    <w:p/>
    <w:p>
      <w:pPr>
        <w:pStyle w:val="Heading3"/>
      </w:pPr>
      <w:r>
        <w:t>11.5.5 최근 인증 이벤트 (24h)</w:t>
      </w:r>
    </w:p>
    <w:p>
      <w:r>
        <w:rPr>
          <w:b w:val="0"/>
          <w:i w:val="0"/>
          <w:sz w:val="22"/>
        </w:rPr>
        <w:t>TIME / USER·CLIENT / EVENT (login_web · token_refresh · token_validation_fail · login_fail_password) / IP / RESULT.</w:t>
      </w:r>
    </w:p>
    <w:p>
      <w:pPr>
        <w:pStyle w:val="Heading2"/>
      </w:pPr>
      <w:r>
        <w:t>11.6 암호화 (encryption)</w:t>
      </w:r>
    </w:p>
    <w:p>
      <w:pPr>
        <w:pStyle w:val="Heading3"/>
      </w:pPr>
      <w:r>
        <w:t>11.6.1 화면 개요</w:t>
      </w:r>
    </w:p>
    <w:p>
      <w:r>
        <w:rPr>
          <w:b w:val="0"/>
          <w:i w:val="0"/>
          <w:sz w:val="22"/>
        </w:rPr>
        <w:t>At-Rest / In-Transit 암호화 정책, 키 관리, TLS 인증서 현황을 보여주는 안내·운영 화면.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/admin/encryption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권한</w:t>
      </w:r>
      <w:r>
        <w:rPr>
          <w:b w:val="0"/>
          <w:i w:val="0"/>
          <w:sz w:val="22"/>
        </w:rPr>
        <w:t>: super_admin</w:t>
      </w:r>
    </w:p>
    <w:p>
      <w:pPr>
        <w:pStyle w:val="Heading3"/>
      </w:pPr>
      <w:r>
        <w:t>11.6.2 At-Rest 암호화</w:t>
      </w:r>
    </w:p>
    <w:p>
      <w:pPr>
        <w:pStyle w:val="ListBullet"/>
      </w:pPr>
      <w:r>
        <w:rPr>
          <w:b w:val="0"/>
          <w:i w:val="0"/>
          <w:sz w:val="20"/>
        </w:rPr>
        <w:t>알고리즘: AES-256-GCM (read-only) · 상태: active · 키 길이 256bit · 모드 GCM</w:t>
      </w:r>
    </w:p>
    <w:p>
      <w:pPr>
        <w:pStyle w:val="ListBullet"/>
      </w:pPr>
      <w:r>
        <w:rPr>
          <w:b/>
          <w:i w:val="0"/>
          <w:sz w:val="20"/>
        </w:rPr>
        <w:t>대상 선택</w:t>
      </w:r>
      <w:r>
        <w:rPr>
          <w:b w:val="0"/>
          <w:i w:val="0"/>
          <w:sz w:val="20"/>
        </w:rPr>
        <w:t xml:space="preserve"> (체크박스):</w:t>
      </w:r>
    </w:p>
    <w:p>
      <w:pPr>
        <w:pStyle w:val="ListBullet"/>
      </w:pPr>
      <w:r>
        <w:rPr>
          <w:b w:val="0"/>
          <w:i w:val="0"/>
          <w:sz w:val="20"/>
        </w:rPr>
        <w:t>TSDB 데이터</w:t>
      </w:r>
    </w:p>
    <w:p>
      <w:pPr>
        <w:pStyle w:val="ListBullet"/>
      </w:pPr>
      <w:r>
        <w:rPr>
          <w:b w:val="0"/>
          <w:i w:val="0"/>
          <w:sz w:val="20"/>
        </w:rPr>
        <w:t>RDBMS 민감 정보 (비밀번호 등)</w:t>
      </w:r>
    </w:p>
    <w:p>
      <w:pPr>
        <w:pStyle w:val="ListBullet"/>
      </w:pPr>
      <w:r>
        <w:rPr>
          <w:b w:val="0"/>
          <w:i w:val="0"/>
          <w:sz w:val="20"/>
        </w:rPr>
        <w:t>설정 파일 비밀번호</w:t>
      </w:r>
    </w:p>
    <w:p>
      <w:pPr>
        <w:pStyle w:val="ListBullet"/>
      </w:pPr>
      <w:r>
        <w:rPr>
          <w:b w:val="0"/>
          <w:i w:val="0"/>
          <w:sz w:val="20"/>
        </w:rPr>
        <w:t>백업 파일</w:t>
      </w:r>
    </w:p>
    <w:p>
      <w:pPr>
        <w:pStyle w:val="ListBullet"/>
      </w:pPr>
      <w:r>
        <w:rPr>
          <w:b w:val="0"/>
          <w:i w:val="0"/>
          <w:sz w:val="20"/>
        </w:rPr>
        <w:t>인증서 저장소</w:t>
      </w:r>
    </w:p>
    <w:p>
      <w:pPr>
        <w:pStyle w:val="ListBullet"/>
      </w:pPr>
      <w:r>
        <w:rPr>
          <w:b w:val="0"/>
          <w:i w:val="0"/>
          <w:sz w:val="20"/>
        </w:rPr>
        <w:t>로그 파일 (선택 사항)</w:t>
      </w:r>
    </w:p>
    <w:p>
      <w:pPr>
        <w:pStyle w:val="Heading3"/>
      </w:pPr>
      <w:r>
        <w:t>11.6.3 In-Transit 암호화</w:t>
      </w:r>
    </w:p>
    <w:p>
      <w:pPr>
        <w:pStyle w:val="ListBullet"/>
      </w:pPr>
      <w:r>
        <w:rPr>
          <w:b w:val="0"/>
          <w:i w:val="0"/>
          <w:sz w:val="20"/>
        </w:rPr>
        <w:t>프로토콜: TLS 1.3 · 최소: TLS 1.2 · Cipher: TLS_AES_256_GCM_SHA384 · HSTS active</w:t>
      </w:r>
    </w:p>
    <w:p>
      <w:pPr>
        <w:pStyle w:val="ListBullet"/>
      </w:pPr>
      <w:r>
        <w:rPr>
          <w:b/>
          <w:i w:val="0"/>
          <w:sz w:val="20"/>
        </w:rPr>
        <w:t>적용 구간</w:t>
      </w:r>
      <w:r>
        <w:rPr>
          <w:b w:val="0"/>
          <w:i w:val="0"/>
          <w:sz w:val="20"/>
        </w:rPr>
        <w:t xml:space="preserve"> (체크박스):</w:t>
      </w:r>
    </w:p>
    <w:p>
      <w:pPr>
        <w:pStyle w:val="ListBullet"/>
      </w:pPr>
      <w:r>
        <w:rPr>
          <w:b w:val="0"/>
          <w:i w:val="0"/>
          <w:sz w:val="20"/>
        </w:rPr>
        <w:t>Client ↔ Gateway</w:t>
      </w:r>
    </w:p>
    <w:p>
      <w:pPr>
        <w:pStyle w:val="ListBullet"/>
      </w:pPr>
      <w:r>
        <w:rPr>
          <w:b w:val="0"/>
          <w:i w:val="0"/>
          <w:sz w:val="20"/>
        </w:rPr>
        <w:t>Gateway ↔ Backend</w:t>
      </w:r>
    </w:p>
    <w:p>
      <w:pPr>
        <w:pStyle w:val="ListBullet"/>
      </w:pPr>
      <w:r>
        <w:rPr>
          <w:b w:val="0"/>
          <w:i w:val="0"/>
          <w:sz w:val="20"/>
        </w:rPr>
        <w:t>Backend ↔ DB</w:t>
      </w:r>
    </w:p>
    <w:p>
      <w:pPr>
        <w:pStyle w:val="ListBullet"/>
      </w:pPr>
      <w:r>
        <w:rPr>
          <w:b w:val="0"/>
          <w:i w:val="0"/>
          <w:sz w:val="20"/>
        </w:rPr>
        <w:t>Inter-Service</w:t>
      </w:r>
    </w:p>
    <w:p>
      <w:pPr>
        <w:pStyle w:val="ListBullet"/>
      </w:pPr>
      <w:r>
        <w:rPr>
          <w:b w:val="0"/>
          <w:i w:val="0"/>
          <w:sz w:val="20"/>
        </w:rPr>
        <w:t>Kafka Broker</w:t>
      </w:r>
    </w:p>
    <w:p>
      <w:pPr>
        <w:pStyle w:val="ListBullet"/>
      </w:pPr>
      <w:r>
        <w:rPr>
          <w:b w:val="0"/>
          <w:i w:val="0"/>
          <w:sz w:val="20"/>
        </w:rPr>
        <w:t>OPC-UA (선택)</w:t>
      </w:r>
    </w:p>
    <w:p>
      <w:pPr>
        <w:pStyle w:val="Heading3"/>
      </w:pPr>
      <w:r>
        <w:t>11.6.4 키 관리</w:t>
      </w:r>
    </w:p>
    <w:p>
      <w:pPr>
        <w:pStyle w:val="ListBullet"/>
      </w:pPr>
      <w:r>
        <w:rPr>
          <w:b w:val="0"/>
          <w:i w:val="0"/>
          <w:sz w:val="20"/>
        </w:rPr>
        <w:t>현재 키 ID (mono) · 생성 시각 · 저장소 (예: HashiCorp Vault)</w:t>
      </w:r>
    </w:p>
    <w:p>
      <w:pPr>
        <w:pStyle w:val="ListBullet"/>
      </w:pPr>
      <w:r>
        <w:rPr>
          <w:b w:val="0"/>
          <w:i w:val="0"/>
          <w:sz w:val="20"/>
        </w:rPr>
        <w:t>회전 주기: 30 / 60 / 90 / 180 / 365 일 (기본 90)</w:t>
      </w:r>
    </w:p>
    <w:p>
      <w:pPr>
        <w:pStyle w:val="ListBullet"/>
      </w:pPr>
      <w:r>
        <w:rPr>
          <w:b w:val="0"/>
          <w:i w:val="0"/>
          <w:sz w:val="20"/>
        </w:rPr>
        <w:t>이전 키 보관: 즉시 / 30 / 90 / 영구 (기본 90)</w:t>
      </w:r>
    </w:p>
    <w:p>
      <w:pPr>
        <w:pStyle w:val="ListBullet"/>
      </w:pPr>
      <w:r>
        <w:rPr>
          <w:b w:val="0"/>
          <w:i w:val="0"/>
          <w:sz w:val="20"/>
        </w:rPr>
        <w:t>다음 회전 / 마지막 회전 / 활성 키 수</w:t>
      </w:r>
    </w:p>
    <w:p>
      <w:pPr>
        <w:pStyle w:val="ListBullet"/>
      </w:pPr>
      <w:r>
        <w:rPr>
          <w:b/>
          <w:i w:val="0"/>
          <w:sz w:val="20"/>
        </w:rPr>
        <w:t>[회전]</w:t>
      </w:r>
      <w:r>
        <w:rPr>
          <w:b w:val="0"/>
          <w:i w:val="0"/>
          <w:sz w:val="20"/>
        </w:rPr>
        <w:t xml:space="preserve"> 버튼 — 즉시 실행</w:t>
      </w:r>
    </w:p>
    <w:p>
      <w:pPr>
        <w:pStyle w:val="Heading3"/>
      </w:pPr>
      <w:r>
        <w:t>11.6.5 TLS 인증서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DOMAIN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ISSUER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EXPIRY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만료일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남은 일수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&lt;90 일이면 경고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valid / expiring_soon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갱신 / 다운로드</w:t>
            </w:r>
          </w:p>
        </w:tc>
      </w:tr>
    </w:tbl>
    <w:p/>
    <w:p>
      <w:r>
        <w:rPr>
          <w:b/>
          <w:i w:val="0"/>
          <w:sz w:val="22"/>
        </w:rPr>
        <w:t>인증서 추가 모달</w:t>
      </w:r>
      <w:r>
        <w:rPr>
          <w:b w:val="0"/>
          <w:i w:val="0"/>
          <w:sz w:val="22"/>
        </w:rPr>
        <w:t>: 도메인 / 인증서 PEM / 개인키 PEM / 자동 갱신.</w:t>
      </w:r>
    </w:p>
    <w:p>
      <w:pPr>
        <w:pStyle w:val="Heading3"/>
      </w:pPr>
      <w:r>
        <w:t>11.6.6 회전 이력 타임라인</w:t>
      </w:r>
    </w:p>
    <w:p>
      <w:r>
        <w:rPr>
          <w:b w:val="0"/>
          <w:i w:val="0"/>
          <w:sz w:val="22"/>
        </w:rPr>
        <w:t>이전 키 → 새 키 / 결과 / 소요 시간.</w:t>
      </w:r>
    </w:p>
    <w:p>
      <w:pPr>
        <w:pStyle w:val="Heading2"/>
      </w:pPr>
      <w:r>
        <w:t>11.7 방화벽 (firewall)</w:t>
      </w:r>
    </w:p>
    <w:p>
      <w:pPr>
        <w:pStyle w:val="Heading3"/>
      </w:pPr>
      <w:r>
        <w:t>11.7.1 화면 개요</w:t>
      </w:r>
    </w:p>
    <w:p>
      <w:r>
        <w:rPr>
          <w:b w:val="0"/>
          <w:i w:val="0"/>
          <w:sz w:val="22"/>
        </w:rPr>
        <w:t>IP 화이트리스트 · VPN 설정 · 차단 접근 로그.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/admin/firewall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권한</w:t>
      </w:r>
      <w:r>
        <w:rPr>
          <w:b w:val="0"/>
          <w:i w:val="0"/>
          <w:sz w:val="22"/>
        </w:rPr>
        <w:t>: super_admin</w:t>
      </w:r>
    </w:p>
    <w:p>
      <w:pPr>
        <w:pStyle w:val="Heading3"/>
      </w:pPr>
      <w:r>
        <w:t>11.7.2 IP 화이트리스트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IP / CIDR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192.168.1.0/24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용도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REGISTERED_BY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등록자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REGISTERED_DATE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</w:tr>
    </w:tbl>
    <w:p/>
    <w:p>
      <w:pPr>
        <w:pStyle w:val="Heading4"/>
      </w:pPr>
      <w:r>
        <w:t>IP 추가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IP/CIDR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pattern 검증 (CIDR 형식)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허용 포트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체크박스 (전체 / 443 / 8080 / 22 등)</w:t>
            </w:r>
          </w:p>
        </w:tc>
      </w:tr>
    </w:tbl>
    <w:p/>
    <w:p>
      <w:pPr>
        <w:pStyle w:val="Heading3"/>
      </w:pPr>
      <w:r>
        <w:t>11.7.3 VPN 설정</w:t>
      </w:r>
    </w:p>
    <w:p>
      <w:pPr>
        <w:pStyle w:val="ListBullet"/>
      </w:pPr>
      <w:r>
        <w:rPr>
          <w:b w:val="0"/>
          <w:i w:val="0"/>
          <w:sz w:val="20"/>
        </w:rPr>
        <w:t>게이트웨이 주소 · 프로토콜 (OpenVPN UDP) · 상태 · 연결된 클라이언트 수 · 암호화 · 인증 방식 (인증서 + OTP) · 최대 동시 연결 · 세션 타임아웃 (4/8/12/24 시간)</w:t>
      </w:r>
    </w:p>
    <w:p>
      <w:pPr>
        <w:pStyle w:val="Heading3"/>
      </w:pPr>
      <w:r>
        <w:t>11.7.4 차단 접근 로그 (지난 7일)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TIME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SOURCE_IP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DEST_PORT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REASON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not_whitelisted (빨강) / brute_force (빨강) / abnormal_pattern (파랑)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COUNT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누적 시도 횟수</w:t>
            </w:r>
          </w:p>
        </w:tc>
      </w:tr>
    </w:tbl>
    <w:p/>
    <w:p>
      <w:pPr>
        <w:pStyle w:val="Heading3"/>
      </w:pPr>
      <w:r>
        <w:t>11.7.5 팁</w:t>
      </w:r>
    </w:p>
    <w:p>
      <w:pPr>
        <w:pStyle w:val="ListBullet"/>
      </w:pPr>
      <w:r>
        <w:rPr>
          <w:b w:val="0"/>
          <w:i w:val="0"/>
          <w:sz w:val="20"/>
        </w:rPr>
        <w:t>⚠️ IP 화이트리스트 변경은 즉시 적용 — 자기 자신의 IP 를 제외하면 본인이 차단될 수 있습니다.</w:t>
      </w:r>
    </w:p>
    <w:p>
      <w:pPr>
        <w:pStyle w:val="ListBullet"/>
      </w:pPr>
      <w:r>
        <w:rPr>
          <w:b w:val="0"/>
          <w:i w:val="0"/>
          <w:sz w:val="20"/>
        </w:rPr>
        <w:t>💡 brute_force 가 지속 발생하는 IP 는 즉시 차단 + 보안팀 알림.</w:t>
      </w:r>
    </w:p>
    <w:p>
      <w:pPr>
        <w:pStyle w:val="Heading2"/>
      </w:pPr>
      <w:r>
        <w:t>11.8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시스템 정보의 SFTP 자격증명 사용처 → </w:t>
      </w:r>
      <w:r>
        <w:rPr>
          <w:b/>
          <w:i w:val="0"/>
          <w:sz w:val="20"/>
        </w:rPr>
        <w:t>부록 B SFTP 운영</w:t>
      </w:r>
    </w:p>
    <w:p>
      <w:pPr>
        <w:pStyle w:val="ListBullet"/>
      </w:pPr>
      <w:r>
        <w:rPr>
          <w:b w:val="0"/>
          <w:i w:val="0"/>
          <w:sz w:val="20"/>
        </w:rPr>
        <w:t xml:space="preserve">백업 보관 정책의 연장 → </w:t>
      </w:r>
      <w:r>
        <w:rPr>
          <w:b/>
          <w:i w:val="0"/>
          <w:sz w:val="20"/>
        </w:rPr>
        <w:t>10.5 보존 정책</w:t>
      </w:r>
      <w:r>
        <w:rPr>
          <w:b w:val="0"/>
          <w:i w:val="0"/>
          <w:sz w:val="20"/>
        </w:rPr>
        <w:t xml:space="preserve"> (super)</w:t>
      </w:r>
    </w:p>
    <w:p>
      <w:pPr>
        <w:pStyle w:val="ListBullet"/>
      </w:pPr>
      <w:r>
        <w:rPr>
          <w:b w:val="0"/>
          <w:i w:val="0"/>
          <w:sz w:val="20"/>
        </w:rPr>
        <w:t xml:space="preserve">감사 로그에 기록되는 보안 이벤트 → </w:t>
      </w:r>
      <w:r>
        <w:rPr>
          <w:b/>
          <w:i w:val="0"/>
          <w:sz w:val="20"/>
        </w:rPr>
        <w:t>9.6 감사 로그</w:t>
      </w:r>
    </w:p>
    <w:p>
      <w:r>
        <w:br w:type="page"/>
      </w:r>
    </w:p>
    <w:p>
      <w:pPr>
        <w:pStyle w:val="Heading1"/>
      </w:pPr>
      <w:r>
        <w:t>12. 사용자 관리</w:t>
      </w:r>
    </w:p>
    <w:p>
      <w:pPr>
        <w:pStyle w:val="Heading2"/>
      </w:pPr>
      <w:r>
        <w:t>12.1 화면 개요</w:t>
      </w:r>
    </w:p>
    <w:p>
      <w:r>
        <w:rPr>
          <w:b w:val="0"/>
          <w:i w:val="0"/>
          <w:sz w:val="22"/>
        </w:rPr>
        <w:t>사용자 추가·수정·삭제·잠금 해제·비밀번호 초기화 + 역할 정의·로그인 이력·로그인 정책을 한 화면에서 관리합니다. 본인 프로필·비밀번호 변경은 사이드바 우상단 사용자 메뉴에서 직접 가능 (2.5절).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/admin/users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권한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tenant_admin</w:t>
      </w:r>
      <w:r>
        <w:rPr>
          <w:b w:val="0"/>
          <w:i w:val="0"/>
          <w:sz w:val="22"/>
        </w:rPr>
        <w:t xml:space="preserve"> 이상 · </w:t>
      </w:r>
      <w:r>
        <w:rPr>
          <w:b/>
          <w:i w:val="0"/>
          <w:sz w:val="22"/>
        </w:rPr>
        <w:t>탭 4개</w:t>
      </w:r>
    </w:p>
    <w:p>
      <w:pPr>
        <w:pStyle w:val="Heading2"/>
      </w:pPr>
      <w:r>
        <w:t>12.2 탭 1 — 사용자 목록</w:t>
      </w:r>
    </w:p>
    <w:p>
      <w:pPr>
        <w:pStyle w:val="Heading3"/>
      </w:pPr>
      <w:r>
        <w:t>12.2.1 검색 &amp; 표</w:t>
      </w:r>
    </w:p>
    <w:p>
      <w:r>
        <w:rPr>
          <w:b/>
          <w:i w:val="0"/>
          <w:sz w:val="22"/>
        </w:rPr>
        <w:t>검색</w:t>
      </w:r>
      <w:r>
        <w:rPr>
          <w:b w:val="0"/>
          <w:i w:val="0"/>
          <w:sz w:val="22"/>
        </w:rPr>
        <w:t>: username / displayName / email 부분 일치</w:t>
      </w:r>
    </w:p>
    <w:p>
      <w:r>
        <w:rPr>
          <w:b/>
          <w:i w:val="0"/>
          <w:sz w:val="22"/>
        </w:rPr>
        <w:t>표 컬럼</w:t>
      </w:r>
      <w:r>
        <w:rPr>
          <w:b w:val="0"/>
          <w:i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시스템 식별자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display name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로그인 ID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ROLE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멤버십 배지 — </w:t>
            </w:r>
            <w:r>
              <w:rPr>
                <w:rFonts w:ascii="Consolas" w:hAnsi="Consolas"/>
                <w:b w:val="0"/>
                <w:i w:val="0"/>
                <w:sz w:val="18"/>
              </w:rPr>
              <w:t>tenant_slug : role</w:t>
            </w:r>
            <w:r>
              <w:rPr>
                <w:b w:val="0"/>
                <w:i w:val="0"/>
                <w:sz w:val="18"/>
              </w:rPr>
              <w:t xml:space="preserve"> (사용자가 여러 테넌트에 속하면 다중)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active (초록) / inactive (회색) / locked (빨강)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LAST_LOGIN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마지막 로그인 시각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편집 · 활성/비활성 토글 · 잠금 해제 (locked일 때) · 비밀번호 초기화 · 삭제</w:t>
            </w:r>
          </w:p>
        </w:tc>
      </w:tr>
    </w:tbl>
    <w:p/>
    <w:p>
      <w:pPr>
        <w:pStyle w:val="Heading3"/>
      </w:pPr>
      <w:r>
        <w:t>12.2.2 super_admin 가드 (보안)</w:t>
      </w:r>
    </w:p>
    <w:p>
      <w:r>
        <w:rPr>
          <w:rFonts w:ascii="Consolas" w:hAnsi="Consolas"/>
          <w:b w:val="0"/>
          <w:i w:val="0"/>
          <w:sz w:val="20"/>
        </w:rPr>
        <w:t>super_admin</w:t>
      </w:r>
      <w:r>
        <w:rPr>
          <w:b w:val="0"/>
          <w:i w:val="0"/>
          <w:sz w:val="22"/>
        </w:rPr>
        <w:t xml:space="preserve"> 의 사용자 정보는 </w:t>
      </w:r>
      <w:r>
        <w:rPr>
          <w:b/>
          <w:i w:val="0"/>
          <w:sz w:val="22"/>
        </w:rPr>
        <w:t>일반 tenant_admin 의 목록에서 제외</w:t>
      </w:r>
      <w:r>
        <w:rPr>
          <w:b w:val="0"/>
          <w:i w:val="0"/>
          <w:sz w:val="22"/>
        </w:rPr>
        <w:t>됩니다 (</w:t>
      </w:r>
      <w:r>
        <w:rPr>
          <w:rFonts w:ascii="Consolas" w:hAnsi="Consolas"/>
          <w:b w:val="0"/>
          <w:i w:val="0"/>
          <w:sz w:val="20"/>
        </w:rPr>
        <w:t>User.is_super == False</w:t>
      </w:r>
      <w:r>
        <w:rPr>
          <w:b w:val="0"/>
          <w:i w:val="0"/>
          <w:sz w:val="22"/>
        </w:rPr>
        <w:t xml:space="preserve"> 필터).</w:t>
      </w:r>
    </w:p>
    <w:p>
      <w:r>
        <w:rPr>
          <w:b w:val="0"/>
          <w:i w:val="0"/>
          <w:sz w:val="22"/>
        </w:rPr>
        <w:t>이유: super 의 존재·이메일이 일반 admin 에 노출되면 attack surface 가 됨.</w:t>
      </w:r>
    </w:p>
    <w:p>
      <w:pPr>
        <w:pStyle w:val="Heading3"/>
      </w:pPr>
      <w:r>
        <w:t>12.2.3 사용자 추가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이메일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글로벌 unique. 입력 시 username preview 자동 생성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이름 (display_name)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비밀번호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password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최소 8자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테넌트 선택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(super only)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super_admin 만 임의 tenant 지정 가능. 일반 admin 은 자기 테넌트 readonly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테넌트 역할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tenant_viewer / tenant_editor / tenant_admin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super_admin 권한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(super only)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 xml:space="preserve">체크 시 </w:t>
            </w:r>
            <w:r>
              <w:rPr>
                <w:rFonts w:ascii="Consolas" w:hAnsi="Consolas"/>
                <w:b w:val="0"/>
                <w:i w:val="0"/>
                <w:sz w:val="18"/>
              </w:rPr>
              <w:t>user.is_super=True</w:t>
            </w:r>
            <w:r>
              <w:rPr>
                <w:b w:val="0"/>
                <w:i w:val="0"/>
                <w:sz w:val="18"/>
              </w:rPr>
              <w:t>. 일반 admin 에게는 노출 안 됨</w:t>
            </w:r>
          </w:p>
        </w:tc>
      </w:tr>
    </w:tbl>
    <w:p/>
    <w:p>
      <w:pPr>
        <w:pStyle w:val="Heading4"/>
      </w:pPr>
      <w:r>
        <w:t>Username 자동 생성</w:t>
      </w:r>
    </w:p>
    <w:p>
      <w:pPr>
        <w:pStyle w:val="ListBullet"/>
      </w:pPr>
      <w:r>
        <w:rPr>
          <w:b w:val="0"/>
          <w:i w:val="0"/>
          <w:sz w:val="20"/>
        </w:rPr>
        <w:t xml:space="preserve">이메일 입력 시 </w:t>
      </w:r>
      <w:r>
        <w:rPr>
          <w:rFonts w:ascii="Consolas" w:hAnsi="Consolas"/>
          <w:b w:val="0"/>
          <w:i w:val="0"/>
          <w:sz w:val="20"/>
        </w:rPr>
        <w:t>email.split("@")[0]</w:t>
      </w:r>
      <w:r>
        <w:rPr>
          <w:b w:val="0"/>
          <w:i w:val="0"/>
          <w:sz w:val="20"/>
        </w:rPr>
        <w:t xml:space="preserve"> 가 username preview 에 자동 채워짐</w:t>
      </w:r>
    </w:p>
    <w:p>
      <w:pPr>
        <w:pStyle w:val="ListBullet"/>
      </w:pPr>
      <w:r>
        <w:rPr>
          <w:b w:val="0"/>
          <w:i w:val="0"/>
          <w:sz w:val="20"/>
        </w:rPr>
        <w:t xml:space="preserve">같은 테넌트 안에서 username 충돌 시 자동 suffix: </w:t>
      </w:r>
      <w:r>
        <w:rPr>
          <w:rFonts w:ascii="Consolas" w:hAnsi="Consolas"/>
          <w:b w:val="0"/>
          <w:i w:val="0"/>
          <w:sz w:val="20"/>
        </w:rPr>
        <w:t>admin</w:t>
      </w:r>
      <w:r>
        <w:rPr>
          <w:b w:val="0"/>
          <w:i w:val="0"/>
          <w:sz w:val="20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admin2</w:t>
      </w:r>
      <w:r>
        <w:rPr>
          <w:b w:val="0"/>
          <w:i w:val="0"/>
          <w:sz w:val="20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admin3</w:t>
      </w:r>
    </w:p>
    <w:p>
      <w:pPr>
        <w:pStyle w:val="ListBullet"/>
      </w:pPr>
      <w:r>
        <w:rPr>
          <w:b w:val="0"/>
          <w:i w:val="0"/>
          <w:sz w:val="20"/>
        </w:rPr>
        <w:t xml:space="preserve">username 자체는 </w:t>
      </w:r>
      <w:r>
        <w:rPr>
          <w:b/>
          <w:i w:val="0"/>
          <w:sz w:val="20"/>
        </w:rPr>
        <w:t>사용자가 직접 입력 불가</w:t>
      </w:r>
      <w:r>
        <w:rPr>
          <w:b w:val="0"/>
          <w:i w:val="0"/>
          <w:sz w:val="20"/>
        </w:rPr>
        <w:t xml:space="preserve"> (이메일에서 자동 도출)</w:t>
      </w:r>
    </w:p>
    <w:p>
      <w:pPr>
        <w:pStyle w:val="Heading4"/>
      </w:pPr>
      <w:r>
        <w:t>API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/api/admin/users</w:t>
      </w:r>
      <w:r>
        <w:rPr>
          <w:b w:val="0"/>
          <w:i w:val="0"/>
          <w:sz w:val="20"/>
        </w:rPr>
        <w:t xml:space="preserve"> — body: email, displayName, password, tenantRole, tenantId? (super), isSuper? (super)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body.isSuper &amp;&amp; !is_super()</w:t>
      </w:r>
      <w:r>
        <w:rPr>
          <w:b w:val="0"/>
          <w:i w:val="0"/>
          <w:sz w:val="20"/>
        </w:rPr>
        <w:t xml:space="preserve"> → </w:t>
      </w:r>
      <w:r>
        <w:rPr>
          <w:b/>
          <w:i w:val="0"/>
          <w:sz w:val="20"/>
        </w:rPr>
        <w:t>400 권한 없음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body.tenantId &amp;&amp; !is_super()</w:t>
      </w:r>
      <w:r>
        <w:rPr>
          <w:b w:val="0"/>
          <w:i w:val="0"/>
          <w:sz w:val="20"/>
        </w:rPr>
        <w:t xml:space="preserve"> → 무시하고 current_tenant_id 적용</w:t>
      </w:r>
    </w:p>
    <w:p>
      <w:pPr>
        <w:pStyle w:val="Heading3"/>
      </w:pPr>
      <w:r>
        <w:t>12.2.4 사용자 편집 모달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편집 가능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이메일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– (immutable)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Username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– (이메일에서 자동)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 (display_name)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테넌트 역할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✓ (current_tenant_id 의 멤버십만 수정)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super_admin 권한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(super only)</w:t>
            </w:r>
          </w:p>
        </w:tc>
      </w:tr>
    </w:tbl>
    <w:p/>
    <w:p>
      <w:r>
        <w:rPr>
          <w:b/>
          <w:i w:val="0"/>
          <w:sz w:val="22"/>
        </w:rPr>
        <w:t>API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PUT /api/admin/users/{id}</w:t>
      </w:r>
      <w:r>
        <w:rPr>
          <w:b w:val="0"/>
          <w:i w:val="0"/>
          <w:sz w:val="22"/>
        </w:rPr>
        <w:t xml:space="preserve"> — body: displayName, tenantRole, isSuper?</w:t>
      </w:r>
    </w:p>
    <w:p>
      <w:pPr>
        <w:pStyle w:val="IntenseQuote"/>
      </w:pPr>
      <w:r>
        <w:rPr>
          <w:b w:val="0"/>
          <w:i w:val="0"/>
        </w:rPr>
        <w:t>💡 이메일 변경이 필요하면 새 사용자 추가 + 옛 사용자 비활성화 흐름.</w:t>
      </w:r>
    </w:p>
    <w:p>
      <w:pPr>
        <w:pStyle w:val="Heading3"/>
      </w:pPr>
      <w:r>
        <w:t>12.2.5 사용자 액션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활성/비활성 토글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/api/admin/users/{id}/toggle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잠금 해제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/api/admin/users/{id}/unlock</w:t>
            </w:r>
            <w:r>
              <w:rPr>
                <w:b w:val="0"/>
                <w:i w:val="0"/>
                <w:sz w:val="18"/>
              </w:rPr>
              <w:t xml:space="preserve"> (locked_until = null)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비밀번호 초기화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/api/admin/users/{id}/reset-password</w:t>
            </w:r>
            <w:r>
              <w:rPr>
                <w:b w:val="0"/>
                <w:i w:val="0"/>
                <w:sz w:val="18"/>
              </w:rPr>
              <w:t xml:space="preserve"> (body: password)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/api/admin/users/{id}</w:t>
            </w:r>
          </w:p>
        </w:tc>
      </w:tr>
    </w:tbl>
    <w:p/>
    <w:p>
      <w:pPr>
        <w:pStyle w:val="Heading4"/>
      </w:pPr>
      <w:r>
        <w:t>비밀번호 초기화 모달</w:t>
      </w:r>
    </w:p>
    <w:p>
      <w:pPr>
        <w:pStyle w:val="ListBullet"/>
      </w:pPr>
      <w:r>
        <w:rPr>
          <w:b w:val="0"/>
          <w:i w:val="0"/>
          <w:sz w:val="20"/>
        </w:rPr>
        <w:t>대상 사용자 (readonly) · 새 비밀번호 (password, 정책 검증)</w:t>
      </w:r>
    </w:p>
    <w:p>
      <w:pPr>
        <w:pStyle w:val="ListBullet"/>
      </w:pPr>
      <w:r>
        <w:rPr>
          <w:b w:val="0"/>
          <w:i w:val="0"/>
          <w:sz w:val="20"/>
        </w:rPr>
        <w:t xml:space="preserve">성공 시 잠금 카운터 / </w:t>
      </w:r>
      <w:r>
        <w:rPr>
          <w:rFonts w:ascii="Consolas" w:hAnsi="Consolas"/>
          <w:b w:val="0"/>
          <w:i w:val="0"/>
          <w:sz w:val="20"/>
        </w:rPr>
        <w:t>locked_until</w:t>
      </w:r>
      <w:r>
        <w:rPr>
          <w:b w:val="0"/>
          <w:i w:val="0"/>
          <w:sz w:val="20"/>
        </w:rPr>
        <w:t xml:space="preserve"> 도 reset</w:t>
      </w:r>
    </w:p>
    <w:p>
      <w:pPr>
        <w:pStyle w:val="IntenseQuote"/>
      </w:pPr>
      <w:r>
        <w:rPr>
          <w:b w:val="0"/>
          <w:i w:val="0"/>
        </w:rPr>
        <w:t xml:space="preserve">⚠️ 비밀번호 초기화 후 사용자에게 </w:t>
      </w:r>
      <w:r>
        <w:rPr>
          <w:b/>
          <w:i w:val="0"/>
        </w:rPr>
        <w:t>별도 채널</w:t>
      </w:r>
      <w:r>
        <w:rPr>
          <w:b w:val="0"/>
          <w:i w:val="0"/>
        </w:rPr>
        <w:t xml:space="preserve"> (회사 메신저 등) 로 새 비밀번호 전달. 이메일은 가로채기 위험.</w:t>
      </w:r>
    </w:p>
    <w:p>
      <w:pPr>
        <w:pStyle w:val="Heading2"/>
      </w:pPr>
      <w:r>
        <w:t>12.3 탭 2 — 역할 관리</w:t>
      </w:r>
    </w:p>
    <w:p>
      <w:pPr>
        <w:pStyle w:val="Heading3"/>
      </w:pPr>
      <w:r>
        <w:t>12.3.1 역할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역할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색상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USER_COUNT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super_admin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빨강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Cross-tenant. 테넌트 CRUD, impersonate, 시스템 전역 설정, 백업·복구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자동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tenant_admin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파랑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자기 테넌트 관리 + 멤버 초대·역할 변경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tenant_editor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초록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데이터 수집·파이프라인·카탈로그 작성·실행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tenant_viewer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주황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조회만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super_admin</w:t>
      </w:r>
      <w:r>
        <w:rPr>
          <w:b w:val="0"/>
          <w:i w:val="0"/>
          <w:sz w:val="22"/>
        </w:rPr>
        <w:t xml:space="preserve"> 의 USER_COUNT 는 일반 admin 에게 노출되지 않음 (가드).</w:t>
      </w:r>
    </w:p>
    <w:p>
      <w:pPr>
        <w:pStyle w:val="Heading3"/>
      </w:pPr>
      <w:r>
        <w:t>12.3.2 권한 매트릭스 (read-only 표)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기능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대시보드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데이터 조회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작성·수정·실행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알람 룰 작성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로그 조회 (시스템·감사)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스토리지 설정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사용자 관리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API Gateway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시스템 전역 설정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백업·복구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 (실행) · super (설정)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테넌트 관리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Impersonate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i w:val="0"/>
                <w:sz w:val="18"/>
              </w:rPr>
              <w:t>인프라 관리</w:t>
            </w:r>
            <w:r>
              <w:rPr>
                <w:b w:val="0"/>
                <w:i w:val="0"/>
                <w:sz w:val="18"/>
              </w:rPr>
              <w:t xml:space="preserve"> (retention)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</w:tbl>
    <w:p/>
    <w:p>
      <w:r>
        <w:rPr>
          <w:b/>
          <w:i w:val="0"/>
          <w:sz w:val="22"/>
        </w:rPr>
        <w:t>API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GET /api/admin/roles</w:t>
      </w:r>
      <w:r>
        <w:rPr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{roles: [...]}</w:t>
      </w:r>
    </w:p>
    <w:p>
      <w:pPr>
        <w:pStyle w:val="Heading2"/>
      </w:pPr>
      <w:r>
        <w:t>12.4 탭 3 — 로그인 이력</w:t>
      </w:r>
    </w:p>
    <w:p>
      <w:pPr>
        <w:pStyle w:val="Heading3"/>
      </w:pPr>
      <w:r>
        <w:t>12.4.1 필터 / 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dropdown (loadUsers 응답)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이벤트 타입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all / login / logout / fail / lock / unlock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시작·종료 날짜</w:t>
            </w:r>
          </w:p>
        </w:tc>
        <w:tc>
          <w:tcPr>
            <w:tcW w:type="dxa" w:w="4873"/>
          </w:tcPr>
          <w:p>
            <w:r/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TIME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timestamp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USERNAME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EVENT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login (초록) / logout (파랑) / fail (빨강) / lock (빨강) / unlock (주황)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IP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DETAIL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추가 메타 (예: 실패 사유)</w:t>
            </w:r>
          </w:p>
        </w:tc>
      </w:tr>
    </w:tbl>
    <w:p/>
    <w:p>
      <w:r>
        <w:rPr>
          <w:b/>
          <w:i w:val="0"/>
          <w:sz w:val="22"/>
        </w:rPr>
        <w:t>API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GET /api/admin/login-history?...</w:t>
      </w:r>
    </w:p>
    <w:p>
      <w:pPr>
        <w:pStyle w:val="Heading3"/>
      </w:pPr>
      <w:r>
        <w:t>12.4.2 활용</w:t>
      </w:r>
    </w:p>
    <w:p>
      <w:pPr>
        <w:pStyle w:val="ListBullet"/>
      </w:pPr>
      <w:r>
        <w:rPr>
          <w:b w:val="0"/>
          <w:i w:val="0"/>
          <w:sz w:val="20"/>
        </w:rPr>
        <w:t>의심 패턴: 짧은 시간에 여러 fail → lock → unlock 반복 = brute force 시도</w:t>
      </w:r>
    </w:p>
    <w:p>
      <w:pPr>
        <w:pStyle w:val="ListBullet"/>
      </w:pPr>
      <w:r>
        <w:rPr>
          <w:b w:val="0"/>
          <w:i w:val="0"/>
          <w:sz w:val="20"/>
        </w:rPr>
        <w:t>비정상 IP: 평소와 다른 지리적 위치</w:t>
      </w:r>
    </w:p>
    <w:p>
      <w:pPr>
        <w:pStyle w:val="ListBullet"/>
      </w:pPr>
      <w:r>
        <w:rPr>
          <w:b w:val="0"/>
          <w:i w:val="0"/>
          <w:sz w:val="20"/>
        </w:rPr>
        <w:t>새벽·주말 로그인 multi-account 침해 의심</w:t>
      </w:r>
    </w:p>
    <w:p>
      <w:pPr>
        <w:pStyle w:val="Heading2"/>
      </w:pPr>
      <w:r>
        <w:t>12.5 탭 4 — 로그인 정책</w:t>
      </w:r>
    </w:p>
    <w:p>
      <w:pPr>
        <w:pStyle w:val="Heading3"/>
      </w:pPr>
      <w:r>
        <w:t>12.5.1 정책 필드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범위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기본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세션 타임아웃 (분)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10~1440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480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최대 실패 횟수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1~20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잠금 유지 시간 (분)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1~1440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비밀번호 최소 길이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4~32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/>
    <w:p>
      <w:r>
        <w:rPr>
          <w:b/>
          <w:i w:val="0"/>
          <w:sz w:val="22"/>
        </w:rPr>
        <w:t>API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GET /api/admin/login-policy</w:t>
      </w:r>
      <w:r>
        <w:rPr>
          <w:b w:val="0"/>
          <w:i w:val="0"/>
          <w:sz w:val="22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PUT /api/admin/login-policy</w:t>
      </w:r>
    </w:p>
    <w:p>
      <w:pPr>
        <w:pStyle w:val="Heading3"/>
      </w:pPr>
      <w:r>
        <w:t>12.5.2 정책 변경 효과</w:t>
      </w:r>
    </w:p>
    <w:p>
      <w:pPr>
        <w:pStyle w:val="ListBullet"/>
      </w:pPr>
      <w:r>
        <w:rPr>
          <w:b w:val="0"/>
          <w:i w:val="0"/>
          <w:sz w:val="20"/>
        </w:rPr>
        <w:t>즉시 적용 — 다음 로그인부터 새 규칙</w:t>
      </w:r>
    </w:p>
    <w:p>
      <w:pPr>
        <w:pStyle w:val="ListBullet"/>
      </w:pPr>
      <w:r>
        <w:rPr>
          <w:b w:val="0"/>
          <w:i w:val="0"/>
          <w:sz w:val="20"/>
        </w:rPr>
        <w:t>이미 잠긴 사용자는 새 정책 적용 안 됨 (관리자가 [잠금 해제] 또는 시간 지나면 해제)</w:t>
      </w:r>
    </w:p>
    <w:p>
      <w:pPr>
        <w:pStyle w:val="ListBullet"/>
      </w:pPr>
      <w:r>
        <w:rPr>
          <w:b w:val="0"/>
          <w:i w:val="0"/>
          <w:sz w:val="20"/>
        </w:rPr>
        <w:t>비밀번호 최소 길이 변경 후 기존 사용자의 짧은 비밀번호는 그대로 유지 (다음 변경 시점부터 새 길이 적용)</w:t>
      </w:r>
    </w:p>
    <w:p>
      <w:pPr>
        <w:pStyle w:val="Heading3"/>
      </w:pPr>
      <w:r>
        <w:t>12.5.3 팁</w:t>
      </w:r>
    </w:p>
    <w:p>
      <w:pPr>
        <w:pStyle w:val="ListBullet"/>
      </w:pPr>
      <w:r>
        <w:rPr>
          <w:b w:val="0"/>
          <w:i w:val="0"/>
          <w:sz w:val="20"/>
        </w:rPr>
        <w:t>💡 외부 공개 SDL 은 세션 타임아웃 4 시간 (240 분) 이하, 사내 격리 환경은 8~12 시간 권장.</w:t>
      </w:r>
    </w:p>
    <w:p>
      <w:pPr>
        <w:pStyle w:val="ListBullet"/>
      </w:pPr>
      <w:r>
        <w:rPr>
          <w:b w:val="0"/>
          <w:i w:val="0"/>
          <w:sz w:val="20"/>
        </w:rPr>
        <w:t>💡 비밀번호 최소 길이는 12 자 이상으로 상향 권장 (조직 보안 정책 따라).</w:t>
      </w:r>
    </w:p>
    <w:p>
      <w:pPr>
        <w:pStyle w:val="Heading2"/>
      </w:pPr>
      <w:r>
        <w:t>12.6 본인 프로필·비밀번호 변경 (모든 사용자)</w:t>
      </w:r>
    </w:p>
    <w:p>
      <w:pPr>
        <w:pStyle w:val="Heading3"/>
      </w:pPr>
      <w:r>
        <w:t>12.6.1 진입</w:t>
      </w:r>
    </w:p>
    <w:p>
      <w:r>
        <w:rPr>
          <w:b w:val="0"/>
          <w:i w:val="0"/>
          <w:sz w:val="22"/>
        </w:rPr>
        <w:t xml:space="preserve">사이드바 우측 상단의 </w:t>
      </w:r>
      <w:r>
        <w:rPr>
          <w:b/>
          <w:i w:val="0"/>
          <w:sz w:val="22"/>
        </w:rPr>
        <w:t>사용자 메뉴 dropdown</w:t>
      </w:r>
      <w:r>
        <w:rPr>
          <w:b w:val="0"/>
          <w:i w:val="0"/>
          <w:sz w:val="22"/>
        </w:rPr>
        <w:t xml:space="preserve"> → </w:t>
      </w:r>
      <w:r>
        <w:rPr>
          <w:b/>
          <w:i w:val="0"/>
          <w:sz w:val="22"/>
        </w:rPr>
        <w:t>내 정보</w:t>
      </w:r>
      <w:r>
        <w:rPr>
          <w:b w:val="0"/>
          <w:i w:val="0"/>
          <w:sz w:val="22"/>
        </w:rPr>
        <w:t xml:space="preserve"> 또는 </w:t>
      </w:r>
      <w:r>
        <w:rPr>
          <w:b/>
          <w:i w:val="0"/>
          <w:sz w:val="22"/>
        </w:rPr>
        <w:t>비밀번호 변경</w:t>
      </w:r>
      <w:r>
        <w:rPr>
          <w:b w:val="0"/>
          <w:i w:val="0"/>
          <w:sz w:val="22"/>
        </w:rPr>
        <w:t xml:space="preserve">. </w:t>
      </w:r>
    </w:p>
    <w:p>
      <w:r>
        <w:rPr>
          <w:b w:val="0"/>
          <w:i w:val="0"/>
          <w:sz w:val="22"/>
        </w:rPr>
        <w:t xml:space="preserve">자세한 사용법은 </w:t>
      </w:r>
      <w:r>
        <w:rPr>
          <w:b/>
          <w:i w:val="0"/>
          <w:sz w:val="22"/>
        </w:rPr>
        <w:t>2.5 본인 프로필·비밀번호 관리</w:t>
      </w:r>
      <w:r>
        <w:rPr>
          <w:b w:val="0"/>
          <w:i w:val="0"/>
          <w:sz w:val="22"/>
        </w:rPr>
        <w:t xml:space="preserve"> 참고.</w:t>
      </w:r>
    </w:p>
    <w:p>
      <w:pPr>
        <w:pStyle w:val="Heading3"/>
      </w:pPr>
      <w:r>
        <w:t>12.6.2 변경 가능 항목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변경 가능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표시 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이메일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– (admin 도움 필요)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Username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✓ (현재 비번 검증 후)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테넌트 역할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– (admin 만 변경)</w:t>
            </w:r>
          </w:p>
        </w:tc>
      </w:tr>
    </w:tbl>
    <w:p/>
    <w:p>
      <w:pPr>
        <w:pStyle w:val="Heading3"/>
      </w:pPr>
      <w:r>
        <w:t>12.6.3 자기 비번 변경 후</w:t>
      </w:r>
    </w:p>
    <w:p>
      <w:pPr>
        <w:pStyle w:val="ListBullet"/>
      </w:pPr>
      <w:r>
        <w:rPr>
          <w:b w:val="0"/>
          <w:i w:val="0"/>
          <w:sz w:val="20"/>
        </w:rPr>
        <w:t>비번 변경 직후 세션은 유지 (다른 기기 세션은 만료)</w:t>
      </w:r>
    </w:p>
    <w:p>
      <w:pPr>
        <w:pStyle w:val="ListBullet"/>
      </w:pPr>
      <w:r>
        <w:rPr>
          <w:b w:val="0"/>
          <w:i w:val="0"/>
          <w:sz w:val="20"/>
        </w:rPr>
        <w:t>다음 로그인부터 새 비번 사용</w:t>
      </w:r>
    </w:p>
    <w:p>
      <w:pPr>
        <w:pStyle w:val="ListBullet"/>
      </w:pPr>
      <w:r>
        <w:rPr>
          <w:b w:val="0"/>
          <w:i w:val="0"/>
          <w:sz w:val="20"/>
        </w:rPr>
        <w:t>잠금 카운터 자동 초기화</w:t>
      </w:r>
    </w:p>
    <w:p>
      <w:pPr>
        <w:pStyle w:val="Heading2"/>
      </w:pPr>
      <w:r>
        <w:t>12.7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사용자가 자기 활동 추적 → </w:t>
      </w:r>
      <w:r>
        <w:rPr>
          <w:b/>
          <w:i w:val="0"/>
          <w:sz w:val="20"/>
        </w:rPr>
        <w:t>9.6 감사 로그</w:t>
      </w:r>
      <w:r>
        <w:rPr>
          <w:b w:val="0"/>
          <w:i w:val="0"/>
          <w:sz w:val="20"/>
        </w:rPr>
        <w:t xml:space="preserve"> (admin 권한)</w:t>
      </w:r>
    </w:p>
    <w:p>
      <w:pPr>
        <w:pStyle w:val="ListBullet"/>
      </w:pPr>
      <w:r>
        <w:rPr>
          <w:b w:val="0"/>
          <w:i w:val="0"/>
          <w:sz w:val="20"/>
        </w:rPr>
        <w:t>잠금된 사용자 해제 → 12.2.5</w:t>
      </w:r>
    </w:p>
    <w:p>
      <w:pPr>
        <w:pStyle w:val="ListBullet"/>
      </w:pPr>
      <w:r>
        <w:rPr>
          <w:b w:val="0"/>
          <w:i w:val="0"/>
          <w:sz w:val="20"/>
        </w:rPr>
        <w:t xml:space="preserve">본인 프로필 모달 → </w:t>
      </w:r>
      <w:r>
        <w:rPr>
          <w:b/>
          <w:i w:val="0"/>
          <w:sz w:val="20"/>
        </w:rPr>
        <w:t>2.5</w:t>
      </w:r>
    </w:p>
    <w:p>
      <w:pPr>
        <w:pStyle w:val="ListBullet"/>
      </w:pPr>
      <w:r>
        <w:rPr>
          <w:b w:val="0"/>
          <w:i w:val="0"/>
          <w:sz w:val="20"/>
        </w:rPr>
        <w:t xml:space="preserve">super_admin 격리 정책 → </w:t>
      </w:r>
      <w:r>
        <w:rPr>
          <w:b/>
          <w:i w:val="0"/>
          <w:sz w:val="20"/>
        </w:rPr>
        <w:t>14.4 감사 로그 정책</w:t>
      </w:r>
    </w:p>
    <w:p>
      <w:r>
        <w:br w:type="page"/>
      </w:r>
    </w:p>
    <w:p>
      <w:pPr>
        <w:pStyle w:val="Heading1"/>
      </w:pPr>
      <w:r>
        <w:t>13. 테넌트 관리</w:t>
      </w:r>
    </w:p>
    <w:p>
      <w:pPr>
        <w:pStyle w:val="Heading2"/>
      </w:pPr>
      <w:r>
        <w:t>13.1 화면 개요</w:t>
      </w:r>
    </w:p>
    <w:p>
      <w:r>
        <w:rPr>
          <w:b w:val="0"/>
          <w:i w:val="0"/>
          <w:sz w:val="22"/>
        </w:rPr>
        <w:t xml:space="preserve">운영자 콘솔의 핵심 — </w:t>
      </w:r>
      <w:r>
        <w:rPr>
          <w:b/>
          <w:i w:val="0"/>
          <w:sz w:val="22"/>
        </w:rPr>
        <w:t>테넌트(조직) 의 생성·관리·삭제</w:t>
      </w:r>
      <w:r>
        <w:rPr>
          <w:b w:val="0"/>
          <w:i w:val="0"/>
          <w:sz w:val="22"/>
        </w:rPr>
        <w:t xml:space="preserve"> 와 </w:t>
      </w:r>
      <w:r>
        <w:rPr>
          <w:b/>
          <w:i w:val="0"/>
          <w:sz w:val="22"/>
        </w:rPr>
        <w:t>impersonate (임시 진입)</w:t>
      </w:r>
      <w:r>
        <w:rPr>
          <w:b w:val="0"/>
          <w:i w:val="0"/>
          <w:sz w:val="22"/>
        </w:rPr>
        <w:t xml:space="preserve"> 를 수행하는 화면.</w:t>
      </w:r>
    </w:p>
    <w:p>
      <w:r>
        <w:rPr>
          <w:b/>
          <w:i w:val="0"/>
          <w:sz w:val="22"/>
        </w:rPr>
        <w:t>URL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/admin/sys/tenants</w:t>
      </w:r>
      <w:r>
        <w:rPr>
          <w:b w:val="0"/>
          <w:i w:val="0"/>
          <w:sz w:val="22"/>
        </w:rPr>
        <w:t xml:space="preserve"> · </w:t>
      </w:r>
      <w:r>
        <w:rPr>
          <w:b/>
          <w:i w:val="0"/>
          <w:sz w:val="22"/>
        </w:rPr>
        <w:t>권한</w:t>
      </w:r>
      <w:r>
        <w:rPr>
          <w:b w:val="0"/>
          <w:i w:val="0"/>
          <w:sz w:val="22"/>
        </w:rPr>
        <w:t xml:space="preserve">: </w:t>
      </w:r>
      <w:r>
        <w:rPr>
          <w:b/>
          <w:i w:val="0"/>
          <w:sz w:val="22"/>
        </w:rPr>
        <w:t>super_admin 전용</w:t>
      </w:r>
    </w:p>
    <w:p>
      <w:pPr>
        <w:pStyle w:val="IntenseQuote"/>
      </w:pPr>
      <w:r>
        <w:rPr>
          <w:b w:val="0"/>
          <w:i w:val="0"/>
        </w:rPr>
        <w:t xml:space="preserve">⚠️ 이 화면은 시스템 전체에 영향. </w:t>
      </w:r>
      <w:r>
        <w:rPr>
          <w:b/>
          <w:i w:val="0"/>
        </w:rPr>
        <w:t>테넌트 생성 시 자동 인프라 발급</w:t>
      </w:r>
      <w:r>
        <w:rPr>
          <w:b w:val="0"/>
          <w:i w:val="0"/>
        </w:rPr>
        <w:t xml:space="preserve">, </w:t>
      </w:r>
      <w:r>
        <w:rPr>
          <w:b/>
          <w:i w:val="0"/>
        </w:rPr>
        <w:t>purge 는 영구 삭제</w:t>
      </w:r>
      <w:r>
        <w:rPr>
          <w:b w:val="0"/>
          <w:i w:val="0"/>
        </w:rPr>
        <w:t xml:space="preserve"> 등 강력한 동작을 다룹니다.</w:t>
      </w:r>
    </w:p>
    <w:p>
      <w:pPr>
        <w:pStyle w:val="Heading2"/>
      </w:pPr>
      <w:r>
        <w:t>13.2 테넌트 목록</w:t>
      </w:r>
    </w:p>
    <w:p>
      <w:pPr>
        <w:pStyle w:val="Heading3"/>
      </w:pPr>
      <w:r>
        <w:t>13.2.1 상태 필터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active (기본)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정상 운영 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suspended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일시 중지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archived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soft delete — 데이터 보존, 로그인 차단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all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전체</w:t>
            </w:r>
          </w:p>
        </w:tc>
      </w:tr>
    </w:tbl>
    <w:p/>
    <w:p>
      <w:pPr>
        <w:pStyle w:val="Heading3"/>
      </w:pPr>
      <w:r>
        <w:t>13.2.2 표 컬럼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컬럼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시스템 식별자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URL 식별자 (slug)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식별 (</w:t>
            </w:r>
            <w:r>
              <w:rPr>
                <w:rFonts w:ascii="Consolas" w:hAnsi="Consolas"/>
                <w:b w:val="0"/>
                <w:i w:val="0"/>
                <w:sz w:val="18"/>
              </w:rPr>
              <w:t>acme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factory-a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display name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active / suspended / archived 배지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요금제 (plan)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default / starter / pro / enterprise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담당자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이름 + 이메일 (12px 회색)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 수 / 임포트 수 / 카탈로그 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사용량 카운터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MinIO 스토리지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fmtBytes(minio_bytes)</w:t>
            </w:r>
            <w:r>
              <w:rPr>
                <w:b w:val="0"/>
                <w:i w:val="0"/>
                <w:sz w:val="18"/>
              </w:rPr>
              <w:t xml:space="preserve"> + 객체 수 (title 속성)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액션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수정 · Impersonate · Archive · </w:t>
            </w:r>
            <w:r>
              <w:rPr>
                <w:b/>
                <w:i w:val="0"/>
                <w:sz w:val="18"/>
              </w:rPr>
              <w:t>PURGE</w:t>
            </w:r>
          </w:p>
        </w:tc>
      </w:tr>
    </w:tbl>
    <w:p/>
    <w:p>
      <w:pPr>
        <w:pStyle w:val="Heading3"/>
      </w:pPr>
      <w:r>
        <w:t>13.2.3 데이터 로드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GET /api/sys/tenants?status=active</w:t>
      </w:r>
      <w:r>
        <w:rPr>
          <w:b w:val="0"/>
          <w:i w:val="0"/>
          <w:sz w:val="20"/>
        </w:rPr>
        <w:t xml:space="preserve"> 으로 기본 목록</w:t>
      </w:r>
    </w:p>
    <w:p>
      <w:pPr>
        <w:pStyle w:val="ListBullet"/>
      </w:pPr>
      <w:r>
        <w:rPr>
          <w:b w:val="0"/>
          <w:i w:val="0"/>
          <w:sz w:val="20"/>
        </w:rPr>
        <w:t xml:space="preserve">각 행의 사용량은 </w:t>
      </w:r>
      <w:r>
        <w:rPr>
          <w:b/>
          <w:i w:val="0"/>
          <w:sz w:val="20"/>
        </w:rPr>
        <w:t>별도 병렬 호출</w:t>
      </w:r>
      <w:r>
        <w:rPr>
          <w:b w:val="0"/>
          <w:i w:val="0"/>
          <w:sz w:val="20"/>
        </w:rPr>
        <w:t xml:space="preserve">: </w:t>
      </w:r>
      <w:r>
        <w:rPr>
          <w:rFonts w:ascii="Consolas" w:hAnsi="Consolas"/>
          <w:b w:val="0"/>
          <w:i w:val="0"/>
          <w:sz w:val="20"/>
        </w:rPr>
        <w:t>GET /api/sys/usage/{tenant_id}</w:t>
      </w:r>
      <w:r>
        <w:rPr>
          <w:b w:val="0"/>
          <w:i w:val="0"/>
          <w:sz w:val="20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{counts: {pipelines, imports, catalogs, minio_bytes, minio_objects}}</w:t>
      </w:r>
    </w:p>
    <w:p>
      <w:pPr>
        <w:pStyle w:val="Heading3"/>
      </w:pPr>
      <w:r>
        <w:t>13.2.4 보호된 테넌트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이름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보호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모든 변경·purge 불가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default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모든 변경·purge 불가 (기본 테넌트)</w:t>
            </w:r>
          </w:p>
        </w:tc>
      </w:tr>
    </w:tbl>
    <w:p/>
    <w:p>
      <w:r>
        <w:rPr>
          <w:b w:val="0"/>
          <w:i w:val="0"/>
          <w:sz w:val="22"/>
        </w:rPr>
        <w:t>이 두 테넌트는 액션 컬럼에서 모든 버튼이 비활성.</w:t>
      </w:r>
    </w:p>
    <w:p>
      <w:pPr>
        <w:pStyle w:val="Heading2"/>
      </w:pPr>
      <w:r>
        <w:t>13.3 신규 테넌트 생성</w:t>
      </w:r>
    </w:p>
    <w:p>
      <w:pPr>
        <w:pStyle w:val="Heading3"/>
      </w:pPr>
      <w:r>
        <w:t>13.3.1 [+ 테넌트 추가] 모달</w:t>
      </w:r>
    </w:p>
    <w:p>
      <w:pPr>
        <w:pStyle w:val="Heading4"/>
      </w:pPr>
      <w:r>
        <w:t>기본 정보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타입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URL 식별자 (slug)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 xml:space="preserve">pattern: </w:t>
            </w:r>
            <w:r>
              <w:rPr>
                <w:rFonts w:ascii="Consolas" w:hAnsi="Consolas"/>
                <w:b w:val="0"/>
                <w:i w:val="0"/>
                <w:sz w:val="18"/>
              </w:rPr>
              <w:t>[a-z0-9\-]{2,50}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display name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active / suspended / archived (기본 active)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요금제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default / starter / pro / enterprise</w:t>
            </w:r>
          </w:p>
        </w:tc>
      </w:tr>
    </w:tbl>
    <w:p/>
    <w:p>
      <w:pPr>
        <w:pStyle w:val="Heading4"/>
      </w:pPr>
      <w:r>
        <w:t>담당자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담당자 이름 / 이메일 / 전화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format: </w:t>
            </w:r>
            <w:r>
              <w:rPr>
                <w:rFonts w:ascii="Consolas" w:hAnsi="Consolas"/>
                <w:b w:val="0"/>
                <w:i w:val="0"/>
                <w:sz w:val="18"/>
              </w:rPr>
              <w:t>010-0000-0000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로케일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ko-KR / en-US (기본 ko-KR)</w:t>
            </w:r>
          </w:p>
        </w:tc>
      </w:tr>
    </w:tbl>
    <w:p/>
    <w:p>
      <w:pPr>
        <w:pStyle w:val="Heading4"/>
      </w:pPr>
      <w:r>
        <w:t>회사 정보</w:t>
      </w:r>
    </w:p>
    <w:p>
      <w:pPr>
        <w:pStyle w:val="ListBullet"/>
      </w:pPr>
      <w:r>
        <w:rPr>
          <w:b w:val="0"/>
          <w:i w:val="0"/>
          <w:sz w:val="20"/>
        </w:rPr>
        <w:t>주소 / 사업자번호 / 국가 (2자 maxlength, 기본 KR)</w:t>
      </w:r>
    </w:p>
    <w:p>
      <w:pPr>
        <w:pStyle w:val="Heading4"/>
      </w:pPr>
      <w:r>
        <w:t>사용량 한도 (정보 표시용 — Phase 8 강제 미적용)</w:t>
      </w:r>
    </w:p>
    <w:p>
      <w:pPr>
        <w:pStyle w:val="ListBullet"/>
      </w:pPr>
      <w:r>
        <w:rPr>
          <w:b w:val="0"/>
          <w:i w:val="0"/>
          <w:sz w:val="20"/>
        </w:rPr>
        <w:t>최대 파이프라인 수 / 최대 스토리지 (GB) / 최대 사용자 수 / 최대 임포트 수</w:t>
      </w:r>
    </w:p>
    <w:p>
      <w:pPr>
        <w:pStyle w:val="Heading4"/>
      </w:pPr>
      <w:r>
        <w:t>계약</w:t>
      </w:r>
    </w:p>
    <w:p>
      <w:pPr>
        <w:pStyle w:val="ListBullet"/>
      </w:pPr>
      <w:r>
        <w:rPr>
          <w:b w:val="0"/>
          <w:i w:val="0"/>
          <w:sz w:val="20"/>
        </w:rPr>
        <w:t>계약 시작 / 종료 (date)</w:t>
      </w:r>
    </w:p>
    <w:p>
      <w:pPr>
        <w:pStyle w:val="Heading4"/>
      </w:pPr>
      <w:r>
        <w:t>설명·메모</w:t>
      </w:r>
    </w:p>
    <w:p>
      <w:pPr>
        <w:pStyle w:val="ListBullet"/>
      </w:pPr>
      <w:r>
        <w:rPr>
          <w:b w:val="0"/>
          <w:i w:val="0"/>
          <w:sz w:val="20"/>
        </w:rPr>
        <w:t>설명 (textarea — 고객 소개)</w:t>
      </w:r>
    </w:p>
    <w:p>
      <w:pPr>
        <w:pStyle w:val="ListBullet"/>
      </w:pPr>
      <w:r>
        <w:rPr>
          <w:b w:val="0"/>
          <w:i w:val="0"/>
          <w:sz w:val="20"/>
        </w:rPr>
        <w:t>운영자 메모 (textarea — 내부 메모)</w:t>
      </w:r>
    </w:p>
    <w:p>
      <w:pPr>
        <w:pStyle w:val="Heading3"/>
      </w:pPr>
      <w:r>
        <w:t>13.3.2 자동 인프라 발급 흐름</w:t>
      </w:r>
    </w:p>
    <w:p>
      <w:r>
        <w:rPr>
          <w:b w:val="0"/>
          <w:i w:val="0"/>
          <w:sz w:val="22"/>
        </w:rPr>
        <w:t xml:space="preserve">테넌트 생성 시 백엔드가 </w:t>
      </w:r>
      <w:r>
        <w:rPr>
          <w:b/>
          <w:i w:val="0"/>
          <w:sz w:val="22"/>
        </w:rPr>
        <w:t>commit 후 후속 호출</w:t>
      </w:r>
      <w:r>
        <w:rPr>
          <w:b w:val="0"/>
          <w:i w:val="0"/>
          <w:sz w:val="22"/>
        </w:rPr>
        <w:t>로 다음을 자동 수행:</w:t>
      </w:r>
    </w:p>
    <w:p>
      <w:pPr>
        <w:pStyle w:val="ListNumber"/>
      </w:pPr>
      <w:r>
        <w:rPr>
          <w:b/>
          <w:i w:val="0"/>
          <w:sz w:val="20"/>
        </w:rPr>
        <w:t>MinIO 버킷 5종 생성</w:t>
      </w:r>
      <w:r>
        <w:rPr>
          <w:b w:val="0"/>
          <w:i w:val="0"/>
          <w:sz w:val="20"/>
        </w:rPr>
        <w:t xml:space="preserve"> (</w:t>
      </w:r>
      <w:r>
        <w:rPr>
          <w:rFonts w:ascii="Consolas" w:hAnsi="Consolas"/>
          <w:b w:val="0"/>
          <w:i w:val="0"/>
          <w:sz w:val="20"/>
        </w:rPr>
        <w:t>provision_tenant_minio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t-{id}-files</w:t>
      </w:r>
      <w:r>
        <w:rPr>
          <w:b w:val="0"/>
          <w:i w:val="0"/>
          <w:sz w:val="20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t-{id}-archive</w:t>
      </w:r>
      <w:r>
        <w:rPr>
          <w:b w:val="0"/>
          <w:i w:val="0"/>
          <w:sz w:val="20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t-{id}-backup</w:t>
      </w:r>
      <w:r>
        <w:rPr>
          <w:b w:val="0"/>
          <w:i w:val="0"/>
          <w:sz w:val="20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t-{id}-exports</w:t>
      </w:r>
      <w:r>
        <w:rPr>
          <w:b w:val="0"/>
          <w:i w:val="0"/>
          <w:sz w:val="20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t-{id}-imports</w:t>
      </w:r>
    </w:p>
    <w:p>
      <w:pPr>
        <w:pStyle w:val="ListNumber"/>
      </w:pPr>
      <w:r>
        <w:rPr>
          <w:b/>
          <w:i w:val="0"/>
          <w:sz w:val="20"/>
        </w:rPr>
        <w:t>MinIO IAM 사용자·정책</w:t>
      </w:r>
      <w:r>
        <w:rPr>
          <w:b w:val="0"/>
          <w:i w:val="0"/>
          <w:sz w:val="20"/>
        </w:rPr>
        <w:t xml:space="preserve"> (</w:t>
      </w:r>
      <w:r>
        <w:rPr>
          <w:rFonts w:ascii="Consolas" w:hAnsi="Consolas"/>
          <w:b w:val="0"/>
          <w:i w:val="0"/>
          <w:sz w:val="20"/>
        </w:rPr>
        <w:t>ensure_tenant_iam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 w:val="0"/>
          <w:i w:val="0"/>
          <w:sz w:val="20"/>
        </w:rPr>
        <w:t xml:space="preserve">사용자: </w:t>
      </w:r>
      <w:r>
        <w:rPr>
          <w:rFonts w:ascii="Consolas" w:hAnsi="Consolas"/>
          <w:b w:val="0"/>
          <w:i w:val="0"/>
          <w:sz w:val="20"/>
        </w:rPr>
        <w:t>t-{id}-sftp</w:t>
      </w:r>
    </w:p>
    <w:p>
      <w:pPr>
        <w:pStyle w:val="ListBullet"/>
      </w:pPr>
      <w:r>
        <w:rPr>
          <w:b w:val="0"/>
          <w:i w:val="0"/>
          <w:sz w:val="20"/>
        </w:rPr>
        <w:t xml:space="preserve">정책: </w:t>
      </w:r>
      <w:r>
        <w:rPr>
          <w:rFonts w:ascii="Consolas" w:hAnsi="Consolas"/>
          <w:b w:val="0"/>
          <w:i w:val="0"/>
          <w:sz w:val="20"/>
        </w:rPr>
        <w:t>t-{id}-policy</w:t>
      </w:r>
      <w:r>
        <w:rPr>
          <w:b w:val="0"/>
          <w:i w:val="0"/>
          <w:sz w:val="20"/>
        </w:rPr>
        <w:t xml:space="preserve"> (자기 5 bucket 만 접근, ListAllMyBuckets 미부여)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tenant.minio_username</w:t>
      </w:r>
      <w:r>
        <w:rPr>
          <w:b w:val="0"/>
          <w:i w:val="0"/>
          <w:sz w:val="20"/>
        </w:rPr>
        <w:t xml:space="preserve"> 컬럼에 저장</w:t>
      </w:r>
    </w:p>
    <w:p>
      <w:pPr>
        <w:pStyle w:val="ListNumber"/>
      </w:pPr>
      <w:r>
        <w:rPr>
          <w:b/>
          <w:i w:val="0"/>
          <w:sz w:val="20"/>
        </w:rPr>
        <w:t>PostgreSQL schema · user</w:t>
      </w:r>
      <w:r>
        <w:rPr>
          <w:b w:val="0"/>
          <w:i w:val="0"/>
          <w:sz w:val="20"/>
        </w:rPr>
        <w:t xml:space="preserve"> (</w:t>
      </w:r>
      <w:r>
        <w:rPr>
          <w:rFonts w:ascii="Consolas" w:hAnsi="Consolas"/>
          <w:b w:val="0"/>
          <w:i w:val="0"/>
          <w:sz w:val="20"/>
        </w:rPr>
        <w:t>ensure_tenant_pg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 w:val="0"/>
          <w:i w:val="0"/>
          <w:sz w:val="20"/>
        </w:rPr>
        <w:t xml:space="preserve">schema: </w:t>
      </w:r>
      <w:r>
        <w:rPr>
          <w:rFonts w:ascii="Consolas" w:hAnsi="Consolas"/>
          <w:b w:val="0"/>
          <w:i w:val="0"/>
          <w:sz w:val="20"/>
        </w:rPr>
        <w:t>tenant_{id}</w:t>
      </w:r>
    </w:p>
    <w:p>
      <w:pPr>
        <w:pStyle w:val="ListBullet"/>
      </w:pPr>
      <w:r>
        <w:rPr>
          <w:b w:val="0"/>
          <w:i w:val="0"/>
          <w:sz w:val="20"/>
        </w:rPr>
        <w:t xml:space="preserve">user: </w:t>
      </w:r>
      <w:r>
        <w:rPr>
          <w:rFonts w:ascii="Consolas" w:hAnsi="Consolas"/>
          <w:b w:val="0"/>
          <w:i w:val="0"/>
          <w:sz w:val="20"/>
        </w:rPr>
        <w:t>t_{id}_user</w:t>
      </w:r>
      <w:r>
        <w:rPr>
          <w:b w:val="0"/>
          <w:i w:val="0"/>
          <w:sz w:val="20"/>
        </w:rPr>
        <w:t xml:space="preserve"> (NOLOGIN 으로 시작, schema 권한만)</w:t>
      </w:r>
    </w:p>
    <w:p>
      <w:pPr>
        <w:pStyle w:val="ListBullet"/>
      </w:pPr>
      <w:r>
        <w:rPr>
          <w:b w:val="0"/>
          <w:i w:val="0"/>
          <w:sz w:val="20"/>
        </w:rPr>
        <w:t>비밀번호 반환 (즉시 storage config 에 저장)</w:t>
      </w:r>
    </w:p>
    <w:p>
      <w:pPr>
        <w:pStyle w:val="ListNumber"/>
      </w:pPr>
      <w:r>
        <w:rPr>
          <w:b/>
          <w:i w:val="0"/>
          <w:sz w:val="20"/>
        </w:rPr>
        <w:t>기본 스토리지 config</w:t>
      </w:r>
      <w:r>
        <w:rPr>
          <w:b w:val="0"/>
          <w:i w:val="0"/>
          <w:sz w:val="20"/>
        </w:rPr>
        <w:t xml:space="preserve"> (</w:t>
      </w:r>
      <w:r>
        <w:rPr>
          <w:rFonts w:ascii="Consolas" w:hAnsi="Consolas"/>
          <w:b w:val="0"/>
          <w:i w:val="0"/>
          <w:sz w:val="20"/>
        </w:rPr>
        <w:t>ensure_tenant_default_storage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 w:val="0"/>
          <w:i w:val="0"/>
          <w:sz w:val="20"/>
        </w:rPr>
        <w:t>내장 TSDB 인스턴스 (tenant_N schema · t_N_user)</w:t>
      </w:r>
    </w:p>
    <w:p>
      <w:pPr>
        <w:pStyle w:val="ListBullet"/>
      </w:pPr>
      <w:r>
        <w:rPr>
          <w:b w:val="0"/>
          <w:i w:val="0"/>
          <w:sz w:val="20"/>
        </w:rPr>
        <w:t>내장 RDBMS 인스턴스</w:t>
      </w:r>
    </w:p>
    <w:p>
      <w:pPr>
        <w:pStyle w:val="ListBullet"/>
      </w:pPr>
      <w:r>
        <w:rPr>
          <w:b w:val="0"/>
          <w:i w:val="0"/>
          <w:sz w:val="20"/>
        </w:rPr>
        <w:t>파일 스토리지 매핑</w:t>
      </w:r>
    </w:p>
    <w:p>
      <w:r>
        <w:rPr>
          <w:b w:val="0"/>
          <w:i w:val="0"/>
          <w:sz w:val="22"/>
        </w:rPr>
        <w:t>생성 후 alert: "생성 완료 (id={n})\nMinIO 버킷 자동 프로비저닝됨 (t-{id}-</w:t>
      </w:r>
      <w:r>
        <w:rPr>
          <w:b w:val="0"/>
          <w:i w:val="0"/>
          <w:sz w:val="22"/>
        </w:rPr>
        <w:t>*</w:t>
      </w:r>
      <w:r>
        <w:rPr>
          <w:b w:val="0"/>
          <w:i w:val="0"/>
          <w:sz w:val="22"/>
        </w:rPr>
        <w:t>)"</w:t>
      </w:r>
    </w:p>
    <w:p>
      <w:pPr>
        <w:pStyle w:val="Heading3"/>
      </w:pPr>
      <w:r>
        <w:t>13.3.3 폼 검증</w:t>
      </w:r>
    </w:p>
    <w:p>
      <w:pPr>
        <w:pStyle w:val="ListBullet"/>
      </w:pPr>
      <w:r>
        <w:rPr>
          <w:b w:val="0"/>
          <w:i w:val="0"/>
          <w:sz w:val="20"/>
        </w:rPr>
        <w:t>slug / name 필수</w:t>
      </w:r>
    </w:p>
    <w:p>
      <w:pPr>
        <w:pStyle w:val="ListBullet"/>
      </w:pPr>
      <w:r>
        <w:rPr>
          <w:b w:val="0"/>
          <w:i w:val="0"/>
          <w:sz w:val="20"/>
        </w:rPr>
        <w:t>slug pattern 위반 → 화면 검증</w:t>
      </w:r>
    </w:p>
    <w:p>
      <w:pPr>
        <w:pStyle w:val="ListBullet"/>
      </w:pPr>
      <w:r>
        <w:rPr>
          <w:b w:val="0"/>
          <w:i w:val="0"/>
          <w:sz w:val="20"/>
        </w:rPr>
        <w:t xml:space="preserve">API 호출: </w:t>
      </w:r>
      <w:r>
        <w:rPr>
          <w:rFonts w:ascii="Consolas" w:hAnsi="Consolas"/>
          <w:b w:val="0"/>
          <w:i w:val="0"/>
          <w:sz w:val="20"/>
        </w:rPr>
        <w:t>POST /api/sys/tenants</w:t>
      </w:r>
      <w:r>
        <w:rPr>
          <w:b w:val="0"/>
          <w:i w:val="0"/>
          <w:sz w:val="20"/>
        </w:rPr>
        <w:t xml:space="preserve"> (body: {slug, name, status, plan, settings: {...}})</w:t>
      </w:r>
    </w:p>
    <w:p>
      <w:pPr>
        <w:pStyle w:val="ListBullet"/>
      </w:pPr>
      <w:r>
        <w:rPr>
          <w:b w:val="0"/>
          <w:i w:val="0"/>
          <w:sz w:val="20"/>
        </w:rPr>
        <w:t xml:space="preserve">응답: </w:t>
      </w:r>
      <w:r>
        <w:rPr>
          <w:rFonts w:ascii="Consolas" w:hAnsi="Consolas"/>
          <w:b w:val="0"/>
          <w:i w:val="0"/>
          <w:sz w:val="20"/>
        </w:rPr>
        <w:t>{id, slug, ...}</w:t>
      </w:r>
    </w:p>
    <w:p>
      <w:pPr>
        <w:pStyle w:val="Heading2"/>
      </w:pPr>
      <w:r>
        <w:t>13.4 테넌트 편집</w:t>
      </w:r>
    </w:p>
    <w:p>
      <w:pPr>
        <w:pStyle w:val="Heading3"/>
      </w:pPr>
      <w:r>
        <w:t>13.4.1 모달</w:t>
      </w:r>
    </w:p>
    <w:p>
      <w:pPr>
        <w:pStyle w:val="ListBullet"/>
      </w:pPr>
      <w:r>
        <w:rPr>
          <w:b w:val="0"/>
          <w:i w:val="0"/>
          <w:sz w:val="20"/>
        </w:rPr>
        <w:t>제목: "테넌트 #{id} 수정"</w:t>
      </w:r>
    </w:p>
    <w:p>
      <w:pPr>
        <w:pStyle w:val="ListBullet"/>
      </w:pPr>
      <w:r>
        <w:rPr>
          <w:b w:val="0"/>
          <w:i w:val="0"/>
          <w:sz w:val="20"/>
        </w:rPr>
        <w:t>모든 필드 자동 채움 (</w:t>
      </w:r>
      <w:r>
        <w:rPr>
          <w:rFonts w:ascii="Consolas" w:hAnsi="Consolas"/>
          <w:b w:val="0"/>
          <w:i w:val="0"/>
          <w:sz w:val="20"/>
        </w:rPr>
        <w:t>fillForm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 w:val="0"/>
          <w:i w:val="0"/>
          <w:sz w:val="20"/>
        </w:rPr>
        <w:t>slug: 보호된 테넌트 (0/1) 일 때 readonly, 그 외 수정 가능</w:t>
      </w:r>
    </w:p>
    <w:p>
      <w:pPr>
        <w:pStyle w:val="ListBullet"/>
      </w:pPr>
      <w:r>
        <w:rPr>
          <w:b w:val="0"/>
          <w:i w:val="0"/>
          <w:sz w:val="20"/>
        </w:rPr>
        <w:t xml:space="preserve">저장: </w:t>
      </w:r>
      <w:r>
        <w:rPr>
          <w:rFonts w:ascii="Consolas" w:hAnsi="Consolas"/>
          <w:b w:val="0"/>
          <w:i w:val="0"/>
          <w:sz w:val="20"/>
        </w:rPr>
        <w:t>PATCH /api/sys/tenants/{id}</w:t>
      </w:r>
      <w:r>
        <w:rPr>
          <w:b w:val="0"/>
          <w:i w:val="0"/>
          <w:sz w:val="20"/>
        </w:rPr>
        <w:t xml:space="preserve"> (변경된 필드만)</w:t>
      </w:r>
    </w:p>
    <w:p>
      <w:pPr>
        <w:pStyle w:val="Heading3"/>
      </w:pPr>
      <w:r>
        <w:t>13.4.2 메타 정보</w:t>
      </w:r>
    </w:p>
    <w:p>
      <w:r>
        <w:rPr>
          <w:b w:val="0"/>
          <w:i w:val="0"/>
          <w:sz w:val="22"/>
        </w:rPr>
        <w:t xml:space="preserve">모달 하단: </w:t>
      </w:r>
      <w:r>
        <w:rPr>
          <w:rFonts w:ascii="Consolas" w:hAnsi="Consolas"/>
          <w:b w:val="0"/>
          <w:i w:val="0"/>
          <w:sz w:val="20"/>
        </w:rPr>
        <w:t>ID {id} · 생성 {createdAt} · 수정 {updatedAt}</w:t>
      </w:r>
    </w:p>
    <w:p>
      <w:pPr>
        <w:pStyle w:val="Heading2"/>
      </w:pPr>
      <w:r>
        <w:t>13.5 Impersonate (테넌트 임시 진입)</w:t>
      </w:r>
    </w:p>
    <w:p>
      <w:pPr>
        <w:pStyle w:val="Heading3"/>
      </w:pPr>
      <w:r>
        <w:t>13.5.1 흐름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단계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1. 클릭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행의 </w:t>
            </w:r>
            <w:r>
              <w:rPr>
                <w:b/>
                <w:i w:val="0"/>
                <w:sz w:val="18"/>
              </w:rPr>
              <w:t>[Impersonate]</w:t>
            </w:r>
            <w:r>
              <w:rPr>
                <w:b w:val="0"/>
                <w:i w:val="0"/>
                <w:sz w:val="18"/>
              </w:rPr>
              <w:t xml:space="preserve"> 버튼 (id &gt; 0 일 때만 활성)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2. 사유 입력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"impersonate 사유 (필수, audit 로그에 기록)" prompt — </w:t>
            </w:r>
            <w:r>
              <w:rPr>
                <w:b/>
                <w:i w:val="0"/>
                <w:sz w:val="18"/>
              </w:rPr>
              <w:t>공백만 입력 불가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3. API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/api/sys/impersonate/start</w:t>
            </w:r>
            <w:r>
              <w:rPr>
                <w:b w:val="0"/>
                <w:i w:val="0"/>
                <w:sz w:val="18"/>
              </w:rPr>
              <w:t xml:space="preserve"> (tenantId, reason)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4. 성공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alert "impersonate 진입: {slug}" → </w:t>
            </w:r>
            <w:r>
              <w:rPr>
                <w:rFonts w:ascii="Consolas" w:hAnsi="Consolas"/>
                <w:b w:val="0"/>
                <w:i w:val="0"/>
                <w:sz w:val="18"/>
              </w:rPr>
              <w:t>location.href = '/'</w:t>
            </w:r>
            <w:r>
              <w:rPr>
                <w:b w:val="0"/>
                <w:i w:val="0"/>
                <w:sz w:val="18"/>
              </w:rPr>
              <w:t xml:space="preserve"> (홈 리디렉트)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5. 진입 상태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화면 상단에 </w:t>
            </w:r>
            <w:r>
              <w:rPr>
                <w:b/>
                <w:i w:val="0"/>
                <w:sz w:val="18"/>
              </w:rPr>
              <w:t>노란 배너</w:t>
            </w:r>
            <w:r>
              <w:rPr>
                <w:b w:val="0"/>
                <w:i w:val="0"/>
                <w:sz w:val="18"/>
              </w:rPr>
              <w:t>: "임시 진입 중: {slug} (사유: ...)"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6. 종료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배너의 [종료] 버튼 또는 운영자 콘솔 → </w:t>
            </w:r>
            <w:r>
              <w:rPr>
                <w:rFonts w:ascii="Consolas" w:hAnsi="Consolas"/>
                <w:b w:val="0"/>
                <w:i w:val="0"/>
                <w:sz w:val="18"/>
              </w:rPr>
              <w:t>POST /api/sys/impersonate/stop</w:t>
            </w:r>
          </w:p>
        </w:tc>
      </w:tr>
    </w:tbl>
    <w:p/>
    <w:p>
      <w:pPr>
        <w:pStyle w:val="Heading3"/>
      </w:pPr>
      <w:r>
        <w:t>13.5.2 impersonate 중의 동작</w:t>
      </w:r>
    </w:p>
    <w:p>
      <w:pPr>
        <w:pStyle w:val="ListBullet"/>
      </w:pPr>
      <w:r>
        <w:rPr>
          <w:b w:val="0"/>
          <w:i w:val="0"/>
          <w:sz w:val="20"/>
        </w:rPr>
        <w:t>모든 SQL 조회의 tenant 컨텍스트가 대상 테넌트로 전환</w:t>
      </w:r>
    </w:p>
    <w:p>
      <w:pPr>
        <w:pStyle w:val="ListBullet"/>
      </w:pPr>
      <w:r>
        <w:rPr>
          <w:b w:val="0"/>
          <w:i w:val="0"/>
          <w:sz w:val="20"/>
        </w:rPr>
        <w:t>화면이 그 테넌트의 admin 으로 작업하는 것과 동일</w:t>
      </w:r>
    </w:p>
    <w:p>
      <w:pPr>
        <w:pStyle w:val="ListBullet"/>
      </w:pPr>
      <w:r>
        <w:rPr>
          <w:b/>
          <w:i w:val="0"/>
          <w:sz w:val="20"/>
        </w:rPr>
        <w:t>모든 작업의 audit 에 실제 super_admin + 대상 tenant 동시 기록</w:t>
      </w:r>
    </w:p>
    <w:p>
      <w:pPr>
        <w:pStyle w:val="Heading3"/>
      </w:pPr>
      <w:r>
        <w:t>13.5.3 사유 의무</w:t>
      </w:r>
    </w:p>
    <w:p>
      <w:pPr>
        <w:pStyle w:val="ListBullet"/>
      </w:pPr>
      <w:r>
        <w:rPr>
          <w:b w:val="0"/>
          <w:i w:val="0"/>
          <w:sz w:val="20"/>
        </w:rPr>
        <w:t>빈 사유 또는 공백 — 거부</w:t>
      </w:r>
    </w:p>
    <w:p>
      <w:pPr>
        <w:pStyle w:val="ListBullet"/>
      </w:pPr>
      <w:r>
        <w:rPr>
          <w:b w:val="0"/>
          <w:i w:val="0"/>
          <w:sz w:val="20"/>
        </w:rPr>
        <w:t xml:space="preserve">예시: </w:t>
      </w:r>
      <w:r>
        <w:rPr>
          <w:rFonts w:ascii="Consolas" w:hAnsi="Consolas"/>
          <w:b w:val="0"/>
          <w:i w:val="0"/>
          <w:sz w:val="20"/>
        </w:rPr>
        <w:t>고객 지원 — 알람 미발송 점검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sz w:val="20"/>
        </w:rPr>
        <w:t>migration 검증</w:t>
      </w:r>
    </w:p>
    <w:p>
      <w:pPr>
        <w:pStyle w:val="ListBullet"/>
      </w:pPr>
      <w:r>
        <w:rPr>
          <w:b w:val="0"/>
          <w:i w:val="0"/>
          <w:sz w:val="20"/>
        </w:rPr>
        <w:t>사유는 audit 로그에 저장되어 영구 추적 가능</w:t>
      </w:r>
    </w:p>
    <w:p>
      <w:pPr>
        <w:pStyle w:val="Heading2"/>
      </w:pPr>
      <w:r>
        <w:t>13.6 Archive (Soft Delete)</w:t>
      </w:r>
    </w:p>
    <w:p>
      <w:pPr>
        <w:pStyle w:val="Heading3"/>
      </w:pPr>
      <w:r>
        <w:t>13.6.1 동작</w:t>
      </w:r>
    </w:p>
    <w:p>
      <w:r>
        <w:rPr>
          <w:rFonts w:ascii="Consolas" w:hAnsi="Consolas"/>
          <w:b w:val="0"/>
          <w:i w:val="0"/>
          <w:sz w:val="20"/>
        </w:rPr>
        <w:t>DELETE /api/sys/tenants/{id}</w:t>
      </w:r>
      <w:r>
        <w:rPr>
          <w:b w:val="0"/>
          <w:i w:val="0"/>
          <w:sz w:val="22"/>
        </w:rPr>
        <w:t xml:space="preserve"> (보호된 0/1 외) → 백엔드가 다음 수행: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tenant.status = "archived"</w:t>
      </w:r>
    </w:p>
    <w:p>
      <w:pPr>
        <w:pStyle w:val="ListNumber"/>
      </w:pPr>
      <w:r>
        <w:rPr>
          <w:b w:val="0"/>
          <w:i w:val="0"/>
          <w:sz w:val="20"/>
        </w:rPr>
        <w:t>MinIO IAM 비활성화 (</w:t>
      </w:r>
      <w:r>
        <w:rPr>
          <w:rFonts w:ascii="Consolas" w:hAnsi="Consolas"/>
          <w:b w:val="0"/>
          <w:i w:val="0"/>
          <w:sz w:val="20"/>
        </w:rPr>
        <w:t>disable_tenant_iam</w:t>
      </w:r>
      <w:r>
        <w:rPr>
          <w:b w:val="0"/>
          <w:i w:val="0"/>
          <w:sz w:val="20"/>
        </w:rPr>
        <w:t>)</w:t>
      </w:r>
    </w:p>
    <w:p>
      <w:pPr>
        <w:pStyle w:val="ListNumber"/>
      </w:pPr>
      <w:r>
        <w:rPr>
          <w:b w:val="0"/>
          <w:i w:val="0"/>
          <w:sz w:val="20"/>
        </w:rPr>
        <w:t xml:space="preserve">PG user </w:t>
      </w:r>
      <w:r>
        <w:rPr>
          <w:rFonts w:ascii="Consolas" w:hAnsi="Consolas"/>
          <w:b w:val="0"/>
          <w:i w:val="0"/>
          <w:sz w:val="20"/>
        </w:rPr>
        <w:t>NOLOGIN</w:t>
      </w:r>
    </w:p>
    <w:p>
      <w:pPr>
        <w:pStyle w:val="Heading3"/>
      </w:pPr>
      <w:r>
        <w:t>13.6.2 효과</w:t>
      </w:r>
    </w:p>
    <w:p>
      <w:pPr>
        <w:pStyle w:val="ListBullet"/>
      </w:pPr>
      <w:r>
        <w:rPr>
          <w:b w:val="0"/>
          <w:i w:val="0"/>
          <w:sz w:val="20"/>
        </w:rPr>
        <w:t>그 테넌트의 사용자 로그인 차단</w:t>
      </w:r>
    </w:p>
    <w:p>
      <w:pPr>
        <w:pStyle w:val="ListBullet"/>
      </w:pPr>
      <w:r>
        <w:rPr>
          <w:b w:val="0"/>
          <w:i w:val="0"/>
          <w:sz w:val="20"/>
        </w:rPr>
        <w:t xml:space="preserve">데이터는 </w:t>
      </w:r>
      <w:r>
        <w:rPr>
          <w:b/>
          <w:i w:val="0"/>
          <w:sz w:val="20"/>
        </w:rPr>
        <w:t>보존</w:t>
      </w:r>
      <w:r>
        <w:rPr>
          <w:b w:val="0"/>
          <w:i w:val="0"/>
          <w:sz w:val="20"/>
        </w:rPr>
        <w:t xml:space="preserve"> (DB · MinIO · 인덱스 모두)</w:t>
      </w:r>
    </w:p>
    <w:p>
      <w:pPr>
        <w:pStyle w:val="ListBullet"/>
      </w:pPr>
      <w:r>
        <w:rPr>
          <w:b w:val="0"/>
          <w:i w:val="0"/>
          <w:sz w:val="20"/>
        </w:rPr>
        <w:t>필요 시 복구 가능 (</w:t>
      </w:r>
      <w:r>
        <w:rPr>
          <w:rFonts w:ascii="Consolas" w:hAnsi="Consolas"/>
          <w:b w:val="0"/>
          <w:i w:val="0"/>
          <w:sz w:val="20"/>
        </w:rPr>
        <w:t>status = 'active'</w:t>
      </w:r>
      <w:r>
        <w:rPr>
          <w:b w:val="0"/>
          <w:i w:val="0"/>
          <w:sz w:val="20"/>
        </w:rPr>
        <w:t xml:space="preserve"> 로 다시 PATCH + IAM·user 재활성)</w:t>
      </w:r>
    </w:p>
    <w:p>
      <w:pPr>
        <w:pStyle w:val="Heading2"/>
      </w:pPr>
      <w:r>
        <w:t>13.7 PURGE (완전 삭제)</w:t>
      </w:r>
    </w:p>
    <w:p>
      <w:pPr>
        <w:pStyle w:val="Heading3"/>
      </w:pPr>
      <w:r>
        <w:t>13.7.1 위험성</w:t>
      </w:r>
    </w:p>
    <w:p>
      <w:r>
        <w:rPr>
          <w:b w:val="0"/>
          <w:i w:val="0"/>
          <w:sz w:val="22"/>
        </w:rPr>
        <w:t xml:space="preserve">⚠️ </w:t>
      </w:r>
      <w:r>
        <w:rPr>
          <w:b/>
          <w:i w:val="0"/>
          <w:sz w:val="22"/>
        </w:rPr>
        <w:t>돌이킬 수 없는 영구 삭제</w:t>
      </w:r>
      <w:r>
        <w:rPr>
          <w:b w:val="0"/>
          <w:i w:val="0"/>
          <w:sz w:val="22"/>
        </w:rPr>
        <w:t>. 다음 모든 자원이 제거됩니다: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자원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삭제 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App 데이터 (Tenant 내 모든 row)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tenant_id 로 cascade delete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MinIO bucket 5종 (객체 포함)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모든 객체 삭제 + bucket 삭제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PG schema </w:t>
            </w:r>
            <w:r>
              <w:rPr>
                <w:rFonts w:ascii="Consolas" w:hAnsi="Consolas"/>
                <w:b w:val="0"/>
                <w:i w:val="0"/>
                <w:sz w:val="18"/>
              </w:rPr>
              <w:t>tenant_N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DROP SCHEMA CASCADE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PG user </w:t>
            </w:r>
            <w:r>
              <w:rPr>
                <w:rFonts w:ascii="Consolas" w:hAnsi="Consolas"/>
                <w:b w:val="0"/>
                <w:i w:val="0"/>
                <w:sz w:val="18"/>
              </w:rPr>
              <w:t>t_N_user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DROP USER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MinIO IAM user · policy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TSDB · RDBMS · File config 등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삭제</w:t>
            </w:r>
          </w:p>
        </w:tc>
      </w:tr>
    </w:tbl>
    <w:p/>
    <w:p>
      <w:pPr>
        <w:pStyle w:val="Heading3"/>
      </w:pPr>
      <w:r>
        <w:t>13.7.2 더블 확인 흐름</w:t>
      </w:r>
    </w:p>
    <w:p>
      <w:pPr>
        <w:pStyle w:val="ListNumber"/>
      </w:pPr>
      <w:r>
        <w:rPr>
          <w:b/>
          <w:i w:val="0"/>
          <w:sz w:val="20"/>
        </w:rPr>
        <w:t>1단계 확인 대화</w:t>
      </w:r>
      <w:r>
        <w:rPr>
          <w:b w:val="0"/>
          <w:i w:val="0"/>
          <w:sz w:val="20"/>
        </w:rPr>
        <w:t>: "모든 자원 영구 제거: App · MinIO · PG"</w:t>
      </w:r>
    </w:p>
    <w:p>
      <w:pPr>
        <w:pStyle w:val="ListNumber"/>
      </w:pPr>
      <w:r>
        <w:rPr>
          <w:b/>
          <w:i w:val="0"/>
          <w:sz w:val="20"/>
        </w:rPr>
        <w:t>2단계 슬러그 입력 prompt</w:t>
      </w:r>
      <w:r>
        <w:rPr>
          <w:b w:val="0"/>
          <w:i w:val="0"/>
          <w:sz w:val="20"/>
        </w:rPr>
        <w:t>: "진행하려면 슬러그 정확히 입력"</w:t>
      </w:r>
    </w:p>
    <w:p>
      <w:pPr>
        <w:pStyle w:val="ListNumber"/>
      </w:pPr>
      <w:r>
        <w:rPr>
          <w:b w:val="0"/>
          <w:i w:val="0"/>
          <w:sz w:val="20"/>
        </w:rPr>
        <w:t>슬러그 불일치 시 — 취소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DELETE /api/sys/tenants/{id}/purge</w:t>
      </w:r>
      <w:r>
        <w:rPr>
          <w:b w:val="0"/>
          <w:i w:val="0"/>
          <w:sz w:val="20"/>
        </w:rPr>
        <w:t xml:space="preserve"> (body: confirmSlug)</w:t>
      </w:r>
    </w:p>
    <w:p>
      <w:pPr>
        <w:pStyle w:val="ListNumber"/>
      </w:pPr>
      <w:r>
        <w:rPr>
          <w:b w:val="0"/>
          <w:i w:val="0"/>
          <w:sz w:val="20"/>
        </w:rPr>
        <w:t xml:space="preserve">응답: </w:t>
      </w:r>
      <w:r>
        <w:rPr>
          <w:rFonts w:ascii="Consolas" w:hAnsi="Consolas"/>
          <w:b w:val="0"/>
          <w:i w:val="0"/>
          <w:sz w:val="20"/>
        </w:rPr>
        <w:t>{detail: {appRows, minioObjects, pgSchema}}</w:t>
      </w:r>
      <w:r>
        <w:rPr>
          <w:b w:val="0"/>
          <w:i w:val="0"/>
          <w:sz w:val="20"/>
        </w:rPr>
        <w:t xml:space="preserve"> — 삭제된 row 수·객체 수·schema drop 여부 표시</w:t>
      </w:r>
    </w:p>
    <w:p>
      <w:pPr>
        <w:pStyle w:val="Heading3"/>
      </w:pPr>
      <w:r>
        <w:t>13.7.3 보호된 테넌트</w:t>
      </w:r>
    </w:p>
    <w:p>
      <w:r>
        <w:rPr>
          <w:b w:val="0"/>
          <w:i w:val="0"/>
          <w:sz w:val="22"/>
        </w:rPr>
        <w:t>테넌트 0 (system) · 1 (default) 은 PURGE 불가 — UI 버튼 비활성.</w:t>
      </w:r>
    </w:p>
    <w:p>
      <w:pPr>
        <w:pStyle w:val="Heading3"/>
      </w:pPr>
      <w:r>
        <w:t>13.7.4 PURGE 전 체크리스트</w:t>
      </w:r>
    </w:p>
    <w:p>
      <w:pPr>
        <w:pStyle w:val="ListBullet"/>
      </w:pPr>
      <w:r>
        <w:rPr>
          <w:b w:val="0"/>
          <w:i w:val="0"/>
          <w:sz w:val="20"/>
        </w:rPr>
        <w:t xml:space="preserve">[ ] </w:t>
      </w:r>
      <w:r>
        <w:rPr>
          <w:b/>
          <w:i w:val="0"/>
          <w:sz w:val="20"/>
        </w:rPr>
        <w:t>백업</w:t>
      </w:r>
      <w:r>
        <w:rPr>
          <w:b w:val="0"/>
          <w:i w:val="0"/>
          <w:sz w:val="20"/>
        </w:rPr>
        <w:t xml:space="preserve"> 확보 (11.4 백업 - PostgreSQL + MinIO 별도)</w:t>
      </w:r>
    </w:p>
    <w:p>
      <w:pPr>
        <w:pStyle w:val="ListBullet"/>
      </w:pPr>
      <w:r>
        <w:rPr>
          <w:b w:val="0"/>
          <w:i w:val="0"/>
          <w:sz w:val="20"/>
        </w:rPr>
        <w:t>[ ] 그 테넌트의 사용자가 로그아웃·정리됐는지</w:t>
      </w:r>
    </w:p>
    <w:p>
      <w:pPr>
        <w:pStyle w:val="ListBullet"/>
      </w:pPr>
      <w:r>
        <w:rPr>
          <w:b w:val="0"/>
          <w:i w:val="0"/>
          <w:sz w:val="20"/>
        </w:rPr>
        <w:t xml:space="preserve">[ ] </w:t>
      </w:r>
      <w:r>
        <w:rPr>
          <w:b/>
          <w:i w:val="0"/>
          <w:sz w:val="20"/>
        </w:rPr>
        <w:t>운영팀·고객 통보</w:t>
      </w:r>
      <w:r>
        <w:rPr>
          <w:b w:val="0"/>
          <w:i w:val="0"/>
          <w:sz w:val="20"/>
        </w:rPr>
        <w:t xml:space="preserve"> 완료</w:t>
      </w:r>
    </w:p>
    <w:p>
      <w:pPr>
        <w:pStyle w:val="ListBullet"/>
      </w:pPr>
      <w:r>
        <w:rPr>
          <w:b w:val="0"/>
          <w:i w:val="0"/>
          <w:sz w:val="20"/>
        </w:rPr>
        <w:t>[ ] 법규상 데이터 보관 의무 (감사 / GDPR) 충족 후</w:t>
      </w:r>
    </w:p>
    <w:p>
      <w:pPr>
        <w:pStyle w:val="ListBullet"/>
      </w:pPr>
      <w:r>
        <w:rPr>
          <w:b w:val="0"/>
          <w:i w:val="0"/>
          <w:sz w:val="20"/>
        </w:rPr>
        <w:t>[ ] Archive (soft delete) 로 며칠 두고 문제 없는지 관찰</w:t>
      </w:r>
    </w:p>
    <w:p>
      <w:pPr>
        <w:pStyle w:val="Heading2"/>
      </w:pPr>
      <w:r>
        <w:t>13.8 API 정리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테넌트 목록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`</w:t>
            </w:r>
            <w:r>
              <w:rPr>
                <w:b w:val="0"/>
                <w:i w:val="0"/>
                <w:sz w:val="18"/>
              </w:rPr>
              <w:t>GET /api/sys/tenants?status=active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단일 조회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/api/sys/tenants/{id}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신규 생성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/api/sys/tenants</w:t>
            </w:r>
            <w:r>
              <w:rPr>
                <w:b w:val="0"/>
                <w:i w:val="0"/>
                <w:sz w:val="18"/>
              </w:rPr>
              <w:t xml:space="preserve"> → 201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수정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PATCH /api/sys/tenants/{id}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Archive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/api/sys/tenants/{id}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PURGE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DELETE /api/sys/tenants/{id}/purge</w:t>
            </w:r>
            <w:r>
              <w:rPr>
                <w:b w:val="0"/>
                <w:i w:val="0"/>
                <w:sz w:val="18"/>
              </w:rPr>
              <w:t xml:space="preserve"> (confirmSlug)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사용량 통계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GET /api/sys/usage/{tenant_id}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Impersonate 시작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/api/sys/impersonate/start</w:t>
            </w:r>
            <w:r>
              <w:rPr>
                <w:b w:val="0"/>
                <w:i w:val="0"/>
                <w:sz w:val="18"/>
              </w:rPr>
              <w:t xml:space="preserve"> (tenantId, reason)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Impersonate 종료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/api/sys/impersonate/stop</w:t>
            </w:r>
          </w:p>
        </w:tc>
      </w:tr>
    </w:tbl>
    <w:p/>
    <w:p>
      <w:pPr>
        <w:pStyle w:val="Heading2"/>
      </w:pPr>
      <w:r>
        <w:t>13.9 권한별 차이</w:t>
      </w:r>
    </w:p>
    <w:p>
      <w:pPr>
        <w:pStyle w:val="ListBullet"/>
      </w:pPr>
      <w:r>
        <w:rPr>
          <w:b w:val="0"/>
          <w:i w:val="0"/>
          <w:sz w:val="20"/>
        </w:rPr>
        <w:t xml:space="preserve">이 화면 자체가 </w:t>
      </w:r>
      <w:r>
        <w:rPr>
          <w:b/>
          <w:i w:val="0"/>
          <w:sz w:val="20"/>
        </w:rPr>
        <w:t>super_admin 전용</w:t>
      </w:r>
      <w:r>
        <w:rPr>
          <w:b w:val="0"/>
          <w:i w:val="0"/>
          <w:sz w:val="20"/>
        </w:rPr>
        <w:t xml:space="preserve"> — tenant_admin 이하에는 사이드바 메뉴 비노출 + URL 직접 접근 시 403</w:t>
      </w:r>
    </w:p>
    <w:p>
      <w:pPr>
        <w:pStyle w:val="ListBullet"/>
      </w:pPr>
      <w:r>
        <w:rPr>
          <w:b w:val="0"/>
          <w:i w:val="0"/>
          <w:sz w:val="20"/>
        </w:rPr>
        <w:t>impersonate 중에도 자기 super 권한은 유지 (다른 테넌트의 admin 보다 강함)</w:t>
      </w:r>
    </w:p>
    <w:p>
      <w:pPr>
        <w:pStyle w:val="Heading2"/>
      </w:pPr>
      <w:r>
        <w:t>13.10 팁 &amp; 주의</w:t>
      </w:r>
    </w:p>
    <w:p>
      <w:pPr>
        <w:pStyle w:val="ListBullet"/>
      </w:pPr>
      <w:r>
        <w:rPr>
          <w:b w:val="0"/>
          <w:i w:val="0"/>
          <w:sz w:val="20"/>
        </w:rPr>
        <w:t>💡 신규 테넌트 생성 후 5~10 초 동안 자동 인프라 발급 — 화면을 새로고침하면 사용량 카운터가 표시되기 시작.</w:t>
      </w:r>
    </w:p>
    <w:p>
      <w:pPr>
        <w:pStyle w:val="ListBullet"/>
      </w:pPr>
      <w:r>
        <w:rPr>
          <w:b w:val="0"/>
          <w:i w:val="0"/>
          <w:sz w:val="20"/>
        </w:rPr>
        <w:t>⚠️ PURGE 직후 별도 cleanup 작업 없음 — 다음 백업 회수까지 디스크 즉시 회수.</w:t>
      </w:r>
    </w:p>
    <w:p>
      <w:pPr>
        <w:pStyle w:val="ListBullet"/>
      </w:pPr>
      <w:r>
        <w:rPr>
          <w:b w:val="0"/>
          <w:i w:val="0"/>
          <w:sz w:val="20"/>
        </w:rPr>
        <w:t xml:space="preserve">💡 impersonate 진입 후 다른 테넌트 로 다시 옮길 때는 먼저 </w:t>
      </w:r>
      <w:r>
        <w:rPr>
          <w:b/>
          <w:i w:val="0"/>
          <w:sz w:val="20"/>
        </w:rPr>
        <w:t>종료</w:t>
      </w:r>
      <w:r>
        <w:rPr>
          <w:b w:val="0"/>
          <w:i w:val="0"/>
          <w:sz w:val="20"/>
        </w:rPr>
        <w:t xml:space="preserve"> 후 새로 진입 — 중첩 impersonate 는 지원 안 됨.</w:t>
      </w:r>
    </w:p>
    <w:p>
      <w:pPr>
        <w:pStyle w:val="ListBullet"/>
      </w:pPr>
      <w:r>
        <w:rPr>
          <w:b w:val="0"/>
          <w:i w:val="0"/>
          <w:sz w:val="20"/>
        </w:rPr>
        <w:t>⚠️ MinIO IAM 비활성화 (archive 시) 는 즉시 적용 — 그 테넌트의 SFTP 사용자가 모두 차단됩니다.</w:t>
      </w:r>
    </w:p>
    <w:p>
      <w:pPr>
        <w:pStyle w:val="Heading2"/>
      </w:pPr>
      <w:r>
        <w:t>13.11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자동 인프라 (MinIO · PG) 점검 → </w:t>
      </w:r>
      <w:r>
        <w:rPr>
          <w:b/>
          <w:i w:val="0"/>
          <w:sz w:val="20"/>
        </w:rPr>
        <w:t>10장 시스템 스토리지</w:t>
      </w:r>
    </w:p>
    <w:p>
      <w:pPr>
        <w:pStyle w:val="ListBullet"/>
      </w:pPr>
      <w:r>
        <w:rPr>
          <w:b w:val="0"/>
          <w:i w:val="0"/>
          <w:sz w:val="20"/>
        </w:rPr>
        <w:t xml:space="preserve">사용자 / 멤버십 관리 → </w:t>
      </w:r>
      <w:r>
        <w:rPr>
          <w:b/>
          <w:i w:val="0"/>
          <w:sz w:val="20"/>
        </w:rPr>
        <w:t>12장</w:t>
      </w:r>
    </w:p>
    <w:p>
      <w:pPr>
        <w:pStyle w:val="ListBullet"/>
      </w:pPr>
      <w:r>
        <w:rPr>
          <w:b w:val="0"/>
          <w:i w:val="0"/>
          <w:sz w:val="20"/>
        </w:rPr>
        <w:t xml:space="preserve">impersonate 이벤트 추적 → </w:t>
      </w:r>
      <w:r>
        <w:rPr>
          <w:b/>
          <w:i w:val="0"/>
          <w:sz w:val="20"/>
        </w:rPr>
        <w:t>9.6 감사 로그</w:t>
      </w:r>
      <w:r>
        <w:rPr>
          <w:b w:val="0"/>
          <w:i w:val="0"/>
          <w:sz w:val="20"/>
        </w:rPr>
        <w:t xml:space="preserve"> (super)</w:t>
      </w:r>
    </w:p>
    <w:p>
      <w:pPr>
        <w:pStyle w:val="ListBullet"/>
      </w:pPr>
      <w:r>
        <w:rPr>
          <w:b w:val="0"/>
          <w:i w:val="0"/>
          <w:sz w:val="20"/>
        </w:rPr>
        <w:t xml:space="preserve">보호된 테넌트의 의미 → </w:t>
      </w:r>
      <w:r>
        <w:rPr>
          <w:b/>
          <w:i w:val="0"/>
          <w:sz w:val="20"/>
        </w:rPr>
        <w:t>14.3 멀티테넌트 격리</w:t>
      </w:r>
    </w:p>
    <w:p>
      <w:r>
        <w:br w:type="page"/>
      </w:r>
    </w:p>
    <w:p>
      <w:pPr>
        <w:pStyle w:val="Heading1"/>
      </w:pPr>
      <w:r>
        <w:t>14. 보안 모델 요약</w:t>
      </w:r>
    </w:p>
    <w:p>
      <w:r>
        <w:rPr>
          <w:b w:val="0"/>
          <w:i w:val="0"/>
          <w:sz w:val="22"/>
        </w:rPr>
        <w:t>본 장은 SDL 의 보안·격리 모델을 총정리하는 참조 장입니다. 운영자(인프라 관리자) 가 시스템을 점검할 때 / tenant_admin 이 자기 테넌트의 보안 상태를 확인할 때 사용합니다.</w:t>
      </w:r>
    </w:p>
    <w:p>
      <w:pPr>
        <w:pStyle w:val="Heading2"/>
      </w:pPr>
      <w:r>
        <w:t>14.1 인증과 세션</w:t>
      </w:r>
    </w:p>
    <w:p>
      <w:pPr>
        <w:pStyle w:val="Heading3"/>
      </w:pPr>
      <w:r>
        <w:t>14.1.1 로그인 식별자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식별자 형식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이메일 (`@` 포함 형식 필수)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비밀번호 저장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PBKDF2 해시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Username 단독 로그인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지원 안 함</w:t>
            </w:r>
            <w:r>
              <w:rPr>
                <w:b w:val="0"/>
                <w:i w:val="0"/>
                <w:sz w:val="18"/>
              </w:rPr>
              <w:t xml:space="preserve"> (v1.0 부터 폐지)</w:t>
            </w:r>
          </w:p>
        </w:tc>
      </w:tr>
    </w:tbl>
    <w:p/>
    <w:p>
      <w:pPr>
        <w:pStyle w:val="Heading3"/>
      </w:pPr>
      <w:r>
        <w:t>14.1.2 잠금 정책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정책 키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기본값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login.password_min_length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신규/변경 비밀번호의 최소 자릿수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login.max_fail_count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잠금까지 허용되는 연속 실패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login.lockout_duration_min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잠금 지속 (분)</w:t>
            </w:r>
          </w:p>
        </w:tc>
      </w:tr>
    </w:tbl>
    <w:p/>
    <w:p>
      <w:r>
        <w:rPr>
          <w:b w:val="0"/>
          <w:i w:val="0"/>
          <w:sz w:val="22"/>
        </w:rPr>
        <w:t>연속 5 회 실패 시 30 분 잠금. 잠금 중 정확한 비밀번호 입력해도 거부.</w:t>
      </w:r>
    </w:p>
    <w:p>
      <w:pPr>
        <w:pStyle w:val="Heading3"/>
      </w:pPr>
      <w:r>
        <w:t>14.1.3 세션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user_id, username, display_name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식별 정보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tenant_id, tenant_role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4-role 컨텍스트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is_super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super_admin 여부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impersonate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super 가 임시 진입 중인 대상 (없으면 null)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lang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UI 언어 (ko/en)</w:t>
            </w:r>
          </w:p>
        </w:tc>
      </w:tr>
    </w:tbl>
    <w:p/>
    <w:p>
      <w:r>
        <w:rPr>
          <w:b w:val="0"/>
          <w:i w:val="0"/>
          <w:sz w:val="22"/>
        </w:rPr>
        <w:t>브라우저 측은 세션 쿠키 (</w:t>
      </w:r>
      <w:r>
        <w:rPr>
          <w:rFonts w:ascii="Consolas" w:hAnsi="Consolas"/>
          <w:b w:val="0"/>
          <w:i w:val="0"/>
          <w:sz w:val="20"/>
        </w:rPr>
        <w:t>HttpOnly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Secure</w:t>
      </w:r>
      <w:r>
        <w:rPr>
          <w:b w:val="0"/>
          <w:i w:val="0"/>
          <w:sz w:val="22"/>
        </w:rPr>
        <w:t xml:space="preserve"> (HTTPS 시), </w:t>
      </w:r>
      <w:r>
        <w:rPr>
          <w:rFonts w:ascii="Consolas" w:hAnsi="Consolas"/>
          <w:b w:val="0"/>
          <w:i w:val="0"/>
          <w:sz w:val="20"/>
        </w:rPr>
        <w:t>SameSite=Lax</w:t>
      </w:r>
      <w:r>
        <w:rPr>
          <w:b w:val="0"/>
          <w:i w:val="0"/>
          <w:sz w:val="22"/>
        </w:rPr>
        <w:t>) 로 보관.</w:t>
      </w:r>
    </w:p>
    <w:p>
      <w:pPr>
        <w:pStyle w:val="Heading2"/>
      </w:pPr>
      <w:r>
        <w:t>14.2 RBAC (4-Role)</w:t>
      </w:r>
    </w:p>
    <w:p>
      <w:r>
        <w:rPr>
          <w:b w:val="0"/>
          <w:i w:val="0"/>
          <w:sz w:val="22"/>
        </w:rPr>
        <w:t xml:space="preserve">4 종 역할의 계층과 세부 권한은 </w:t>
      </w:r>
      <w:r>
        <w:rPr>
          <w:b/>
          <w:i w:val="0"/>
          <w:sz w:val="22"/>
        </w:rPr>
        <w:t>3 장 권한 모델</w:t>
      </w:r>
      <w:r>
        <w:rPr>
          <w:b w:val="0"/>
          <w:i w:val="0"/>
          <w:sz w:val="22"/>
        </w:rPr>
        <w:t xml:space="preserve"> 과 </w:t>
      </w:r>
      <w:r>
        <w:rPr>
          <w:b/>
          <w:i w:val="0"/>
          <w:sz w:val="22"/>
        </w:rPr>
        <w:t>부록 A 권한 매트릭스</w:t>
      </w:r>
      <w:r>
        <w:rPr>
          <w:b w:val="0"/>
          <w:i w:val="0"/>
          <w:sz w:val="22"/>
        </w:rPr>
        <w:t xml:space="preserve"> 를 참고합니다. 보안 관점의 요약: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보안 측면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정책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권한 상승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UI 메뉴 비노출 + 백엔드 API 가드 — 양쪽 모두 통과해야 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super_admin 격리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일반 admin 의 사용자 관리·감사 로그 화면에서 super_admin 의 정보는 </w:t>
            </w:r>
            <w:r>
              <w:rPr>
                <w:b/>
                <w:i w:val="0"/>
                <w:sz w:val="18"/>
              </w:rPr>
              <w:t>노출되지 않음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impersonate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진입 시 화면 상단 노란 배너 + 모든 작업의 audit 에 실제 super_admin + 대상 tenant 동시 기록</w:t>
            </w:r>
          </w:p>
        </w:tc>
      </w:tr>
    </w:tbl>
    <w:p/>
    <w:p>
      <w:pPr>
        <w:pStyle w:val="Heading2"/>
      </w:pPr>
      <w:r>
        <w:t>14.3 멀티테넌트 격리</w:t>
      </w:r>
    </w:p>
    <w:p>
      <w:pPr>
        <w:pStyle w:val="Heading3"/>
      </w:pPr>
      <w:r>
        <w:t>14.3.1 격리 자원과 방식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자원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격리 방식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관계형 데이터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 별 PG schema (</w:t>
            </w:r>
            <w:r>
              <w:rPr>
                <w:rFonts w:ascii="Consolas" w:hAnsi="Consolas"/>
                <w:b w:val="0"/>
                <w:i w:val="0"/>
                <w:sz w:val="18"/>
              </w:rPr>
              <w:t>tenant_N</w:t>
            </w:r>
            <w:r>
              <w:rPr>
                <w:b w:val="0"/>
                <w:i w:val="0"/>
                <w:sz w:val="18"/>
              </w:rPr>
              <w:t xml:space="preserve">) + </w:t>
            </w:r>
            <w:r>
              <w:rPr>
                <w:rFonts w:ascii="Consolas" w:hAnsi="Consolas"/>
                <w:b w:val="0"/>
                <w:i w:val="0"/>
                <w:sz w:val="18"/>
              </w:rPr>
              <w:t>tenant_id</w:t>
            </w:r>
            <w:r>
              <w:rPr>
                <w:b w:val="0"/>
                <w:i w:val="0"/>
                <w:sz w:val="18"/>
              </w:rPr>
              <w:t xml:space="preserve"> 컬럼 + 자동 row-level filter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시계열 데이터 (TSDB)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tenant_N.time_series_data</w:t>
            </w:r>
            <w:r>
              <w:rPr>
                <w:b w:val="0"/>
                <w:i w:val="0"/>
                <w:sz w:val="18"/>
              </w:rPr>
              <w:t xml:space="preserve"> 별도 테이블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객체 스토리지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 별 5 종 bucket (</w:t>
            </w:r>
            <w:r>
              <w:rPr>
                <w:rFonts w:ascii="Consolas" w:hAnsi="Consolas"/>
                <w:b w:val="0"/>
                <w:i w:val="0"/>
                <w:sz w:val="18"/>
              </w:rPr>
              <w:t>t-N-files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t-N-archive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t-N-backup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t-N-exports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t-N-imports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MinIO SFTP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 별 IAM 사용자 (</w:t>
            </w:r>
            <w:r>
              <w:rPr>
                <w:rFonts w:ascii="Consolas" w:hAnsi="Consolas"/>
                <w:b w:val="0"/>
                <w:i w:val="0"/>
                <w:sz w:val="18"/>
              </w:rPr>
              <w:t>t-N-sftp</w:t>
            </w:r>
            <w:r>
              <w:rPr>
                <w:b w:val="0"/>
                <w:i w:val="0"/>
                <w:sz w:val="18"/>
              </w:rPr>
              <w:t xml:space="preserve">) — 자기 5 bucket 외 접근 거부 (정책에서 </w:t>
            </w:r>
            <w:r>
              <w:rPr>
                <w:rFonts w:ascii="Consolas" w:hAnsi="Consolas"/>
                <w:b w:val="0"/>
                <w:i w:val="0"/>
                <w:sz w:val="18"/>
              </w:rPr>
              <w:t>ListAllMyBuckets</w:t>
            </w:r>
            <w:r>
              <w:rPr>
                <w:b w:val="0"/>
                <w:i w:val="0"/>
                <w:sz w:val="18"/>
              </w:rPr>
              <w:t xml:space="preserve"> 제거 — 다른 tenant 의 bucket 이름조차 미노출)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사용자 ↔ 테넌트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tenant_membership</w:t>
            </w:r>
            <w:r>
              <w:rPr>
                <w:b w:val="0"/>
                <w:i w:val="0"/>
                <w:sz w:val="18"/>
              </w:rPr>
              <w:t xml:space="preserve"> 테이블이 사용자를 테넌트에 연결. 한 사용자가 여러 테넌트에 속할 수 있음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알람·감사 로그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각 row 에 </w:t>
            </w:r>
            <w:r>
              <w:rPr>
                <w:rFonts w:ascii="Consolas" w:hAnsi="Consolas"/>
                <w:b w:val="0"/>
                <w:i w:val="0"/>
                <w:sz w:val="18"/>
              </w:rPr>
              <w:t>tenant_id</w:t>
            </w:r>
            <w:r>
              <w:rPr>
                <w:b w:val="0"/>
                <w:i w:val="0"/>
                <w:sz w:val="18"/>
              </w:rPr>
              <w:t xml:space="preserve"> 부착 — 자기 테넌트의 로그만 조회 가능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카탈로그·메타데이터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tenant_id 컬럼 + 자동 필터</w:t>
            </w:r>
          </w:p>
        </w:tc>
      </w:tr>
    </w:tbl>
    <w:p/>
    <w:p>
      <w:pPr>
        <w:pStyle w:val="Heading3"/>
      </w:pPr>
      <w:r>
        <w:t>14.3.2 자동 격리의 작동</w:t>
      </w:r>
    </w:p>
    <w:p>
      <w:r>
        <w:rPr>
          <w:b w:val="0"/>
          <w:i w:val="0"/>
          <w:sz w:val="22"/>
        </w:rPr>
        <w:t>모든 SQLAlchemy 조회는 미들웨어 (</w:t>
      </w:r>
      <w:r>
        <w:rPr>
          <w:rFonts w:ascii="Consolas" w:hAnsi="Consolas"/>
          <w:b w:val="0"/>
          <w:i w:val="0"/>
          <w:sz w:val="20"/>
        </w:rPr>
        <w:t>filter_by_tenant</w:t>
      </w:r>
      <w:r>
        <w:rPr>
          <w:b w:val="0"/>
          <w:i w:val="0"/>
          <w:sz w:val="22"/>
        </w:rPr>
        <w:t xml:space="preserve">) 가 자동으로 </w:t>
      </w:r>
      <w:r>
        <w:rPr>
          <w:rFonts w:ascii="Consolas" w:hAnsi="Consolas"/>
          <w:b w:val="0"/>
          <w:i w:val="0"/>
          <w:sz w:val="20"/>
        </w:rPr>
        <w:t>WHERE tenant_id = &lt;세션의 tenant_id&gt;</w:t>
      </w:r>
      <w:r>
        <w:rPr>
          <w:b w:val="0"/>
          <w:i w:val="0"/>
          <w:sz w:val="22"/>
        </w:rPr>
        <w:t xml:space="preserve"> 를 부착. 개발자/사용자 모두 의식할 필요 없이 격리가 적용됩니다.</w:t>
      </w:r>
    </w:p>
    <w:p>
      <w:r>
        <w:rPr>
          <w:rFonts w:ascii="Consolas" w:hAnsi="Consolas"/>
          <w:b w:val="0"/>
          <w:i w:val="0"/>
          <w:sz w:val="20"/>
        </w:rPr>
        <w:t>super_admin</w:t>
      </w:r>
      <w:r>
        <w:rPr>
          <w:b w:val="0"/>
          <w:i w:val="0"/>
          <w:sz w:val="22"/>
        </w:rPr>
        <w:t xml:space="preserve"> 의 경우:</w:t>
      </w:r>
    </w:p>
    <w:p>
      <w:pPr>
        <w:pStyle w:val="ListBullet"/>
      </w:pPr>
      <w:r>
        <w:rPr>
          <w:b w:val="0"/>
          <w:i w:val="0"/>
          <w:sz w:val="20"/>
        </w:rPr>
        <w:t xml:space="preserve">impersonate </w:t>
      </w:r>
      <w:r>
        <w:rPr>
          <w:b/>
          <w:i w:val="0"/>
          <w:sz w:val="20"/>
        </w:rPr>
        <w:t>하지 않은 상태</w:t>
      </w:r>
      <w:r>
        <w:rPr>
          <w:b w:val="0"/>
          <w:i w:val="0"/>
          <w:sz w:val="20"/>
        </w:rPr>
        <w:t>: 자기 컨텍스트 (보통 system tenant=0 또는 default tenant=1) 만 보임</w:t>
      </w:r>
    </w:p>
    <w:p>
      <w:pPr>
        <w:pStyle w:val="ListBullet"/>
      </w:pPr>
      <w:r>
        <w:rPr>
          <w:b w:val="0"/>
          <w:i w:val="0"/>
          <w:sz w:val="20"/>
        </w:rPr>
        <w:t>impersonate 진입 중: 그 대상 tenant 의 데이터만 (다른 테넌트는 안 보임)</w:t>
      </w:r>
    </w:p>
    <w:p>
      <w:pPr>
        <w:pStyle w:val="ListBullet"/>
      </w:pPr>
      <w:r>
        <w:rPr>
          <w:b w:val="0"/>
          <w:i w:val="0"/>
          <w:sz w:val="20"/>
        </w:rPr>
        <w:t xml:space="preserve">단, 운영자 콘솔의 </w:t>
      </w:r>
      <w:r>
        <w:rPr>
          <w:b/>
          <w:i w:val="0"/>
          <w:sz w:val="20"/>
        </w:rPr>
        <w:t>전체 감사 / 보존 정책</w:t>
      </w:r>
      <w:r>
        <w:rPr>
          <w:b w:val="0"/>
          <w:i w:val="0"/>
          <w:sz w:val="20"/>
        </w:rPr>
        <w:t xml:space="preserve"> 등 시스템 화면에서는 모든 테넌트 통합 표시 가능</w:t>
      </w:r>
    </w:p>
    <w:p>
      <w:pPr>
        <w:pStyle w:val="Heading3"/>
      </w:pPr>
      <w:r>
        <w:t>14.3.3 SFTP 격리 확인</w:t>
      </w:r>
    </w:p>
    <w:p>
      <w:r>
        <w:rPr>
          <w:rFonts w:ascii="Consolas" w:hAnsi="Consolas"/>
          <w:b w:val="0"/>
          <w:i w:val="0"/>
          <w:sz w:val="20"/>
        </w:rPr>
        <w:t>t-N-sftp</w:t>
      </w:r>
      <w:r>
        <w:rPr>
          <w:b w:val="0"/>
          <w:i w:val="0"/>
          <w:sz w:val="22"/>
        </w:rPr>
        <w:t xml:space="preserve"> 사용자로 SFTP 접속 시:</w:t>
      </w:r>
    </w:p>
    <w:p>
      <w:pPr>
        <w:pStyle w:val="ListBullet"/>
      </w:pPr>
      <w:r>
        <w:rPr>
          <w:b w:val="0"/>
          <w:i w:val="0"/>
          <w:sz w:val="20"/>
        </w:rPr>
        <w:t>root listing (</w:t>
      </w:r>
      <w:r>
        <w:rPr>
          <w:rFonts w:ascii="Consolas" w:hAnsi="Consolas"/>
          <w:b w:val="0"/>
          <w:i w:val="0"/>
          <w:sz w:val="20"/>
        </w:rPr>
        <w:t>ls</w:t>
      </w:r>
      <w:r>
        <w:rPr>
          <w:b w:val="0"/>
          <w:i w:val="0"/>
          <w:sz w:val="20"/>
        </w:rPr>
        <w:t>): 자기 테넌트의 5 bucket 만 표시 — 다른 테넌트 bucket 이름 미노출</w:t>
      </w:r>
    </w:p>
    <w:p>
      <w:pPr>
        <w:pStyle w:val="ListBullet"/>
      </w:pPr>
      <w:r>
        <w:rPr>
          <w:b w:val="0"/>
          <w:i w:val="0"/>
          <w:sz w:val="20"/>
        </w:rPr>
        <w:t xml:space="preserve">다른 테넌트 bucket 경로 접근 시도: </w:t>
      </w:r>
      <w:r>
        <w:rPr>
          <w:rFonts w:ascii="Consolas" w:hAnsi="Consolas"/>
          <w:b w:val="0"/>
          <w:i w:val="0"/>
          <w:sz w:val="20"/>
        </w:rPr>
        <w:t>stat remote: Failure</w:t>
      </w:r>
    </w:p>
    <w:p>
      <w:pPr>
        <w:pStyle w:val="ListBullet"/>
      </w:pPr>
      <w:r>
        <w:rPr>
          <w:b w:val="0"/>
          <w:i w:val="0"/>
          <w:sz w:val="20"/>
        </w:rPr>
        <w:t>자기 bucket 안에서 자유로운 read/write</w:t>
      </w:r>
    </w:p>
    <w:p>
      <w:r>
        <w:rPr>
          <w:b w:val="0"/>
          <w:i w:val="0"/>
          <w:sz w:val="22"/>
        </w:rPr>
        <w:t xml:space="preserve">자세한 SFTP 운영은 </w:t>
      </w:r>
      <w:r>
        <w:rPr>
          <w:b/>
          <w:i w:val="0"/>
          <w:sz w:val="22"/>
        </w:rPr>
        <w:t>부록 B</w:t>
      </w:r>
      <w:r>
        <w:rPr>
          <w:b w:val="0"/>
          <w:i w:val="0"/>
          <w:sz w:val="22"/>
        </w:rPr>
        <w:t xml:space="preserve"> 참고.</w:t>
      </w:r>
    </w:p>
    <w:p>
      <w:pPr>
        <w:pStyle w:val="Heading2"/>
      </w:pPr>
      <w:r>
        <w:t>14.4 감사 로그 정책</w:t>
      </w:r>
    </w:p>
    <w:p>
      <w:pPr>
        <w:pStyle w:val="Heading3"/>
      </w:pPr>
      <w:r>
        <w:t>14.4.1 기록 대상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이벤트 분류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예시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인증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login (성공/실패), logout, password change, account locked/unlocked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관리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user.create, user.update, user.delete, user.reset_password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권한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role.change, super.grant, super.revoke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작업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catalog.export, file.download, pipeline.execute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테넌트 관리 (super)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tenant.create, tenant.purge, impersonate.start, impersonate.end</w:t>
            </w:r>
          </w:p>
        </w:tc>
      </w:tr>
    </w:tbl>
    <w:p/>
    <w:p>
      <w:pPr>
        <w:pStyle w:val="Heading3"/>
      </w:pPr>
      <w:r>
        <w:t>14.4.2 super_admin 격리</w:t>
      </w:r>
    </w:p>
    <w:p>
      <w:r>
        <w:rPr>
          <w:rFonts w:ascii="Consolas" w:hAnsi="Consolas"/>
          <w:b w:val="0"/>
          <w:i w:val="0"/>
          <w:sz w:val="20"/>
        </w:rPr>
        <w:t>super_admin</w:t>
      </w:r>
      <w:r>
        <w:rPr>
          <w:b w:val="0"/>
          <w:i w:val="0"/>
          <w:sz w:val="22"/>
        </w:rPr>
        <w:t xml:space="preserve"> 이 수행한 작업의 감사 로그는 </w:t>
      </w:r>
      <w:r>
        <w:rPr>
          <w:b/>
          <w:i w:val="0"/>
          <w:sz w:val="22"/>
        </w:rPr>
        <w:t>일반 tenant_admin 의 감사 로그 화면에서 보이지 않습니다</w:t>
      </w:r>
      <w:r>
        <w:rPr>
          <w:b w:val="0"/>
          <w:i w:val="0"/>
          <w:sz w:val="22"/>
        </w:rPr>
        <w:t>. super_admin 만 조회 가능.</w:t>
      </w:r>
    </w:p>
    <w:p>
      <w:r>
        <w:rPr>
          <w:b w:val="0"/>
          <w:i w:val="0"/>
          <w:sz w:val="22"/>
        </w:rPr>
        <w:t>이유:</w:t>
      </w:r>
    </w:p>
    <w:p>
      <w:pPr>
        <w:pStyle w:val="ListBullet"/>
      </w:pPr>
      <w:r>
        <w:rPr>
          <w:b w:val="0"/>
          <w:i w:val="0"/>
          <w:sz w:val="20"/>
        </w:rPr>
        <w:t>super 의 활동은 시스템 운영성 작업 (테넌트 생성·인프라 변경) 이 많아 일반 tenant_admin 에게 노출되면 운영 정보 누수</w:t>
      </w:r>
    </w:p>
    <w:p>
      <w:pPr>
        <w:pStyle w:val="ListBullet"/>
      </w:pPr>
      <w:r>
        <w:rPr>
          <w:b w:val="0"/>
          <w:i w:val="0"/>
          <w:sz w:val="20"/>
        </w:rPr>
        <w:t>super 의 audit 추적은 별도 super_admin 만 가능 (자기 자신 또는 동급의 super)</w:t>
      </w:r>
    </w:p>
    <w:p>
      <w:pPr>
        <w:pStyle w:val="Heading3"/>
      </w:pPr>
      <w:r>
        <w:t>14.4.3 다운로드·내보내기 감사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작업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기록되는 정보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 데이터 CSV/JSON 내보내기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누가 / 언제 / 어느 카탈로그 / 행 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파일 다운로드 (MinIO)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누가 / 언제 / bucket / object name / 크기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메타데이터 CSV 내보내기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누가 / 언제 / 필터 조건 / 행 수</w:t>
            </w:r>
          </w:p>
        </w:tc>
      </w:tr>
    </w:tbl>
    <w:p/>
    <w:p>
      <w:r>
        <w:rPr>
          <w:b w:val="0"/>
          <w:i w:val="0"/>
          <w:sz w:val="22"/>
        </w:rPr>
        <w:t xml:space="preserve">감사 로그는 일반적으로 </w:t>
      </w:r>
      <w:r>
        <w:rPr>
          <w:b/>
          <w:i w:val="0"/>
          <w:sz w:val="22"/>
        </w:rPr>
        <w:t>변경할 수 없습니다</w:t>
      </w:r>
      <w:r>
        <w:rPr>
          <w:b w:val="0"/>
          <w:i w:val="0"/>
          <w:sz w:val="22"/>
        </w:rPr>
        <w:t xml:space="preserve"> (append-only). 보존 기간은 보존 정책 (10.4) 에 따라 정해집니다.</w:t>
      </w:r>
    </w:p>
    <w:p>
      <w:pPr>
        <w:pStyle w:val="Heading2"/>
      </w:pPr>
      <w:r>
        <w:t>14.5 API Gateway (X-API-Key)</w:t>
      </w:r>
    </w:p>
    <w:p>
      <w:r>
        <w:rPr>
          <w:b w:val="0"/>
          <w:i w:val="0"/>
          <w:sz w:val="22"/>
        </w:rPr>
        <w:t>외부 시스템이 SDL 의 데이터 / API 를 호출할 때 사용하는 키 기반 인증입니다.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헤더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X-API-Key: &lt;발급된 키&gt;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키 발급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환경 설정 → API Gateway 화면에서 생성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경로 화이트리스트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키마다 허용 경로 prefix 등록 (</w:t>
            </w:r>
            <w:r>
              <w:rPr>
                <w:rFonts w:ascii="Consolas" w:hAnsi="Consolas"/>
                <w:b w:val="0"/>
                <w:i w:val="0"/>
                <w:sz w:val="18"/>
              </w:rPr>
              <w:t>/api/catalog/*</w:t>
            </w:r>
            <w:r>
              <w:rPr>
                <w:b w:val="0"/>
                <w:i w:val="0"/>
                <w:sz w:val="18"/>
              </w:rPr>
              <w:t xml:space="preserve"> 등)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Rate Limit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(구현 시) 키별 호출 빈도 제한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감사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키 사용 시각·경로·응답 코드 기록</w:t>
            </w:r>
          </w:p>
        </w:tc>
      </w:tr>
    </w:tbl>
    <w:p/>
    <w:p>
      <w:r>
        <w:rPr>
          <w:b w:val="0"/>
          <w:i w:val="0"/>
          <w:sz w:val="22"/>
        </w:rPr>
        <w:t xml:space="preserve">자세한 발급·관리는 </w:t>
      </w:r>
      <w:r>
        <w:rPr>
          <w:b/>
          <w:i w:val="0"/>
          <w:sz w:val="22"/>
        </w:rPr>
        <w:t>11.2 API Gateway</w:t>
      </w:r>
      <w:r>
        <w:rPr>
          <w:b w:val="0"/>
          <w:i w:val="0"/>
          <w:sz w:val="22"/>
        </w:rPr>
        <w:t xml:space="preserve"> 절 참고.</w:t>
      </w:r>
    </w:p>
    <w:p>
      <w:pPr>
        <w:pStyle w:val="Heading2"/>
      </w:pPr>
      <w:r>
        <w:t>14.6 비밀번호·민감 정보 저장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저장 방식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PBKDF2 해시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연결 비밀번호 (RDBMS, TSDB 등)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암호화 (대칭 키, 환경설정의 암호화 키로 해석)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MinIO IAM SFTP 비밀번호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저장 안 함</w:t>
            </w:r>
            <w:r>
              <w:rPr>
                <w:b w:val="0"/>
                <w:i w:val="0"/>
                <w:sz w:val="18"/>
              </w:rPr>
              <w:t xml:space="preserve"> — 첫 rotate 시 화면에 표시되고 사라짐. 잃어버리면 다시 rotate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API Key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hash 저장 — 발급 시 한 번만 표시</w:t>
            </w:r>
          </w:p>
        </w:tc>
      </w:tr>
    </w:tbl>
    <w:p/>
    <w:p>
      <w:pPr>
        <w:pStyle w:val="Heading2"/>
      </w:pPr>
      <w:r>
        <w:t>14.7 보안 점검 체크리스트 (분기별)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점검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미사용 사용자 / 휴면 계정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관리 (12장) — 마지막 로그인 정렬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잠금 상태 사용자 확인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관리 — 잠금 배지 표시 사용자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연결의 마지막 테스트 시각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연결 (6장) — 오래된 항목 재테스트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API Key 사용 통계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API Gateway (11.2) — 미사용 키 회수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감사 로그의 비정상 패턴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감사 로그 (9.5) — 다운로드 폭증, 권한 거부 다수 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SFTP 비밀번호 rotate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환경 설정 → 시스템 정보 → SFTP 카드 — 90일 권장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보존 정책 적용 (super)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보존 정책 (10.4) — 오래된 데이터 자동 정리 확인</w:t>
            </w:r>
          </w:p>
        </w:tc>
      </w:tr>
    </w:tbl>
    <w:p/>
    <w:p>
      <w:pPr>
        <w:pStyle w:val="Heading2"/>
      </w:pPr>
      <w:r>
        <w:t>14.8 관련 화면</w:t>
      </w:r>
    </w:p>
    <w:p>
      <w:pPr>
        <w:pStyle w:val="ListBullet"/>
      </w:pPr>
      <w:r>
        <w:rPr>
          <w:b w:val="0"/>
          <w:i w:val="0"/>
          <w:sz w:val="20"/>
        </w:rPr>
        <w:t xml:space="preserve">권한 모델 전체 → </w:t>
      </w:r>
      <w:r>
        <w:rPr>
          <w:b/>
          <w:i w:val="0"/>
          <w:sz w:val="20"/>
        </w:rPr>
        <w:t>3장</w:t>
      </w:r>
    </w:p>
    <w:p>
      <w:pPr>
        <w:pStyle w:val="ListBullet"/>
      </w:pPr>
      <w:r>
        <w:rPr>
          <w:b w:val="0"/>
          <w:i w:val="0"/>
          <w:sz w:val="20"/>
        </w:rPr>
        <w:t xml:space="preserve">감사 로그 조회 → </w:t>
      </w:r>
      <w:r>
        <w:rPr>
          <w:b/>
          <w:i w:val="0"/>
          <w:sz w:val="20"/>
        </w:rPr>
        <w:t>9.5</w:t>
      </w:r>
    </w:p>
    <w:p>
      <w:pPr>
        <w:pStyle w:val="ListBullet"/>
      </w:pPr>
      <w:r>
        <w:rPr>
          <w:b w:val="0"/>
          <w:i w:val="0"/>
          <w:sz w:val="20"/>
        </w:rPr>
        <w:t xml:space="preserve">보존 정책 → </w:t>
      </w:r>
      <w:r>
        <w:rPr>
          <w:b/>
          <w:i w:val="0"/>
          <w:sz w:val="20"/>
        </w:rPr>
        <w:t>10.4</w:t>
      </w:r>
      <w:r>
        <w:rPr>
          <w:b w:val="0"/>
          <w:i w:val="0"/>
          <w:sz w:val="20"/>
        </w:rPr>
        <w:t xml:space="preserve"> (super)</w:t>
      </w:r>
    </w:p>
    <w:p>
      <w:pPr>
        <w:pStyle w:val="ListBullet"/>
      </w:pPr>
      <w:r>
        <w:rPr>
          <w:b w:val="0"/>
          <w:i w:val="0"/>
          <w:sz w:val="20"/>
        </w:rPr>
        <w:t xml:space="preserve">사용자·잠금 관리 → </w:t>
      </w:r>
      <w:r>
        <w:rPr>
          <w:b/>
          <w:i w:val="0"/>
          <w:sz w:val="20"/>
        </w:rPr>
        <w:t>12장</w:t>
      </w:r>
    </w:p>
    <w:p>
      <w:pPr>
        <w:pStyle w:val="ListBullet"/>
      </w:pPr>
      <w:r>
        <w:rPr>
          <w:b w:val="0"/>
          <w:i w:val="0"/>
          <w:sz w:val="20"/>
        </w:rPr>
        <w:t xml:space="preserve">권한 매트릭스 (전체 화면) → </w:t>
      </w:r>
      <w:r>
        <w:rPr>
          <w:b/>
          <w:i w:val="0"/>
          <w:sz w:val="20"/>
        </w:rPr>
        <w:t>부록 A</w:t>
      </w:r>
    </w:p>
    <w:p>
      <w:r>
        <w:br w:type="page"/>
      </w:r>
    </w:p>
    <w:p>
      <w:pPr>
        <w:pStyle w:val="Heading1"/>
      </w:pPr>
      <w:r>
        <w:t>15. 트러블슈팅</w:t>
      </w:r>
    </w:p>
    <w:p>
      <w:r>
        <w:rPr>
          <w:b w:val="0"/>
          <w:i w:val="0"/>
          <w:sz w:val="22"/>
        </w:rPr>
        <w:t>사용자 또는 admin 이 화면 작업 중 마주칠 수 있는 흔한 문제와 해결법을 정리합니다. 인프라 (DB, 컨테이너) 레벨 문제는 별도 운영자 매뉴얼 참조.</w:t>
      </w:r>
    </w:p>
    <w:p>
      <w:pPr>
        <w:pStyle w:val="Heading2"/>
      </w:pPr>
      <w:r>
        <w:t>15.1 로그인 관련</w:t>
      </w:r>
    </w:p>
    <w:p>
      <w:pPr>
        <w:pStyle w:val="Heading3"/>
      </w:pPr>
      <w:r>
        <w:t>15.1.1 "이메일 또는 비밀번호가 올바르지 않습니다"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가능 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확인·해결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이메일 오타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정확한 이메일 (도메인 포함) 입력했는지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도메인 변경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조직 도메인이 바뀌었으면 새 도메인 사용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@blunex.co.kr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잘못된 비밀번호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비밀번호 확인. 자주 실패 시 잠금 발생 가능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미등록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tenant_admin 에게 등록 요청</w:t>
            </w:r>
          </w:p>
        </w:tc>
      </w:tr>
    </w:tbl>
    <w:p/>
    <w:p>
      <w:pPr>
        <w:pStyle w:val="Heading3"/>
      </w:pPr>
      <w:r>
        <w:t>15.1.2 "이메일 형식으로 로그인하세요. (예: user@example.com)" (EMAIL_REQUIRED)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@</w:t>
            </w:r>
            <w:r>
              <w:rPr>
                <w:b w:val="0"/>
                <w:i w:val="0"/>
                <w:sz w:val="18"/>
              </w:rPr>
              <w:t xml:space="preserve"> 없는 username 만 입력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등록된 전체 이메일 사용. v1.0 부터 username 단독 로그인은 지원 안 함</w:t>
            </w:r>
          </w:p>
        </w:tc>
      </w:tr>
    </w:tbl>
    <w:p/>
    <w:p>
      <w:pPr>
        <w:pStyle w:val="Heading3"/>
      </w:pPr>
      <w:r>
        <w:t>15.1.3 "계정이 잠겨 있습니다"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상황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연속 실패 5회 잠금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30분 대기 또는 tenant_admin 에게 잠금 해제 요청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다른 사람이 시도 의심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즉시 admin 에게 알림 + 비밀번호 변경</w:t>
            </w:r>
          </w:p>
        </w:tc>
      </w:tr>
    </w:tbl>
    <w:p/>
    <w:p>
      <w:pPr>
        <w:pStyle w:val="Heading3"/>
      </w:pPr>
      <w:r>
        <w:t>15.1.4 로그인 후 다시 로그인 화면으로 돌아감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가능 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브라우저의 쿠키 차단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SDL 도메인의 쿠키 허용 (특히 </w:t>
            </w:r>
            <w:r>
              <w:rPr>
                <w:rFonts w:ascii="Consolas" w:hAnsi="Consolas"/>
                <w:b w:val="0"/>
                <w:i w:val="0"/>
                <w:sz w:val="18"/>
              </w:rPr>
              <w:t>HttpOnly</w:t>
            </w:r>
            <w:r>
              <w:rPr>
                <w:b w:val="0"/>
                <w:i w:val="0"/>
                <w:sz w:val="18"/>
              </w:rPr>
              <w:t xml:space="preserve"> 쿠키)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시간대 / 시계 차이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PC 시계가 정확한지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세션 만료 즉시 발생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운영자에게 문의 — 세션 정책 확인</w:t>
            </w:r>
          </w:p>
        </w:tc>
      </w:tr>
    </w:tbl>
    <w:p/>
    <w:p>
      <w:pPr>
        <w:pStyle w:val="Heading2"/>
      </w:pPr>
      <w:r>
        <w:t>15.2 권한 거부</w:t>
      </w:r>
    </w:p>
    <w:p>
      <w:pPr>
        <w:pStyle w:val="Heading3"/>
      </w:pPr>
      <w:r>
        <w:t>15.2.1 화면 진입 시 "권한이 없습니다" 또는 403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필요 권한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시스템 스토리지 (</w:t>
            </w:r>
            <w:r>
              <w:rPr>
                <w:rFonts w:ascii="Consolas" w:hAnsi="Consolas"/>
                <w:b w:val="0"/>
                <w:i w:val="0"/>
                <w:sz w:val="18"/>
              </w:rPr>
              <w:t>/storage/*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tenant_admin 이상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시스템 설정 (</w:t>
            </w:r>
            <w:r>
              <w:rPr>
                <w:rFonts w:ascii="Consolas" w:hAnsi="Consolas"/>
                <w:b w:val="0"/>
                <w:i w:val="0"/>
                <w:sz w:val="18"/>
              </w:rPr>
              <w:t>/admin/users, /gateway, /settings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tenant_admin 이상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운영자 콘솔 (</w:t>
            </w:r>
            <w:r>
              <w:rPr>
                <w:rFonts w:ascii="Consolas" w:hAnsi="Consolas"/>
                <w:b w:val="0"/>
                <w:i w:val="0"/>
                <w:sz w:val="18"/>
              </w:rPr>
              <w:t>/admin/sys/tenants, /admin/infra/...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super_admin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감사 로그 (</w:t>
            </w:r>
            <w:r>
              <w:rPr>
                <w:rFonts w:ascii="Consolas" w:hAnsi="Consolas"/>
                <w:b w:val="0"/>
                <w:i w:val="0"/>
                <w:sz w:val="18"/>
              </w:rPr>
              <w:t>/monitoring/logs/audit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tenant_admin 이상 (자기 테넌트), super_admin (전체)</w:t>
            </w:r>
          </w:p>
        </w:tc>
      </w:tr>
    </w:tbl>
    <w:p/>
    <w:p>
      <w:r>
        <w:rPr>
          <w:b w:val="0"/>
          <w:i w:val="0"/>
          <w:sz w:val="22"/>
        </w:rPr>
        <w:t>→ 필요 권한이 부족하면 사이드바에서 해당 메뉴 자체가 안 보입니다. URL 직접 입력 시에만 403 표시.</w:t>
      </w:r>
    </w:p>
    <w:p>
      <w:pPr>
        <w:pStyle w:val="Heading3"/>
      </w:pPr>
      <w:r>
        <w:t>15.2.2 다른 테넌트의 데이터가 안 보임</w:t>
      </w:r>
    </w:p>
    <w:p>
      <w:r>
        <w:rPr>
          <w:b/>
          <w:i w:val="0"/>
          <w:sz w:val="22"/>
        </w:rPr>
        <w:t>정상 동작</w:t>
      </w:r>
      <w:r>
        <w:rPr>
          <w:b w:val="0"/>
          <w:i w:val="0"/>
          <w:sz w:val="22"/>
        </w:rPr>
        <w:t>입니다. SDL 은 테넌트 격리가 자동 적용되어 다른 테넌트의 커넥터·파이프라인·카탈로그는 보이지 않습니다.</w:t>
      </w:r>
    </w:p>
    <w:p>
      <w:r>
        <w:rPr>
          <w:b w:val="0"/>
          <w:i w:val="0"/>
          <w:sz w:val="22"/>
        </w:rPr>
        <w:t xml:space="preserve">super_admin 이라면 운영자 콘솔 → 테넌트 목록에서 </w:t>
      </w:r>
      <w:r>
        <w:rPr>
          <w:b/>
          <w:i w:val="0"/>
          <w:sz w:val="22"/>
        </w:rPr>
        <w:t>임시 진입 (impersonate)</w:t>
      </w:r>
      <w:r>
        <w:rPr>
          <w:b w:val="0"/>
          <w:i w:val="0"/>
          <w:sz w:val="22"/>
        </w:rPr>
        <w:t xml:space="preserve"> 후 해당 테넌트 데이터 접근 가능.</w:t>
      </w:r>
    </w:p>
    <w:p>
      <w:pPr>
        <w:pStyle w:val="Heading2"/>
      </w:pPr>
      <w:r>
        <w:t>15.3 데이터 가져오기 (Import) 관련</w:t>
      </w:r>
    </w:p>
    <w:p>
      <w:pPr>
        <w:pStyle w:val="Heading3"/>
      </w:pPr>
      <w:r>
        <w:t>15.3.1 진행률이 멈춤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가능 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sink 버퍼 적체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5.10 수집 엔진 버퍼</w:t>
            </w:r>
            <w:r>
              <w:rPr>
                <w:b w:val="0"/>
                <w:i w:val="0"/>
                <w:sz w:val="18"/>
              </w:rPr>
              <w:t xml:space="preserve"> 화면에서 sink 적체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sink 시스템 (TSDB / RDBMS) 응답 지연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연결의 마지막 테스트 결과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파일 인코딩 / 구분자 오류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모달 설정 (인코딩, 구분자) 재확인 후 재시도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너무 큰 파일 (&gt;2GB)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Upload 모드는 2GB 제한. SFTP + Local path 로 전환</w:t>
            </w:r>
          </w:p>
        </w:tc>
      </w:tr>
    </w:tbl>
    <w:p/>
    <w:p>
      <w:pPr>
        <w:pStyle w:val="Heading3"/>
      </w:pPr>
      <w:r>
        <w:t>15.3.2 업로드 후 카탈로그에 안 보임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가져오기 작업이 아직 미실행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[실행] 버튼 클릭 또는 자동 재실행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 등록 비활성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모달의 "MQTT 발행" / 카탈로그 등록 옵션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 필터로 가려짐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 화면의 필터 (커넥터 타입 / 데이터 레벨) 초기화</w:t>
            </w:r>
          </w:p>
        </w:tc>
      </w:tr>
    </w:tbl>
    <w:p/>
    <w:p>
      <w:pPr>
        <w:pStyle w:val="Heading3"/>
      </w:pPr>
      <w:r>
        <w:t>15.3.3 가져오기 후 원본 파일 행방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후처리 정책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결과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archive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archive 서브디렉토리로 이동 (원본 보존)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영구 삭제</w:t>
            </w:r>
            <w:r>
              <w:rPr>
                <w:b w:val="0"/>
                <w:i w:val="0"/>
                <w:sz w:val="18"/>
              </w:rPr>
              <w:t xml:space="preserve"> — 되돌릴 수 없음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keep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원본 그대로 — 같은 파일 재실행 시 중복 적재 위험 (dedup 적용되나 처리 비용 발생)</w:t>
            </w:r>
          </w:p>
        </w:tc>
      </w:tr>
    </w:tbl>
    <w:p/>
    <w:p>
      <w:pPr>
        <w:pStyle w:val="Heading2"/>
      </w:pPr>
      <w:r>
        <w:t>15.4 파이프라인 관련</w:t>
      </w:r>
    </w:p>
    <w:p>
      <w:pPr>
        <w:pStyle w:val="Heading3"/>
      </w:pPr>
      <w:r>
        <w:t>15.4.1 파이프라인이 running 인데 데이터가 안 흐름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Source 가 비어 있음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5장 커넥터 활성 상태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필터 조건 너무 까다로움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7.5 필터 모듈의 규칙 점검 — </w:t>
            </w:r>
            <w:r>
              <w:rPr>
                <w:rFonts w:ascii="Consolas" w:hAnsi="Consolas"/>
                <w:b w:val="0"/>
                <w:i w:val="0"/>
                <w:sz w:val="18"/>
              </w:rPr>
              <w:t>drop</w:t>
            </w:r>
            <w:r>
              <w:rPr>
                <w:b w:val="0"/>
                <w:i w:val="0"/>
                <w:sz w:val="18"/>
              </w:rPr>
              <w:t xml:space="preserve"> 액션 과다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윈도우 너무 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7.7 집계 모듈의 윈도우 크기 (60→10 으로 줄여 테스트)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MQTT broker 끊김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7.10 큐 모니터링에서 broker 상태 확인</w:t>
            </w:r>
          </w:p>
        </w:tc>
      </w:tr>
    </w:tbl>
    <w:p/>
    <w:p>
      <w:pPr>
        <w:pStyle w:val="Heading3"/>
      </w:pPr>
      <w:r>
        <w:t>15.4.2 파이프라인 status=error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확인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어디서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최근 오류 메시지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9.4 시스템 로그에서 파이프라인 ID 검색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sink 연결 문제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6장 외부 연결 테스트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스크립트 모듈 타임아웃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7.9 스크립트 — timeout 늘리거나 코드 최적화</w:t>
            </w:r>
          </w:p>
        </w:tc>
      </w:tr>
    </w:tbl>
    <w:p/>
    <w:p>
      <w:pPr>
        <w:pStyle w:val="Heading3"/>
      </w:pPr>
      <w:r>
        <w:t>15.4.3 데이터 손실 의심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추적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어느 source → 어느 sink 까지 갔는지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8.2 데이터 메타데이터의 </w:t>
            </w:r>
            <w:r>
              <w:rPr>
                <w:b/>
                <w:i w:val="0"/>
                <w:sz w:val="18"/>
              </w:rPr>
              <w:t>데이터 계보 (lineage)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파이프라인의 처리 통계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5.12 수집 엔진 성능</w:t>
            </w:r>
          </w:p>
        </w:tc>
      </w:tr>
    </w:tbl>
    <w:p/>
    <w:p>
      <w:pPr>
        <w:pStyle w:val="Heading2"/>
      </w:pPr>
      <w:r>
        <w:t>15.5 알람 관련</w:t>
      </w:r>
    </w:p>
    <w:p>
      <w:pPr>
        <w:pStyle w:val="Heading3"/>
      </w:pPr>
      <w:r>
        <w:t>15.5.1 알람이 발생하지 않음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알람 규칙 미등록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9.3 알람 화면에서 규칙 추가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규칙의 조건이 너무 엄격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조건식 / 임계값 완화 후 [규칙 즉시 평가] 실행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알람 채널 (Slack/Email) 설정 안 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9.3 알람 → 채널 설정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외부 시스템 (Slack webhook 등) URL 변경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채널 URL 갱신 + 테스트 발송</w:t>
            </w:r>
          </w:p>
        </w:tc>
      </w:tr>
    </w:tbl>
    <w:p/>
    <w:p>
      <w:pPr>
        <w:pStyle w:val="Heading3"/>
      </w:pPr>
      <w:r>
        <w:t>15.5.2 알람이 너무 많이 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임계값이 낮음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규칙의 임계값 상향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동일 이벤트가 중복 발생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알람 dedup 시간 윈도우 (예: 5분 안 같은 알람 1회) 적용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노이즈 데이터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7.5 필터 모듈 또는 7.6 이상치 모듈로 source 단에서 정제</w:t>
            </w:r>
          </w:p>
        </w:tc>
      </w:tr>
    </w:tbl>
    <w:p/>
    <w:p>
      <w:pPr>
        <w:pStyle w:val="Heading2"/>
      </w:pPr>
      <w:r>
        <w:t>15.6 SFTP / 파일 스토리지 관련</w:t>
      </w:r>
    </w:p>
    <w:p>
      <w:pPr>
        <w:pStyle w:val="Heading3"/>
      </w:pPr>
      <w:r>
        <w:t>15.6.1 WinSCP / FileZilla 접속 거부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잘못된 host / port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호스트 / 포트 (</w:t>
            </w:r>
            <w:r>
              <w:rPr>
                <w:rFonts w:ascii="Consolas" w:hAnsi="Consolas"/>
                <w:b w:val="0"/>
                <w:i w:val="0"/>
                <w:sz w:val="18"/>
              </w:rPr>
              <w:t>8022</w:t>
            </w:r>
            <w:r>
              <w:rPr>
                <w:b w:val="0"/>
                <w:i w:val="0"/>
                <w:sz w:val="18"/>
              </w:rPr>
              <w:t>) 재확인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잘못된 사용자명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t-N-sftp</w:t>
            </w:r>
            <w:r>
              <w:rPr>
                <w:b w:val="0"/>
                <w:i w:val="0"/>
                <w:sz w:val="18"/>
              </w:rPr>
              <w:t xml:space="preserve"> 형식 (N = tenant id) — 환경 설정의 SFTP 카드에서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비밀번호 만료 / 잃어버림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환경 설정 → 시스템 정보 → SFTP 카드 → [비밀번호 재발급] 클릭 (한 번만 표시되므로 즉시 저장)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사내망 외부에서 접속 시도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SSH 터널 (포트 포워딩) 필요 — 부록 B 참고</w:t>
            </w:r>
          </w:p>
        </w:tc>
      </w:tr>
    </w:tbl>
    <w:p/>
    <w:p>
      <w:pPr>
        <w:pStyle w:val="Heading3"/>
      </w:pPr>
      <w:r>
        <w:t>15.6.2 자기 bucket 외 다른 bucket 이 안 보임</w:t>
      </w:r>
    </w:p>
    <w:p>
      <w:r>
        <w:rPr>
          <w:b/>
          <w:i w:val="0"/>
          <w:sz w:val="22"/>
        </w:rPr>
        <w:t>정상 동작</w:t>
      </w:r>
      <w:r>
        <w:rPr>
          <w:b w:val="0"/>
          <w:i w:val="0"/>
          <w:sz w:val="22"/>
        </w:rPr>
        <w:t>입니다. v1.0 보안 강화로 다른 테넌트의 bucket 이름은 root listing 에 표시되지 않습니다. 자기 5 bucket 만 접근.</w:t>
      </w:r>
    </w:p>
    <w:p>
      <w:pPr>
        <w:pStyle w:val="Heading3"/>
      </w:pPr>
      <w:r>
        <w:t>15.6.3 "비밀번호 복사" 버튼이 작동 안 함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환경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HTTP 환경 (DGX 등)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v1.0 부터 textarea 기반 fallback 적용. 그래도 실패 시 비밀번호 영역이 자동 선택되니 Ctrl+C 로 복사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HTTPS 환경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정상 동작해야 함. 브라우저 콘솔에서 오류 메시지 확인 후 admin 에게 신고</w:t>
            </w:r>
          </w:p>
        </w:tc>
      </w:tr>
    </w:tbl>
    <w:p/>
    <w:p>
      <w:pPr>
        <w:pStyle w:val="Heading2"/>
      </w:pPr>
      <w:r>
        <w:t>15.7 화면 표시 관련</w:t>
      </w:r>
    </w:p>
    <w:p>
      <w:pPr>
        <w:pStyle w:val="Heading3"/>
      </w:pPr>
      <w:r>
        <w:t>15.7.1 화면이 영어로 보임 / 한국어로 안 바뀜</w:t>
      </w:r>
    </w:p>
    <w:p>
      <w:r>
        <w:rPr>
          <w:b w:val="0"/>
          <w:i w:val="0"/>
          <w:sz w:val="22"/>
        </w:rPr>
        <w:t>헤더의 지구본 (🌐) 아이콘 → 한국어 선택. 선택은 쿠키 (</w:t>
      </w:r>
      <w:r>
        <w:rPr>
          <w:rFonts w:ascii="Consolas" w:hAnsi="Consolas"/>
          <w:b w:val="0"/>
          <w:i w:val="0"/>
          <w:sz w:val="20"/>
        </w:rPr>
        <w:t>lang</w:t>
      </w:r>
      <w:r>
        <w:rPr>
          <w:b w:val="0"/>
          <w:i w:val="0"/>
          <w:sz w:val="22"/>
        </w:rPr>
        <w:t>) 에 저장되며, 브라우저 쿠키를 지우면 초기화됩니다.</w:t>
      </w:r>
    </w:p>
    <w:p>
      <w:pPr>
        <w:pStyle w:val="Heading3"/>
      </w:pPr>
      <w:r>
        <w:t>15.7.2 알림 벨에 숫자가 사라지지 않음</w:t>
      </w:r>
    </w:p>
    <w:p>
      <w:r>
        <w:rPr>
          <w:b w:val="0"/>
          <w:i w:val="0"/>
          <w:sz w:val="22"/>
        </w:rPr>
        <w:t xml:space="preserve">알림 dropdown 의 </w:t>
      </w:r>
      <w:r>
        <w:rPr>
          <w:b/>
          <w:i w:val="0"/>
          <w:sz w:val="22"/>
        </w:rPr>
        <w:t>[모두 확인]</w:t>
      </w:r>
      <w:r>
        <w:rPr>
          <w:b w:val="0"/>
          <w:i w:val="0"/>
          <w:sz w:val="22"/>
        </w:rPr>
        <w:t xml:space="preserve"> 클릭. 또는 9.3 알람 화면에서 일괄 ack.</w:t>
      </w:r>
    </w:p>
    <w:p>
      <w:pPr>
        <w:pStyle w:val="Heading3"/>
      </w:pPr>
      <w:r>
        <w:t>15.7.3 검색바에서 메뉴가 안 나옴</w:t>
      </w:r>
    </w:p>
    <w:p>
      <w:pPr>
        <w:pStyle w:val="ListBullet"/>
      </w:pPr>
      <w:r>
        <w:rPr>
          <w:b w:val="0"/>
          <w:i w:val="0"/>
          <w:sz w:val="20"/>
        </w:rPr>
        <w:t>한국어 / 영어 둘 다 인덱싱되어 있으니 어느 언어든 일부만 입력해도 결과 표시.</w:t>
      </w:r>
    </w:p>
    <w:p>
      <w:pPr>
        <w:pStyle w:val="ListBullet"/>
      </w:pPr>
      <w:r>
        <w:rPr>
          <w:b w:val="0"/>
          <w:i w:val="0"/>
          <w:sz w:val="20"/>
        </w:rPr>
        <w:t>그래도 안 나오면 새로고침 (F5) — 인덱스가 페이지 로드 시 만들어집니다.</w:t>
      </w:r>
    </w:p>
    <w:p>
      <w:pPr>
        <w:pStyle w:val="Heading2"/>
      </w:pPr>
      <w:r>
        <w:t>15.8 데이터 조회 관련</w:t>
      </w:r>
    </w:p>
    <w:p>
      <w:pPr>
        <w:pStyle w:val="Heading3"/>
      </w:pPr>
      <w:r>
        <w:t>15.8.1 카탈로그가 비어 있음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원인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활성화 후 첫 데이터 미수신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커넥터 status 가 running 인지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레벨 필터로 가려짐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 필터의 데이터 레벨 = all 로 변경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다른 테넌트의 데이터를 기대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정상 — 자기 테넌트만 표시. super_admin 이면 impersonate 진입</w:t>
            </w:r>
          </w:p>
        </w:tc>
      </w:tr>
    </w:tbl>
    <w:p/>
    <w:p>
      <w:pPr>
        <w:pStyle w:val="Heading3"/>
      </w:pPr>
      <w:r>
        <w:t>15.8.2 RDBMS 데이터 조회 시 커스텀 WHERE 가 거부됨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차단되는 패턴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이유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;</w:t>
            </w:r>
            <w:r>
              <w:rPr>
                <w:b w:val="0"/>
                <w:i w:val="0"/>
                <w:sz w:val="18"/>
              </w:rPr>
              <w:t xml:space="preserve"> (세미콜론)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SQL injection 방지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--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8"/>
              </w:rPr>
              <w:t>/* */</w:t>
            </w:r>
            <w:r>
              <w:rPr>
                <w:b w:val="0"/>
                <w:i w:val="0"/>
                <w:sz w:val="18"/>
              </w:rPr>
              <w:t xml:space="preserve"> (주석)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의도적인 쿼리 변조 차단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INSERT / UPDATE / DELETE / DROP / TRUNCATE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DML/DDL 금지 (조회 전용 화면)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2000자 초과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너무 긴 쿼리 거부</w:t>
            </w:r>
          </w:p>
        </w:tc>
      </w:tr>
    </w:tbl>
    <w:p/>
    <w:p>
      <w:r>
        <w:rPr>
          <w:b w:val="0"/>
          <w:i w:val="0"/>
          <w:sz w:val="22"/>
        </w:rPr>
        <w:t>→ 안전한 패턴: 컬럼 = 값 / IN / LIKE / 비교 연산자 / AND OR 조합.</w:t>
      </w:r>
    </w:p>
    <w:p>
      <w:pPr>
        <w:pStyle w:val="Heading3"/>
      </w:pPr>
      <w:r>
        <w:t>15.8.3 내보내기 (Export) 가 ready 상태에서 멈춤</w:t>
      </w:r>
    </w:p>
    <w:p>
      <w:r>
        <w:rPr>
          <w:b w:val="0"/>
          <w:i w:val="0"/>
          <w:sz w:val="22"/>
        </w:rPr>
        <w:t xml:space="preserve">비동기 큐 방식이라 큰 데이터는 시간이 걸릴 수 있습니다. </w:t>
      </w:r>
      <w:r>
        <w:rPr>
          <w:b/>
          <w:i w:val="0"/>
          <w:sz w:val="22"/>
        </w:rPr>
        <w:t>[새로고침]</w:t>
      </w:r>
      <w:r>
        <w:rPr>
          <w:b w:val="0"/>
          <w:i w:val="0"/>
          <w:sz w:val="22"/>
        </w:rPr>
        <w:t xml:space="preserve"> 으로 상태 확인. 1시간 이상 진행 안 되면 admin 에게 문의 (sink writer 또는 export worker 점검 필요).</w:t>
      </w:r>
    </w:p>
    <w:p>
      <w:pPr>
        <w:pStyle w:val="Heading2"/>
      </w:pPr>
      <w:r>
        <w:t>15.9 자주 보는 오류 코드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코드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해결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EMAIL_REQUIRED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이메일 형식 미준수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이메일 전체 입력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AUTH_FAIL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이메일·비밀번호 불일치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다시 시도, 잠금 주의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WRONG_PASSWORD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현재 비밀번호 검증 실패 (변경 시)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정확한 현재 비번 입력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SAME_PASSWORD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새 비번이 현재와 동일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다른 비번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DUPLICATE_EMAIL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이미 등록된 이메일 (사용자 추가 시)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다른 이메일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EMAIL_IMMUTABLE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사용자 수정 시 이메일 변경 시도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이메일은 변경 불가, 새 사용자 생성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FORBIDDEN</w:t>
            </w:r>
            <w:r>
              <w:rPr>
                <w:b w:val="0"/>
                <w:i w:val="0"/>
                <w:sz w:val="18"/>
              </w:rPr>
              <w:t xml:space="preserve"> (403)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권한 부족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필요 role 확인, admin 에게 요청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NOT_FOUND</w:t>
            </w:r>
            <w:r>
              <w:rPr>
                <w:b w:val="0"/>
                <w:i w:val="0"/>
                <w:sz w:val="18"/>
              </w:rPr>
              <w:t xml:space="preserve"> (404)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대상이 없거나 권한 외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URL / id 확인</w:t>
            </w:r>
          </w:p>
        </w:tc>
      </w:tr>
    </w:tbl>
    <w:p/>
    <w:p>
      <w:pPr>
        <w:pStyle w:val="Heading2"/>
      </w:pPr>
      <w:r>
        <w:t>15.10 도움 요청 전 점검 사항</w:t>
      </w:r>
    </w:p>
    <w:p>
      <w:r>
        <w:rPr>
          <w:b w:val="0"/>
          <w:i w:val="0"/>
          <w:sz w:val="22"/>
        </w:rPr>
        <w:t>admin / 운영자에게 문의 시 다음 정보를 함께 전달하면 빨라집니다: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예시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발생 시각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2026-06-30 15:42 KST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(이메일)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editor@blunex.co.kr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화면 URL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/pipeline/builder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동작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새 파이프라인 저장 시 에러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에러 메시지 (전문)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"Sink type not registered"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브라우저·OS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Chrome 130 / Windows 10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재현 단계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1. … 2. … 3. …</w:t>
            </w:r>
          </w:p>
        </w:tc>
      </w:tr>
    </w:tbl>
    <w:p/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 A. 권한 매트릭스 (4-role × 47 화면)</w:t>
      </w:r>
    </w:p>
    <w:p>
      <w:r>
        <w:rPr>
          <w:b w:val="0"/>
          <w:i w:val="0"/>
          <w:sz w:val="22"/>
        </w:rPr>
        <w:t xml:space="preserve">전체 화면별 접근 권한을 한 표로 정리. </w:t>
      </w:r>
      <w:r>
        <w:rPr>
          <w:b/>
          <w:i w:val="0"/>
          <w:sz w:val="22"/>
        </w:rPr>
        <w:t>표기</w:t>
      </w:r>
      <w:r>
        <w:rPr>
          <w:b w:val="0"/>
          <w:i w:val="0"/>
          <w:sz w:val="22"/>
        </w:rPr>
        <w:t>: ✓ = 진입 가능, R = 조회만, RWX = 조회·생성·수정·삭제, – = 메뉴 비노출.</w:t>
      </w:r>
    </w:p>
    <w:p>
      <w:pPr>
        <w:pStyle w:val="Heading3"/>
      </w:pPr>
      <w:r>
        <w:t>A.1 서비스 / 데이터 화면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서비스 대시보드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운영 대시보드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/monitoring/dashboard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헬스체크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/monitoring/healthcheck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알람 — 실시간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/monitoring/alarm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 (ack)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알람 — 규칙 / 라우팅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/monitoring/alarm</w:t>
            </w:r>
            <w:r>
              <w:rPr>
                <w:b w:val="0"/>
                <w:i w:val="0"/>
                <w:sz w:val="18"/>
              </w:rPr>
              <w:t xml:space="preserve"> (탭)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시스템 로그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/monitoring/logs/system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감사 로그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/monitoring/logs/audit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 (자기 테넌트)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 (전체)</w:t>
            </w:r>
          </w:p>
        </w:tc>
      </w:tr>
    </w:tbl>
    <w:p/>
    <w:p>
      <w:pPr>
        <w:pStyle w:val="Heading3"/>
      </w:pPr>
      <w:r>
        <w:t>A.2 데이터 커넥터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MQTT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/collection/connectors/mqtt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OPC-UA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/collection/connectors/opcua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Modbus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/collection/connectors/modbus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파일 워처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/collection/connectors/file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API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/collection/connectors/api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DB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/collection/connectors/db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데이터 가져오기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/collection/import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엔진 — 상태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/collection/engine/status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엔진 — 버퍼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/collection/engine/buffer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엔진 — 배치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/collection/engine/batch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엔진 — 성능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/collection/engine/performance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</w:tbl>
    <w:p/>
    <w:p>
      <w:pPr>
        <w:pStyle w:val="Heading3"/>
      </w:pPr>
      <w:r>
        <w:t>A.3 외부 연결 설정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외부 RDBMS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/admin/integration/rdbms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외부 TSDB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/admin/integration/tsdb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외부 파일 저장소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/admin/integration/file_storage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외부 Kafka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/admin/integration/kafka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외부 메시징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/admin/integration/messaging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</w:tbl>
    <w:p/>
    <w:p>
      <w:pPr>
        <w:pStyle w:val="Heading3"/>
      </w:pPr>
      <w:r>
        <w:t>A.4 데이터 파이프라인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빌더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/pipeline/builder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큐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/pipeline/queue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정규화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/pipeline/modules/normalize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단위 변환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/pipeline/modules/unit-convert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필터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/pipeline/modules/filter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이상치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/pipeline/modules/anomaly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집계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/pipeline/modules/aggregate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보강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/pipeline/modules/enrich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스크립트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/pipeline/modules/script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</w:tbl>
    <w:p/>
    <w:p>
      <w:pPr>
        <w:pStyle w:val="Heading3"/>
      </w:pPr>
      <w:r>
        <w:t>A.5 데이터 조회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카탈로그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/pipeline/catalog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 + 다운로드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메타데이터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/pipeline/metadata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 + CSV export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 (거버넌스)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</w:t>
            </w:r>
          </w:p>
        </w:tc>
      </w:tr>
    </w:tbl>
    <w:p/>
    <w:p>
      <w:pPr>
        <w:pStyle w:val="Heading3"/>
      </w:pPr>
      <w:r>
        <w:t>A.6 시스템 스토리지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TSDB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/storage/tsdb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파일 스토리지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/storage/file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RDBMS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/storage/rdbms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보존 정책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/admin/infra/retention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</w:tbl>
    <w:p/>
    <w:p>
      <w:pPr>
        <w:pStyle w:val="Heading3"/>
      </w:pPr>
      <w:r>
        <w:t>A.7 환경 설정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시스템 설정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/admin/settings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 (자기 테넌트)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API Gateway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/admin/gateway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백업·복구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/admin/backup</w:t>
            </w:r>
            <w:r>
              <w:rPr>
                <w:b w:val="0"/>
                <w:i w:val="0"/>
                <w:sz w:val="18"/>
              </w:rPr>
              <w:t xml:space="preserve"> 또는 </w:t>
            </w:r>
            <w:r>
              <w:rPr>
                <w:rFonts w:ascii="Consolas" w:hAnsi="Consolas"/>
                <w:b w:val="0"/>
                <w:i w:val="0"/>
                <w:sz w:val="18"/>
              </w:rPr>
              <w:t>/admin/infra/backup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 (실행)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 (설정)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인증 정책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/admin/auth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암호화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/admin/encryption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방화벽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/admin/firewall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</w:t>
            </w:r>
          </w:p>
        </w:tc>
      </w:tr>
    </w:tbl>
    <w:p/>
    <w:p>
      <w:pPr>
        <w:pStyle w:val="Heading3"/>
      </w:pPr>
      <w:r>
        <w:t>A.8 사용자 / 테넌트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화면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URL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viewer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editor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super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사용자 관리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/admin/users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 (자기 테넌트)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 (전 테넌트)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내 정보·비밀번호 (모달)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(모든 사용자)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테넌트 관리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/admin/sys/tenants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RWX</w:t>
            </w:r>
          </w:p>
        </w:tc>
      </w:tr>
    </w:tbl>
    <w:p/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부록 B. SFTP 운영 가이드</w:t>
      </w:r>
    </w:p>
    <w:p>
      <w:pPr>
        <w:pStyle w:val="Heading3"/>
      </w:pPr>
      <w:r>
        <w:t>B.1 개요</w:t>
      </w:r>
    </w:p>
    <w:p>
      <w:r>
        <w:rPr>
          <w:b w:val="0"/>
          <w:i w:val="0"/>
          <w:sz w:val="22"/>
        </w:rPr>
        <w:t>각 테넌트는 자기 5종 MinIO bucket 에 SFTP 로 직접 접근할 수 있습니다. WinSCP / FileZilla 같은 표준 SFTP 클라이언트 사용 가능.</w:t>
      </w:r>
    </w:p>
    <w:p>
      <w:pPr>
        <w:pStyle w:val="Heading3"/>
      </w:pPr>
      <w:r>
        <w:t>B.2 자격증명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Host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SDL 서버 IP / FQDN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Port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8022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Protocol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SFTP (SSH)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Username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t-{tenant_id}-sftp</w:t>
            </w:r>
            <w:r>
              <w:rPr>
                <w:b w:val="0"/>
                <w:i w:val="0"/>
                <w:sz w:val="18"/>
              </w:rPr>
              <w:t xml:space="preserve"> (예: </w:t>
            </w:r>
            <w:r>
              <w:rPr>
                <w:rFonts w:ascii="Consolas" w:hAnsi="Consolas"/>
                <w:b w:val="0"/>
                <w:i w:val="0"/>
                <w:sz w:val="18"/>
              </w:rPr>
              <w:t>t-2-sftp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Password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환경 설정 → 시스템 정보 → SFTP 카드의 [비밀번호 재발급] 으로 발급</w:t>
            </w:r>
          </w:p>
        </w:tc>
      </w:tr>
    </w:tbl>
    <w:p/>
    <w:p>
      <w:pPr>
        <w:pStyle w:val="IntenseQuote"/>
      </w:pPr>
      <w:r>
        <w:rPr>
          <w:b w:val="0"/>
          <w:i w:val="0"/>
        </w:rPr>
        <w:t xml:space="preserve">⚠️ 비밀번호는 발급 모달에서 </w:t>
      </w:r>
      <w:r>
        <w:rPr>
          <w:b/>
          <w:i w:val="0"/>
        </w:rPr>
        <w:t>한 번만 표시</w:t>
      </w:r>
      <w:r>
        <w:rPr>
          <w:b w:val="0"/>
          <w:i w:val="0"/>
        </w:rPr>
        <w:t xml:space="preserve"> — 즉시 저장. 잃어버리면 다시 발급 받아야 합니다 (이전 비밀번호 폐기).</w:t>
      </w:r>
    </w:p>
    <w:p>
      <w:pPr>
        <w:pStyle w:val="Heading3"/>
      </w:pPr>
      <w:r>
        <w:t>B.3 WinSCP 연결 설정</w:t>
      </w:r>
    </w:p>
    <w:p>
      <w:r>
        <w:rPr>
          <w:rFonts w:ascii="Consolas" w:hAnsi="Consolas"/>
          <w:sz w:val="18"/>
          <w:shd w:val="clear" w:color="auto" w:fill="F0F0F0"/>
        </w:rPr>
        <w:t>[새 사이트]</w:t>
        <w:br/>
        <w:t>├ 프로토콜  : SFTP</w:t>
        <w:br/>
        <w:t>├ 호스트명  : {SDL IP 또는 FQDN}</w:t>
        <w:br/>
        <w:t>├ 포트 번호 : 8022</w:t>
        <w:br/>
        <w:t>├ 사용자명  : t-{tenant_id}-sftp</w:t>
        <w:br/>
        <w:t>└ 비밀번호  : &lt;발급 받은 비밀번호&gt;</w:t>
      </w:r>
    </w:p>
    <w:p>
      <w:pPr>
        <w:pStyle w:val="Heading3"/>
      </w:pPr>
      <w:r>
        <w:t>B.4 root 디렉토리 진입 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시도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결과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ls</w:t>
            </w:r>
            <w:r>
              <w:rPr>
                <w:b w:val="0"/>
                <w:i w:val="0"/>
                <w:sz w:val="18"/>
              </w:rPr>
              <w:t xml:space="preserve"> 또는 root 더블 클릭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자기 테넌트의 5개 bucket 만 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다른 테넌트의 bucket 명 알고 진입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"stat remote: Failure" (정상 — 격리)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자기 bucket 안으로 cd / 업로드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정상 동작</w:t>
            </w:r>
          </w:p>
        </w:tc>
      </w:tr>
    </w:tbl>
    <w:p/>
    <w:p>
      <w:pPr>
        <w:pStyle w:val="Heading3"/>
      </w:pPr>
      <w:r>
        <w:t>B.5 5 종 Bucket 의 용도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Bucket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권장 용도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t-{id}-files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일반 파일 — 카탈로그에 표시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t-{id}-archive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가져오기 (Import) 후 원본 보관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t-{id}-backup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백업 산출물 (SDL 의 백업 폴더와 무관, 사용자가 별도 백업 보관)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t-{id}-exports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카탈로그 내보내기 (CSV/JSON) 결과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t-{id}-imports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업로드 → 가져오기 (Import) source</w:t>
            </w:r>
          </w:p>
        </w:tc>
      </w:tr>
    </w:tbl>
    <w:p/>
    <w:p>
      <w:pPr>
        <w:pStyle w:val="Heading3"/>
      </w:pPr>
      <w:r>
        <w:t>B.6 SSH 터널 (사외 환경)</w:t>
      </w:r>
    </w:p>
    <w:p>
      <w:r>
        <w:rPr>
          <w:b w:val="0"/>
          <w:i w:val="0"/>
          <w:sz w:val="22"/>
        </w:rPr>
        <w:t>내부망 외에서 접속 필요한 경우:</w:t>
      </w:r>
    </w:p>
    <w:p>
      <w:r>
        <w:rPr>
          <w:rFonts w:ascii="Consolas" w:hAnsi="Consolas"/>
          <w:sz w:val="18"/>
          <w:shd w:val="clear" w:color="auto" w:fill="F0F0F0"/>
        </w:rPr>
        <w:t># 클라이언트 PC 에서 ssh 터널 열기</w:t>
        <w:br/>
        <w:t>ssh -L 8022:127.0.0.1:8022 sdl-user@{SDL_HOST}</w:t>
        <w:br/>
        <w:br/>
        <w:t># WinSCP 에서는 127.0.0.1:8022 로 연결</w:t>
      </w:r>
    </w:p>
    <w:p>
      <w:pPr>
        <w:pStyle w:val="IntenseQuote"/>
      </w:pPr>
      <w:r>
        <w:rPr>
          <w:b w:val="0"/>
          <w:i w:val="0"/>
        </w:rPr>
        <w:t>💡 SSH 키 인증 권장. 운영자에게 키 등록 요청.</w:t>
      </w:r>
    </w:p>
    <w:p>
      <w:pPr>
        <w:pStyle w:val="Heading3"/>
      </w:pPr>
      <w:r>
        <w:t>B.7 운영 권장</w:t>
      </w:r>
    </w:p>
    <w:p>
      <w:pPr>
        <w:pStyle w:val="ListBullet"/>
      </w:pPr>
      <w:r>
        <w:rPr>
          <w:b w:val="0"/>
          <w:i w:val="0"/>
          <w:sz w:val="20"/>
        </w:rPr>
        <w:t>90 일마다 비밀번호 재발급 (rotate)</w:t>
      </w:r>
    </w:p>
    <w:p>
      <w:pPr>
        <w:pStyle w:val="ListBullet"/>
      </w:pPr>
      <w:r>
        <w:rPr>
          <w:b w:val="0"/>
          <w:i w:val="0"/>
          <w:sz w:val="20"/>
        </w:rPr>
        <w:t>비밀번호는 비밀번호 관리자 (1Password / Bitwarden 등) 에 저장</w:t>
      </w:r>
    </w:p>
    <w:p>
      <w:pPr>
        <w:pStyle w:val="ListBullet"/>
      </w:pPr>
      <w:r>
        <w:rPr>
          <w:b w:val="0"/>
          <w:i w:val="0"/>
          <w:sz w:val="20"/>
        </w:rPr>
        <w:t>자동화 스크립트는 환경 변수 + secret manager 사용. 평문 파일 저장 금지.</w:t>
      </w:r>
    </w:p>
    <w:p>
      <w:pPr>
        <w:pStyle w:val="ListBullet"/>
      </w:pPr>
      <w:r>
        <w:rPr>
          <w:b w:val="0"/>
          <w:i w:val="0"/>
          <w:sz w:val="20"/>
        </w:rPr>
        <w:t>다중 사용자가 같은 t-{id}-sftp 자격증명을 공유하면 작업 추적이 어려움 — 가능하면 1 명만 사용.</w:t>
      </w:r>
    </w:p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부록 C. 단축키·검색·다국어</w:t>
      </w:r>
    </w:p>
    <w:p>
      <w:pPr>
        <w:pStyle w:val="Heading3"/>
      </w:pPr>
      <w:r>
        <w:t>C.1 검색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단축키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Ctrl + K</w:t>
            </w:r>
            <w:r>
              <w:rPr>
                <w:b w:val="0"/>
                <w:i w:val="0"/>
                <w:sz w:val="18"/>
              </w:rPr>
              <w:t xml:space="preserve"> (Mac: </w:t>
            </w:r>
            <w:r>
              <w:rPr>
                <w:rFonts w:ascii="Consolas" w:hAnsi="Consolas"/>
                <w:b w:val="0"/>
                <w:i w:val="0"/>
                <w:sz w:val="18"/>
              </w:rPr>
              <w:t>⌘ + K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헤더 검색바 포커스</w:t>
            </w:r>
          </w:p>
        </w:tc>
      </w:tr>
    </w:tbl>
    <w:p/>
    <w:p>
      <w:r>
        <w:rPr>
          <w:b w:val="0"/>
          <w:i w:val="0"/>
          <w:sz w:val="22"/>
        </w:rPr>
        <w:t>사이드바 메뉴 전체가 인덱싱되어 있어 한국어 / 영어 어느 쪽 키워드로도 검색 가능. 결과 클릭 시 해당 화면으로 이동.</w:t>
      </w:r>
    </w:p>
    <w:p>
      <w:pPr>
        <w:pStyle w:val="Heading3"/>
      </w:pPr>
      <w:r>
        <w:t>C.2 다국어</w:t>
      </w:r>
    </w:p>
    <w:p>
      <w:pPr>
        <w:pStyle w:val="ListBullet"/>
      </w:pPr>
      <w:r>
        <w:rPr>
          <w:b w:val="0"/>
          <w:i w:val="0"/>
          <w:sz w:val="20"/>
        </w:rPr>
        <w:t>헤더 우상단 🌐 아이콘 → 한국어 / English 선택</w:t>
      </w:r>
    </w:p>
    <w:p>
      <w:pPr>
        <w:pStyle w:val="ListBullet"/>
      </w:pPr>
      <w:r>
        <w:rPr>
          <w:b w:val="0"/>
          <w:i w:val="0"/>
          <w:sz w:val="20"/>
        </w:rPr>
        <w:t>선택은 쿠키 (</w:t>
      </w:r>
      <w:r>
        <w:rPr>
          <w:rFonts w:ascii="Consolas" w:hAnsi="Consolas"/>
          <w:b w:val="0"/>
          <w:i w:val="0"/>
          <w:sz w:val="20"/>
        </w:rPr>
        <w:t>lang</w:t>
      </w:r>
      <w:r>
        <w:rPr>
          <w:b w:val="0"/>
          <w:i w:val="0"/>
          <w:sz w:val="20"/>
        </w:rPr>
        <w:t>, 1년 보관) 에 저장</w:t>
      </w:r>
    </w:p>
    <w:p>
      <w:pPr>
        <w:pStyle w:val="ListBullet"/>
      </w:pPr>
      <w:r>
        <w:rPr>
          <w:b w:val="0"/>
          <w:i w:val="0"/>
          <w:sz w:val="20"/>
        </w:rPr>
        <w:t>로그인 전 화면 (</w:t>
      </w:r>
      <w:r>
        <w:rPr>
          <w:rFonts w:ascii="Consolas" w:hAnsi="Consolas"/>
          <w:b w:val="0"/>
          <w:i w:val="0"/>
          <w:sz w:val="20"/>
        </w:rPr>
        <w:t>/login</w:t>
      </w:r>
      <w:r>
        <w:rPr>
          <w:b w:val="0"/>
          <w:i w:val="0"/>
          <w:sz w:val="20"/>
        </w:rPr>
        <w:t>) 에서도 동작</w:t>
      </w:r>
    </w:p>
    <w:p>
      <w:pPr>
        <w:pStyle w:val="ListBullet"/>
      </w:pPr>
      <w:r>
        <w:rPr>
          <w:b w:val="0"/>
          <w:i w:val="0"/>
          <w:sz w:val="20"/>
        </w:rPr>
        <w:t>모든 화면·모달·toast 의 i18n 적용</w:t>
      </w:r>
    </w:p>
    <w:p>
      <w:pPr>
        <w:pStyle w:val="Heading3"/>
      </w:pPr>
      <w:r>
        <w:t>C.3 일반적인 UI 패턴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패턴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어디서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자동 갱신 dropdown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대시보드 / 운영 / 헬스 / 알람 / 큐 모니터링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페이지 크기 선택 (30/50/100)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시스템 로그 · 감사 로그 등 큰 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검색 입력의 debounce (400ms)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로그 화면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모달 입력 검증 (필수·pattern)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사용자 추가·테넌트 생성 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toast 알림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저장·삭제·복사 성공·실패</w:t>
            </w:r>
          </w:p>
        </w:tc>
      </w:tr>
    </w:tbl>
    <w:p/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부록 D. 용어 사전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용어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SDL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SR DataLake — 본 시스템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테넌트 (Tenant)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SDL 안에서 격리된 조직 단위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컨텍스트 (Tenant Context)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현재 사용자가 작업 중인 테넌트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Impersonate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super_admin 이 특정 테넌트에 임시 진입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Slug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URL 식별자 (</w:t>
            </w:r>
            <w:r>
              <w:rPr>
                <w:rFonts w:ascii="Consolas" w:hAnsi="Consolas"/>
                <w:b w:val="0"/>
                <w:i w:val="0"/>
                <w:sz w:val="18"/>
              </w:rPr>
              <w:t>acme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factory-a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Soft delete (Archive)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보존하면서 로그인·접근 차단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Purge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영구 삭제 (데이터·자원 모두)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RBAC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Role-Based Access Control (역할 기반 접근 제어)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PBKDF2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비밀번호 해싱 알고리즘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IAM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MinIO 내 사용자·정책 관리 단위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TSDB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Time-Series Database (내장 PostgreSQL 기반 또는 외부 InfluxDB)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RDBMS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Relational DBMS (PostgreSQL / MySQL / Oracle 등)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MinIO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S3 호환 객체 스토리지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MQTT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경량 IoT 메시징 프로토콜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OPC-UA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산업 자동화 표준 통신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Modbus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PLC·산업 장비용 통신 표준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카탈로그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 자산 인벤토리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메타데이터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태그 단위의 통계·품질·계보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계보 (Lineage)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데이터의 처리 흐름 추적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싱크 (Sink)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파이프라인의 마지막 저장 단계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소스 (Source)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파이프라인의 입력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윈도우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집계의 시간 / 메시지 단위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Deadband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변화 임계값 (필터링용)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Z-Score / IQR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이상치 감지 통계 방법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다운샘플링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raw → 집계 데이터로 변환 (저장 공간 절약)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Hot / Warm / Cold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보존 정책의 3 단계 티어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Audit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감사 — 누가 / 언제 / 무엇을</w:t>
            </w:r>
          </w:p>
        </w:tc>
      </w:tr>
    </w:tbl>
    <w:p/>
    <w:p>
      <w:r>
        <w:rPr>
          <w:b w:val="0"/>
          <w:i w:val="0"/>
          <w:sz w:val="22"/>
        </w:rPr>
        <w:t>---</w:t>
      </w:r>
    </w:p>
    <w:p>
      <w:pPr>
        <w:pStyle w:val="Heading2"/>
      </w:pPr>
      <w:r>
        <w:t>부록 E. 자주 묻는 질문 (FAQ)</w:t>
      </w:r>
    </w:p>
    <w:p>
      <w:pPr>
        <w:pStyle w:val="Heading3"/>
      </w:pPr>
      <w:r>
        <w:t>E.1 일반</w:t>
      </w:r>
    </w:p>
    <w:p>
      <w:r>
        <w:rPr>
          <w:b/>
          <w:i w:val="0"/>
          <w:sz w:val="22"/>
        </w:rPr>
        <w:t>Q. 비밀번호를 잊었습니다.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 xml:space="preserve">A. 같은 테넌트의 </w:t>
      </w:r>
      <w:r>
        <w:rPr>
          <w:rFonts w:ascii="Consolas" w:hAnsi="Consolas"/>
          <w:b w:val="0"/>
          <w:i w:val="0"/>
          <w:sz w:val="20"/>
        </w:rPr>
        <w:t>tenant_admin</w:t>
      </w:r>
      <w:r>
        <w:rPr>
          <w:b w:val="0"/>
          <w:i w:val="0"/>
          <w:sz w:val="22"/>
        </w:rPr>
        <w:t xml:space="preserve"> 에게 초기화 요청. admin 화면 → 사용자 → [비밀번호 초기화].</w:t>
      </w:r>
    </w:p>
    <w:p>
      <w:r>
        <w:rPr>
          <w:b/>
          <w:i w:val="0"/>
          <w:sz w:val="22"/>
        </w:rPr>
        <w:t>Q. 이메일을 바꾸고 싶습니다.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v1.0 에서는 이메일을 직접 변경할 수 없습니다. 새 이메일로 사용자 추가 + 옛 사용자 비활성화 권장.</w:t>
      </w:r>
    </w:p>
    <w:p>
      <w:r>
        <w:rPr>
          <w:b/>
          <w:i w:val="0"/>
          <w:sz w:val="22"/>
        </w:rPr>
        <w:t>Q. 영어 / 한국어 화면을 동시에 보고 싶습니다.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시크릿 창 / 다른 브라우저에서 다른 언어 설정 가능 (쿠키 별도).</w:t>
      </w:r>
    </w:p>
    <w:p>
      <w:pPr>
        <w:pStyle w:val="Heading3"/>
      </w:pPr>
      <w:r>
        <w:t>E.2 데이터 작업</w:t>
      </w:r>
    </w:p>
    <w:p>
      <w:r>
        <w:rPr>
          <w:b/>
          <w:i w:val="0"/>
          <w:sz w:val="22"/>
        </w:rPr>
        <w:t>Q. 같은 데이터를 두 번 가져오기 (Import) 했더니 중복이 안 보입니다.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dedup 이 적용됩니다 (타임스탬프·키 기준). 정상.</w:t>
      </w:r>
    </w:p>
    <w:p>
      <w:r>
        <w:rPr>
          <w:b/>
          <w:i w:val="0"/>
          <w:sz w:val="22"/>
        </w:rPr>
        <w:t>Q. 파이프라인을 변경하면 이전 데이터에도 적용되나요?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 xml:space="preserve">A. 아니요. 파이프라인은 </w:t>
      </w:r>
      <w:r>
        <w:rPr>
          <w:b/>
          <w:i w:val="0"/>
          <w:sz w:val="22"/>
        </w:rPr>
        <w:t>변경 시점 이후 데이터에만</w:t>
      </w:r>
      <w:r>
        <w:rPr>
          <w:b w:val="0"/>
          <w:i w:val="0"/>
          <w:sz w:val="22"/>
        </w:rPr>
        <w:t xml:space="preserve"> 적용됩니다. 과거 데이터는 영향 없음.</w:t>
      </w:r>
    </w:p>
    <w:p>
      <w:r>
        <w:rPr>
          <w:b/>
          <w:i w:val="0"/>
          <w:sz w:val="22"/>
        </w:rPr>
        <w:t>Q. 카탈로그 항목을 삭제하면 실제 데이터도 사라지나요?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기본 (</w:t>
      </w:r>
      <w:r>
        <w:rPr>
          <w:rFonts w:ascii="Consolas" w:hAnsi="Consolas"/>
          <w:b w:val="0"/>
          <w:i w:val="0"/>
          <w:sz w:val="20"/>
        </w:rPr>
        <w:t>delete_data=false</w:t>
      </w:r>
      <w:r>
        <w:rPr>
          <w:b w:val="0"/>
          <w:i w:val="0"/>
          <w:sz w:val="22"/>
        </w:rPr>
        <w:t xml:space="preserve">) 은 메타만 삭제. </w:t>
      </w:r>
      <w:r>
        <w:rPr>
          <w:rFonts w:ascii="Consolas" w:hAnsi="Consolas"/>
          <w:b w:val="0"/>
          <w:i w:val="0"/>
          <w:sz w:val="20"/>
        </w:rPr>
        <w:t>delete_data=true</w:t>
      </w:r>
      <w:r>
        <w:rPr>
          <w:b w:val="0"/>
          <w:i w:val="0"/>
          <w:sz w:val="22"/>
        </w:rPr>
        <w:t xml:space="preserve"> 옵션으로 실제 데이터까지 삭제 (영구).</w:t>
      </w:r>
    </w:p>
    <w:p>
      <w:pPr>
        <w:pStyle w:val="Heading3"/>
      </w:pPr>
      <w:r>
        <w:t>E.3 권한·테넌트</w:t>
      </w:r>
    </w:p>
    <w:p>
      <w:r>
        <w:rPr>
          <w:b/>
          <w:i w:val="0"/>
          <w:sz w:val="22"/>
        </w:rPr>
        <w:t>Q. 한 사용자가 여러 테넌트에 속할 수 있나요?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 xml:space="preserve">A. 네. </w:t>
      </w:r>
      <w:r>
        <w:rPr>
          <w:rFonts w:ascii="Consolas" w:hAnsi="Consolas"/>
          <w:b w:val="0"/>
          <w:i w:val="0"/>
          <w:sz w:val="20"/>
        </w:rPr>
        <w:t>tenant_membership</w:t>
      </w:r>
      <w:r>
        <w:rPr>
          <w:b w:val="0"/>
          <w:i w:val="0"/>
          <w:sz w:val="22"/>
        </w:rPr>
        <w:t xml:space="preserve"> 으로 다중 가능. 로그인 시점에 선택 또는 기본 테넌트 자동 적용.</w:t>
      </w:r>
    </w:p>
    <w:p>
      <w:r>
        <w:rPr>
          <w:b/>
          <w:i w:val="0"/>
          <w:sz w:val="22"/>
        </w:rPr>
        <w:t>Q. super_admin 이 동시에 여러 테넌트로 impersonate 할 수 있나요?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아니요. 한 번에 하나만. 다른 테넌트로 옮기려면 먼저 종료 후 새 진입.</w:t>
      </w:r>
    </w:p>
    <w:p>
      <w:r>
        <w:rPr>
          <w:b/>
          <w:i w:val="0"/>
          <w:sz w:val="22"/>
        </w:rPr>
        <w:t>Q. 다른 테넌트의 사용자가 우리 데이터에 접근할 수 있나요?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불가능합니다. 자동 격리 (DB row + 스키마, MinIO bucket + IAM, SFTP) 가 적용되어 다른 테넌트의 데이터는 보이지 않습니다.</w:t>
      </w:r>
    </w:p>
    <w:p>
      <w:pPr>
        <w:pStyle w:val="Heading3"/>
      </w:pPr>
      <w:r>
        <w:t>E.4 SFTP·파일</w:t>
      </w:r>
    </w:p>
    <w:p>
      <w:r>
        <w:rPr>
          <w:b/>
          <w:i w:val="0"/>
          <w:sz w:val="22"/>
        </w:rPr>
        <w:t>Q. SFTP 로 접속해서 다른 테넌트의 bucket 이 보이나요?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v1.0 부터 차단됩니다. 자기 5 종 bucket 만 root listing 에 표시.</w:t>
      </w:r>
    </w:p>
    <w:p>
      <w:r>
        <w:rPr>
          <w:b/>
          <w:i w:val="0"/>
          <w:sz w:val="22"/>
        </w:rPr>
        <w:t>Q. SFTP 비밀번호를 잊었습니다.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환경 설정 → 시스템 정보 → SFTP 카드 → [비밀번호 재발급]. 이전 비밀번호는 폐기됩니다.</w:t>
      </w:r>
    </w:p>
    <w:p>
      <w:r>
        <w:rPr>
          <w:b/>
          <w:i w:val="0"/>
          <w:sz w:val="22"/>
        </w:rPr>
        <w:t>Q. MinIO 의 5 종 bucket 중 어느 것을 써야 하나요?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 xml:space="preserve">A. 사용자가 직접 올린 파일은 </w:t>
      </w:r>
      <w:r>
        <w:rPr>
          <w:rFonts w:ascii="Consolas" w:hAnsi="Consolas"/>
          <w:b w:val="0"/>
          <w:i w:val="0"/>
          <w:sz w:val="20"/>
        </w:rPr>
        <w:t>t-N-imports</w:t>
      </w:r>
      <w:r>
        <w:rPr>
          <w:b w:val="0"/>
          <w:i w:val="0"/>
          <w:sz w:val="22"/>
        </w:rPr>
        <w:t xml:space="preserve">, 카탈로그 결과는 </w:t>
      </w:r>
      <w:r>
        <w:rPr>
          <w:rFonts w:ascii="Consolas" w:hAnsi="Consolas"/>
          <w:b w:val="0"/>
          <w:i w:val="0"/>
          <w:sz w:val="20"/>
        </w:rPr>
        <w:t>t-N-files</w:t>
      </w:r>
      <w:r>
        <w:rPr>
          <w:b w:val="0"/>
          <w:i w:val="0"/>
          <w:sz w:val="22"/>
        </w:rPr>
        <w:t xml:space="preserve">, 백업은 </w:t>
      </w:r>
      <w:r>
        <w:rPr>
          <w:rFonts w:ascii="Consolas" w:hAnsi="Consolas"/>
          <w:b w:val="0"/>
          <w:i w:val="0"/>
          <w:sz w:val="20"/>
        </w:rPr>
        <w:t>t-N-backup</w:t>
      </w:r>
      <w:r>
        <w:rPr>
          <w:b w:val="0"/>
          <w:i w:val="0"/>
          <w:sz w:val="22"/>
        </w:rPr>
        <w:t xml:space="preserve">, 내보내기는 </w:t>
      </w:r>
      <w:r>
        <w:rPr>
          <w:rFonts w:ascii="Consolas" w:hAnsi="Consolas"/>
          <w:b w:val="0"/>
          <w:i w:val="0"/>
          <w:sz w:val="20"/>
        </w:rPr>
        <w:t>t-N-exports</w:t>
      </w:r>
      <w:r>
        <w:rPr>
          <w:b w:val="0"/>
          <w:i w:val="0"/>
          <w:sz w:val="22"/>
        </w:rPr>
        <w:t xml:space="preserve">, 임포트 후 원본은 </w:t>
      </w:r>
      <w:r>
        <w:rPr>
          <w:rFonts w:ascii="Consolas" w:hAnsi="Consolas"/>
          <w:b w:val="0"/>
          <w:i w:val="0"/>
          <w:sz w:val="20"/>
        </w:rPr>
        <w:t>t-N-archive</w:t>
      </w:r>
      <w:r>
        <w:rPr>
          <w:b w:val="0"/>
          <w:i w:val="0"/>
          <w:sz w:val="22"/>
        </w:rPr>
        <w:t>.</w:t>
      </w:r>
    </w:p>
    <w:p>
      <w:pPr>
        <w:pStyle w:val="Heading3"/>
      </w:pPr>
      <w:r>
        <w:t>E.5 알람</w:t>
      </w:r>
    </w:p>
    <w:p>
      <w:r>
        <w:rPr>
          <w:b/>
          <w:i w:val="0"/>
          <w:sz w:val="22"/>
        </w:rPr>
        <w:t>Q. 알람 규칙의 조건식 문법은?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비교 연산자 (</w:t>
      </w:r>
      <w:r>
        <w:rPr>
          <w:rFonts w:ascii="Consolas" w:hAnsi="Consolas"/>
          <w:b w:val="0"/>
          <w:i w:val="0"/>
          <w:sz w:val="20"/>
        </w:rPr>
        <w:t>&gt;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&lt;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&gt;=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&lt;=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==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!=</w:t>
      </w:r>
      <w:r>
        <w:rPr>
          <w:b w:val="0"/>
          <w:i w:val="0"/>
          <w:sz w:val="22"/>
        </w:rPr>
        <w:t>) + 논리 연산자 (</w:t>
      </w:r>
      <w:r>
        <w:rPr>
          <w:rFonts w:ascii="Consolas" w:hAnsi="Consolas"/>
          <w:b w:val="0"/>
          <w:i w:val="0"/>
          <w:sz w:val="20"/>
        </w:rPr>
        <w:t>and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or</w:t>
      </w:r>
      <w:r>
        <w:rPr>
          <w:b w:val="0"/>
          <w:i w:val="0"/>
          <w:sz w:val="22"/>
        </w:rPr>
        <w:t>). 컴포넌트별 metric 명은 헬스체크 화면의 응답을 참고. (자세한 metric 카탈로그는 시스템 운영자에게 문의.)</w:t>
      </w:r>
    </w:p>
    <w:p>
      <w:r>
        <w:rPr>
          <w:b/>
          <w:i w:val="0"/>
          <w:sz w:val="22"/>
        </w:rPr>
        <w:t>Q. 알람이 와도 너무 늦게 옵니다.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알람 평가 주기와 채널 (webhook/email) 응답 시간에 따라 보통 30 초 이내. 1 분 이상 지연되면 알람 모듈 또는 외부 채널 점검 필요.</w:t>
      </w:r>
    </w:p>
    <w:p>
      <w:pPr>
        <w:pStyle w:val="Heading3"/>
      </w:pPr>
      <w:r>
        <w:t>E.6 운영 / 트러블슈팅</w:t>
      </w:r>
    </w:p>
    <w:p>
      <w:r>
        <w:rPr>
          <w:b/>
          <w:i w:val="0"/>
          <w:sz w:val="22"/>
        </w:rPr>
        <w:t>Q. 화면이 한참 안 뜹니다.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F5 새로고침. 브라우저 콘솔 (F12) 에 에러 표시되면 admin 에게 메시지 함께 전달.</w:t>
      </w:r>
    </w:p>
    <w:p>
      <w:r>
        <w:rPr>
          <w:b/>
          <w:i w:val="0"/>
          <w:sz w:val="22"/>
        </w:rPr>
        <w:t>Q. 자동 갱신을 끄고 싶습니다.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대시보드·모니터링 화면 상단의 자동 갱신 dropdown 에서 "0초 (끔)" 선택.</w:t>
      </w:r>
    </w:p>
    <w:p>
      <w:r>
        <w:rPr>
          <w:b/>
          <w:i w:val="0"/>
          <w:sz w:val="22"/>
        </w:rPr>
        <w:t>Q. 다른 사용자가 변경한 내용이 안 보입니다.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자동 갱신 주기가 길거나, 페이지 캐시 — F5 또는 Ctrl+Shift+R (강제 새로고침).</w:t>
      </w:r>
    </w:p>
    <w:p>
      <w:r>
        <w:rPr>
          <w:b/>
          <w:i w:val="0"/>
          <w:sz w:val="22"/>
        </w:rPr>
        <w:t>Q. CSV 내보내기 후 한글이 깨집니다.</w:t>
      </w:r>
      <w:r>
        <w:rPr>
          <w:b w:val="0"/>
          <w:i w:val="0"/>
          <w:sz w:val="22"/>
        </w:rPr>
        <w:t xml:space="preserve">  </w:t>
      </w:r>
    </w:p>
    <w:p>
      <w:r>
        <w:rPr>
          <w:b w:val="0"/>
          <w:i w:val="0"/>
          <w:sz w:val="22"/>
        </w:rPr>
        <w:t>A. SDL 은 UTF-8 BOM 을 포함해 Excel 에서 정상 표시되어야 합니다. 다른 도구 사용 시 UTF-8 인코딩으로 열기.</w:t>
      </w:r>
    </w:p>
    <w:p>
      <w:pPr>
        <w:pStyle w:val="Heading3"/>
      </w:pPr>
      <w:r>
        <w:t>E.7 더 자세한 도움</w:t>
      </w:r>
    </w:p>
    <w:p>
      <w:r>
        <w:rPr>
          <w:b w:val="0"/>
          <w:i w:val="0"/>
          <w:sz w:val="22"/>
        </w:rPr>
        <w:t>본 매뉴얼에 답이 없으면:</w:t>
      </w:r>
    </w:p>
    <w:p>
      <w:pPr>
        <w:pStyle w:val="ListNumber"/>
      </w:pPr>
      <w:r>
        <w:rPr>
          <w:b w:val="0"/>
          <w:i w:val="0"/>
          <w:sz w:val="20"/>
        </w:rPr>
        <w:t xml:space="preserve">같은 테넌트의 </w:t>
      </w:r>
      <w:r>
        <w:rPr>
          <w:rFonts w:ascii="Consolas" w:hAnsi="Consolas"/>
          <w:b w:val="0"/>
          <w:i w:val="0"/>
          <w:sz w:val="20"/>
        </w:rPr>
        <w:t>tenant_admin</w:t>
      </w:r>
      <w:r>
        <w:rPr>
          <w:b w:val="0"/>
          <w:i w:val="0"/>
          <w:sz w:val="20"/>
        </w:rPr>
        <w:t xml:space="preserve"> 에게 문의</w:t>
      </w:r>
    </w:p>
    <w:p>
      <w:pPr>
        <w:pStyle w:val="ListNumber"/>
      </w:pPr>
      <w:r>
        <w:rPr>
          <w:b w:val="0"/>
          <w:i w:val="0"/>
          <w:sz w:val="20"/>
        </w:rPr>
        <w:t>인프라·시스템 운영자에게 문의 (인프라 매뉴얼 별도)</w:t>
      </w:r>
    </w:p>
    <w:p>
      <w:pPr>
        <w:pStyle w:val="ListNumber"/>
      </w:pPr>
      <w:r>
        <w:rPr>
          <w:b w:val="0"/>
          <w:i w:val="0"/>
          <w:sz w:val="20"/>
        </w:rPr>
        <w:t>트러블슈팅 정보 (15.10 참고) 와 함께 문의 전달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