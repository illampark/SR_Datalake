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1B4B" w14:textId="77777777" w:rsidR="00055BEB" w:rsidRDefault="00055BEB"/>
    <w:p w14:paraId="1CA9F586" w14:textId="77777777" w:rsidR="00055BEB" w:rsidRDefault="00055BEB"/>
    <w:p w14:paraId="3F3CD106" w14:textId="77777777" w:rsidR="00055BEB" w:rsidRDefault="00055BEB"/>
    <w:p w14:paraId="1B2BA7A0" w14:textId="77777777" w:rsidR="00055BEB" w:rsidRDefault="00055BEB"/>
    <w:p w14:paraId="74CA73CC" w14:textId="77777777" w:rsidR="00055BEB" w:rsidRDefault="00055BEB"/>
    <w:p w14:paraId="15C94EAD" w14:textId="77777777" w:rsidR="00055BEB" w:rsidRDefault="00055BEB"/>
    <w:p w14:paraId="66DBF62C" w14:textId="77777777" w:rsidR="00055BEB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>대용량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시계열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데이터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저장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관리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시스템</w:t>
      </w:r>
    </w:p>
    <w:p w14:paraId="1F7FE016" w14:textId="77777777" w:rsidR="00055BEB" w:rsidRDefault="00000000">
      <w:pPr>
        <w:jc w:val="center"/>
        <w:rPr>
          <w:lang w:eastAsia="ko-KR"/>
        </w:rPr>
      </w:pPr>
      <w:r>
        <w:rPr>
          <w:b/>
          <w:sz w:val="56"/>
          <w:lang w:eastAsia="ko-KR"/>
        </w:rPr>
        <w:t>시스템</w:t>
      </w:r>
      <w:r>
        <w:rPr>
          <w:b/>
          <w:sz w:val="56"/>
          <w:lang w:eastAsia="ko-KR"/>
        </w:rPr>
        <w:t xml:space="preserve"> </w:t>
      </w:r>
      <w:r>
        <w:rPr>
          <w:b/>
          <w:sz w:val="56"/>
          <w:lang w:eastAsia="ko-KR"/>
        </w:rPr>
        <w:t>개발</w:t>
      </w:r>
      <w:r>
        <w:rPr>
          <w:b/>
          <w:sz w:val="56"/>
          <w:lang w:eastAsia="ko-KR"/>
        </w:rPr>
        <w:t xml:space="preserve"> </w:t>
      </w:r>
      <w:r>
        <w:rPr>
          <w:b/>
          <w:sz w:val="56"/>
          <w:lang w:eastAsia="ko-KR"/>
        </w:rPr>
        <w:t>완료보고서</w:t>
      </w:r>
    </w:p>
    <w:p w14:paraId="07C46744" w14:textId="77777777" w:rsidR="00055BEB" w:rsidRDefault="00055BEB">
      <w:pPr>
        <w:rPr>
          <w:lang w:eastAsia="ko-KR"/>
        </w:rPr>
      </w:pPr>
    </w:p>
    <w:p w14:paraId="14BA42D2" w14:textId="77777777" w:rsidR="00055BEB" w:rsidRDefault="00055BEB">
      <w:pPr>
        <w:rPr>
          <w:lang w:eastAsia="ko-KR"/>
        </w:rPr>
      </w:pPr>
    </w:p>
    <w:p w14:paraId="48A21EB9" w14:textId="77777777" w:rsidR="00055BEB" w:rsidRDefault="00055BEB">
      <w:pPr>
        <w:rPr>
          <w:lang w:eastAsia="ko-KR"/>
        </w:rPr>
      </w:pPr>
    </w:p>
    <w:p w14:paraId="0E816E09" w14:textId="77777777" w:rsidR="00055BEB" w:rsidRDefault="00055BEB">
      <w:pPr>
        <w:rPr>
          <w:lang w:eastAsia="ko-KR"/>
        </w:rPr>
      </w:pPr>
    </w:p>
    <w:p w14:paraId="1667060C" w14:textId="77777777" w:rsidR="00055BEB" w:rsidRDefault="00055BEB">
      <w:pPr>
        <w:rPr>
          <w:lang w:eastAsia="ko-KR"/>
        </w:rPr>
      </w:pPr>
    </w:p>
    <w:p w14:paraId="095FA55F" w14:textId="77777777" w:rsidR="00055BEB" w:rsidRDefault="00055BEB">
      <w:pPr>
        <w:rPr>
          <w:lang w:eastAsia="ko-KR"/>
        </w:rPr>
      </w:pPr>
    </w:p>
    <w:p w14:paraId="3557EB07" w14:textId="77777777" w:rsidR="00055BEB" w:rsidRDefault="00055BEB">
      <w:pPr>
        <w:rPr>
          <w:lang w:eastAsia="ko-KR"/>
        </w:rPr>
      </w:pPr>
    </w:p>
    <w:p w14:paraId="08E04A42" w14:textId="77777777" w:rsidR="00055BEB" w:rsidRDefault="00055BEB">
      <w:pPr>
        <w:rPr>
          <w:lang w:eastAsia="ko-KR"/>
        </w:rPr>
      </w:pPr>
    </w:p>
    <w:p w14:paraId="1F8D69DF" w14:textId="77777777" w:rsidR="00055BEB" w:rsidRDefault="00000000">
      <w:pPr>
        <w:jc w:val="center"/>
        <w:rPr>
          <w:lang w:eastAsia="ko-KR"/>
        </w:rPr>
      </w:pPr>
      <w:r>
        <w:rPr>
          <w:sz w:val="24"/>
          <w:lang w:eastAsia="ko-KR"/>
        </w:rPr>
        <w:t>작성일</w:t>
      </w:r>
      <w:r>
        <w:rPr>
          <w:sz w:val="24"/>
          <w:lang w:eastAsia="ko-KR"/>
        </w:rPr>
        <w:t>: 2026-03-05</w:t>
      </w:r>
    </w:p>
    <w:p w14:paraId="0F2343B7" w14:textId="77777777" w:rsidR="00055BEB" w:rsidRDefault="00000000">
      <w:pPr>
        <w:jc w:val="center"/>
      </w:pPr>
      <w:r>
        <w:rPr>
          <w:b/>
          <w:sz w:val="28"/>
        </w:rPr>
        <w:t>블루넥스</w:t>
      </w:r>
    </w:p>
    <w:p w14:paraId="56E983B1" w14:textId="77777777" w:rsidR="00055BEB" w:rsidRDefault="00000000">
      <w:r>
        <w:br w:type="page"/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055BEB" w14:paraId="264838DC" w14:textId="77777777">
        <w:trPr>
          <w:jc w:val="center"/>
        </w:trPr>
        <w:tc>
          <w:tcPr>
            <w:tcW w:w="2268" w:type="dxa"/>
          </w:tcPr>
          <w:p w14:paraId="576E10B0" w14:textId="77777777" w:rsidR="00055BEB" w:rsidRDefault="00000000">
            <w:pPr>
              <w:spacing w:after="40"/>
            </w:pPr>
            <w:r>
              <w:rPr>
                <w:b/>
                <w:sz w:val="18"/>
              </w:rPr>
              <w:lastRenderedPageBreak/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버전</w:t>
            </w:r>
          </w:p>
        </w:tc>
        <w:tc>
          <w:tcPr>
            <w:tcW w:w="5669" w:type="dxa"/>
          </w:tcPr>
          <w:p w14:paraId="348325A7" w14:textId="77777777" w:rsidR="00055BEB" w:rsidRDefault="00000000">
            <w:pPr>
              <w:spacing w:after="40"/>
            </w:pPr>
            <w:r>
              <w:rPr>
                <w:sz w:val="18"/>
              </w:rPr>
              <w:t>1.0</w:t>
            </w:r>
          </w:p>
        </w:tc>
      </w:tr>
      <w:tr w:rsidR="00055BEB" w14:paraId="1E57506E" w14:textId="77777777">
        <w:trPr>
          <w:jc w:val="center"/>
        </w:trPr>
        <w:tc>
          <w:tcPr>
            <w:tcW w:w="2268" w:type="dxa"/>
          </w:tcPr>
          <w:p w14:paraId="3BBA0472" w14:textId="77777777" w:rsidR="00055BEB" w:rsidRDefault="00000000">
            <w:pPr>
              <w:spacing w:after="40"/>
            </w:pPr>
            <w:r>
              <w:rPr>
                <w:b/>
                <w:sz w:val="18"/>
              </w:rPr>
              <w:t>작성일</w:t>
            </w:r>
          </w:p>
        </w:tc>
        <w:tc>
          <w:tcPr>
            <w:tcW w:w="5669" w:type="dxa"/>
          </w:tcPr>
          <w:p w14:paraId="6A496FEA" w14:textId="77777777" w:rsidR="00055BEB" w:rsidRDefault="00000000">
            <w:pPr>
              <w:spacing w:after="40"/>
            </w:pPr>
            <w:r>
              <w:rPr>
                <w:sz w:val="18"/>
              </w:rPr>
              <w:t>2026-03-05</w:t>
            </w:r>
          </w:p>
        </w:tc>
      </w:tr>
      <w:tr w:rsidR="00055BEB" w14:paraId="6DFBAB1F" w14:textId="77777777">
        <w:trPr>
          <w:jc w:val="center"/>
        </w:trPr>
        <w:tc>
          <w:tcPr>
            <w:tcW w:w="2268" w:type="dxa"/>
          </w:tcPr>
          <w:p w14:paraId="16B55F6F" w14:textId="77777777" w:rsidR="00055BEB" w:rsidRDefault="00000000">
            <w:pPr>
              <w:spacing w:after="40"/>
            </w:pPr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번호</w:t>
            </w:r>
          </w:p>
        </w:tc>
        <w:tc>
          <w:tcPr>
            <w:tcW w:w="5669" w:type="dxa"/>
          </w:tcPr>
          <w:p w14:paraId="471AE623" w14:textId="77777777" w:rsidR="00055BEB" w:rsidRDefault="00000000">
            <w:pPr>
              <w:spacing w:after="40"/>
            </w:pPr>
            <w:r>
              <w:rPr>
                <w:sz w:val="18"/>
              </w:rPr>
              <w:t>SDM-TSDB-20260305</w:t>
            </w:r>
          </w:p>
        </w:tc>
      </w:tr>
      <w:tr w:rsidR="00055BEB" w14:paraId="4E7268B0" w14:textId="77777777">
        <w:trPr>
          <w:jc w:val="center"/>
        </w:trPr>
        <w:tc>
          <w:tcPr>
            <w:tcW w:w="2268" w:type="dxa"/>
          </w:tcPr>
          <w:p w14:paraId="6AE0BF5E" w14:textId="77777777" w:rsidR="00055BEB" w:rsidRDefault="00000000">
            <w:pPr>
              <w:spacing w:after="40"/>
            </w:pPr>
            <w:r>
              <w:rPr>
                <w:b/>
                <w:sz w:val="18"/>
              </w:rPr>
              <w:t>보안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등급</w:t>
            </w:r>
          </w:p>
        </w:tc>
        <w:tc>
          <w:tcPr>
            <w:tcW w:w="5669" w:type="dxa"/>
          </w:tcPr>
          <w:p w14:paraId="4B1A63C5" w14:textId="77777777" w:rsidR="00055BEB" w:rsidRDefault="00000000">
            <w:pPr>
              <w:spacing w:after="40"/>
            </w:pPr>
            <w:r>
              <w:rPr>
                <w:sz w:val="18"/>
              </w:rPr>
              <w:t>대외비</w:t>
            </w:r>
          </w:p>
        </w:tc>
      </w:tr>
      <w:tr w:rsidR="00055BEB" w14:paraId="6E5E9D1B" w14:textId="77777777">
        <w:trPr>
          <w:jc w:val="center"/>
        </w:trPr>
        <w:tc>
          <w:tcPr>
            <w:tcW w:w="2268" w:type="dxa"/>
          </w:tcPr>
          <w:p w14:paraId="162705E7" w14:textId="77777777" w:rsidR="00055BEB" w:rsidRDefault="00000000">
            <w:pPr>
              <w:spacing w:after="40"/>
            </w:pPr>
            <w:r>
              <w:rPr>
                <w:b/>
                <w:sz w:val="18"/>
              </w:rPr>
              <w:t>작성자</w:t>
            </w:r>
          </w:p>
        </w:tc>
        <w:tc>
          <w:tcPr>
            <w:tcW w:w="5669" w:type="dxa"/>
          </w:tcPr>
          <w:p w14:paraId="721A19D9" w14:textId="77777777" w:rsidR="00055BEB" w:rsidRDefault="00000000">
            <w:pPr>
              <w:spacing w:after="40"/>
            </w:pPr>
            <w:r>
              <w:rPr>
                <w:sz w:val="18"/>
              </w:rPr>
              <w:t>블루넥스</w:t>
            </w:r>
          </w:p>
        </w:tc>
      </w:tr>
      <w:tr w:rsidR="00055BEB" w14:paraId="4F03FDF6" w14:textId="77777777">
        <w:trPr>
          <w:jc w:val="center"/>
        </w:trPr>
        <w:tc>
          <w:tcPr>
            <w:tcW w:w="2268" w:type="dxa"/>
          </w:tcPr>
          <w:p w14:paraId="3EBDF7A4" w14:textId="77777777" w:rsidR="00055BEB" w:rsidRDefault="00000000">
            <w:pPr>
              <w:spacing w:after="40"/>
            </w:pPr>
            <w:r>
              <w:rPr>
                <w:b/>
                <w:sz w:val="18"/>
              </w:rPr>
              <w:t>승인자</w:t>
            </w:r>
          </w:p>
        </w:tc>
        <w:tc>
          <w:tcPr>
            <w:tcW w:w="5669" w:type="dxa"/>
          </w:tcPr>
          <w:p w14:paraId="18D21889" w14:textId="77777777" w:rsidR="00055BEB" w:rsidRDefault="00055BEB">
            <w:pPr>
              <w:spacing w:after="40"/>
            </w:pPr>
          </w:p>
        </w:tc>
      </w:tr>
    </w:tbl>
    <w:p w14:paraId="67329710" w14:textId="77777777" w:rsidR="00055BEB" w:rsidRDefault="00055BEB"/>
    <w:p w14:paraId="1ADA32B5" w14:textId="77777777" w:rsidR="00055BEB" w:rsidRDefault="00000000">
      <w:pPr>
        <w:pStyle w:val="1"/>
      </w:pPr>
      <w:r>
        <w:t xml:space="preserve">1. </w:t>
      </w:r>
      <w:r>
        <w:t>문서</w:t>
      </w:r>
      <w:r>
        <w:t xml:space="preserve"> </w:t>
      </w:r>
      <w:r>
        <w:t>개요</w:t>
      </w:r>
    </w:p>
    <w:p w14:paraId="3FD800D4" w14:textId="77777777" w:rsidR="00055BEB" w:rsidRDefault="00000000">
      <w:pPr>
        <w:pStyle w:val="21"/>
      </w:pPr>
      <w:r>
        <w:t xml:space="preserve">1.1 </w:t>
      </w:r>
      <w:r>
        <w:t>문서</w:t>
      </w:r>
      <w:r>
        <w:t xml:space="preserve"> </w:t>
      </w:r>
      <w:r>
        <w:t>목적</w:t>
      </w:r>
    </w:p>
    <w:p w14:paraId="5CA48BE5" w14:textId="73D63B7F" w:rsidR="00055BEB" w:rsidRDefault="00000000">
      <w:pPr>
        <w:rPr>
          <w:lang w:eastAsia="ko-KR"/>
        </w:rPr>
      </w:pP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 w:rsidR="00414154">
        <w:rPr>
          <w:rFonts w:eastAsia="맑은 고딕" w:cs="맑은 고딕" w:hint="eastAsia"/>
          <w:lang w:eastAsia="ko-KR"/>
        </w:rPr>
        <w:t>에 대한</w:t>
      </w:r>
      <w:r>
        <w:rPr>
          <w:lang w:eastAsia="ko-KR"/>
        </w:rPr>
        <w:t xml:space="preserve"> </w:t>
      </w:r>
      <w:r w:rsidR="00414154">
        <w:rPr>
          <w:rFonts w:eastAsia="맑은 고딕" w:cs="맑은 고딕" w:hint="eastAsia"/>
          <w:lang w:eastAsia="ko-KR"/>
        </w:rPr>
        <w:t xml:space="preserve">완료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문서이다</w:t>
      </w:r>
      <w:r>
        <w:rPr>
          <w:lang w:eastAsia="ko-KR"/>
        </w:rPr>
        <w:t xml:space="preserve">.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분석부터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API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백엔드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설계까지의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산출물을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작성되었다</w:t>
      </w:r>
      <w:r>
        <w:rPr>
          <w:lang w:eastAsia="ko-KR"/>
        </w:rPr>
        <w:t>.</w:t>
      </w:r>
    </w:p>
    <w:p w14:paraId="2F97C9F4" w14:textId="77777777" w:rsidR="00055BE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1.2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6D2B4F7C" w14:textId="77777777" w:rsidR="00055BEB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산출물을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작성되었다</w:t>
      </w:r>
      <w:r>
        <w:rPr>
          <w:lang w:eastAsia="ko-KR"/>
        </w:rPr>
        <w:t>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5386"/>
      </w:tblGrid>
      <w:tr w:rsidR="00055BEB" w14:paraId="4F83FE72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31952A94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1984" w:type="dxa"/>
            <w:shd w:val="clear" w:color="auto" w:fill="D9E2F3"/>
          </w:tcPr>
          <w:p w14:paraId="428F4436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산출물명</w:t>
            </w:r>
          </w:p>
        </w:tc>
        <w:tc>
          <w:tcPr>
            <w:tcW w:w="5386" w:type="dxa"/>
            <w:shd w:val="clear" w:color="auto" w:fill="D9E2F3"/>
          </w:tcPr>
          <w:p w14:paraId="0D389A4C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파일명</w:t>
            </w:r>
          </w:p>
        </w:tc>
      </w:tr>
      <w:tr w:rsidR="00055BEB" w14:paraId="3B501D43" w14:textId="77777777">
        <w:trPr>
          <w:jc w:val="center"/>
        </w:trPr>
        <w:tc>
          <w:tcPr>
            <w:tcW w:w="567" w:type="dxa"/>
          </w:tcPr>
          <w:p w14:paraId="15C5350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1984" w:type="dxa"/>
          </w:tcPr>
          <w:p w14:paraId="499030AC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항목서</w:t>
            </w:r>
          </w:p>
        </w:tc>
        <w:tc>
          <w:tcPr>
            <w:tcW w:w="5386" w:type="dxa"/>
          </w:tcPr>
          <w:p w14:paraId="3BA81C3D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[TSDB] </w:t>
            </w:r>
            <w:r>
              <w:rPr>
                <w:sz w:val="18"/>
                <w:lang w:eastAsia="ko-KR"/>
              </w:rPr>
              <w:t>요구사항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항목서</w:t>
            </w:r>
            <w:r>
              <w:rPr>
                <w:sz w:val="18"/>
                <w:lang w:eastAsia="ko-KR"/>
              </w:rPr>
              <w:t>.docx</w:t>
            </w:r>
          </w:p>
        </w:tc>
      </w:tr>
      <w:tr w:rsidR="00055BEB" w14:paraId="26DD93F8" w14:textId="77777777">
        <w:trPr>
          <w:jc w:val="center"/>
        </w:trPr>
        <w:tc>
          <w:tcPr>
            <w:tcW w:w="567" w:type="dxa"/>
          </w:tcPr>
          <w:p w14:paraId="0B7F69A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1984" w:type="dxa"/>
          </w:tcPr>
          <w:p w14:paraId="3205357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정의서</w:t>
            </w:r>
          </w:p>
        </w:tc>
        <w:tc>
          <w:tcPr>
            <w:tcW w:w="5386" w:type="dxa"/>
          </w:tcPr>
          <w:p w14:paraId="0CE0CB22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SDM_</w:t>
            </w:r>
            <w:r>
              <w:rPr>
                <w:sz w:val="18"/>
                <w:lang w:eastAsia="ko-KR"/>
              </w:rPr>
              <w:t>대용량시계열데이터</w:t>
            </w:r>
            <w:r>
              <w:rPr>
                <w:sz w:val="18"/>
                <w:lang w:eastAsia="ko-KR"/>
              </w:rPr>
              <w:t>_</w:t>
            </w:r>
            <w:r>
              <w:rPr>
                <w:sz w:val="18"/>
                <w:lang w:eastAsia="ko-KR"/>
              </w:rPr>
              <w:t>저장관리</w:t>
            </w:r>
            <w:r>
              <w:rPr>
                <w:sz w:val="18"/>
                <w:lang w:eastAsia="ko-KR"/>
              </w:rPr>
              <w:t>_</w:t>
            </w:r>
            <w:r>
              <w:rPr>
                <w:sz w:val="18"/>
                <w:lang w:eastAsia="ko-KR"/>
              </w:rPr>
              <w:t>요구사항정의서</w:t>
            </w:r>
            <w:r>
              <w:rPr>
                <w:sz w:val="18"/>
                <w:lang w:eastAsia="ko-KR"/>
              </w:rPr>
              <w:t>.docx</w:t>
            </w:r>
          </w:p>
        </w:tc>
      </w:tr>
      <w:tr w:rsidR="00055BEB" w14:paraId="4B3494CB" w14:textId="77777777">
        <w:trPr>
          <w:jc w:val="center"/>
        </w:trPr>
        <w:tc>
          <w:tcPr>
            <w:tcW w:w="567" w:type="dxa"/>
          </w:tcPr>
          <w:p w14:paraId="1D8268E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w="1984" w:type="dxa"/>
          </w:tcPr>
          <w:p w14:paraId="2EFF87F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정의서</w:t>
            </w:r>
          </w:p>
        </w:tc>
        <w:tc>
          <w:tcPr>
            <w:tcW w:w="5386" w:type="dxa"/>
          </w:tcPr>
          <w:p w14:paraId="1C10CA7B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SDM_</w:t>
            </w:r>
            <w:r>
              <w:rPr>
                <w:sz w:val="18"/>
                <w:lang w:eastAsia="ko-KR"/>
              </w:rPr>
              <w:t>대용량시계열데이터</w:t>
            </w:r>
            <w:r>
              <w:rPr>
                <w:sz w:val="18"/>
                <w:lang w:eastAsia="ko-KR"/>
              </w:rPr>
              <w:t>_</w:t>
            </w:r>
            <w:r>
              <w:rPr>
                <w:sz w:val="18"/>
                <w:lang w:eastAsia="ko-KR"/>
              </w:rPr>
              <w:t>저장관리</w:t>
            </w:r>
            <w:r>
              <w:rPr>
                <w:sz w:val="18"/>
                <w:lang w:eastAsia="ko-KR"/>
              </w:rPr>
              <w:t>_</w:t>
            </w:r>
            <w:r>
              <w:rPr>
                <w:sz w:val="18"/>
                <w:lang w:eastAsia="ko-KR"/>
              </w:rPr>
              <w:t>화면정의서</w:t>
            </w:r>
            <w:r>
              <w:rPr>
                <w:sz w:val="18"/>
                <w:lang w:eastAsia="ko-KR"/>
              </w:rPr>
              <w:t>.docx</w:t>
            </w:r>
          </w:p>
        </w:tc>
      </w:tr>
      <w:tr w:rsidR="00055BEB" w14:paraId="587B7716" w14:textId="77777777">
        <w:trPr>
          <w:jc w:val="center"/>
        </w:trPr>
        <w:tc>
          <w:tcPr>
            <w:tcW w:w="567" w:type="dxa"/>
          </w:tcPr>
          <w:p w14:paraId="3B3D0DD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w="1984" w:type="dxa"/>
          </w:tcPr>
          <w:p w14:paraId="304969C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정의서</w:t>
            </w:r>
          </w:p>
        </w:tc>
        <w:tc>
          <w:tcPr>
            <w:tcW w:w="5386" w:type="dxa"/>
          </w:tcPr>
          <w:p w14:paraId="0B6C656B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SDM_</w:t>
            </w:r>
            <w:r>
              <w:rPr>
                <w:sz w:val="18"/>
                <w:lang w:eastAsia="ko-KR"/>
              </w:rPr>
              <w:t>대용량시계열데이터</w:t>
            </w:r>
            <w:r>
              <w:rPr>
                <w:sz w:val="18"/>
                <w:lang w:eastAsia="ko-KR"/>
              </w:rPr>
              <w:t>_</w:t>
            </w:r>
            <w:r>
              <w:rPr>
                <w:sz w:val="18"/>
                <w:lang w:eastAsia="ko-KR"/>
              </w:rPr>
              <w:t>저장관리</w:t>
            </w:r>
            <w:r>
              <w:rPr>
                <w:sz w:val="18"/>
                <w:lang w:eastAsia="ko-KR"/>
              </w:rPr>
              <w:t>_API</w:t>
            </w:r>
            <w:r>
              <w:rPr>
                <w:sz w:val="18"/>
                <w:lang w:eastAsia="ko-KR"/>
              </w:rPr>
              <w:t>정의서</w:t>
            </w:r>
            <w:r>
              <w:rPr>
                <w:sz w:val="18"/>
                <w:lang w:eastAsia="ko-KR"/>
              </w:rPr>
              <w:t>.docx</w:t>
            </w:r>
          </w:p>
        </w:tc>
      </w:tr>
      <w:tr w:rsidR="00055BEB" w14:paraId="1364C155" w14:textId="77777777">
        <w:trPr>
          <w:jc w:val="center"/>
        </w:trPr>
        <w:tc>
          <w:tcPr>
            <w:tcW w:w="567" w:type="dxa"/>
          </w:tcPr>
          <w:p w14:paraId="1394703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w="1984" w:type="dxa"/>
          </w:tcPr>
          <w:p w14:paraId="40A0E28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설계서</w:t>
            </w:r>
          </w:p>
        </w:tc>
        <w:tc>
          <w:tcPr>
            <w:tcW w:w="5386" w:type="dxa"/>
          </w:tcPr>
          <w:p w14:paraId="771FA0B2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SDM_</w:t>
            </w:r>
            <w:r>
              <w:rPr>
                <w:sz w:val="18"/>
                <w:lang w:eastAsia="ko-KR"/>
              </w:rPr>
              <w:t>대용량시계열데이터</w:t>
            </w:r>
            <w:r>
              <w:rPr>
                <w:sz w:val="18"/>
                <w:lang w:eastAsia="ko-KR"/>
              </w:rPr>
              <w:t>_</w:t>
            </w:r>
            <w:r>
              <w:rPr>
                <w:sz w:val="18"/>
                <w:lang w:eastAsia="ko-KR"/>
              </w:rPr>
              <w:t>저장관리</w:t>
            </w:r>
            <w:r>
              <w:rPr>
                <w:sz w:val="18"/>
                <w:lang w:eastAsia="ko-KR"/>
              </w:rPr>
              <w:t>_</w:t>
            </w:r>
            <w:r>
              <w:rPr>
                <w:sz w:val="18"/>
                <w:lang w:eastAsia="ko-KR"/>
              </w:rPr>
              <w:t>기능설계서</w:t>
            </w:r>
            <w:r>
              <w:rPr>
                <w:sz w:val="18"/>
                <w:lang w:eastAsia="ko-KR"/>
              </w:rPr>
              <w:t>.docx</w:t>
            </w:r>
          </w:p>
        </w:tc>
      </w:tr>
      <w:tr w:rsidR="00055BEB" w14:paraId="6557A351" w14:textId="77777777">
        <w:trPr>
          <w:jc w:val="center"/>
        </w:trPr>
        <w:tc>
          <w:tcPr>
            <w:tcW w:w="567" w:type="dxa"/>
          </w:tcPr>
          <w:p w14:paraId="1B59865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w="1984" w:type="dxa"/>
          </w:tcPr>
          <w:p w14:paraId="548279E3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정의서</w:t>
            </w:r>
          </w:p>
        </w:tc>
        <w:tc>
          <w:tcPr>
            <w:tcW w:w="5386" w:type="dxa"/>
          </w:tcPr>
          <w:p w14:paraId="2C8AD69A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SDM_</w:t>
            </w:r>
            <w:r>
              <w:rPr>
                <w:sz w:val="18"/>
                <w:lang w:eastAsia="ko-KR"/>
              </w:rPr>
              <w:t>대용량시계열데이터</w:t>
            </w:r>
            <w:r>
              <w:rPr>
                <w:sz w:val="18"/>
                <w:lang w:eastAsia="ko-KR"/>
              </w:rPr>
              <w:t>_</w:t>
            </w:r>
            <w:r>
              <w:rPr>
                <w:sz w:val="18"/>
                <w:lang w:eastAsia="ko-KR"/>
              </w:rPr>
              <w:t>저장관리</w:t>
            </w:r>
            <w:r>
              <w:rPr>
                <w:sz w:val="18"/>
                <w:lang w:eastAsia="ko-KR"/>
              </w:rPr>
              <w:t>_</w:t>
            </w:r>
            <w:r>
              <w:rPr>
                <w:sz w:val="18"/>
                <w:lang w:eastAsia="ko-KR"/>
              </w:rPr>
              <w:t>테이블정의서</w:t>
            </w:r>
            <w:r>
              <w:rPr>
                <w:sz w:val="18"/>
                <w:lang w:eastAsia="ko-KR"/>
              </w:rPr>
              <w:t>.docx</w:t>
            </w:r>
          </w:p>
        </w:tc>
      </w:tr>
    </w:tbl>
    <w:p w14:paraId="6E213E4D" w14:textId="77777777" w:rsidR="00055BEB" w:rsidRDefault="00055BEB">
      <w:pPr>
        <w:rPr>
          <w:lang w:eastAsia="ko-KR"/>
        </w:rPr>
      </w:pPr>
    </w:p>
    <w:p w14:paraId="0C60150C" w14:textId="77777777" w:rsidR="00055BEB" w:rsidRDefault="00000000">
      <w:pPr>
        <w:pStyle w:val="21"/>
      </w:pPr>
      <w:r>
        <w:t xml:space="preserve">1.3 </w:t>
      </w:r>
      <w:r>
        <w:t>용어</w:t>
      </w:r>
      <w:r>
        <w:t xml:space="preserve"> </w:t>
      </w:r>
      <w:r>
        <w:t>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055BEB" w14:paraId="682811A8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5D14379D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용어</w:t>
            </w:r>
          </w:p>
        </w:tc>
        <w:tc>
          <w:tcPr>
            <w:tcW w:w="5669" w:type="dxa"/>
            <w:shd w:val="clear" w:color="auto" w:fill="D9E2F3"/>
          </w:tcPr>
          <w:p w14:paraId="6BA65C19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 w:rsidR="00055BEB" w14:paraId="60456092" w14:textId="77777777">
        <w:trPr>
          <w:jc w:val="center"/>
        </w:trPr>
        <w:tc>
          <w:tcPr>
            <w:tcW w:w="2268" w:type="dxa"/>
          </w:tcPr>
          <w:p w14:paraId="643A4D7E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SDM</w:t>
            </w:r>
          </w:p>
        </w:tc>
        <w:tc>
          <w:tcPr>
            <w:tcW w:w="5669" w:type="dxa"/>
          </w:tcPr>
          <w:p w14:paraId="2BBBD775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Smart Data Management. </w:t>
            </w:r>
            <w:r>
              <w:rPr>
                <w:sz w:val="18"/>
              </w:rPr>
              <w:t>스마트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플랫폼</w:t>
            </w:r>
          </w:p>
        </w:tc>
      </w:tr>
      <w:tr w:rsidR="00055BEB" w14:paraId="7E852074" w14:textId="77777777">
        <w:trPr>
          <w:jc w:val="center"/>
        </w:trPr>
        <w:tc>
          <w:tcPr>
            <w:tcW w:w="2268" w:type="dxa"/>
          </w:tcPr>
          <w:p w14:paraId="60969C4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TSDB</w:t>
            </w:r>
          </w:p>
        </w:tc>
        <w:tc>
          <w:tcPr>
            <w:tcW w:w="5669" w:type="dxa"/>
          </w:tcPr>
          <w:p w14:paraId="0CF718F5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Time-Series Database. </w:t>
            </w:r>
            <w:r>
              <w:rPr>
                <w:sz w:val="18"/>
              </w:rPr>
              <w:t>시계열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데이터베이스</w:t>
            </w:r>
          </w:p>
        </w:tc>
      </w:tr>
      <w:tr w:rsidR="00055BEB" w14:paraId="280E6A66" w14:textId="77777777">
        <w:trPr>
          <w:jc w:val="center"/>
        </w:trPr>
        <w:tc>
          <w:tcPr>
            <w:tcW w:w="2268" w:type="dxa"/>
          </w:tcPr>
          <w:p w14:paraId="543AFDD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Hot/Warm/Cold</w:t>
            </w:r>
          </w:p>
        </w:tc>
        <w:tc>
          <w:tcPr>
            <w:tcW w:w="5669" w:type="dxa"/>
          </w:tcPr>
          <w:p w14:paraId="76294379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3-Tier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계층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집계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아카이브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055BEB" w14:paraId="2C2EE975" w14:textId="77777777">
        <w:trPr>
          <w:jc w:val="center"/>
        </w:trPr>
        <w:tc>
          <w:tcPr>
            <w:tcW w:w="2268" w:type="dxa"/>
          </w:tcPr>
          <w:p w14:paraId="4C14A50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MFM</w:t>
            </w:r>
          </w:p>
        </w:tc>
        <w:tc>
          <w:tcPr>
            <w:tcW w:w="5669" w:type="dxa"/>
          </w:tcPr>
          <w:p w14:paraId="4F0C769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Manufacturing Foundation Model. </w:t>
            </w:r>
            <w:r>
              <w:rPr>
                <w:sz w:val="18"/>
              </w:rPr>
              <w:t>제조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</w:tr>
      <w:tr w:rsidR="00055BEB" w14:paraId="3F034ED2" w14:textId="77777777">
        <w:trPr>
          <w:jc w:val="center"/>
        </w:trPr>
        <w:tc>
          <w:tcPr>
            <w:tcW w:w="2268" w:type="dxa"/>
          </w:tcPr>
          <w:p w14:paraId="1EBEFC7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MinIO</w:t>
            </w:r>
          </w:p>
        </w:tc>
        <w:tc>
          <w:tcPr>
            <w:tcW w:w="5669" w:type="dxa"/>
          </w:tcPr>
          <w:p w14:paraId="1FE8BF65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S3 </w:t>
            </w:r>
            <w:r>
              <w:rPr>
                <w:sz w:val="18"/>
                <w:lang w:eastAsia="ko-KR"/>
              </w:rPr>
              <w:t>호환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오브젝트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스토리지</w:t>
            </w:r>
          </w:p>
        </w:tc>
      </w:tr>
    </w:tbl>
    <w:p w14:paraId="7CF3B2EA" w14:textId="77777777" w:rsidR="00055BEB" w:rsidRDefault="00055BEB">
      <w:pPr>
        <w:rPr>
          <w:lang w:eastAsia="ko-KR"/>
        </w:rPr>
      </w:pPr>
    </w:p>
    <w:p w14:paraId="2C23B90A" w14:textId="77777777" w:rsidR="00055BEB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717E7C09" w14:textId="77777777" w:rsidR="00055BE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236"/>
      </w:tblGrid>
      <w:tr w:rsidR="00055BEB" w14:paraId="5B5A7A15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1C696972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6236" w:type="dxa"/>
            <w:shd w:val="clear" w:color="auto" w:fill="D9E2F3"/>
          </w:tcPr>
          <w:p w14:paraId="12FEFDC7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055BEB" w14:paraId="3FDD9C11" w14:textId="77777777">
        <w:trPr>
          <w:jc w:val="center"/>
        </w:trPr>
        <w:tc>
          <w:tcPr>
            <w:tcW w:w="1701" w:type="dxa"/>
          </w:tcPr>
          <w:p w14:paraId="390A59B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프로젝트명</w:t>
            </w:r>
          </w:p>
        </w:tc>
        <w:tc>
          <w:tcPr>
            <w:tcW w:w="6236" w:type="dxa"/>
          </w:tcPr>
          <w:p w14:paraId="5D206C0A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대용량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시계열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구축</w:t>
            </w:r>
          </w:p>
        </w:tc>
      </w:tr>
      <w:tr w:rsidR="00055BEB" w14:paraId="333E40CF" w14:textId="77777777">
        <w:trPr>
          <w:jc w:val="center"/>
        </w:trPr>
        <w:tc>
          <w:tcPr>
            <w:tcW w:w="1701" w:type="dxa"/>
          </w:tcPr>
          <w:p w14:paraId="33B9094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용역기간</w:t>
            </w:r>
          </w:p>
        </w:tc>
        <w:tc>
          <w:tcPr>
            <w:tcW w:w="6236" w:type="dxa"/>
          </w:tcPr>
          <w:p w14:paraId="5CA4A44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2025. 9. 1. ~ 2026. 3. 31.</w:t>
            </w:r>
          </w:p>
        </w:tc>
      </w:tr>
      <w:tr w:rsidR="00055BEB" w14:paraId="54E7FEA7" w14:textId="77777777">
        <w:trPr>
          <w:jc w:val="center"/>
        </w:trPr>
        <w:tc>
          <w:tcPr>
            <w:tcW w:w="1701" w:type="dxa"/>
          </w:tcPr>
          <w:p w14:paraId="76490DF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용역금액</w:t>
            </w:r>
          </w:p>
        </w:tc>
        <w:tc>
          <w:tcPr>
            <w:tcW w:w="6236" w:type="dxa"/>
          </w:tcPr>
          <w:p w14:paraId="6BA931C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150,000,000</w:t>
            </w:r>
            <w:r>
              <w:rPr>
                <w:sz w:val="18"/>
              </w:rPr>
              <w:t>원</w:t>
            </w:r>
          </w:p>
        </w:tc>
      </w:tr>
      <w:tr w:rsidR="00055BEB" w14:paraId="27D7DC7D" w14:textId="77777777">
        <w:trPr>
          <w:jc w:val="center"/>
        </w:trPr>
        <w:tc>
          <w:tcPr>
            <w:tcW w:w="1701" w:type="dxa"/>
          </w:tcPr>
          <w:p w14:paraId="632138A3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</w:p>
        </w:tc>
        <w:tc>
          <w:tcPr>
            <w:tcW w:w="6236" w:type="dxa"/>
          </w:tcPr>
          <w:p w14:paraId="0C86BB9B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SDM </w:t>
            </w:r>
            <w:r>
              <w:rPr>
                <w:sz w:val="18"/>
                <w:lang w:eastAsia="ko-KR"/>
              </w:rPr>
              <w:t>플랫폼의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시계열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조회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</w:t>
            </w:r>
          </w:p>
        </w:tc>
      </w:tr>
      <w:tr w:rsidR="00055BEB" w14:paraId="1A5B52B8" w14:textId="77777777">
        <w:trPr>
          <w:jc w:val="center"/>
        </w:trPr>
        <w:tc>
          <w:tcPr>
            <w:tcW w:w="1701" w:type="dxa"/>
          </w:tcPr>
          <w:p w14:paraId="1F325D3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</w:t>
            </w:r>
          </w:p>
        </w:tc>
        <w:tc>
          <w:tcPr>
            <w:tcW w:w="6236" w:type="dxa"/>
          </w:tcPr>
          <w:p w14:paraId="6A2EA420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TSDB </w:t>
            </w:r>
            <w:r>
              <w:rPr>
                <w:sz w:val="18"/>
                <w:lang w:eastAsia="ko-KR"/>
              </w:rPr>
              <w:t>구축</w:t>
            </w:r>
            <w:r>
              <w:rPr>
                <w:sz w:val="18"/>
                <w:lang w:eastAsia="ko-KR"/>
              </w:rPr>
              <w:t xml:space="preserve">, 3-Tier 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 API, </w:t>
            </w:r>
            <w:r>
              <w:rPr>
                <w:sz w:val="18"/>
                <w:lang w:eastAsia="ko-KR"/>
              </w:rPr>
              <w:t>모니터링</w:t>
            </w:r>
          </w:p>
        </w:tc>
      </w:tr>
    </w:tbl>
    <w:p w14:paraId="3C811052" w14:textId="77777777" w:rsidR="00055BEB" w:rsidRDefault="00055BEB">
      <w:pPr>
        <w:rPr>
          <w:lang w:eastAsia="ko-KR"/>
        </w:rPr>
      </w:pPr>
    </w:p>
    <w:p w14:paraId="3E5BEB76" w14:textId="77777777" w:rsidR="00055BEB" w:rsidRDefault="00000000">
      <w:pPr>
        <w:pStyle w:val="21"/>
      </w:pPr>
      <w:r>
        <w:t xml:space="preserve">2.2 </w:t>
      </w:r>
      <w:r>
        <w:t>주요</w:t>
      </w:r>
      <w:r>
        <w:t xml:space="preserve"> </w:t>
      </w:r>
      <w:r>
        <w:t>성과</w:t>
      </w:r>
      <w:r>
        <w:t xml:space="preserve"> </w:t>
      </w:r>
      <w: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5102"/>
      </w:tblGrid>
      <w:tr w:rsidR="00055BEB" w14:paraId="129048EC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6764E741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1134" w:type="dxa"/>
            <w:shd w:val="clear" w:color="auto" w:fill="D9E2F3"/>
          </w:tcPr>
          <w:p w14:paraId="25089D34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수량</w:t>
            </w:r>
          </w:p>
        </w:tc>
        <w:tc>
          <w:tcPr>
            <w:tcW w:w="5102" w:type="dxa"/>
            <w:shd w:val="clear" w:color="auto" w:fill="D9E2F3"/>
          </w:tcPr>
          <w:p w14:paraId="56839FA4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 w:rsidR="00055BEB" w14:paraId="0DD9FCCB" w14:textId="77777777">
        <w:trPr>
          <w:jc w:val="center"/>
        </w:trPr>
        <w:tc>
          <w:tcPr>
            <w:tcW w:w="1701" w:type="dxa"/>
          </w:tcPr>
          <w:p w14:paraId="444A404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요구사항</w:t>
            </w:r>
          </w:p>
        </w:tc>
        <w:tc>
          <w:tcPr>
            <w:tcW w:w="1134" w:type="dxa"/>
          </w:tcPr>
          <w:p w14:paraId="6F8FD22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35</w:t>
            </w:r>
            <w:r>
              <w:rPr>
                <w:sz w:val="18"/>
              </w:rPr>
              <w:t>건</w:t>
            </w:r>
          </w:p>
        </w:tc>
        <w:tc>
          <w:tcPr>
            <w:tcW w:w="5102" w:type="dxa"/>
          </w:tcPr>
          <w:p w14:paraId="7B7D37FE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5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  <w:r>
              <w:rPr>
                <w:sz w:val="18"/>
                <w:lang w:eastAsia="ko-KR"/>
              </w:rPr>
              <w:t xml:space="preserve">: TSDB(7), </w:t>
            </w:r>
            <w:r>
              <w:rPr>
                <w:sz w:val="18"/>
                <w:lang w:eastAsia="ko-KR"/>
              </w:rPr>
              <w:t>저장관리</w:t>
            </w:r>
            <w:r>
              <w:rPr>
                <w:sz w:val="18"/>
                <w:lang w:eastAsia="ko-KR"/>
              </w:rPr>
              <w:t xml:space="preserve">(7), </w:t>
            </w:r>
            <w:r>
              <w:rPr>
                <w:sz w:val="18"/>
                <w:lang w:eastAsia="ko-KR"/>
              </w:rPr>
              <w:t>스토리지</w:t>
            </w:r>
            <w:r>
              <w:rPr>
                <w:sz w:val="18"/>
                <w:lang w:eastAsia="ko-KR"/>
              </w:rPr>
              <w:t xml:space="preserve">(8), </w:t>
            </w:r>
            <w:r>
              <w:rPr>
                <w:sz w:val="18"/>
                <w:lang w:eastAsia="ko-KR"/>
              </w:rPr>
              <w:t>조회활용</w:t>
            </w:r>
            <w:r>
              <w:rPr>
                <w:sz w:val="18"/>
                <w:lang w:eastAsia="ko-KR"/>
              </w:rPr>
              <w:t xml:space="preserve">(9), </w:t>
            </w:r>
            <w:r>
              <w:rPr>
                <w:sz w:val="18"/>
                <w:lang w:eastAsia="ko-KR"/>
              </w:rPr>
              <w:t>모니터링</w:t>
            </w:r>
            <w:r>
              <w:rPr>
                <w:sz w:val="18"/>
                <w:lang w:eastAsia="ko-KR"/>
              </w:rPr>
              <w:t>(4)</w:t>
            </w:r>
          </w:p>
        </w:tc>
      </w:tr>
      <w:tr w:rsidR="00055BEB" w14:paraId="365D2F2E" w14:textId="77777777">
        <w:trPr>
          <w:jc w:val="center"/>
        </w:trPr>
        <w:tc>
          <w:tcPr>
            <w:tcW w:w="1701" w:type="dxa"/>
          </w:tcPr>
          <w:p w14:paraId="7EC3B26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비기능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요구사항</w:t>
            </w:r>
          </w:p>
        </w:tc>
        <w:tc>
          <w:tcPr>
            <w:tcW w:w="1134" w:type="dxa"/>
          </w:tcPr>
          <w:p w14:paraId="34A06EF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건</w:t>
            </w:r>
          </w:p>
        </w:tc>
        <w:tc>
          <w:tcPr>
            <w:tcW w:w="5102" w:type="dxa"/>
          </w:tcPr>
          <w:p w14:paraId="09CDC723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가용성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확장성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보관</w:t>
            </w:r>
          </w:p>
        </w:tc>
      </w:tr>
      <w:tr w:rsidR="00055BEB" w14:paraId="0534A8B4" w14:textId="77777777">
        <w:trPr>
          <w:jc w:val="center"/>
        </w:trPr>
        <w:tc>
          <w:tcPr>
            <w:tcW w:w="1701" w:type="dxa"/>
          </w:tcPr>
          <w:p w14:paraId="2FE7CAA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화면</w:t>
            </w:r>
          </w:p>
        </w:tc>
        <w:tc>
          <w:tcPr>
            <w:tcW w:w="1134" w:type="dxa"/>
          </w:tcPr>
          <w:p w14:paraId="6A566BC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11</w:t>
            </w:r>
            <w:r>
              <w:rPr>
                <w:sz w:val="18"/>
              </w:rPr>
              <w:t>개</w:t>
            </w:r>
          </w:p>
        </w:tc>
        <w:tc>
          <w:tcPr>
            <w:tcW w:w="5102" w:type="dxa"/>
          </w:tcPr>
          <w:p w14:paraId="10721FA5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7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그룹</w:t>
            </w:r>
            <w:r>
              <w:rPr>
                <w:sz w:val="18"/>
                <w:lang w:eastAsia="ko-KR"/>
              </w:rPr>
              <w:t xml:space="preserve">: TSDB, </w:t>
            </w:r>
            <w:r>
              <w:rPr>
                <w:sz w:val="18"/>
                <w:lang w:eastAsia="ko-KR"/>
              </w:rPr>
              <w:t>보관정책</w:t>
            </w:r>
            <w:r>
              <w:rPr>
                <w:sz w:val="18"/>
                <w:lang w:eastAsia="ko-KR"/>
              </w:rPr>
              <w:t xml:space="preserve">, RDBMS,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카탈로그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데이터셋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레시피</w:t>
            </w:r>
          </w:p>
        </w:tc>
      </w:tr>
      <w:tr w:rsidR="00055BEB" w14:paraId="337CBC0C" w14:textId="77777777">
        <w:trPr>
          <w:jc w:val="center"/>
        </w:trPr>
        <w:tc>
          <w:tcPr>
            <w:tcW w:w="1701" w:type="dxa"/>
          </w:tcPr>
          <w:p w14:paraId="5038B7D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</w:t>
            </w:r>
          </w:p>
        </w:tc>
        <w:tc>
          <w:tcPr>
            <w:tcW w:w="1134" w:type="dxa"/>
          </w:tcPr>
          <w:p w14:paraId="2AF2752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55</w:t>
            </w:r>
            <w:r>
              <w:rPr>
                <w:sz w:val="18"/>
              </w:rPr>
              <w:t>개</w:t>
            </w:r>
          </w:p>
        </w:tc>
        <w:tc>
          <w:tcPr>
            <w:tcW w:w="5102" w:type="dxa"/>
          </w:tcPr>
          <w:p w14:paraId="328500CE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10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그룹</w:t>
            </w:r>
            <w:r>
              <w:rPr>
                <w:sz w:val="18"/>
                <w:lang w:eastAsia="ko-KR"/>
              </w:rPr>
              <w:t xml:space="preserve">: TSDB(7), </w:t>
            </w:r>
            <w:r>
              <w:rPr>
                <w:sz w:val="18"/>
                <w:lang w:eastAsia="ko-KR"/>
              </w:rPr>
              <w:t>다운샘플링</w:t>
            </w:r>
            <w:r>
              <w:rPr>
                <w:sz w:val="18"/>
                <w:lang w:eastAsia="ko-KR"/>
              </w:rPr>
              <w:t xml:space="preserve">(5), </w:t>
            </w:r>
            <w:r>
              <w:rPr>
                <w:sz w:val="18"/>
                <w:lang w:eastAsia="ko-KR"/>
              </w:rPr>
              <w:t>쿼리</w:t>
            </w:r>
            <w:r>
              <w:rPr>
                <w:sz w:val="18"/>
                <w:lang w:eastAsia="ko-KR"/>
              </w:rPr>
              <w:t xml:space="preserve">(1), 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 xml:space="preserve">(7), RDBMS(7),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(7), </w:t>
            </w:r>
            <w:r>
              <w:rPr>
                <w:sz w:val="18"/>
                <w:lang w:eastAsia="ko-KR"/>
              </w:rPr>
              <w:t>카탈로그</w:t>
            </w:r>
            <w:r>
              <w:rPr>
                <w:sz w:val="18"/>
                <w:lang w:eastAsia="ko-KR"/>
              </w:rPr>
              <w:t xml:space="preserve">(7), </w:t>
            </w:r>
            <w:r>
              <w:rPr>
                <w:sz w:val="18"/>
                <w:lang w:eastAsia="ko-KR"/>
              </w:rPr>
              <w:t>데이터셋</w:t>
            </w:r>
            <w:r>
              <w:rPr>
                <w:sz w:val="18"/>
                <w:lang w:eastAsia="ko-KR"/>
              </w:rPr>
              <w:t xml:space="preserve">(5), </w:t>
            </w:r>
            <w:r>
              <w:rPr>
                <w:sz w:val="18"/>
                <w:lang w:eastAsia="ko-KR"/>
              </w:rPr>
              <w:t>레시피</w:t>
            </w:r>
            <w:r>
              <w:rPr>
                <w:sz w:val="18"/>
                <w:lang w:eastAsia="ko-KR"/>
              </w:rPr>
              <w:t>(9)</w:t>
            </w:r>
          </w:p>
        </w:tc>
      </w:tr>
      <w:tr w:rsidR="00055BEB" w14:paraId="25DA8A8B" w14:textId="77777777">
        <w:trPr>
          <w:jc w:val="center"/>
        </w:trPr>
        <w:tc>
          <w:tcPr>
            <w:tcW w:w="1701" w:type="dxa"/>
          </w:tcPr>
          <w:p w14:paraId="5346F0B3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데이터베이스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</w:t>
            </w:r>
          </w:p>
        </w:tc>
        <w:tc>
          <w:tcPr>
            <w:tcW w:w="1134" w:type="dxa"/>
          </w:tcPr>
          <w:p w14:paraId="638CE2C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개</w:t>
            </w:r>
          </w:p>
        </w:tc>
        <w:tc>
          <w:tcPr>
            <w:tcW w:w="5102" w:type="dxa"/>
          </w:tcPr>
          <w:p w14:paraId="2EE5181B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7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그룹</w:t>
            </w:r>
            <w:r>
              <w:rPr>
                <w:sz w:val="18"/>
                <w:lang w:eastAsia="ko-KR"/>
              </w:rPr>
              <w:t xml:space="preserve">: TSDB(2), </w:t>
            </w:r>
            <w:r>
              <w:rPr>
                <w:sz w:val="18"/>
                <w:lang w:eastAsia="ko-KR"/>
              </w:rPr>
              <w:t>시계열</w:t>
            </w:r>
            <w:r>
              <w:rPr>
                <w:sz w:val="18"/>
                <w:lang w:eastAsia="ko-KR"/>
              </w:rPr>
              <w:t xml:space="preserve">(1), 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 xml:space="preserve">(3), </w:t>
            </w:r>
            <w:r>
              <w:rPr>
                <w:sz w:val="18"/>
                <w:lang w:eastAsia="ko-KR"/>
              </w:rPr>
              <w:t>스토리지</w:t>
            </w:r>
            <w:r>
              <w:rPr>
                <w:sz w:val="18"/>
                <w:lang w:eastAsia="ko-KR"/>
              </w:rPr>
              <w:t xml:space="preserve">(2), </w:t>
            </w:r>
            <w:r>
              <w:rPr>
                <w:sz w:val="18"/>
                <w:lang w:eastAsia="ko-KR"/>
              </w:rPr>
              <w:t>카탈로그</w:t>
            </w:r>
            <w:r>
              <w:rPr>
                <w:sz w:val="18"/>
                <w:lang w:eastAsia="ko-KR"/>
              </w:rPr>
              <w:t xml:space="preserve">(3), </w:t>
            </w:r>
            <w:r>
              <w:rPr>
                <w:sz w:val="18"/>
                <w:lang w:eastAsia="ko-KR"/>
              </w:rPr>
              <w:t>데이터셋</w:t>
            </w:r>
            <w:r>
              <w:rPr>
                <w:sz w:val="18"/>
                <w:lang w:eastAsia="ko-KR"/>
              </w:rPr>
              <w:t>(1)</w:t>
            </w:r>
          </w:p>
        </w:tc>
      </w:tr>
      <w:tr w:rsidR="00055BEB" w14:paraId="7AC64633" w14:textId="77777777">
        <w:trPr>
          <w:jc w:val="center"/>
        </w:trPr>
        <w:tc>
          <w:tcPr>
            <w:tcW w:w="1701" w:type="dxa"/>
          </w:tcPr>
          <w:p w14:paraId="4C01BBF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모듈</w:t>
            </w:r>
          </w:p>
        </w:tc>
        <w:tc>
          <w:tcPr>
            <w:tcW w:w="1134" w:type="dxa"/>
          </w:tcPr>
          <w:p w14:paraId="7994681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개</w:t>
            </w:r>
          </w:p>
        </w:tc>
        <w:tc>
          <w:tcPr>
            <w:tcW w:w="5102" w:type="dxa"/>
          </w:tcPr>
          <w:p w14:paraId="4D6A1C23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TSDB, </w:t>
            </w:r>
            <w:r>
              <w:rPr>
                <w:sz w:val="18"/>
                <w:lang w:eastAsia="ko-KR"/>
              </w:rPr>
              <w:t>보관정책</w:t>
            </w:r>
            <w:r>
              <w:rPr>
                <w:sz w:val="18"/>
                <w:lang w:eastAsia="ko-KR"/>
              </w:rPr>
              <w:t xml:space="preserve">, RDBMS,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데이터셋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레시피</w:t>
            </w:r>
          </w:p>
        </w:tc>
      </w:tr>
    </w:tbl>
    <w:p w14:paraId="23800A6A" w14:textId="77777777" w:rsidR="00055BEB" w:rsidRDefault="00055BEB">
      <w:pPr>
        <w:rPr>
          <w:lang w:eastAsia="ko-KR"/>
        </w:rPr>
      </w:pPr>
    </w:p>
    <w:p w14:paraId="021C4FF7" w14:textId="77777777" w:rsidR="00055BEB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14:paraId="133466D6" w14:textId="77777777" w:rsidR="00055BE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14:paraId="5C59EABF" w14:textId="77777777" w:rsidR="00055BEB" w:rsidRDefault="00000000">
      <w:pPr>
        <w:rPr>
          <w:lang w:eastAsia="ko-KR"/>
        </w:rPr>
      </w:pPr>
      <w:r>
        <w:rPr>
          <w:lang w:eastAsia="ko-KR"/>
        </w:rPr>
        <w:t>시스템은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레이어로</w:t>
      </w:r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SDM </w:t>
      </w:r>
      <w:r>
        <w:rPr>
          <w:lang w:eastAsia="ko-KR"/>
        </w:rPr>
        <w:t>데이터레이크</w:t>
      </w:r>
      <w:r>
        <w:rPr>
          <w:lang w:eastAsia="ko-KR"/>
        </w:rPr>
        <w:t xml:space="preserve"> </w:t>
      </w:r>
      <w:r>
        <w:rPr>
          <w:lang w:eastAsia="ko-KR"/>
        </w:rPr>
        <w:t>플랫폼과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운영된다</w:t>
      </w:r>
      <w:r>
        <w:rPr>
          <w:lang w:eastAsia="ko-KR"/>
        </w:rPr>
        <w:t>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551"/>
        <w:gridCol w:w="2268"/>
      </w:tblGrid>
      <w:tr w:rsidR="00055BEB" w14:paraId="5DBB32F0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008F8B6A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레이어</w:t>
            </w:r>
          </w:p>
        </w:tc>
        <w:tc>
          <w:tcPr>
            <w:tcW w:w="1701" w:type="dxa"/>
            <w:shd w:val="clear" w:color="auto" w:fill="D9E2F3"/>
          </w:tcPr>
          <w:p w14:paraId="1DE415CF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w="2551" w:type="dxa"/>
            <w:shd w:val="clear" w:color="auto" w:fill="D9E2F3"/>
          </w:tcPr>
          <w:p w14:paraId="522577CC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컴포넌트</w:t>
            </w:r>
          </w:p>
        </w:tc>
        <w:tc>
          <w:tcPr>
            <w:tcW w:w="2268" w:type="dxa"/>
            <w:shd w:val="clear" w:color="auto" w:fill="D9E2F3"/>
          </w:tcPr>
          <w:p w14:paraId="0271AB09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기술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스택</w:t>
            </w:r>
          </w:p>
        </w:tc>
      </w:tr>
      <w:tr w:rsidR="00055BEB" w14:paraId="6D72FE18" w14:textId="77777777">
        <w:trPr>
          <w:jc w:val="center"/>
        </w:trPr>
        <w:tc>
          <w:tcPr>
            <w:tcW w:w="1417" w:type="dxa"/>
          </w:tcPr>
          <w:p w14:paraId="719E03A5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TSDB </w:t>
            </w:r>
            <w:r>
              <w:rPr>
                <w:sz w:val="18"/>
              </w:rPr>
              <w:t>레이어</w:t>
            </w:r>
          </w:p>
        </w:tc>
        <w:tc>
          <w:tcPr>
            <w:tcW w:w="1701" w:type="dxa"/>
          </w:tcPr>
          <w:p w14:paraId="55FEB558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시계열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조회</w:t>
            </w:r>
          </w:p>
        </w:tc>
        <w:tc>
          <w:tcPr>
            <w:tcW w:w="2551" w:type="dxa"/>
          </w:tcPr>
          <w:p w14:paraId="277FDA18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TSDB </w:t>
            </w:r>
            <w:r>
              <w:rPr>
                <w:sz w:val="18"/>
                <w:lang w:eastAsia="ko-KR"/>
              </w:rPr>
              <w:t>인스턴스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다운샘플링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쿼리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실행기</w:t>
            </w:r>
          </w:p>
        </w:tc>
        <w:tc>
          <w:tcPr>
            <w:tcW w:w="2268" w:type="dxa"/>
          </w:tcPr>
          <w:p w14:paraId="6EDE9E7C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PostgreSQL, TimescaleDB</w:t>
            </w:r>
          </w:p>
        </w:tc>
      </w:tr>
      <w:tr w:rsidR="00055BEB" w14:paraId="5E330F29" w14:textId="77777777">
        <w:trPr>
          <w:jc w:val="center"/>
        </w:trPr>
        <w:tc>
          <w:tcPr>
            <w:tcW w:w="1417" w:type="dxa"/>
          </w:tcPr>
          <w:p w14:paraId="6F8AD31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스토리지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레이어</w:t>
            </w:r>
          </w:p>
        </w:tc>
        <w:tc>
          <w:tcPr>
            <w:tcW w:w="1701" w:type="dxa"/>
          </w:tcPr>
          <w:p w14:paraId="3BD0A9E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다계층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보관</w:t>
            </w:r>
          </w:p>
        </w:tc>
        <w:tc>
          <w:tcPr>
            <w:tcW w:w="2551" w:type="dxa"/>
          </w:tcPr>
          <w:p w14:paraId="4F13556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Hot/Warm/Cold, </w:t>
            </w:r>
            <w:r>
              <w:rPr>
                <w:sz w:val="18"/>
              </w:rPr>
              <w:t>보관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스케줄러</w:t>
            </w:r>
          </w:p>
        </w:tc>
        <w:tc>
          <w:tcPr>
            <w:tcW w:w="2268" w:type="dxa"/>
          </w:tcPr>
          <w:p w14:paraId="33BFBFE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PostgreSQL, MinIO</w:t>
            </w:r>
          </w:p>
        </w:tc>
      </w:tr>
      <w:tr w:rsidR="00055BEB" w14:paraId="2C31AD85" w14:textId="77777777">
        <w:trPr>
          <w:jc w:val="center"/>
        </w:trPr>
        <w:tc>
          <w:tcPr>
            <w:tcW w:w="1417" w:type="dxa"/>
          </w:tcPr>
          <w:p w14:paraId="67D981D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1701" w:type="dxa"/>
          </w:tcPr>
          <w:p w14:paraId="1E570F2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변환</w:t>
            </w:r>
          </w:p>
        </w:tc>
        <w:tc>
          <w:tcPr>
            <w:tcW w:w="2551" w:type="dxa"/>
          </w:tcPr>
          <w:p w14:paraId="0CED93FB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데이터셋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카탈로그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레시피</w:t>
            </w:r>
          </w:p>
        </w:tc>
        <w:tc>
          <w:tcPr>
            <w:tcW w:w="2268" w:type="dxa"/>
          </w:tcPr>
          <w:p w14:paraId="1152AFD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Flask, psycopg2</w:t>
            </w:r>
          </w:p>
        </w:tc>
      </w:tr>
      <w:tr w:rsidR="00055BEB" w14:paraId="287F37B0" w14:textId="77777777">
        <w:trPr>
          <w:jc w:val="center"/>
        </w:trPr>
        <w:tc>
          <w:tcPr>
            <w:tcW w:w="1417" w:type="dxa"/>
          </w:tcPr>
          <w:p w14:paraId="08DA80F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모니터링</w:t>
            </w:r>
          </w:p>
        </w:tc>
        <w:tc>
          <w:tcPr>
            <w:tcW w:w="1701" w:type="dxa"/>
          </w:tcPr>
          <w:p w14:paraId="419144D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감시</w:t>
            </w:r>
          </w:p>
        </w:tc>
        <w:tc>
          <w:tcPr>
            <w:tcW w:w="2551" w:type="dxa"/>
          </w:tcPr>
          <w:p w14:paraId="7D09C04B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실행이력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스케줄러</w:t>
            </w:r>
          </w:p>
        </w:tc>
        <w:tc>
          <w:tcPr>
            <w:tcW w:w="2268" w:type="dxa"/>
          </w:tcPr>
          <w:p w14:paraId="7A22EA3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Flask, Chart.js</w:t>
            </w:r>
          </w:p>
        </w:tc>
      </w:tr>
      <w:tr w:rsidR="00055BEB" w14:paraId="4EB62826" w14:textId="77777777">
        <w:trPr>
          <w:jc w:val="center"/>
        </w:trPr>
        <w:tc>
          <w:tcPr>
            <w:tcW w:w="1417" w:type="dxa"/>
          </w:tcPr>
          <w:p w14:paraId="3388255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애플리케이션</w:t>
            </w:r>
          </w:p>
        </w:tc>
        <w:tc>
          <w:tcPr>
            <w:tcW w:w="1701" w:type="dxa"/>
          </w:tcPr>
          <w:p w14:paraId="090D629C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인터페이스</w:t>
            </w:r>
          </w:p>
        </w:tc>
        <w:tc>
          <w:tcPr>
            <w:tcW w:w="2551" w:type="dxa"/>
          </w:tcPr>
          <w:p w14:paraId="618CB2A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UI, REST API</w:t>
            </w:r>
          </w:p>
        </w:tc>
        <w:tc>
          <w:tcPr>
            <w:tcW w:w="2268" w:type="dxa"/>
          </w:tcPr>
          <w:p w14:paraId="6DAE31B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Flask, Jinja2, jQuery</w:t>
            </w:r>
          </w:p>
        </w:tc>
      </w:tr>
    </w:tbl>
    <w:p w14:paraId="3D2F1E95" w14:textId="77777777" w:rsidR="00055BEB" w:rsidRDefault="00055BEB"/>
    <w:p w14:paraId="53B51FBB" w14:textId="77777777" w:rsidR="00055BEB" w:rsidRDefault="00000000">
      <w:pPr>
        <w:pStyle w:val="21"/>
      </w:pPr>
      <w:r>
        <w:t xml:space="preserve">3.2 </w:t>
      </w:r>
      <w:r>
        <w:t>기술</w:t>
      </w:r>
      <w:r>
        <w:t xml:space="preserve"> </w:t>
      </w:r>
      <w:r>
        <w:t>스택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236"/>
      </w:tblGrid>
      <w:tr w:rsidR="00055BEB" w14:paraId="0B858F48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668F2E76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6236" w:type="dxa"/>
            <w:shd w:val="clear" w:color="auto" w:fill="D9E2F3"/>
          </w:tcPr>
          <w:p w14:paraId="1DF6436E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기술</w:t>
            </w:r>
          </w:p>
        </w:tc>
      </w:tr>
      <w:tr w:rsidR="00055BEB" w14:paraId="744D53B6" w14:textId="77777777">
        <w:trPr>
          <w:jc w:val="center"/>
        </w:trPr>
        <w:tc>
          <w:tcPr>
            <w:tcW w:w="1701" w:type="dxa"/>
          </w:tcPr>
          <w:p w14:paraId="1DD6791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Backend</w:t>
            </w:r>
          </w:p>
        </w:tc>
        <w:tc>
          <w:tcPr>
            <w:tcW w:w="6236" w:type="dxa"/>
          </w:tcPr>
          <w:p w14:paraId="47F099E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Flask 3.1.0 (Python 3.14)</w:t>
            </w:r>
          </w:p>
        </w:tc>
      </w:tr>
      <w:tr w:rsidR="00055BEB" w14:paraId="1CDB9B48" w14:textId="77777777">
        <w:trPr>
          <w:jc w:val="center"/>
        </w:trPr>
        <w:tc>
          <w:tcPr>
            <w:tcW w:w="1701" w:type="dxa"/>
          </w:tcPr>
          <w:p w14:paraId="559165A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ORM/DB</w:t>
            </w:r>
          </w:p>
        </w:tc>
        <w:tc>
          <w:tcPr>
            <w:tcW w:w="6236" w:type="dxa"/>
          </w:tcPr>
          <w:p w14:paraId="45F681B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SQLAlchemy + psycopg2 + PostgreSQL</w:t>
            </w:r>
          </w:p>
        </w:tc>
      </w:tr>
      <w:tr w:rsidR="00055BEB" w14:paraId="2EE490D5" w14:textId="77777777">
        <w:trPr>
          <w:jc w:val="center"/>
        </w:trPr>
        <w:tc>
          <w:tcPr>
            <w:tcW w:w="1701" w:type="dxa"/>
          </w:tcPr>
          <w:p w14:paraId="2FE0E36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TSDB</w:t>
            </w:r>
          </w:p>
        </w:tc>
        <w:tc>
          <w:tcPr>
            <w:tcW w:w="6236" w:type="dxa"/>
          </w:tcPr>
          <w:p w14:paraId="61810D35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PostgreSQL/TimescaleDB</w:t>
            </w:r>
          </w:p>
        </w:tc>
      </w:tr>
      <w:tr w:rsidR="00055BEB" w14:paraId="784BD289" w14:textId="77777777">
        <w:trPr>
          <w:jc w:val="center"/>
        </w:trPr>
        <w:tc>
          <w:tcPr>
            <w:tcW w:w="1701" w:type="dxa"/>
          </w:tcPr>
          <w:p w14:paraId="1195086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오브젝트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스토리지</w:t>
            </w:r>
          </w:p>
        </w:tc>
        <w:tc>
          <w:tcPr>
            <w:tcW w:w="6236" w:type="dxa"/>
          </w:tcPr>
          <w:p w14:paraId="1D704D2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MinIO (S3 </w:t>
            </w:r>
            <w:r>
              <w:rPr>
                <w:sz w:val="18"/>
              </w:rPr>
              <w:t>호환</w:t>
            </w:r>
            <w:r>
              <w:rPr>
                <w:sz w:val="18"/>
              </w:rPr>
              <w:t>)</w:t>
            </w:r>
          </w:p>
        </w:tc>
      </w:tr>
      <w:tr w:rsidR="00055BEB" w14:paraId="67B9E8B7" w14:textId="77777777">
        <w:trPr>
          <w:jc w:val="center"/>
        </w:trPr>
        <w:tc>
          <w:tcPr>
            <w:tcW w:w="1701" w:type="dxa"/>
          </w:tcPr>
          <w:p w14:paraId="0FD8D30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Frontend</w:t>
            </w:r>
          </w:p>
        </w:tc>
        <w:tc>
          <w:tcPr>
            <w:tcW w:w="6236" w:type="dxa"/>
          </w:tcPr>
          <w:p w14:paraId="0C244D6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Jinja2 + jQuery 3.7.1 + Chart.js 4.4.1</w:t>
            </w:r>
          </w:p>
        </w:tc>
      </w:tr>
      <w:tr w:rsidR="00055BEB" w14:paraId="2FBFB496" w14:textId="77777777">
        <w:trPr>
          <w:jc w:val="center"/>
        </w:trPr>
        <w:tc>
          <w:tcPr>
            <w:tcW w:w="1701" w:type="dxa"/>
          </w:tcPr>
          <w:p w14:paraId="6221AA3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국제화</w:t>
            </w:r>
          </w:p>
        </w:tc>
        <w:tc>
          <w:tcPr>
            <w:tcW w:w="6236" w:type="dxa"/>
          </w:tcPr>
          <w:p w14:paraId="408B015A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커스텀</w:t>
            </w:r>
            <w:r>
              <w:rPr>
                <w:sz w:val="18"/>
                <w:lang w:eastAsia="ko-KR"/>
              </w:rPr>
              <w:t xml:space="preserve"> i18n (JSON, </w:t>
            </w:r>
            <w:r>
              <w:rPr>
                <w:sz w:val="18"/>
                <w:lang w:eastAsia="ko-KR"/>
              </w:rPr>
              <w:t>한국어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영어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687F9EA1" w14:textId="77777777" w:rsidR="00055BEB" w:rsidRDefault="00055BEB">
      <w:pPr>
        <w:rPr>
          <w:lang w:eastAsia="ko-KR"/>
        </w:rPr>
      </w:pPr>
    </w:p>
    <w:p w14:paraId="02F572EA" w14:textId="77777777" w:rsidR="00055BEB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1D46281E" w14:textId="77777777" w:rsidR="00055BEB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43</w:t>
      </w:r>
      <w:r>
        <w:rPr>
          <w:lang w:eastAsia="ko-KR"/>
        </w:rPr>
        <w:t>건</w:t>
      </w:r>
      <w:r>
        <w:rPr>
          <w:lang w:eastAsia="ko-KR"/>
        </w:rPr>
        <w:t>(</w:t>
      </w:r>
      <w:r>
        <w:rPr>
          <w:lang w:eastAsia="ko-KR"/>
        </w:rPr>
        <w:t>기능</w:t>
      </w:r>
      <w:r>
        <w:rPr>
          <w:lang w:eastAsia="ko-KR"/>
        </w:rPr>
        <w:t xml:space="preserve"> 35 + </w:t>
      </w:r>
      <w:r>
        <w:rPr>
          <w:lang w:eastAsia="ko-KR"/>
        </w:rPr>
        <w:t>비기능</w:t>
      </w:r>
      <w:r>
        <w:rPr>
          <w:lang w:eastAsia="ko-KR"/>
        </w:rPr>
        <w:t xml:space="preserve"> 8)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분류로</w:t>
      </w:r>
      <w:r>
        <w:rPr>
          <w:lang w:eastAsia="ko-KR"/>
        </w:rPr>
        <w:t xml:space="preserve"> </w:t>
      </w:r>
      <w:r>
        <w:rPr>
          <w:lang w:eastAsia="ko-KR"/>
        </w:rPr>
        <w:t>정의하였다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ID(REQ-XXX-NNN)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부여하여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-API-</w:t>
      </w:r>
      <w:r>
        <w:rPr>
          <w:lang w:eastAsia="ko-KR"/>
        </w:rPr>
        <w:t>모듈</w:t>
      </w:r>
      <w:r>
        <w:rPr>
          <w:lang w:eastAsia="ko-KR"/>
        </w:rPr>
        <w:t>-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추적성을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1134"/>
      </w:tblGrid>
      <w:tr w:rsidR="00055BEB" w14:paraId="7BDD9FFF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277DC7B7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분류</w:t>
            </w:r>
          </w:p>
        </w:tc>
        <w:tc>
          <w:tcPr>
            <w:tcW w:w="2268" w:type="dxa"/>
            <w:shd w:val="clear" w:color="auto" w:fill="D9E2F3"/>
          </w:tcPr>
          <w:p w14:paraId="1F638688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 xml:space="preserve">ID </w:t>
            </w:r>
            <w:r>
              <w:rPr>
                <w:b/>
                <w:sz w:val="18"/>
              </w:rPr>
              <w:t>접두어</w:t>
            </w:r>
          </w:p>
        </w:tc>
        <w:tc>
          <w:tcPr>
            <w:tcW w:w="1134" w:type="dxa"/>
            <w:shd w:val="clear" w:color="auto" w:fill="D9E2F3"/>
          </w:tcPr>
          <w:p w14:paraId="482CDB15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</w:tr>
      <w:tr w:rsidR="00055BEB" w14:paraId="3E8CD161" w14:textId="77777777">
        <w:trPr>
          <w:jc w:val="center"/>
        </w:trPr>
        <w:tc>
          <w:tcPr>
            <w:tcW w:w="2268" w:type="dxa"/>
          </w:tcPr>
          <w:p w14:paraId="0050050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시계열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구축</w:t>
            </w:r>
          </w:p>
        </w:tc>
        <w:tc>
          <w:tcPr>
            <w:tcW w:w="2268" w:type="dxa"/>
          </w:tcPr>
          <w:p w14:paraId="18DCCB83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REQ-TSDB</w:t>
            </w:r>
          </w:p>
        </w:tc>
        <w:tc>
          <w:tcPr>
            <w:tcW w:w="1134" w:type="dxa"/>
          </w:tcPr>
          <w:p w14:paraId="6978136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</w:tr>
      <w:tr w:rsidR="00055BEB" w14:paraId="71050FA3" w14:textId="77777777">
        <w:trPr>
          <w:jc w:val="center"/>
        </w:trPr>
        <w:tc>
          <w:tcPr>
            <w:tcW w:w="2268" w:type="dxa"/>
          </w:tcPr>
          <w:p w14:paraId="3B49516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2268" w:type="dxa"/>
          </w:tcPr>
          <w:p w14:paraId="06C59E9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REQ-STR</w:t>
            </w:r>
          </w:p>
        </w:tc>
        <w:tc>
          <w:tcPr>
            <w:tcW w:w="1134" w:type="dxa"/>
          </w:tcPr>
          <w:p w14:paraId="6662A29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</w:tr>
      <w:tr w:rsidR="00055BEB" w14:paraId="4A0A7D8D" w14:textId="77777777">
        <w:trPr>
          <w:jc w:val="center"/>
        </w:trPr>
        <w:tc>
          <w:tcPr>
            <w:tcW w:w="2268" w:type="dxa"/>
          </w:tcPr>
          <w:p w14:paraId="6A35DFA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스토리지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2268" w:type="dxa"/>
          </w:tcPr>
          <w:p w14:paraId="2FD27BE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REQ-STO</w:t>
            </w:r>
          </w:p>
        </w:tc>
        <w:tc>
          <w:tcPr>
            <w:tcW w:w="1134" w:type="dxa"/>
          </w:tcPr>
          <w:p w14:paraId="38E87CD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</w:tr>
      <w:tr w:rsidR="00055BEB" w14:paraId="15949A1C" w14:textId="77777777">
        <w:trPr>
          <w:jc w:val="center"/>
        </w:trPr>
        <w:tc>
          <w:tcPr>
            <w:tcW w:w="2268" w:type="dxa"/>
          </w:tcPr>
          <w:p w14:paraId="0F7F799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활용</w:t>
            </w:r>
          </w:p>
        </w:tc>
        <w:tc>
          <w:tcPr>
            <w:tcW w:w="2268" w:type="dxa"/>
          </w:tcPr>
          <w:p w14:paraId="2867865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REQ-QRY</w:t>
            </w:r>
          </w:p>
        </w:tc>
        <w:tc>
          <w:tcPr>
            <w:tcW w:w="1134" w:type="dxa"/>
          </w:tcPr>
          <w:p w14:paraId="269AA40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</w:tr>
      <w:tr w:rsidR="00055BEB" w14:paraId="2DD73B26" w14:textId="77777777">
        <w:trPr>
          <w:jc w:val="center"/>
        </w:trPr>
        <w:tc>
          <w:tcPr>
            <w:tcW w:w="2268" w:type="dxa"/>
          </w:tcPr>
          <w:p w14:paraId="00E8E2A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모니터링</w:t>
            </w:r>
          </w:p>
        </w:tc>
        <w:tc>
          <w:tcPr>
            <w:tcW w:w="2268" w:type="dxa"/>
          </w:tcPr>
          <w:p w14:paraId="014C59F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REQ-MON</w:t>
            </w:r>
          </w:p>
        </w:tc>
        <w:tc>
          <w:tcPr>
            <w:tcW w:w="1134" w:type="dxa"/>
          </w:tcPr>
          <w:p w14:paraId="69243A23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</w:tr>
    </w:tbl>
    <w:p w14:paraId="3504F7A6" w14:textId="77777777" w:rsidR="00055BEB" w:rsidRDefault="00055BEB"/>
    <w:p w14:paraId="1A9D62CA" w14:textId="77777777" w:rsidR="00055BEB" w:rsidRDefault="00000000">
      <w:pPr>
        <w:pStyle w:val="1"/>
      </w:pPr>
      <w:r>
        <w:t xml:space="preserve">5. </w:t>
      </w:r>
      <w:r>
        <w:t>화면</w:t>
      </w:r>
      <w:r>
        <w:t xml:space="preserve"> </w:t>
      </w:r>
      <w:r>
        <w:t>설계</w:t>
      </w:r>
      <w:r>
        <w:t xml:space="preserve"> </w:t>
      </w:r>
      <w:r>
        <w:t>결과</w:t>
      </w:r>
    </w:p>
    <w:p w14:paraId="22E39DCD" w14:textId="77777777" w:rsidR="00055BEB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11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설계하였다</w:t>
      </w:r>
      <w:r>
        <w:rPr>
          <w:lang w:eastAsia="ko-KR"/>
        </w:rPr>
        <w:t xml:space="preserve">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  <w:r>
        <w:rPr>
          <w:lang w:eastAsia="ko-KR"/>
        </w:rPr>
        <w:t xml:space="preserve">(base.html), </w:t>
      </w:r>
      <w:r>
        <w:rPr>
          <w:lang w:eastAsia="ko-KR"/>
        </w:rPr>
        <w:t>반응형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, Chart.js </w:t>
      </w:r>
      <w:r>
        <w:rPr>
          <w:lang w:eastAsia="ko-KR"/>
        </w:rPr>
        <w:t>시각화</w:t>
      </w:r>
      <w:r>
        <w:rPr>
          <w:lang w:eastAsia="ko-KR"/>
        </w:rPr>
        <w:t xml:space="preserve">, </w:t>
      </w:r>
      <w:r>
        <w:rPr>
          <w:lang w:eastAsia="ko-KR"/>
        </w:rPr>
        <w:t>모달</w:t>
      </w:r>
      <w:r>
        <w:rPr>
          <w:lang w:eastAsia="ko-KR"/>
        </w:rPr>
        <w:t xml:space="preserve"> CRUD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50"/>
        <w:gridCol w:w="5386"/>
      </w:tblGrid>
      <w:tr w:rsidR="00055BEB" w14:paraId="5D708C2E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112980B7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메뉴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그룹</w:t>
            </w:r>
          </w:p>
        </w:tc>
        <w:tc>
          <w:tcPr>
            <w:tcW w:w="850" w:type="dxa"/>
            <w:shd w:val="clear" w:color="auto" w:fill="D9E2F3"/>
          </w:tcPr>
          <w:p w14:paraId="003BABA6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화면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</w:t>
            </w:r>
          </w:p>
        </w:tc>
        <w:tc>
          <w:tcPr>
            <w:tcW w:w="5386" w:type="dxa"/>
            <w:shd w:val="clear" w:color="auto" w:fill="D9E2F3"/>
          </w:tcPr>
          <w:p w14:paraId="0C34B781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포함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화면</w:t>
            </w:r>
          </w:p>
        </w:tc>
      </w:tr>
      <w:tr w:rsidR="00055BEB" w14:paraId="7A030476" w14:textId="77777777">
        <w:trPr>
          <w:jc w:val="center"/>
        </w:trPr>
        <w:tc>
          <w:tcPr>
            <w:tcW w:w="1701" w:type="dxa"/>
          </w:tcPr>
          <w:p w14:paraId="41BEB165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TSDB </w:t>
            </w:r>
            <w:r>
              <w:rPr>
                <w:sz w:val="18"/>
              </w:rPr>
              <w:t>관리</w:t>
            </w:r>
          </w:p>
        </w:tc>
        <w:tc>
          <w:tcPr>
            <w:tcW w:w="850" w:type="dxa"/>
          </w:tcPr>
          <w:p w14:paraId="4BA8417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w="5386" w:type="dxa"/>
          </w:tcPr>
          <w:p w14:paraId="10E3460C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인스턴스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쿼리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다운샘플링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</w:p>
        </w:tc>
      </w:tr>
      <w:tr w:rsidR="00055BEB" w14:paraId="71E7A5D8" w14:textId="77777777">
        <w:trPr>
          <w:jc w:val="center"/>
        </w:trPr>
        <w:tc>
          <w:tcPr>
            <w:tcW w:w="1701" w:type="dxa"/>
          </w:tcPr>
          <w:p w14:paraId="60CF155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보관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</w:t>
            </w:r>
          </w:p>
        </w:tc>
        <w:tc>
          <w:tcPr>
            <w:tcW w:w="850" w:type="dxa"/>
          </w:tcPr>
          <w:p w14:paraId="037332E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5386" w:type="dxa"/>
          </w:tcPr>
          <w:p w14:paraId="7573AE03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3-Tier 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대시보드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이력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055BEB" w14:paraId="6B1EB90C" w14:textId="77777777">
        <w:trPr>
          <w:jc w:val="center"/>
        </w:trPr>
        <w:tc>
          <w:tcPr>
            <w:tcW w:w="1701" w:type="dxa"/>
          </w:tcPr>
          <w:p w14:paraId="5ED239F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RDBMS </w:t>
            </w:r>
            <w:r>
              <w:rPr>
                <w:sz w:val="18"/>
              </w:rPr>
              <w:t>관리</w:t>
            </w:r>
          </w:p>
        </w:tc>
        <w:tc>
          <w:tcPr>
            <w:tcW w:w="850" w:type="dxa"/>
          </w:tcPr>
          <w:p w14:paraId="4205B0BC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5386" w:type="dxa"/>
          </w:tcPr>
          <w:p w14:paraId="6F5A027F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인스턴스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성능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테이블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스키마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055BEB" w14:paraId="4EAC6110" w14:textId="77777777">
        <w:trPr>
          <w:jc w:val="center"/>
        </w:trPr>
        <w:tc>
          <w:tcPr>
            <w:tcW w:w="1701" w:type="dxa"/>
          </w:tcPr>
          <w:p w14:paraId="14ADE56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스토리지</w:t>
            </w:r>
          </w:p>
        </w:tc>
        <w:tc>
          <w:tcPr>
            <w:tcW w:w="850" w:type="dxa"/>
          </w:tcPr>
          <w:p w14:paraId="6E45F3A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5386" w:type="dxa"/>
          </w:tcPr>
          <w:p w14:paraId="0CA26FEC" w14:textId="77777777" w:rsidR="00055BE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MinIO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브라우저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통계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정리정책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055BEB" w14:paraId="52C08349" w14:textId="77777777">
        <w:trPr>
          <w:jc w:val="center"/>
        </w:trPr>
        <w:tc>
          <w:tcPr>
            <w:tcW w:w="1701" w:type="dxa"/>
          </w:tcPr>
          <w:p w14:paraId="461482B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카탈로그</w:t>
            </w:r>
          </w:p>
        </w:tc>
        <w:tc>
          <w:tcPr>
            <w:tcW w:w="850" w:type="dxa"/>
          </w:tcPr>
          <w:p w14:paraId="1BE7B9DE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5386" w:type="dxa"/>
          </w:tcPr>
          <w:p w14:paraId="23D2382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카탈로그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</w:tr>
      <w:tr w:rsidR="00055BEB" w14:paraId="3E8BA6E0" w14:textId="77777777">
        <w:trPr>
          <w:jc w:val="center"/>
        </w:trPr>
        <w:tc>
          <w:tcPr>
            <w:tcW w:w="1701" w:type="dxa"/>
          </w:tcPr>
          <w:p w14:paraId="3E7968E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데이터셋</w:t>
            </w:r>
          </w:p>
        </w:tc>
        <w:tc>
          <w:tcPr>
            <w:tcW w:w="850" w:type="dxa"/>
          </w:tcPr>
          <w:p w14:paraId="52BB2B0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5386" w:type="dxa"/>
          </w:tcPr>
          <w:p w14:paraId="716EB11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마법사</w:t>
            </w:r>
          </w:p>
        </w:tc>
      </w:tr>
      <w:tr w:rsidR="00055BEB" w14:paraId="796C1776" w14:textId="77777777">
        <w:trPr>
          <w:jc w:val="center"/>
        </w:trPr>
        <w:tc>
          <w:tcPr>
            <w:tcW w:w="1701" w:type="dxa"/>
          </w:tcPr>
          <w:p w14:paraId="0E8DC72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레시피</w:t>
            </w:r>
          </w:p>
        </w:tc>
        <w:tc>
          <w:tcPr>
            <w:tcW w:w="850" w:type="dxa"/>
          </w:tcPr>
          <w:p w14:paraId="701DEC9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5386" w:type="dxa"/>
          </w:tcPr>
          <w:p w14:paraId="470A83B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레시피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, 3-Step </w:t>
            </w:r>
            <w:r>
              <w:rPr>
                <w:sz w:val="18"/>
              </w:rPr>
              <w:t>위자드</w:t>
            </w:r>
          </w:p>
        </w:tc>
      </w:tr>
    </w:tbl>
    <w:p w14:paraId="42CD001B" w14:textId="77777777" w:rsidR="00055BEB" w:rsidRDefault="00055BEB"/>
    <w:p w14:paraId="4D89D769" w14:textId="77777777" w:rsidR="00055BEB" w:rsidRDefault="00000000">
      <w:pPr>
        <w:pStyle w:val="1"/>
      </w:pPr>
      <w:r>
        <w:t xml:space="preserve">6. API </w:t>
      </w:r>
      <w:r>
        <w:t>설계</w:t>
      </w:r>
      <w:r>
        <w:t xml:space="preserve"> </w:t>
      </w:r>
      <w:r>
        <w:t>결과</w:t>
      </w:r>
    </w:p>
    <w:p w14:paraId="3C19BB8D" w14:textId="77777777" w:rsidR="00055BEB" w:rsidRDefault="00000000">
      <w:r>
        <w:t>총</w:t>
      </w:r>
      <w:r>
        <w:t xml:space="preserve"> 55</w:t>
      </w:r>
      <w:r>
        <w:t>개</w:t>
      </w:r>
      <w:r>
        <w:t xml:space="preserve"> REST API</w:t>
      </w:r>
      <w:r>
        <w:t>를</w:t>
      </w:r>
      <w:r>
        <w:t xml:space="preserve"> 10</w:t>
      </w:r>
      <w:r>
        <w:t>개</w:t>
      </w:r>
      <w:r>
        <w:t xml:space="preserve"> </w:t>
      </w:r>
      <w:r>
        <w:t>그룹으로</w:t>
      </w:r>
      <w:r>
        <w:t xml:space="preserve"> </w:t>
      </w:r>
      <w:r>
        <w:t>설계하였다</w:t>
      </w:r>
      <w:r>
        <w:t xml:space="preserve">. RESTful URL </w:t>
      </w:r>
      <w:r>
        <w:t>체계</w:t>
      </w:r>
      <w:r>
        <w:t xml:space="preserve">, JWT </w:t>
      </w:r>
      <w:r>
        <w:t>인증</w:t>
      </w:r>
      <w:r>
        <w:t xml:space="preserve">, JSON </w:t>
      </w:r>
      <w:r>
        <w:t>응답</w:t>
      </w:r>
      <w:r>
        <w:t xml:space="preserve"> </w:t>
      </w:r>
      <w:r>
        <w:t>포맷</w:t>
      </w:r>
      <w:r>
        <w:t xml:space="preserve">, offset/limit </w:t>
      </w:r>
      <w:r>
        <w:t>페이지네이션을</w:t>
      </w:r>
      <w:r>
        <w:t xml:space="preserve"> </w:t>
      </w:r>
      <w:r>
        <w:t>적용하였다</w:t>
      </w:r>
      <w:r>
        <w:t>.</w:t>
      </w:r>
    </w:p>
    <w:p w14:paraId="423CD2FC" w14:textId="77777777" w:rsidR="00055BEB" w:rsidRDefault="00000000">
      <w:pPr>
        <w:pStyle w:val="1"/>
      </w:pPr>
      <w:r>
        <w:t xml:space="preserve">7. </w:t>
      </w:r>
      <w:r>
        <w:t>백엔드</w:t>
      </w:r>
      <w:r>
        <w:t xml:space="preserve"> </w:t>
      </w:r>
      <w:r>
        <w:t>기능</w:t>
      </w:r>
      <w:r>
        <w:t xml:space="preserve"> </w:t>
      </w:r>
      <w:r>
        <w:t>설계</w:t>
      </w:r>
      <w:r>
        <w:t xml:space="preserve"> </w:t>
      </w:r>
      <w:r>
        <w:t>결과</w:t>
      </w:r>
    </w:p>
    <w:p w14:paraId="3276E151" w14:textId="77777777" w:rsidR="00055BEB" w:rsidRDefault="00000000">
      <w:r>
        <w:t>6</w:t>
      </w:r>
      <w:r>
        <w:t>개</w:t>
      </w:r>
      <w:r>
        <w:t xml:space="preserve"> </w:t>
      </w:r>
      <w:r>
        <w:t>핵심</w:t>
      </w:r>
      <w:r>
        <w:t xml:space="preserve"> </w:t>
      </w:r>
      <w:r>
        <w:t>모듈로</w:t>
      </w:r>
      <w:r>
        <w:t xml:space="preserve"> </w:t>
      </w:r>
      <w:r>
        <w:t>백엔드를</w:t>
      </w:r>
      <w:r>
        <w:t xml:space="preserve"> </w:t>
      </w:r>
      <w:r>
        <w:t>설계하였다</w:t>
      </w:r>
      <w:r>
        <w:t>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3118"/>
      </w:tblGrid>
      <w:tr w:rsidR="00055BEB" w14:paraId="777BE6B5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15AEBD1D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모듈</w:t>
            </w:r>
          </w:p>
        </w:tc>
        <w:tc>
          <w:tcPr>
            <w:tcW w:w="3402" w:type="dxa"/>
            <w:shd w:val="clear" w:color="auto" w:fill="D9E2F3"/>
          </w:tcPr>
          <w:p w14:paraId="6B99CF75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기능</w:t>
            </w:r>
          </w:p>
        </w:tc>
        <w:tc>
          <w:tcPr>
            <w:tcW w:w="3118" w:type="dxa"/>
            <w:shd w:val="clear" w:color="auto" w:fill="D9E2F3"/>
          </w:tcPr>
          <w:p w14:paraId="06B8B81D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관련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파일</w:t>
            </w:r>
          </w:p>
        </w:tc>
      </w:tr>
      <w:tr w:rsidR="00055BEB" w14:paraId="3DB4F36E" w14:textId="77777777">
        <w:trPr>
          <w:jc w:val="center"/>
        </w:trPr>
        <w:tc>
          <w:tcPr>
            <w:tcW w:w="1417" w:type="dxa"/>
          </w:tcPr>
          <w:p w14:paraId="674E941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TSDB </w:t>
            </w:r>
            <w:r>
              <w:rPr>
                <w:sz w:val="18"/>
              </w:rPr>
              <w:t>관리</w:t>
            </w:r>
          </w:p>
        </w:tc>
        <w:tc>
          <w:tcPr>
            <w:tcW w:w="3402" w:type="dxa"/>
          </w:tcPr>
          <w:p w14:paraId="4C94AE4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CRUD, </w:t>
            </w:r>
            <w:r>
              <w:rPr>
                <w:sz w:val="18"/>
              </w:rPr>
              <w:t>연결테스트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사용량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다운샘플링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쿼리</w:t>
            </w:r>
          </w:p>
        </w:tc>
        <w:tc>
          <w:tcPr>
            <w:tcW w:w="3118" w:type="dxa"/>
          </w:tcPr>
          <w:p w14:paraId="7EEF4EF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storage_tsdb.py, storage.py</w:t>
            </w:r>
          </w:p>
        </w:tc>
      </w:tr>
      <w:tr w:rsidR="00055BEB" w14:paraId="2DBF533D" w14:textId="77777777">
        <w:trPr>
          <w:jc w:val="center"/>
        </w:trPr>
        <w:tc>
          <w:tcPr>
            <w:tcW w:w="1417" w:type="dxa"/>
          </w:tcPr>
          <w:p w14:paraId="61EBA87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보관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</w:t>
            </w:r>
          </w:p>
        </w:tc>
        <w:tc>
          <w:tcPr>
            <w:tcW w:w="3402" w:type="dxa"/>
          </w:tcPr>
          <w:p w14:paraId="28ABA1F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3-Tier 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다운샘플링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아카이빙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스케줄러</w:t>
            </w:r>
          </w:p>
        </w:tc>
        <w:tc>
          <w:tcPr>
            <w:tcW w:w="3118" w:type="dxa"/>
          </w:tcPr>
          <w:p w14:paraId="5B7189C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storage_retention.py, retention_*.py</w:t>
            </w:r>
          </w:p>
        </w:tc>
      </w:tr>
      <w:tr w:rsidR="00055BEB" w14:paraId="10B4AD3B" w14:textId="77777777">
        <w:trPr>
          <w:jc w:val="center"/>
        </w:trPr>
        <w:tc>
          <w:tcPr>
            <w:tcW w:w="1417" w:type="dxa"/>
          </w:tcPr>
          <w:p w14:paraId="1FE90AA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RDBMS </w:t>
            </w:r>
            <w:r>
              <w:rPr>
                <w:sz w:val="18"/>
              </w:rPr>
              <w:t>관리</w:t>
            </w:r>
          </w:p>
        </w:tc>
        <w:tc>
          <w:tcPr>
            <w:tcW w:w="3402" w:type="dxa"/>
          </w:tcPr>
          <w:p w14:paraId="4A49703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CRUD,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스키마</w:t>
            </w:r>
          </w:p>
        </w:tc>
        <w:tc>
          <w:tcPr>
            <w:tcW w:w="3118" w:type="dxa"/>
          </w:tcPr>
          <w:p w14:paraId="7E62005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storage_rdbms.py</w:t>
            </w:r>
          </w:p>
        </w:tc>
      </w:tr>
      <w:tr w:rsidR="00055BEB" w14:paraId="34ED7179" w14:textId="77777777">
        <w:trPr>
          <w:jc w:val="center"/>
        </w:trPr>
        <w:tc>
          <w:tcPr>
            <w:tcW w:w="1417" w:type="dxa"/>
          </w:tcPr>
          <w:p w14:paraId="7E6661C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스토리지</w:t>
            </w:r>
          </w:p>
        </w:tc>
        <w:tc>
          <w:tcPr>
            <w:tcW w:w="3402" w:type="dxa"/>
          </w:tcPr>
          <w:p w14:paraId="38C336F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MinIO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브라우저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업로드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다운로드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정리정책</w:t>
            </w:r>
          </w:p>
        </w:tc>
        <w:tc>
          <w:tcPr>
            <w:tcW w:w="3118" w:type="dxa"/>
          </w:tcPr>
          <w:p w14:paraId="341F6EE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storage_file.py</w:t>
            </w:r>
          </w:p>
        </w:tc>
      </w:tr>
      <w:tr w:rsidR="00055BEB" w14:paraId="60F45CAC" w14:textId="77777777">
        <w:trPr>
          <w:jc w:val="center"/>
        </w:trPr>
        <w:tc>
          <w:tcPr>
            <w:tcW w:w="1417" w:type="dxa"/>
          </w:tcPr>
          <w:p w14:paraId="1427109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데이터셋</w:t>
            </w:r>
          </w:p>
        </w:tc>
        <w:tc>
          <w:tcPr>
            <w:tcW w:w="3402" w:type="dxa"/>
          </w:tcPr>
          <w:p w14:paraId="39B43E55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비동기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샘플링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프로파일링</w:t>
            </w:r>
          </w:p>
        </w:tc>
        <w:tc>
          <w:tcPr>
            <w:tcW w:w="3118" w:type="dxa"/>
          </w:tcPr>
          <w:p w14:paraId="52C815A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dataset_executor.py</w:t>
            </w:r>
          </w:p>
        </w:tc>
      </w:tr>
      <w:tr w:rsidR="00055BEB" w14:paraId="1D391A25" w14:textId="77777777">
        <w:trPr>
          <w:jc w:val="center"/>
        </w:trPr>
        <w:tc>
          <w:tcPr>
            <w:tcW w:w="1417" w:type="dxa"/>
          </w:tcPr>
          <w:p w14:paraId="19940F9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레시피</w:t>
            </w:r>
          </w:p>
        </w:tc>
        <w:tc>
          <w:tcPr>
            <w:tcW w:w="3402" w:type="dxa"/>
          </w:tcPr>
          <w:p w14:paraId="6028182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SQL/</w:t>
            </w:r>
            <w:r>
              <w:rPr>
                <w:sz w:val="18"/>
              </w:rPr>
              <w:t>비주얼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쿼리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피벗</w:t>
            </w:r>
            <w:r>
              <w:rPr>
                <w:sz w:val="18"/>
              </w:rPr>
              <w:t xml:space="preserve"> SQL, </w:t>
            </w:r>
            <w:r>
              <w:rPr>
                <w:sz w:val="18"/>
              </w:rPr>
              <w:t>실행</w:t>
            </w:r>
          </w:p>
        </w:tc>
        <w:tc>
          <w:tcPr>
            <w:tcW w:w="3118" w:type="dxa"/>
          </w:tcPr>
          <w:p w14:paraId="7D32B43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recipe_executor.py, catalog.py</w:t>
            </w:r>
          </w:p>
        </w:tc>
      </w:tr>
    </w:tbl>
    <w:p w14:paraId="32ACC7B2" w14:textId="77777777" w:rsidR="00055BEB" w:rsidRDefault="00055BEB"/>
    <w:p w14:paraId="2975D1BB" w14:textId="77777777" w:rsidR="00055BEB" w:rsidRDefault="00000000">
      <w:pPr>
        <w:pStyle w:val="1"/>
      </w:pPr>
      <w:r>
        <w:t xml:space="preserve">8. </w:t>
      </w:r>
      <w:r>
        <w:t>데이터베이스</w:t>
      </w:r>
      <w:r>
        <w:t xml:space="preserve"> </w:t>
      </w:r>
      <w:r>
        <w:t>설계</w:t>
      </w:r>
      <w:r>
        <w:t xml:space="preserve"> </w:t>
      </w:r>
      <w:r>
        <w:t>결과</w:t>
      </w:r>
    </w:p>
    <w:p w14:paraId="27FBB326" w14:textId="77777777" w:rsidR="00055BEB" w:rsidRDefault="00000000">
      <w:r>
        <w:t>총</w:t>
      </w:r>
      <w:r>
        <w:t xml:space="preserve"> 12</w:t>
      </w:r>
      <w:r>
        <w:t>개</w:t>
      </w:r>
      <w:r>
        <w:t xml:space="preserve"> </w:t>
      </w:r>
      <w:r>
        <w:t>테이블을</w:t>
      </w:r>
      <w:r>
        <w:t xml:space="preserve"> 7</w:t>
      </w:r>
      <w:r>
        <w:t>개</w:t>
      </w:r>
      <w:r>
        <w:t xml:space="preserve"> </w:t>
      </w:r>
      <w:r>
        <w:t>그룹으로</w:t>
      </w:r>
      <w:r>
        <w:t xml:space="preserve"> </w:t>
      </w:r>
      <w:r>
        <w:t>설계하였다</w:t>
      </w:r>
      <w:r>
        <w:t xml:space="preserve">. PostgreSQL </w:t>
      </w:r>
      <w:r>
        <w:t>기반</w:t>
      </w:r>
      <w:r>
        <w:t xml:space="preserve">, snake_case </w:t>
      </w:r>
      <w:r>
        <w:t>네이밍</w:t>
      </w:r>
      <w:r>
        <w:t xml:space="preserve">, </w:t>
      </w:r>
      <w:r>
        <w:t>공통</w:t>
      </w:r>
      <w:r>
        <w:t xml:space="preserve"> </w:t>
      </w:r>
      <w:r>
        <w:t>컬럼</w:t>
      </w:r>
      <w:r>
        <w:t xml:space="preserve">(id, created_at, updated_at) </w:t>
      </w:r>
      <w:r>
        <w:t>표준을</w:t>
      </w:r>
      <w:r>
        <w:t xml:space="preserve"> </w:t>
      </w:r>
      <w:r>
        <w:t>적용하였다</w:t>
      </w:r>
      <w:r>
        <w:t>.</w:t>
      </w:r>
    </w:p>
    <w:p w14:paraId="7E1485D4" w14:textId="77777777" w:rsidR="00055BEB" w:rsidRDefault="00000000">
      <w:pPr>
        <w:pStyle w:val="1"/>
      </w:pPr>
      <w:r>
        <w:t xml:space="preserve">9. </w:t>
      </w:r>
      <w:r>
        <w:t>산출물</w:t>
      </w:r>
      <w:r>
        <w:t xml:space="preserve"> </w:t>
      </w:r>
      <w:r>
        <w:t>목록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</w:t>
      </w:r>
      <w:r>
        <w:t>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2835"/>
      </w:tblGrid>
      <w:tr w:rsidR="00055BEB" w14:paraId="7619D824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745F0BBA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검증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3118" w:type="dxa"/>
            <w:shd w:val="clear" w:color="auto" w:fill="D9E2F3"/>
          </w:tcPr>
          <w:p w14:paraId="7D51C631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검증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2835" w:type="dxa"/>
            <w:shd w:val="clear" w:color="auto" w:fill="D9E2F3"/>
          </w:tcPr>
          <w:p w14:paraId="452D4E18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</w:tr>
      <w:tr w:rsidR="00055BEB" w14:paraId="0F219133" w14:textId="77777777">
        <w:trPr>
          <w:jc w:val="center"/>
        </w:trPr>
        <w:tc>
          <w:tcPr>
            <w:tcW w:w="1984" w:type="dxa"/>
          </w:tcPr>
          <w:p w14:paraId="5885CCB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추적성</w:t>
            </w:r>
          </w:p>
        </w:tc>
        <w:tc>
          <w:tcPr>
            <w:tcW w:w="3118" w:type="dxa"/>
          </w:tcPr>
          <w:p w14:paraId="200BA16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43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</w:tc>
        <w:tc>
          <w:tcPr>
            <w:tcW w:w="2835" w:type="dxa"/>
          </w:tcPr>
          <w:p w14:paraId="793C089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43/43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 xml:space="preserve"> (100%)</w:t>
            </w:r>
          </w:p>
        </w:tc>
      </w:tr>
      <w:tr w:rsidR="00055BEB" w14:paraId="4EF89482" w14:textId="77777777">
        <w:trPr>
          <w:jc w:val="center"/>
        </w:trPr>
        <w:tc>
          <w:tcPr>
            <w:tcW w:w="1984" w:type="dxa"/>
          </w:tcPr>
          <w:p w14:paraId="15CC020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-API </w:t>
            </w:r>
            <w:r>
              <w:rPr>
                <w:sz w:val="18"/>
              </w:rPr>
              <w:t>일관성</w:t>
            </w:r>
          </w:p>
        </w:tc>
        <w:tc>
          <w:tcPr>
            <w:tcW w:w="3118" w:type="dxa"/>
          </w:tcPr>
          <w:p w14:paraId="4E75CE35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11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대응하는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존재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</w:tc>
        <w:tc>
          <w:tcPr>
            <w:tcW w:w="2835" w:type="dxa"/>
          </w:tcPr>
          <w:p w14:paraId="1874AC0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11/11 </w:t>
            </w:r>
            <w:r>
              <w:rPr>
                <w:sz w:val="18"/>
              </w:rPr>
              <w:t>매핑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</w:tr>
      <w:tr w:rsidR="00055BEB" w14:paraId="0844E091" w14:textId="77777777">
        <w:trPr>
          <w:jc w:val="center"/>
        </w:trPr>
        <w:tc>
          <w:tcPr>
            <w:tcW w:w="1984" w:type="dxa"/>
          </w:tcPr>
          <w:p w14:paraId="316624C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</w:t>
            </w:r>
            <w:r>
              <w:rPr>
                <w:sz w:val="18"/>
              </w:rPr>
              <w:t>모듈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일관성</w:t>
            </w:r>
          </w:p>
        </w:tc>
        <w:tc>
          <w:tcPr>
            <w:tcW w:w="3118" w:type="dxa"/>
          </w:tcPr>
          <w:p w14:paraId="369CDEAC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55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매핑</w:t>
            </w:r>
          </w:p>
        </w:tc>
        <w:tc>
          <w:tcPr>
            <w:tcW w:w="2835" w:type="dxa"/>
          </w:tcPr>
          <w:p w14:paraId="3B174F2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55/55 </w:t>
            </w:r>
            <w:r>
              <w:rPr>
                <w:sz w:val="18"/>
              </w:rPr>
              <w:t>매핑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</w:tr>
      <w:tr w:rsidR="00055BEB" w14:paraId="6819DACD" w14:textId="77777777">
        <w:trPr>
          <w:jc w:val="center"/>
        </w:trPr>
        <w:tc>
          <w:tcPr>
            <w:tcW w:w="1984" w:type="dxa"/>
          </w:tcPr>
          <w:p w14:paraId="5567DA2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모듈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일관성</w:t>
            </w:r>
          </w:p>
        </w:tc>
        <w:tc>
          <w:tcPr>
            <w:tcW w:w="3118" w:type="dxa"/>
          </w:tcPr>
          <w:p w14:paraId="0C286B2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모듈의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매핑</w:t>
            </w:r>
          </w:p>
        </w:tc>
        <w:tc>
          <w:tcPr>
            <w:tcW w:w="2835" w:type="dxa"/>
          </w:tcPr>
          <w:p w14:paraId="05A3630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6/6 </w:t>
            </w:r>
            <w:r>
              <w:rPr>
                <w:sz w:val="18"/>
              </w:rPr>
              <w:t>매핑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</w:tr>
      <w:tr w:rsidR="00055BEB" w14:paraId="205E3361" w14:textId="77777777">
        <w:trPr>
          <w:jc w:val="center"/>
        </w:trPr>
        <w:tc>
          <w:tcPr>
            <w:tcW w:w="1984" w:type="dxa"/>
          </w:tcPr>
          <w:p w14:paraId="42EBE89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네이밍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준수</w:t>
            </w:r>
          </w:p>
        </w:tc>
        <w:tc>
          <w:tcPr>
            <w:tcW w:w="3118" w:type="dxa"/>
          </w:tcPr>
          <w:p w14:paraId="6F464423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snake_case, </w:t>
            </w:r>
            <w:r>
              <w:rPr>
                <w:sz w:val="18"/>
              </w:rPr>
              <w:t>접두어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</w:p>
        </w:tc>
        <w:tc>
          <w:tcPr>
            <w:tcW w:w="2835" w:type="dxa"/>
          </w:tcPr>
          <w:p w14:paraId="75B0F2C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준수</w:t>
            </w:r>
          </w:p>
        </w:tc>
      </w:tr>
      <w:tr w:rsidR="00055BEB" w14:paraId="046C0E53" w14:textId="77777777">
        <w:trPr>
          <w:jc w:val="center"/>
        </w:trPr>
        <w:tc>
          <w:tcPr>
            <w:tcW w:w="1984" w:type="dxa"/>
          </w:tcPr>
          <w:p w14:paraId="58E5D28C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통일성</w:t>
            </w:r>
          </w:p>
        </w:tc>
        <w:tc>
          <w:tcPr>
            <w:tcW w:w="3118" w:type="dxa"/>
          </w:tcPr>
          <w:p w14:paraId="03CB3B8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Legacy IF </w:t>
            </w:r>
            <w:r>
              <w:rPr>
                <w:sz w:val="18"/>
              </w:rPr>
              <w:t>문서와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</w:p>
        </w:tc>
        <w:tc>
          <w:tcPr>
            <w:tcW w:w="2835" w:type="dxa"/>
          </w:tcPr>
          <w:p w14:paraId="26B838E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준수</w:t>
            </w:r>
          </w:p>
        </w:tc>
      </w:tr>
    </w:tbl>
    <w:p w14:paraId="406E4B29" w14:textId="77777777" w:rsidR="00055BEB" w:rsidRDefault="00055BEB"/>
    <w:p w14:paraId="624648E5" w14:textId="77777777" w:rsidR="00055BEB" w:rsidRDefault="00000000">
      <w:pPr>
        <w:pStyle w:val="1"/>
      </w:pPr>
      <w:r>
        <w:t xml:space="preserve">10. </w:t>
      </w:r>
      <w:r>
        <w:t>비기능</w:t>
      </w:r>
      <w:r>
        <w:t xml:space="preserve"> </w:t>
      </w:r>
      <w:r>
        <w:t>요구사항</w:t>
      </w:r>
      <w:r>
        <w:t xml:space="preserve"> </w:t>
      </w:r>
      <w:r>
        <w:t>및</w:t>
      </w:r>
      <w:r>
        <w:t xml:space="preserve"> </w:t>
      </w:r>
      <w:r>
        <w:t>성능</w:t>
      </w:r>
      <w:r>
        <w:t xml:space="preserve"> </w:t>
      </w:r>
      <w:r>
        <w:t>목표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236"/>
      </w:tblGrid>
      <w:tr w:rsidR="00055BEB" w14:paraId="3F25FE7C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3D6773B3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6236" w:type="dxa"/>
            <w:shd w:val="clear" w:color="auto" w:fill="D9E2F3"/>
          </w:tcPr>
          <w:p w14:paraId="44CE7331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목표</w:t>
            </w:r>
          </w:p>
        </w:tc>
      </w:tr>
      <w:tr w:rsidR="00055BEB" w14:paraId="5C97A69E" w14:textId="77777777">
        <w:trPr>
          <w:jc w:val="center"/>
        </w:trPr>
        <w:tc>
          <w:tcPr>
            <w:tcW w:w="1701" w:type="dxa"/>
          </w:tcPr>
          <w:p w14:paraId="2FA0B32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처리량</w:t>
            </w:r>
          </w:p>
        </w:tc>
        <w:tc>
          <w:tcPr>
            <w:tcW w:w="6236" w:type="dxa"/>
          </w:tcPr>
          <w:p w14:paraId="43061D1C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초당</w:t>
            </w:r>
            <w:r>
              <w:rPr>
                <w:sz w:val="18"/>
              </w:rPr>
              <w:t xml:space="preserve"> 100,000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포인트</w:t>
            </w:r>
          </w:p>
        </w:tc>
      </w:tr>
      <w:tr w:rsidR="00055BEB" w14:paraId="0E141C50" w14:textId="77777777">
        <w:trPr>
          <w:jc w:val="center"/>
        </w:trPr>
        <w:tc>
          <w:tcPr>
            <w:tcW w:w="1701" w:type="dxa"/>
          </w:tcPr>
          <w:p w14:paraId="40DFE75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응답시간</w:t>
            </w:r>
          </w:p>
        </w:tc>
        <w:tc>
          <w:tcPr>
            <w:tcW w:w="6236" w:type="dxa"/>
          </w:tcPr>
          <w:p w14:paraId="68BBF78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단순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 &lt; 200ms, </w:t>
            </w:r>
            <w:r>
              <w:rPr>
                <w:sz w:val="18"/>
              </w:rPr>
              <w:t>집계</w:t>
            </w:r>
            <w:r>
              <w:rPr>
                <w:sz w:val="18"/>
              </w:rPr>
              <w:t xml:space="preserve"> &lt; 2</w:t>
            </w:r>
            <w:r>
              <w:rPr>
                <w:sz w:val="18"/>
              </w:rPr>
              <w:t>초</w:t>
            </w:r>
          </w:p>
        </w:tc>
      </w:tr>
      <w:tr w:rsidR="00055BEB" w14:paraId="2A4E69D6" w14:textId="77777777">
        <w:trPr>
          <w:jc w:val="center"/>
        </w:trPr>
        <w:tc>
          <w:tcPr>
            <w:tcW w:w="1701" w:type="dxa"/>
          </w:tcPr>
          <w:p w14:paraId="348EDED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가용성</w:t>
            </w:r>
          </w:p>
        </w:tc>
        <w:tc>
          <w:tcPr>
            <w:tcW w:w="6236" w:type="dxa"/>
          </w:tcPr>
          <w:p w14:paraId="680887C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99.9% (</w:t>
            </w:r>
            <w:r>
              <w:rPr>
                <w:sz w:val="18"/>
              </w:rPr>
              <w:t>연간</w:t>
            </w:r>
            <w:r>
              <w:rPr>
                <w:sz w:val="18"/>
              </w:rPr>
              <w:t xml:space="preserve"> 8.76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  <w:r>
              <w:rPr>
                <w:sz w:val="18"/>
              </w:rPr>
              <w:t>)</w:t>
            </w:r>
          </w:p>
        </w:tc>
      </w:tr>
      <w:tr w:rsidR="00055BEB" w14:paraId="23C192DD" w14:textId="77777777">
        <w:trPr>
          <w:jc w:val="center"/>
        </w:trPr>
        <w:tc>
          <w:tcPr>
            <w:tcW w:w="1701" w:type="dxa"/>
          </w:tcPr>
          <w:p w14:paraId="1D3F1095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보관</w:t>
            </w:r>
          </w:p>
        </w:tc>
        <w:tc>
          <w:tcPr>
            <w:tcW w:w="6236" w:type="dxa"/>
          </w:tcPr>
          <w:p w14:paraId="176BF5CE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Hot 30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/ Warm 12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 xml:space="preserve"> / Cold 3</w:t>
            </w:r>
            <w:r>
              <w:rPr>
                <w:sz w:val="18"/>
              </w:rPr>
              <w:t>년</w:t>
            </w:r>
          </w:p>
        </w:tc>
      </w:tr>
      <w:tr w:rsidR="00055BEB" w14:paraId="5B31BAF2" w14:textId="77777777">
        <w:trPr>
          <w:jc w:val="center"/>
        </w:trPr>
        <w:tc>
          <w:tcPr>
            <w:tcW w:w="1701" w:type="dxa"/>
          </w:tcPr>
          <w:p w14:paraId="542BF68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보안</w:t>
            </w:r>
          </w:p>
        </w:tc>
        <w:tc>
          <w:tcPr>
            <w:tcW w:w="6236" w:type="dxa"/>
          </w:tcPr>
          <w:p w14:paraId="359CCB5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JWT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, SQL </w:t>
            </w:r>
            <w:r>
              <w:rPr>
                <w:sz w:val="18"/>
              </w:rPr>
              <w:t>키워드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필터링</w:t>
            </w:r>
            <w:r>
              <w:rPr>
                <w:sz w:val="18"/>
              </w:rPr>
              <w:t xml:space="preserve">, TLS </w:t>
            </w:r>
            <w:r>
              <w:rPr>
                <w:sz w:val="18"/>
              </w:rPr>
              <w:t>지원</w:t>
            </w:r>
          </w:p>
        </w:tc>
      </w:tr>
      <w:tr w:rsidR="00055BEB" w14:paraId="577EEA21" w14:textId="77777777">
        <w:trPr>
          <w:jc w:val="center"/>
        </w:trPr>
        <w:tc>
          <w:tcPr>
            <w:tcW w:w="1701" w:type="dxa"/>
          </w:tcPr>
          <w:p w14:paraId="1DDDB6CC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확장성</w:t>
            </w:r>
          </w:p>
        </w:tc>
        <w:tc>
          <w:tcPr>
            <w:tcW w:w="6236" w:type="dxa"/>
          </w:tcPr>
          <w:p w14:paraId="5DBA84A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TSDB/RDBMS </w:t>
            </w:r>
            <w:r>
              <w:rPr>
                <w:sz w:val="18"/>
              </w:rPr>
              <w:t>다중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수평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</w:tr>
    </w:tbl>
    <w:p w14:paraId="3AE8E56E" w14:textId="77777777" w:rsidR="00055BEB" w:rsidRDefault="00055BEB"/>
    <w:p w14:paraId="13B686F4" w14:textId="77777777" w:rsidR="00055BEB" w:rsidRDefault="00000000">
      <w:pPr>
        <w:pStyle w:val="1"/>
      </w:pPr>
      <w:r>
        <w:t xml:space="preserve">11. </w:t>
      </w:r>
      <w:r>
        <w:t>향후</w:t>
      </w:r>
      <w:r>
        <w:t xml:space="preserve"> </w:t>
      </w:r>
      <w:r>
        <w:t>계획</w:t>
      </w:r>
      <w:r>
        <w:t xml:space="preserve"> </w:t>
      </w:r>
      <w:r>
        <w:t>및</w:t>
      </w:r>
      <w:r>
        <w:t xml:space="preserve"> </w:t>
      </w:r>
      <w:r>
        <w:t>권고사항</w:t>
      </w:r>
    </w:p>
    <w:p w14:paraId="5C63F7E2" w14:textId="77777777" w:rsidR="00055BEB" w:rsidRDefault="00000000">
      <w:pPr>
        <w:pStyle w:val="21"/>
      </w:pPr>
      <w:r>
        <w:t xml:space="preserve">11.1 </w:t>
      </w:r>
      <w:r>
        <w:t>활용</w:t>
      </w:r>
      <w:r>
        <w:t xml:space="preserve"> </w:t>
      </w:r>
      <w:r>
        <w:t>방안</w:t>
      </w:r>
    </w:p>
    <w:p w14:paraId="0229909E" w14:textId="77777777" w:rsidR="00055BEB" w:rsidRDefault="00000000">
      <w:r>
        <w:t xml:space="preserve">  • SDM </w:t>
      </w:r>
      <w:r>
        <w:t>서비스</w:t>
      </w:r>
      <w:r>
        <w:t xml:space="preserve"> </w:t>
      </w:r>
      <w:r>
        <w:t>운영</w:t>
      </w:r>
      <w:r>
        <w:t xml:space="preserve"> </w:t>
      </w:r>
      <w:r>
        <w:t>플랫폼의</w:t>
      </w:r>
      <w:r>
        <w:t xml:space="preserve"> </w:t>
      </w:r>
      <w:r>
        <w:t>대시보드</w:t>
      </w:r>
      <w:r>
        <w:t xml:space="preserve"> </w:t>
      </w:r>
      <w:r>
        <w:t>및</w:t>
      </w:r>
      <w:r>
        <w:t xml:space="preserve"> </w:t>
      </w:r>
      <w:r>
        <w:t>모니터링을</w:t>
      </w:r>
      <w:r>
        <w:t xml:space="preserve"> </w:t>
      </w:r>
      <w:r>
        <w:t>위한</w:t>
      </w:r>
      <w:r>
        <w:t xml:space="preserve"> </w:t>
      </w:r>
      <w:r>
        <w:t>데이터</w:t>
      </w:r>
      <w:r>
        <w:t xml:space="preserve"> </w:t>
      </w:r>
      <w:r>
        <w:t>제공</w:t>
      </w:r>
    </w:p>
    <w:p w14:paraId="0F9DA603" w14:textId="77777777" w:rsidR="00055BEB" w:rsidRDefault="00000000">
      <w:r>
        <w:t xml:space="preserve">  • MFM(Manufacturing Foundation Model) </w:t>
      </w:r>
      <w:r>
        <w:t>학습</w:t>
      </w:r>
      <w:r>
        <w:t xml:space="preserve"> </w:t>
      </w:r>
      <w:r>
        <w:t>및</w:t>
      </w:r>
      <w:r>
        <w:t xml:space="preserve"> </w:t>
      </w:r>
      <w:r>
        <w:t>추론</w:t>
      </w:r>
      <w:r>
        <w:t xml:space="preserve"> </w:t>
      </w:r>
      <w:r>
        <w:t>데이터</w:t>
      </w:r>
      <w:r>
        <w:t xml:space="preserve"> </w:t>
      </w:r>
      <w:r>
        <w:t>제공</w:t>
      </w:r>
    </w:p>
    <w:p w14:paraId="2DF685CE" w14:textId="77777777" w:rsidR="00055BEB" w:rsidRDefault="00000000">
      <w:r>
        <w:t xml:space="preserve">  • MFM </w:t>
      </w:r>
      <w:r>
        <w:t>연동</w:t>
      </w:r>
      <w:r>
        <w:t xml:space="preserve"> AI </w:t>
      </w:r>
      <w:r>
        <w:t>에이전트를</w:t>
      </w:r>
      <w:r>
        <w:t xml:space="preserve"> </w:t>
      </w:r>
      <w:r>
        <w:t>위한</w:t>
      </w:r>
      <w:r>
        <w:t xml:space="preserve"> </w:t>
      </w:r>
      <w:r>
        <w:t>데이터</w:t>
      </w:r>
      <w:r>
        <w:t xml:space="preserve"> </w:t>
      </w:r>
      <w:r>
        <w:t>제공</w:t>
      </w:r>
    </w:p>
    <w:p w14:paraId="6577E99B" w14:textId="77777777" w:rsidR="00055BEB" w:rsidRDefault="00000000">
      <w:pPr>
        <w:pStyle w:val="21"/>
      </w:pPr>
      <w:r>
        <w:t xml:space="preserve">11.2 </w:t>
      </w:r>
      <w:r>
        <w:t>권고사항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236"/>
      </w:tblGrid>
      <w:tr w:rsidR="00055BEB" w14:paraId="2B157D32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4449BADF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6236" w:type="dxa"/>
            <w:shd w:val="clear" w:color="auto" w:fill="D9E2F3"/>
          </w:tcPr>
          <w:p w14:paraId="5B92D580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055BEB" w14:paraId="38984809" w14:textId="77777777">
        <w:trPr>
          <w:jc w:val="center"/>
        </w:trPr>
        <w:tc>
          <w:tcPr>
            <w:tcW w:w="1701" w:type="dxa"/>
          </w:tcPr>
          <w:p w14:paraId="7270BE0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</w:p>
        </w:tc>
        <w:tc>
          <w:tcPr>
            <w:tcW w:w="6236" w:type="dxa"/>
          </w:tcPr>
          <w:p w14:paraId="6A361A35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대용량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시계열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</w:t>
            </w:r>
            <w:r>
              <w:rPr>
                <w:sz w:val="18"/>
              </w:rPr>
              <w:t xml:space="preserve"> (100K points/sec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>)</w:t>
            </w:r>
          </w:p>
        </w:tc>
      </w:tr>
      <w:tr w:rsidR="00055BEB" w14:paraId="3D2EEAAC" w14:textId="77777777">
        <w:trPr>
          <w:jc w:val="center"/>
        </w:trPr>
        <w:tc>
          <w:tcPr>
            <w:tcW w:w="1701" w:type="dxa"/>
          </w:tcPr>
          <w:p w14:paraId="4510408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TimescaleDB </w:t>
            </w:r>
            <w:r>
              <w:rPr>
                <w:sz w:val="18"/>
              </w:rPr>
              <w:t>적용</w:t>
            </w:r>
          </w:p>
        </w:tc>
        <w:tc>
          <w:tcPr>
            <w:tcW w:w="6236" w:type="dxa"/>
          </w:tcPr>
          <w:p w14:paraId="1B87A0C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PostgreSQL </w:t>
            </w:r>
            <w:r>
              <w:rPr>
                <w:sz w:val="18"/>
              </w:rPr>
              <w:t>기반에서</w:t>
            </w:r>
            <w:r>
              <w:rPr>
                <w:sz w:val="18"/>
              </w:rPr>
              <w:t xml:space="preserve"> TimescaleDB </w:t>
            </w:r>
            <w:r>
              <w:rPr>
                <w:sz w:val="18"/>
              </w:rPr>
              <w:t>하이퍼테이블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최적화</w:t>
            </w:r>
          </w:p>
        </w:tc>
      </w:tr>
      <w:tr w:rsidR="00055BEB" w14:paraId="73A21623" w14:textId="77777777">
        <w:trPr>
          <w:jc w:val="center"/>
        </w:trPr>
        <w:tc>
          <w:tcPr>
            <w:tcW w:w="1701" w:type="dxa"/>
          </w:tcPr>
          <w:p w14:paraId="4BEDAB2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</w:p>
        </w:tc>
        <w:tc>
          <w:tcPr>
            <w:tcW w:w="6236" w:type="dxa"/>
          </w:tcPr>
          <w:p w14:paraId="77CC4C9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SQL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</w:t>
            </w:r>
          </w:p>
        </w:tc>
      </w:tr>
      <w:tr w:rsidR="00055BEB" w14:paraId="60665090" w14:textId="77777777">
        <w:trPr>
          <w:jc w:val="center"/>
        </w:trPr>
        <w:tc>
          <w:tcPr>
            <w:tcW w:w="1701" w:type="dxa"/>
          </w:tcPr>
          <w:p w14:paraId="2C38373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모니터링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고도화</w:t>
            </w:r>
          </w:p>
        </w:tc>
        <w:tc>
          <w:tcPr>
            <w:tcW w:w="6236" w:type="dxa"/>
          </w:tcPr>
          <w:p w14:paraId="03AB5EF3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Prometheus + Grafana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모니터링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도입</w:t>
            </w:r>
          </w:p>
        </w:tc>
      </w:tr>
      <w:tr w:rsidR="00055BEB" w14:paraId="3527E90B" w14:textId="77777777">
        <w:trPr>
          <w:jc w:val="center"/>
        </w:trPr>
        <w:tc>
          <w:tcPr>
            <w:tcW w:w="1701" w:type="dxa"/>
          </w:tcPr>
          <w:p w14:paraId="502D9EA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전략</w:t>
            </w:r>
          </w:p>
        </w:tc>
        <w:tc>
          <w:tcPr>
            <w:tcW w:w="6236" w:type="dxa"/>
          </w:tcPr>
          <w:p w14:paraId="012CF7B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3-Tier </w:t>
            </w:r>
            <w:r>
              <w:rPr>
                <w:sz w:val="18"/>
              </w:rPr>
              <w:t>데이터에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수립</w:t>
            </w:r>
          </w:p>
        </w:tc>
      </w:tr>
      <w:tr w:rsidR="00055BEB" w14:paraId="64B70CB0" w14:textId="77777777">
        <w:trPr>
          <w:jc w:val="center"/>
        </w:trPr>
        <w:tc>
          <w:tcPr>
            <w:tcW w:w="1701" w:type="dxa"/>
          </w:tcPr>
          <w:p w14:paraId="5724225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유지보수</w:t>
            </w:r>
          </w:p>
        </w:tc>
        <w:tc>
          <w:tcPr>
            <w:tcW w:w="6236" w:type="dxa"/>
          </w:tcPr>
          <w:p w14:paraId="2047272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동기화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</w:tbl>
    <w:p w14:paraId="5D6EBB3D" w14:textId="77777777" w:rsidR="00055BEB" w:rsidRDefault="00055BEB"/>
    <w:p w14:paraId="7C12044C" w14:textId="77777777" w:rsidR="00055BEB" w:rsidRDefault="00000000">
      <w:pPr>
        <w:pStyle w:val="1"/>
      </w:pPr>
      <w:r>
        <w:t xml:space="preserve">12. </w:t>
      </w:r>
      <w:r>
        <w:t>결론</w:t>
      </w:r>
    </w:p>
    <w:p w14:paraId="5A3BE273" w14:textId="77777777" w:rsidR="00055BEB" w:rsidRDefault="00000000">
      <w:r>
        <w:t>대용량</w:t>
      </w:r>
      <w:r>
        <w:t xml:space="preserve"> </w:t>
      </w:r>
      <w:r>
        <w:t>시계열</w:t>
      </w:r>
      <w:r>
        <w:t xml:space="preserve"> </w:t>
      </w:r>
      <w:r>
        <w:t>데이터</w:t>
      </w:r>
      <w:r>
        <w:t xml:space="preserve"> </w:t>
      </w:r>
      <w:r>
        <w:t>저장</w:t>
      </w:r>
      <w:r>
        <w:t xml:space="preserve"> </w:t>
      </w:r>
      <w:r>
        <w:t>관리</w:t>
      </w:r>
      <w:r>
        <w:t xml:space="preserve"> </w:t>
      </w:r>
      <w:r>
        <w:t>시스템은</w:t>
      </w:r>
      <w:r>
        <w:t xml:space="preserve"> SDM </w:t>
      </w:r>
      <w:r>
        <w:t>플랫폼에서</w:t>
      </w:r>
      <w:r>
        <w:t xml:space="preserve"> </w:t>
      </w:r>
      <w:r>
        <w:t>수집되는</w:t>
      </w:r>
      <w:r>
        <w:t xml:space="preserve"> </w:t>
      </w:r>
      <w:r>
        <w:t>대규모</w:t>
      </w:r>
      <w:r>
        <w:t xml:space="preserve"> </w:t>
      </w:r>
      <w:r>
        <w:t>시계열</w:t>
      </w:r>
      <w:r>
        <w:t xml:space="preserve"> </w:t>
      </w:r>
      <w:r>
        <w:t>데이터를</w:t>
      </w:r>
      <w:r>
        <w:t xml:space="preserve"> </w:t>
      </w:r>
      <w:r>
        <w:t>효율적으로</w:t>
      </w:r>
      <w:r>
        <w:t xml:space="preserve"> </w:t>
      </w:r>
      <w:r>
        <w:t>저장하고</w:t>
      </w:r>
      <w:r>
        <w:t xml:space="preserve"> </w:t>
      </w:r>
      <w:r>
        <w:t>관리하기</w:t>
      </w:r>
      <w:r>
        <w:t xml:space="preserve"> </w:t>
      </w:r>
      <w:r>
        <w:t>위한</w:t>
      </w:r>
      <w:r>
        <w:t xml:space="preserve"> </w:t>
      </w:r>
      <w:r>
        <w:t>통합</w:t>
      </w:r>
      <w:r>
        <w:t xml:space="preserve"> </w:t>
      </w:r>
      <w:r>
        <w:t>시스템으로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구현되었다</w:t>
      </w:r>
      <w:r>
        <w:t>.</w:t>
      </w:r>
    </w:p>
    <w:p w14:paraId="466B45F2" w14:textId="77777777" w:rsidR="00055BEB" w:rsidRDefault="00000000">
      <w:r>
        <w:t>주요</w:t>
      </w:r>
      <w:r>
        <w:t xml:space="preserve"> </w:t>
      </w:r>
      <w:r>
        <w:t>성과</w:t>
      </w:r>
      <w:r>
        <w:t>:</w:t>
      </w:r>
    </w:p>
    <w:p w14:paraId="1C672B89" w14:textId="77777777" w:rsidR="00055BEB" w:rsidRDefault="00000000">
      <w:r>
        <w:t xml:space="preserve">  • </w:t>
      </w:r>
      <w:r>
        <w:t>시계열</w:t>
      </w:r>
      <w:r>
        <w:t xml:space="preserve"> DB </w:t>
      </w:r>
      <w:r>
        <w:t>인스턴스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다운샘플링</w:t>
      </w:r>
      <w:r>
        <w:t xml:space="preserve"> </w:t>
      </w:r>
      <w:r>
        <w:t>정책</w:t>
      </w:r>
      <w:r>
        <w:t xml:space="preserve"> </w:t>
      </w:r>
      <w:r>
        <w:t>시스템</w:t>
      </w:r>
      <w:r>
        <w:t xml:space="preserve"> </w:t>
      </w:r>
      <w:r>
        <w:t>구축</w:t>
      </w:r>
    </w:p>
    <w:p w14:paraId="3CFDD959" w14:textId="77777777" w:rsidR="00055BEB" w:rsidRDefault="00000000">
      <w:r>
        <w:t xml:space="preserve">  • 3-Tier(Hot/Warm/Cold) </w:t>
      </w:r>
      <w:r>
        <w:t>데이터</w:t>
      </w:r>
      <w:r>
        <w:t xml:space="preserve"> </w:t>
      </w:r>
      <w:r>
        <w:t>보관</w:t>
      </w:r>
      <w:r>
        <w:t xml:space="preserve"> </w:t>
      </w:r>
      <w:r>
        <w:t>정책</w:t>
      </w:r>
      <w:r>
        <w:t xml:space="preserve"> </w:t>
      </w:r>
      <w:r>
        <w:t>및</w:t>
      </w:r>
      <w:r>
        <w:t xml:space="preserve"> </w:t>
      </w:r>
      <w:r>
        <w:t>자동</w:t>
      </w:r>
      <w:r>
        <w:t xml:space="preserve"> </w:t>
      </w:r>
      <w:r>
        <w:t>스케줄러</w:t>
      </w:r>
      <w:r>
        <w:t xml:space="preserve"> </w:t>
      </w:r>
      <w:r>
        <w:t>구현</w:t>
      </w:r>
    </w:p>
    <w:p w14:paraId="7187F61C" w14:textId="77777777" w:rsidR="00055BEB" w:rsidRDefault="00000000">
      <w:r>
        <w:lastRenderedPageBreak/>
        <w:t xml:space="preserve">  • RDBMS, MinIO </w:t>
      </w:r>
      <w:r>
        <w:t>파일</w:t>
      </w:r>
      <w:r>
        <w:t xml:space="preserve"> </w:t>
      </w:r>
      <w:r>
        <w:t>스토리지</w:t>
      </w:r>
      <w:r>
        <w:t xml:space="preserve"> </w:t>
      </w:r>
      <w:r>
        <w:t>통합</w:t>
      </w:r>
      <w:r>
        <w:t xml:space="preserve"> </w:t>
      </w:r>
      <w:r>
        <w:t>관리</w:t>
      </w:r>
      <w:r>
        <w:t xml:space="preserve"> </w:t>
      </w:r>
      <w:r>
        <w:t>체계</w:t>
      </w:r>
      <w:r>
        <w:t xml:space="preserve"> </w:t>
      </w:r>
      <w:r>
        <w:t>구축</w:t>
      </w:r>
    </w:p>
    <w:p w14:paraId="07F974A8" w14:textId="77777777" w:rsidR="00055BEB" w:rsidRDefault="00000000">
      <w:r>
        <w:t xml:space="preserve">  • </w:t>
      </w:r>
      <w:r>
        <w:t>데이터셋</w:t>
      </w:r>
      <w:r>
        <w:t xml:space="preserve"> </w:t>
      </w:r>
      <w:r>
        <w:t>내보내기</w:t>
      </w:r>
      <w:r>
        <w:t xml:space="preserve">, </w:t>
      </w:r>
      <w:r>
        <w:t>카탈로그</w:t>
      </w:r>
      <w:r>
        <w:t xml:space="preserve">, </w:t>
      </w:r>
      <w:r>
        <w:t>레시피</w:t>
      </w:r>
      <w:r>
        <w:t xml:space="preserve"> </w:t>
      </w:r>
      <w:r>
        <w:t>기반</w:t>
      </w:r>
      <w:r>
        <w:t xml:space="preserve"> </w:t>
      </w:r>
      <w:r>
        <w:t>데이터</w:t>
      </w:r>
      <w:r>
        <w:t xml:space="preserve"> </w:t>
      </w:r>
      <w:r>
        <w:t>활용</w:t>
      </w:r>
      <w:r>
        <w:t xml:space="preserve"> </w:t>
      </w:r>
      <w:r>
        <w:t>체계</w:t>
      </w:r>
      <w:r>
        <w:t xml:space="preserve"> </w:t>
      </w:r>
      <w:r>
        <w:t>구축</w:t>
      </w:r>
    </w:p>
    <w:p w14:paraId="07FCF47A" w14:textId="77777777" w:rsidR="00055BEB" w:rsidRDefault="00000000">
      <w:r>
        <w:t xml:space="preserve">  • </w:t>
      </w:r>
      <w:r>
        <w:t>스토리지</w:t>
      </w:r>
      <w:r>
        <w:t xml:space="preserve">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실행</w:t>
      </w:r>
      <w:r>
        <w:t xml:space="preserve"> </w:t>
      </w:r>
      <w:r>
        <w:t>이력</w:t>
      </w:r>
      <w:r>
        <w:t xml:space="preserve"> </w:t>
      </w:r>
      <w:r>
        <w:t>관리</w:t>
      </w:r>
      <w:r>
        <w:t xml:space="preserve"> </w:t>
      </w:r>
      <w:r>
        <w:t>시스템</w:t>
      </w:r>
      <w:r>
        <w:t xml:space="preserve"> </w:t>
      </w:r>
      <w:r>
        <w:t>구축</w:t>
      </w:r>
    </w:p>
    <w:p w14:paraId="0E3B9C94" w14:textId="77777777" w:rsidR="00055BEB" w:rsidRDefault="00000000">
      <w:r>
        <w:t xml:space="preserve">  • </w:t>
      </w:r>
      <w:r>
        <w:t>총</w:t>
      </w:r>
      <w:r>
        <w:t xml:space="preserve"> 43</w:t>
      </w:r>
      <w:r>
        <w:t>개</w:t>
      </w:r>
      <w:r>
        <w:t xml:space="preserve"> </w:t>
      </w:r>
      <w:r>
        <w:t>요구사항</w:t>
      </w:r>
      <w:r>
        <w:t>, 11</w:t>
      </w:r>
      <w:r>
        <w:t>개</w:t>
      </w:r>
      <w:r>
        <w:t xml:space="preserve"> </w:t>
      </w:r>
      <w:r>
        <w:t>화면</w:t>
      </w:r>
      <w:r>
        <w:t>, 55</w:t>
      </w:r>
      <w:r>
        <w:t>개</w:t>
      </w:r>
      <w:r>
        <w:t xml:space="preserve"> API, 12</w:t>
      </w:r>
      <w:r>
        <w:t>개</w:t>
      </w:r>
      <w:r>
        <w:t xml:space="preserve"> </w:t>
      </w:r>
      <w:r>
        <w:t>테이블의</w:t>
      </w:r>
      <w:r>
        <w:t xml:space="preserve"> </w:t>
      </w:r>
      <w:r>
        <w:t>완전한</w:t>
      </w:r>
      <w:r>
        <w:t xml:space="preserve"> </w:t>
      </w:r>
      <w:r>
        <w:t>설계</w:t>
      </w:r>
      <w:r>
        <w:t xml:space="preserve"> </w:t>
      </w:r>
      <w:r>
        <w:t>산출물</w:t>
      </w:r>
      <w:r>
        <w:t xml:space="preserve"> </w:t>
      </w:r>
      <w:r>
        <w:t>작성</w:t>
      </w:r>
    </w:p>
    <w:p w14:paraId="1FF28C58" w14:textId="77777777" w:rsidR="00055BEB" w:rsidRDefault="00000000">
      <w:r>
        <w:t>본</w:t>
      </w:r>
      <w:r>
        <w:t xml:space="preserve"> </w:t>
      </w:r>
      <w:r>
        <w:t>시스템은</w:t>
      </w:r>
      <w:r>
        <w:t xml:space="preserve"> SDM </w:t>
      </w:r>
      <w:r>
        <w:t>서비스</w:t>
      </w:r>
      <w:r>
        <w:t xml:space="preserve"> </w:t>
      </w:r>
      <w:r>
        <w:t>운영</w:t>
      </w:r>
      <w:r>
        <w:t xml:space="preserve">, MFM </w:t>
      </w:r>
      <w:r>
        <w:t>학습</w:t>
      </w:r>
      <w:r>
        <w:t>/</w:t>
      </w:r>
      <w:r>
        <w:t>추론</w:t>
      </w:r>
      <w:r>
        <w:t xml:space="preserve">, AI </w:t>
      </w:r>
      <w:r>
        <w:t>에이전트</w:t>
      </w:r>
      <w:r>
        <w:t xml:space="preserve"> </w:t>
      </w:r>
      <w:r>
        <w:t>연동을</w:t>
      </w:r>
      <w:r>
        <w:t xml:space="preserve"> </w:t>
      </w:r>
      <w:r>
        <w:t>위한</w:t>
      </w:r>
      <w:r>
        <w:t xml:space="preserve"> </w:t>
      </w:r>
      <w:r>
        <w:t>대용량</w:t>
      </w:r>
      <w:r>
        <w:t xml:space="preserve"> </w:t>
      </w:r>
      <w:r>
        <w:t>시계열</w:t>
      </w:r>
      <w:r>
        <w:t xml:space="preserve"> </w:t>
      </w:r>
      <w:r>
        <w:t>데이터</w:t>
      </w:r>
      <w:r>
        <w:t xml:space="preserve"> </w:t>
      </w:r>
      <w:r>
        <w:t>인프라로서의</w:t>
      </w:r>
      <w:r>
        <w:t xml:space="preserve"> </w:t>
      </w:r>
      <w:r>
        <w:t>역할을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설계되었다</w:t>
      </w:r>
      <w:r>
        <w:t>.</w:t>
      </w:r>
    </w:p>
    <w:p w14:paraId="36FED6C0" w14:textId="77777777" w:rsidR="00055BEB" w:rsidRDefault="00000000">
      <w:pPr>
        <w:pStyle w:val="1"/>
      </w:pPr>
      <w:r>
        <w:t>부록</w:t>
      </w:r>
      <w:r>
        <w:t xml:space="preserve"> A: </w:t>
      </w:r>
      <w:r>
        <w:t>요구사항</w:t>
      </w:r>
      <w:r>
        <w:t xml:space="preserve"> </w:t>
      </w:r>
      <w:r>
        <w:t>추적</w:t>
      </w:r>
      <w:r>
        <w:t xml:space="preserve"> </w:t>
      </w:r>
      <w:r>
        <w:t>매트릭스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984"/>
        <w:gridCol w:w="2155"/>
      </w:tblGrid>
      <w:tr w:rsidR="00055BEB" w14:paraId="5AAFCA6A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698141DD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요구사항</w:t>
            </w:r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1417" w:type="dxa"/>
            <w:shd w:val="clear" w:color="auto" w:fill="D9E2F3"/>
          </w:tcPr>
          <w:p w14:paraId="1EC8AB61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기능명</w:t>
            </w:r>
          </w:p>
        </w:tc>
        <w:tc>
          <w:tcPr>
            <w:tcW w:w="1417" w:type="dxa"/>
            <w:shd w:val="clear" w:color="auto" w:fill="D9E2F3"/>
          </w:tcPr>
          <w:p w14:paraId="136377E4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화면</w:t>
            </w:r>
          </w:p>
        </w:tc>
        <w:tc>
          <w:tcPr>
            <w:tcW w:w="1984" w:type="dxa"/>
            <w:shd w:val="clear" w:color="auto" w:fill="D9E2F3"/>
          </w:tcPr>
          <w:p w14:paraId="69FB1C86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w="1701" w:type="dxa"/>
            <w:shd w:val="clear" w:color="auto" w:fill="D9E2F3"/>
          </w:tcPr>
          <w:p w14:paraId="61823172" w14:textId="77777777" w:rsidR="00055BEB" w:rsidRDefault="00000000">
            <w:pPr>
              <w:jc w:val="center"/>
            </w:pPr>
            <w:r>
              <w:rPr>
                <w:b/>
                <w:sz w:val="18"/>
              </w:rPr>
              <w:t>테이블</w:t>
            </w:r>
          </w:p>
        </w:tc>
      </w:tr>
      <w:tr w:rsidR="00055BEB" w14:paraId="364E81AD" w14:textId="77777777">
        <w:trPr>
          <w:jc w:val="center"/>
        </w:trPr>
        <w:tc>
          <w:tcPr>
            <w:tcW w:w="1417" w:type="dxa"/>
          </w:tcPr>
          <w:p w14:paraId="24F522D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REQ-TSDB-001</w:t>
            </w:r>
          </w:p>
        </w:tc>
        <w:tc>
          <w:tcPr>
            <w:tcW w:w="1417" w:type="dxa"/>
          </w:tcPr>
          <w:p w14:paraId="6B46863E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TSDB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</w:p>
        </w:tc>
        <w:tc>
          <w:tcPr>
            <w:tcW w:w="1417" w:type="dxa"/>
          </w:tcPr>
          <w:p w14:paraId="0B98E73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SCR-TSDB-001</w:t>
            </w:r>
          </w:p>
        </w:tc>
        <w:tc>
          <w:tcPr>
            <w:tcW w:w="1984" w:type="dxa"/>
          </w:tcPr>
          <w:p w14:paraId="03EA2795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API-TSDB-002</w:t>
            </w:r>
          </w:p>
        </w:tc>
        <w:tc>
          <w:tcPr>
            <w:tcW w:w="1701" w:type="dxa"/>
          </w:tcPr>
          <w:p w14:paraId="48FD3E5E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tsdb_config</w:t>
            </w:r>
          </w:p>
        </w:tc>
      </w:tr>
      <w:tr w:rsidR="00055BEB" w14:paraId="25BC8641" w14:textId="77777777">
        <w:trPr>
          <w:jc w:val="center"/>
        </w:trPr>
        <w:tc>
          <w:tcPr>
            <w:tcW w:w="1417" w:type="dxa"/>
          </w:tcPr>
          <w:p w14:paraId="7CD1A86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REQ-TSDB-003</w:t>
            </w:r>
          </w:p>
        </w:tc>
        <w:tc>
          <w:tcPr>
            <w:tcW w:w="1417" w:type="dxa"/>
          </w:tcPr>
          <w:p w14:paraId="1236807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</w:p>
        </w:tc>
        <w:tc>
          <w:tcPr>
            <w:tcW w:w="1417" w:type="dxa"/>
          </w:tcPr>
          <w:p w14:paraId="4FEB113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SCR-TSDB-001</w:t>
            </w:r>
          </w:p>
        </w:tc>
        <w:tc>
          <w:tcPr>
            <w:tcW w:w="1984" w:type="dxa"/>
          </w:tcPr>
          <w:p w14:paraId="08018AB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API-TSDB-006</w:t>
            </w:r>
          </w:p>
        </w:tc>
        <w:tc>
          <w:tcPr>
            <w:tcW w:w="1701" w:type="dxa"/>
          </w:tcPr>
          <w:p w14:paraId="3E322B8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tsdb_config</w:t>
            </w:r>
          </w:p>
        </w:tc>
      </w:tr>
      <w:tr w:rsidR="00055BEB" w14:paraId="6D753241" w14:textId="77777777">
        <w:trPr>
          <w:jc w:val="center"/>
        </w:trPr>
        <w:tc>
          <w:tcPr>
            <w:tcW w:w="1417" w:type="dxa"/>
          </w:tcPr>
          <w:p w14:paraId="4C77258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REQ-TSDB-005</w:t>
            </w:r>
          </w:p>
        </w:tc>
        <w:tc>
          <w:tcPr>
            <w:tcW w:w="1417" w:type="dxa"/>
          </w:tcPr>
          <w:p w14:paraId="11E7BBE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다운샘플링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</w:t>
            </w:r>
          </w:p>
        </w:tc>
        <w:tc>
          <w:tcPr>
            <w:tcW w:w="1417" w:type="dxa"/>
          </w:tcPr>
          <w:p w14:paraId="0220838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SCR-TSDB-003</w:t>
            </w:r>
          </w:p>
        </w:tc>
        <w:tc>
          <w:tcPr>
            <w:tcW w:w="1984" w:type="dxa"/>
          </w:tcPr>
          <w:p w14:paraId="3462C07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API-DS-001~005</w:t>
            </w:r>
          </w:p>
        </w:tc>
        <w:tc>
          <w:tcPr>
            <w:tcW w:w="1701" w:type="dxa"/>
          </w:tcPr>
          <w:p w14:paraId="4B7F4B3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downsampling_policy</w:t>
            </w:r>
          </w:p>
        </w:tc>
      </w:tr>
      <w:tr w:rsidR="00055BEB" w14:paraId="065ED762" w14:textId="77777777">
        <w:trPr>
          <w:jc w:val="center"/>
        </w:trPr>
        <w:tc>
          <w:tcPr>
            <w:tcW w:w="1417" w:type="dxa"/>
          </w:tcPr>
          <w:p w14:paraId="4415C71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REQ-TSDB-007</w:t>
            </w:r>
          </w:p>
        </w:tc>
        <w:tc>
          <w:tcPr>
            <w:tcW w:w="1417" w:type="dxa"/>
          </w:tcPr>
          <w:p w14:paraId="1282E71E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SQL </w:t>
            </w:r>
            <w:r>
              <w:rPr>
                <w:sz w:val="18"/>
              </w:rPr>
              <w:t>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1417" w:type="dxa"/>
          </w:tcPr>
          <w:p w14:paraId="42E91AC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SCR-TSDB-002</w:t>
            </w:r>
          </w:p>
        </w:tc>
        <w:tc>
          <w:tcPr>
            <w:tcW w:w="1984" w:type="dxa"/>
          </w:tcPr>
          <w:p w14:paraId="03B4221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API-QRY-001</w:t>
            </w:r>
          </w:p>
        </w:tc>
        <w:tc>
          <w:tcPr>
            <w:tcW w:w="1701" w:type="dxa"/>
          </w:tcPr>
          <w:p w14:paraId="308C031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-</w:t>
            </w:r>
          </w:p>
        </w:tc>
      </w:tr>
      <w:tr w:rsidR="00055BEB" w14:paraId="79087200" w14:textId="77777777">
        <w:trPr>
          <w:jc w:val="center"/>
        </w:trPr>
        <w:tc>
          <w:tcPr>
            <w:tcW w:w="1417" w:type="dxa"/>
          </w:tcPr>
          <w:p w14:paraId="7F79782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REQ-STR-002</w:t>
            </w:r>
          </w:p>
        </w:tc>
        <w:tc>
          <w:tcPr>
            <w:tcW w:w="1417" w:type="dxa"/>
          </w:tcPr>
          <w:p w14:paraId="7203812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Hot Tier </w:t>
            </w:r>
            <w:r>
              <w:rPr>
                <w:sz w:val="18"/>
              </w:rPr>
              <w:t>보관</w:t>
            </w:r>
          </w:p>
        </w:tc>
        <w:tc>
          <w:tcPr>
            <w:tcW w:w="1417" w:type="dxa"/>
          </w:tcPr>
          <w:p w14:paraId="0B7EA14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SCR-RET-001</w:t>
            </w:r>
          </w:p>
        </w:tc>
        <w:tc>
          <w:tcPr>
            <w:tcW w:w="1984" w:type="dxa"/>
          </w:tcPr>
          <w:p w14:paraId="13FE71EC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API-RET-001~002</w:t>
            </w:r>
          </w:p>
        </w:tc>
        <w:tc>
          <w:tcPr>
            <w:tcW w:w="1701" w:type="dxa"/>
          </w:tcPr>
          <w:p w14:paraId="23651CA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retention_policy</w:t>
            </w:r>
          </w:p>
        </w:tc>
      </w:tr>
      <w:tr w:rsidR="00055BEB" w14:paraId="0E452274" w14:textId="77777777">
        <w:trPr>
          <w:jc w:val="center"/>
        </w:trPr>
        <w:tc>
          <w:tcPr>
            <w:tcW w:w="1417" w:type="dxa"/>
          </w:tcPr>
          <w:p w14:paraId="540A7391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REQ-STR-005</w:t>
            </w:r>
          </w:p>
        </w:tc>
        <w:tc>
          <w:tcPr>
            <w:tcW w:w="1417" w:type="dxa"/>
          </w:tcPr>
          <w:p w14:paraId="30006E6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보관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스케줄러</w:t>
            </w:r>
          </w:p>
        </w:tc>
        <w:tc>
          <w:tcPr>
            <w:tcW w:w="1417" w:type="dxa"/>
          </w:tcPr>
          <w:p w14:paraId="1B98080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SCR-RET-001</w:t>
            </w:r>
          </w:p>
        </w:tc>
        <w:tc>
          <w:tcPr>
            <w:tcW w:w="1984" w:type="dxa"/>
          </w:tcPr>
          <w:p w14:paraId="327917F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API-RET-005,007</w:t>
            </w:r>
          </w:p>
        </w:tc>
        <w:tc>
          <w:tcPr>
            <w:tcW w:w="1701" w:type="dxa"/>
          </w:tcPr>
          <w:p w14:paraId="6A99184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retention_execution_log</w:t>
            </w:r>
          </w:p>
        </w:tc>
      </w:tr>
      <w:tr w:rsidR="00055BEB" w14:paraId="2C92BD87" w14:textId="77777777">
        <w:trPr>
          <w:jc w:val="center"/>
        </w:trPr>
        <w:tc>
          <w:tcPr>
            <w:tcW w:w="1417" w:type="dxa"/>
          </w:tcPr>
          <w:p w14:paraId="0D477AA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REQ-STO-001</w:t>
            </w:r>
          </w:p>
        </w:tc>
        <w:tc>
          <w:tcPr>
            <w:tcW w:w="1417" w:type="dxa"/>
          </w:tcPr>
          <w:p w14:paraId="0A385F1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RDBMS </w:t>
            </w:r>
            <w:r>
              <w:rPr>
                <w:sz w:val="18"/>
              </w:rPr>
              <w:t>관리</w:t>
            </w:r>
          </w:p>
        </w:tc>
        <w:tc>
          <w:tcPr>
            <w:tcW w:w="1417" w:type="dxa"/>
          </w:tcPr>
          <w:p w14:paraId="2FA3A3D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SCR-RDBMS-001</w:t>
            </w:r>
          </w:p>
        </w:tc>
        <w:tc>
          <w:tcPr>
            <w:tcW w:w="1984" w:type="dxa"/>
          </w:tcPr>
          <w:p w14:paraId="33D1E77E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API-RDB-001~007</w:t>
            </w:r>
          </w:p>
        </w:tc>
        <w:tc>
          <w:tcPr>
            <w:tcW w:w="1701" w:type="dxa"/>
          </w:tcPr>
          <w:p w14:paraId="16AAABE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rdbms_config</w:t>
            </w:r>
          </w:p>
        </w:tc>
      </w:tr>
      <w:tr w:rsidR="00055BEB" w14:paraId="243620B3" w14:textId="77777777">
        <w:trPr>
          <w:jc w:val="center"/>
        </w:trPr>
        <w:tc>
          <w:tcPr>
            <w:tcW w:w="1417" w:type="dxa"/>
          </w:tcPr>
          <w:p w14:paraId="147DA56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REQ-STO-006</w:t>
            </w:r>
          </w:p>
        </w:tc>
        <w:tc>
          <w:tcPr>
            <w:tcW w:w="1417" w:type="dxa"/>
          </w:tcPr>
          <w:p w14:paraId="333E6310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브라우저</w:t>
            </w:r>
          </w:p>
        </w:tc>
        <w:tc>
          <w:tcPr>
            <w:tcW w:w="1417" w:type="dxa"/>
          </w:tcPr>
          <w:p w14:paraId="7B6B3B12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SCR-FILE-001</w:t>
            </w:r>
          </w:p>
        </w:tc>
        <w:tc>
          <w:tcPr>
            <w:tcW w:w="1984" w:type="dxa"/>
          </w:tcPr>
          <w:p w14:paraId="5BC60EB5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API-FILE-002</w:t>
            </w:r>
          </w:p>
        </w:tc>
        <w:tc>
          <w:tcPr>
            <w:tcW w:w="1701" w:type="dxa"/>
          </w:tcPr>
          <w:p w14:paraId="582F289E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file_cleanup_policy</w:t>
            </w:r>
          </w:p>
        </w:tc>
      </w:tr>
      <w:tr w:rsidR="00055BEB" w14:paraId="2E0FF931" w14:textId="77777777">
        <w:trPr>
          <w:jc w:val="center"/>
        </w:trPr>
        <w:tc>
          <w:tcPr>
            <w:tcW w:w="1417" w:type="dxa"/>
          </w:tcPr>
          <w:p w14:paraId="4B912AB3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REQ-QRY-001</w:t>
            </w:r>
          </w:p>
        </w:tc>
        <w:tc>
          <w:tcPr>
            <w:tcW w:w="1417" w:type="dxa"/>
          </w:tcPr>
          <w:p w14:paraId="1B1FED4C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</w:p>
        </w:tc>
        <w:tc>
          <w:tcPr>
            <w:tcW w:w="1417" w:type="dxa"/>
          </w:tcPr>
          <w:p w14:paraId="32DF2F0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SCR-DS-002</w:t>
            </w:r>
          </w:p>
        </w:tc>
        <w:tc>
          <w:tcPr>
            <w:tcW w:w="1984" w:type="dxa"/>
          </w:tcPr>
          <w:p w14:paraId="371C4F7A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API-DSR-002</w:t>
            </w:r>
          </w:p>
        </w:tc>
        <w:tc>
          <w:tcPr>
            <w:tcW w:w="1701" w:type="dxa"/>
          </w:tcPr>
          <w:p w14:paraId="5421C1AD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dataset_request</w:t>
            </w:r>
          </w:p>
        </w:tc>
      </w:tr>
      <w:tr w:rsidR="00055BEB" w14:paraId="1B12B0C4" w14:textId="77777777">
        <w:trPr>
          <w:jc w:val="center"/>
        </w:trPr>
        <w:tc>
          <w:tcPr>
            <w:tcW w:w="1417" w:type="dxa"/>
          </w:tcPr>
          <w:p w14:paraId="35D7A37E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REQ-QRY-007</w:t>
            </w:r>
          </w:p>
        </w:tc>
        <w:tc>
          <w:tcPr>
            <w:tcW w:w="1417" w:type="dxa"/>
          </w:tcPr>
          <w:p w14:paraId="2CA7F8A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레시피</w:t>
            </w:r>
          </w:p>
        </w:tc>
        <w:tc>
          <w:tcPr>
            <w:tcW w:w="1417" w:type="dxa"/>
          </w:tcPr>
          <w:p w14:paraId="42FC183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SCR-RCP-002</w:t>
            </w:r>
          </w:p>
        </w:tc>
        <w:tc>
          <w:tcPr>
            <w:tcW w:w="1984" w:type="dxa"/>
          </w:tcPr>
          <w:p w14:paraId="5C3A744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API-RCP-002</w:t>
            </w:r>
          </w:p>
        </w:tc>
        <w:tc>
          <w:tcPr>
            <w:tcW w:w="1701" w:type="dxa"/>
          </w:tcPr>
          <w:p w14:paraId="498C011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data_catalog, aggregated_data</w:t>
            </w:r>
          </w:p>
        </w:tc>
      </w:tr>
      <w:tr w:rsidR="00055BEB" w14:paraId="4847FDBA" w14:textId="77777777">
        <w:trPr>
          <w:jc w:val="center"/>
        </w:trPr>
        <w:tc>
          <w:tcPr>
            <w:tcW w:w="1417" w:type="dxa"/>
          </w:tcPr>
          <w:p w14:paraId="371407C6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REQ-MON-001</w:t>
            </w:r>
          </w:p>
        </w:tc>
        <w:tc>
          <w:tcPr>
            <w:tcW w:w="1417" w:type="dxa"/>
          </w:tcPr>
          <w:p w14:paraId="167B161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 xml:space="preserve">Tier </w:t>
            </w:r>
            <w:r>
              <w:rPr>
                <w:sz w:val="18"/>
              </w:rPr>
              <w:t>대시보드</w:t>
            </w:r>
          </w:p>
        </w:tc>
        <w:tc>
          <w:tcPr>
            <w:tcW w:w="1417" w:type="dxa"/>
          </w:tcPr>
          <w:p w14:paraId="0B0B3E0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SCR-RET-001</w:t>
            </w:r>
          </w:p>
        </w:tc>
        <w:tc>
          <w:tcPr>
            <w:tcW w:w="1984" w:type="dxa"/>
          </w:tcPr>
          <w:p w14:paraId="495886C9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API-RET-003</w:t>
            </w:r>
          </w:p>
        </w:tc>
        <w:tc>
          <w:tcPr>
            <w:tcW w:w="1701" w:type="dxa"/>
          </w:tcPr>
          <w:p w14:paraId="6437B5D8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-</w:t>
            </w:r>
          </w:p>
        </w:tc>
      </w:tr>
      <w:tr w:rsidR="00055BEB" w14:paraId="0D3DDA14" w14:textId="77777777">
        <w:trPr>
          <w:jc w:val="center"/>
        </w:trPr>
        <w:tc>
          <w:tcPr>
            <w:tcW w:w="1417" w:type="dxa"/>
          </w:tcPr>
          <w:p w14:paraId="0CDDB5B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REQ-MON-002</w:t>
            </w:r>
          </w:p>
        </w:tc>
        <w:tc>
          <w:tcPr>
            <w:tcW w:w="1417" w:type="dxa"/>
          </w:tcPr>
          <w:p w14:paraId="30920674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이력</w:t>
            </w:r>
          </w:p>
        </w:tc>
        <w:tc>
          <w:tcPr>
            <w:tcW w:w="1417" w:type="dxa"/>
          </w:tcPr>
          <w:p w14:paraId="6D0E4E1B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SCR-RET-001</w:t>
            </w:r>
          </w:p>
        </w:tc>
        <w:tc>
          <w:tcPr>
            <w:tcW w:w="1984" w:type="dxa"/>
          </w:tcPr>
          <w:p w14:paraId="58D743F7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API-RET-004</w:t>
            </w:r>
          </w:p>
        </w:tc>
        <w:tc>
          <w:tcPr>
            <w:tcW w:w="1701" w:type="dxa"/>
          </w:tcPr>
          <w:p w14:paraId="5557329F" w14:textId="77777777" w:rsidR="00055BEB" w:rsidRDefault="00000000">
            <w:pPr>
              <w:spacing w:before="20" w:after="20"/>
            </w:pPr>
            <w:r>
              <w:rPr>
                <w:sz w:val="18"/>
              </w:rPr>
              <w:t>retention_execution_log</w:t>
            </w:r>
          </w:p>
        </w:tc>
      </w:tr>
    </w:tbl>
    <w:p w14:paraId="18E3DC5A" w14:textId="77777777" w:rsidR="00055BEB" w:rsidRDefault="00055BEB"/>
    <w:sectPr w:rsidR="00055BE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562129">
    <w:abstractNumId w:val="8"/>
  </w:num>
  <w:num w:numId="2" w16cid:durableId="1649944454">
    <w:abstractNumId w:val="6"/>
  </w:num>
  <w:num w:numId="3" w16cid:durableId="463044238">
    <w:abstractNumId w:val="5"/>
  </w:num>
  <w:num w:numId="4" w16cid:durableId="1082726416">
    <w:abstractNumId w:val="4"/>
  </w:num>
  <w:num w:numId="5" w16cid:durableId="436365709">
    <w:abstractNumId w:val="7"/>
  </w:num>
  <w:num w:numId="6" w16cid:durableId="340208225">
    <w:abstractNumId w:val="3"/>
  </w:num>
  <w:num w:numId="7" w16cid:durableId="1458261284">
    <w:abstractNumId w:val="2"/>
  </w:num>
  <w:num w:numId="8" w16cid:durableId="1116410265">
    <w:abstractNumId w:val="1"/>
  </w:num>
  <w:num w:numId="9" w16cid:durableId="143066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BEB"/>
    <w:rsid w:val="0006063C"/>
    <w:rsid w:val="0015074B"/>
    <w:rsid w:val="0029639D"/>
    <w:rsid w:val="00326F90"/>
    <w:rsid w:val="00414154"/>
    <w:rsid w:val="009E20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F265D"/>
  <w14:defaultImageDpi w14:val="300"/>
  <w15:docId w15:val="{C12FEFC9-2533-0645-A179-FBA1668F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40" w:after="80"/>
    </w:pPr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2033</Words>
  <Characters>3397</Characters>
  <Application>Microsoft Office Word</Application>
  <DocSecurity>0</DocSecurity>
  <Lines>339</Lines>
  <Paragraphs>417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일남 박</cp:lastModifiedBy>
  <cp:revision>2</cp:revision>
  <dcterms:created xsi:type="dcterms:W3CDTF">2013-12-23T23:15:00Z</dcterms:created>
  <dcterms:modified xsi:type="dcterms:W3CDTF">2026-03-05T02:32:00Z</dcterms:modified>
  <cp:category/>
</cp:coreProperties>
</file>