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대용량 시계열 데이터 저장 관리 시스템</w:t>
      </w:r>
    </w:p>
    <w:p>
      <w:pPr>
        <w:jc w:val="center"/>
      </w:pPr>
      <w:r>
        <w:rPr>
          <w:b/>
          <w:sz w:val="56"/>
        </w:rPr>
        <w:t>테이블 정의서</w:t>
      </w:r>
    </w:p>
    <w:p/>
    <w:p/>
    <w:p/>
    <w:p/>
    <w:p/>
    <w:p/>
    <w:p/>
    <w:p/>
    <w:p>
      <w:pPr>
        <w:jc w:val="center"/>
      </w:pPr>
      <w:r>
        <w:rPr>
          <w:sz w:val="24"/>
        </w:rPr>
        <w:t>작성일: 2026-03-05</w:t>
      </w:r>
    </w:p>
    <w:p>
      <w:pPr>
        <w:jc w:val="center"/>
      </w:pPr>
      <w:r>
        <w:rPr>
          <w:b/>
          <w:sz w:val="28"/>
        </w:rPr>
        <w:t>블루넥스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버전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2026-03-05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번호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SDM-TSDB-20260305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보안 등급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대외비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블루넥스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승인자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1. 문서 개요</w:t>
      </w:r>
    </w:p>
    <w:p>
      <w:pPr>
        <w:pStyle w:val="Heading2"/>
      </w:pPr>
      <w:r>
        <w:t>1.1 목적</w:t>
      </w:r>
    </w:p>
    <w:p>
      <w:r>
        <w:rPr>
          <w:b w:val="0"/>
          <w:sz w:val="20"/>
        </w:rPr>
        <w:t>본 문서는 대용량 시계열 데이터 저장 관리 시스템의 데이터베이스 테이블을 정의한다. 모든 테이블의 컬럼, 데이터 타입, 제약 조건, 관계를 명세한다.</w:t>
      </w:r>
    </w:p>
    <w:p>
      <w:pPr>
        <w:pStyle w:val="Heading2"/>
      </w:pPr>
      <w:r>
        <w:t>1.2 데이터베이스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DBMS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PostgreSQL (TimescaleDB 확장)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데이터베이스명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sdm_if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스키마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인코딩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UTF-8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네이밍 규칙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snake_case</w:t>
            </w:r>
          </w:p>
        </w:tc>
      </w:tr>
    </w:tbl>
    <w:p/>
    <w:p>
      <w:pPr>
        <w:pStyle w:val="Heading2"/>
      </w:pPr>
      <w:r>
        <w:t>1.3 테이블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그룹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테이블 수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주요 테이블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TSDB 관리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tsdb_config, downsampling_policy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시계열 데이터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time_series_data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보관 정책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retention_policy, retention_execution_log, warm_aggregated_data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RDBMS 관리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rdbms_config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파일 관리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file_cleanup_policy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 카탈로그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data_catalog, catalog_search_tag, aggregated_data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데이터셋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dataset_request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합계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12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2. TSDB 관리 테이블</w:t>
      </w:r>
    </w:p>
    <w:p>
      <w:pPr>
        <w:pStyle w:val="Heading3"/>
      </w:pPr>
      <w:r>
        <w:t>2.1 tsdb_config</w:t>
      </w:r>
    </w:p>
    <w:p>
      <w:r>
        <w:rPr>
          <w:b w:val="0"/>
          <w:sz w:val="20"/>
        </w:rPr>
        <w:t>TSDB 인스턴스 설정 정보를 저장하는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PK. 자동 증가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인스턴스 이름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db_type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'PostgreSQL'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DB 유형 (PostgreSQL/TimescaleDB/InfluxDB)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host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'localhost'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호스트 주소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port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5432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포트 번호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organization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Organization (InfluxDB용)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bucket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Bucket (InfluxDB용)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database_name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데이터베이스명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api_token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API 인증 토큰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tls_enabled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TLS 활성화 여부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retention_days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기본 보관일수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'disconnected'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연결 상태 (disconnected/connected/error)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last_connected_at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마지막 연결 시각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수정일시</w:t>
            </w:r>
          </w:p>
        </w:tc>
      </w:tr>
    </w:tbl>
    <w:p/>
    <w:p>
      <w:pPr>
        <w:pStyle w:val="Heading3"/>
      </w:pPr>
      <w:r>
        <w:t>2.2 downsampling_policy</w:t>
      </w:r>
    </w:p>
    <w:p>
      <w:r>
        <w:rPr>
          <w:b w:val="0"/>
          <w:sz w:val="20"/>
        </w:rPr>
        <w:t>TSDB별 다운샘플링 정책을 저장하는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PK. 자동 증가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tsdb_id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FK → tsdb_config.id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policy_name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정책명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source_retention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소스 보관기간 (예: 'Raw (1초)')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target_retention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대상 보관기간 (예: '1년')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aggregate_functions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집계 함수 배열 ['MEAN','MIN','MAX','COUNT']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aggregation_period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집계 주기 (1분/5분/1시간/1일/실시간)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target_data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대상 데이터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enabled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활성 상태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last_executed_at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마지막 실행 시각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수정일시</w:t>
            </w:r>
          </w:p>
        </w:tc>
      </w:tr>
    </w:tbl>
    <w:p/>
    <w:p>
      <w:pPr>
        <w:pStyle w:val="Heading1"/>
      </w:pPr>
      <w:r>
        <w:t>3. 시계열 데이터 테이블</w:t>
      </w:r>
    </w:p>
    <w:p>
      <w:pPr>
        <w:pStyle w:val="Heading3"/>
      </w:pPr>
      <w:r>
        <w:t>3.1 time_series_data</w:t>
      </w:r>
    </w:p>
    <w:p>
      <w:r>
        <w:rPr>
          <w:b w:val="0"/>
          <w:sz w:val="20"/>
        </w:rPr>
        <w:t>시계열 데이터 원본을 저장하는 핵심 테이블 (Hot Tier). measurement + tag_name 조합으로 개별 데이터 포인트를 식별한다.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BIGSERIAL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PK. 자동 증가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tsdb_id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TSDB 인스턴스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measurement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측정 그룹명 (예: temperature)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tag_name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태그명 (예: sensor_01)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value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수치 값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value_str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문자열 값 (비수치 데이터)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data_type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데이터 타입 (float/int/string/bool)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unit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단위 (°C, bar, rpm 등)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100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품질 점수 (0~100)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tags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추가 태그 (JSON key-value)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데이터 발생 시각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connector_type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커넥터 유형 (mqtt/opcua/modbus 등)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connector_id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커넥터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pipeline_id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파이프라인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적재 시각</w:t>
            </w:r>
          </w:p>
        </w:tc>
      </w:tr>
    </w:tbl>
    <w:p/>
    <w:p>
      <w:r>
        <w:rPr>
          <w:b w:val="0"/>
          <w:sz w:val="20"/>
        </w:rPr>
        <w:t>인덱스: idx_tsd_timestamp (timestamp), idx_tsd_measurement (measurement), idx_tsd_tag (tag_name), idx_tsd_composite (measurement, tag_name, timestamp)</w:t>
      </w:r>
    </w:p>
    <w:p>
      <w:pPr>
        <w:pStyle w:val="Heading1"/>
      </w:pPr>
      <w:r>
        <w:t>4. 보관 정책 테이블</w:t>
      </w:r>
    </w:p>
    <w:p>
      <w:pPr>
        <w:pStyle w:val="Heading3"/>
      </w:pPr>
      <w:r>
        <w:t>4.1 retention_policy</w:t>
      </w:r>
    </w:p>
    <w:p>
      <w:r>
        <w:rPr>
          <w:b w:val="0"/>
          <w:sz w:val="20"/>
        </w:rPr>
        <w:t>3-Tier 데이터 보관 정책을 정의하는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'기본 보관 정책'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정책명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hot_retention_days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Hot Tier 보관일 (1~365)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hot_resolution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'1초 (Raw)'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Hot Tier 해상도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hot_storage_type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'TimescaleDB'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Hot 스토리지 유형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hot_capacity_gb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100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Hot 용량(GB)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warm_retention_months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12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Warm Tier 보관월 (1~60)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warm_resolution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'집계/메타데이터'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Warm Tier 해상도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warm_storage_type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'PostgreSQL'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Warm 스토리지 유형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warm_capacity_gb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500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Warm 용량(GB)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cold_retention_years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Cold Tier 보관년 (1~10)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cold_resolution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'아카이브 파일'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Cold Tier 해상도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cold_storage_type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'MinIO (S3)'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Cold 스토리지 유형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cold_capacity_gb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Cold 용량(GB)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hot_to_warm_schedule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'매일 새벽 3시'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Hot→Warm 스케줄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warm_to_cold_schedule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'매주 일요일 새벽 4시'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Warm→Cold 스케줄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expiry_cleanup_schedule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'매월 1일 새벽 4시'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만료 삭제 스케줄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auto_delete_enabled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자동 삭제 활성화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alert_threshold_enabled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알림 임계값 활성화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alert_threshold_percent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80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알림 임계값(%)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수정일시</w:t>
            </w:r>
          </w:p>
        </w:tc>
      </w:tr>
    </w:tbl>
    <w:p/>
    <w:p>
      <w:pPr>
        <w:pStyle w:val="Heading3"/>
      </w:pPr>
      <w:r>
        <w:t>4.2 retention_execution_log</w:t>
      </w:r>
    </w:p>
    <w:p>
      <w:r>
        <w:rPr>
          <w:b w:val="0"/>
          <w:sz w:val="20"/>
        </w:rPr>
        <w:t>보관 작업 실행 이력을 기록하는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execution_time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실행 시각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task_type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작업 유형 (downsampling/archiving/delete)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tier_transition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Tier 전환 (Hot→Warm, Warm→Cold, Cold삭제)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processed_bytes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처리 바이트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processed_records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처리 레코드 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duration_seconds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소요 시간(초)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상태 (success/partial/failed)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error_message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에러 메시지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기록일시</w:t>
            </w:r>
          </w:p>
        </w:tc>
      </w:tr>
    </w:tbl>
    <w:p/>
    <w:p>
      <w:pPr>
        <w:pStyle w:val="Heading3"/>
      </w:pPr>
      <w:r>
        <w:t>4.3 warm_aggregated_data</w:t>
      </w:r>
    </w:p>
    <w:p>
      <w:r>
        <w:rPr>
          <w:b w:val="0"/>
          <w:sz w:val="20"/>
        </w:rPr>
        <w:t>Warm Tier 집계 데이터를 저장하는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BIGSERIAL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source_table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소스 테이블명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metric_name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메트릭명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bucket_start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집계 구간 시작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bucket_end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집계 구간 종료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avg_value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평균값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min_value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최솟값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max_value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최댓값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count_value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데이터 포인트 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source_db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소스 DB명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</w:tbl>
    <w:p/>
    <w:p>
      <w:pPr>
        <w:pStyle w:val="Heading1"/>
      </w:pPr>
      <w:r>
        <w:t>5. 스토리지 관리 테이블</w:t>
      </w:r>
    </w:p>
    <w:p>
      <w:pPr>
        <w:pStyle w:val="Heading3"/>
      </w:pPr>
      <w:r>
        <w:t>5.1 rdbms_config</w:t>
      </w:r>
    </w:p>
    <w:p>
      <w:r>
        <w:rPr>
          <w:b w:val="0"/>
          <w:sz w:val="20"/>
        </w:rPr>
        <w:t>RDBMS 인스턴스 (Warm Tier) 설정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인스턴스 이름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db_type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'PostgreSQL'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DB 유형 (PostgreSQL/MySQL)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host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'localhost'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호스트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port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5432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포트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database_name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데이터베이스명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schema_name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'public'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스키마명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사용자명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비밀번호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charset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'utf8'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문자셋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max_connections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최대 연결 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connection_timeout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연결 타임아웃(초)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pool_size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풀 크기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'disconnected'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연결 상태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last_connected_at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마지막 연결 시각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수정일시</w:t>
            </w:r>
          </w:p>
        </w:tc>
      </w:tr>
    </w:tbl>
    <w:p/>
    <w:p>
      <w:pPr>
        <w:pStyle w:val="Heading3"/>
      </w:pPr>
      <w:r>
        <w:t>5.2 file_cleanup_policy</w:t>
      </w:r>
    </w:p>
    <w:p>
      <w:r>
        <w:rPr>
          <w:b w:val="0"/>
          <w:sz w:val="20"/>
        </w:rPr>
        <w:t>MinIO 파일 정리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retention_days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90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파일 보관일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threshold_percent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80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용량 임계값(%)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target_buckets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[]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대상 버킷 목록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target_extensions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[]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대상 확장자 목록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enabled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활성화 여부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last_executed_at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마지막 실행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수정일시</w:t>
            </w:r>
          </w:p>
        </w:tc>
      </w:tr>
    </w:tbl>
    <w:p/>
    <w:p>
      <w:pPr>
        <w:pStyle w:val="Heading1"/>
      </w:pPr>
      <w:r>
        <w:t>6. 데이터 카탈로그 테이블</w:t>
      </w:r>
    </w:p>
    <w:p>
      <w:pPr>
        <w:pStyle w:val="Heading3"/>
      </w:pPr>
      <w:r>
        <w:t>6.1 data_catalog</w:t>
      </w:r>
    </w:p>
    <w:p>
      <w:r>
        <w:rPr>
          <w:b w:val="0"/>
          <w:sz w:val="20"/>
        </w:rPr>
        <w:t>데이터 자산 카탈로그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카탈로그명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connector_type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커넥터 유형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connector_id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커넥터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data_level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'tag'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데이터 레벨 (system/device/tag/user_created)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owner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소유자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카테고리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format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데이터 포맷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is_published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공개 여부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schema_info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스키마 정보 (JSON)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quality_score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품질 점수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pipeline_id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파이프라인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last_updated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최종 갱신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</w:tbl>
    <w:p/>
    <w:p>
      <w:pPr>
        <w:pStyle w:val="Heading3"/>
      </w:pPr>
      <w:r>
        <w:t>6.2 catalog_search_tag</w:t>
      </w:r>
    </w:p>
    <w:p>
      <w:r>
        <w:rPr>
          <w:b w:val="0"/>
          <w:sz w:val="20"/>
        </w:rPr>
        <w:t>카탈로그 전문 검색용 태그 인덱스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catalog_id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FK → data_catalog.id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tag_type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태그 유형 (name/desc/category/connector)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tag_value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VARCHAR(300)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태그 값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</w:tbl>
    <w:p/>
    <w:p>
      <w:pPr>
        <w:pStyle w:val="Heading3"/>
      </w:pPr>
      <w:r>
        <w:t>6.3 aggregated_data</w:t>
      </w:r>
    </w:p>
    <w:p>
      <w:r>
        <w:rPr>
          <w:b w:val="0"/>
          <w:sz w:val="20"/>
        </w:rPr>
        <w:t>레시피 실행 결과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BIGSERIAL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recipe_id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레시피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row_data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행 데이터 (JSON)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row_index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행 순서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</w:tbl>
    <w:p/>
    <w:p>
      <w:pPr>
        <w:pStyle w:val="Heading1"/>
      </w:pPr>
      <w:r>
        <w:t>7. 데이터셋 테이블</w:t>
      </w:r>
    </w:p>
    <w:p>
      <w:pPr>
        <w:pStyle w:val="Heading3"/>
      </w:pPr>
      <w:r>
        <w:t>7.1 dataset_request</w:t>
      </w:r>
    </w:p>
    <w:p>
      <w:r>
        <w:rPr>
          <w:b w:val="0"/>
          <w:sz w:val="20"/>
        </w:rPr>
        <w:t>데이터셋 내보내기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데이터타입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SERIAL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auto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request_id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요청 ID (ds-YYYYMMDD-NNN)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요청명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requested_by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요청자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tags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[]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태그 필터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connector_types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[]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커넥터 유형 필터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connector_ids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[]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커넥터 ID 필터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date_from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시작일시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date_to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종료일시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quality_min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최소 품질(0~100)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sampling_method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'none'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샘플링 (none/downsample/random)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sampling_interval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다운샘플링 간격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sampling_ratio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랜덤 샘플링 비율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format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'csv'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포맷 (csv/json/parquet)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include_metadata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메타데이터 포함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compression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'none'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압축 (none/gzip)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'queued'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상태 (queued/processing/ready/failed/expired)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progress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진행률 (0~100)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total_rows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총 행 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file_size_bytes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파일 크기(bytes)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file_name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VARCHAR(300)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파일명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storage_bucket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'sdm-files'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저장 버킷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profile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데이터 프로파일 (JSON)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started_at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처리 시작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completed_at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처리 완료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expires_at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만료일시 (7일)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now()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생성일시</w:t>
            </w:r>
          </w:p>
        </w:tc>
      </w:tr>
    </w:tbl>
    <w:p/>
    <w:p>
      <w:pPr>
        <w:pStyle w:val="Heading1"/>
      </w:pPr>
      <w:r>
        <w:t>8. 테이블 관계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관계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FK 컬럼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참조 테이블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downsampling_policy → tsdb_config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tsdb_id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tsdb_config.id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TSDB별 다운샘플링 정책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catalog_search_tag → data_catalog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catalog_id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data_catalog.id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카탈로그별 검색 태그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aggregated_data.recipe_id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recipe_id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(data_catalog.id)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레시피별 실행 결과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time_series_data.tsdb_id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tsdb_id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(tsdb_config.id)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TSDB 인스턴스별 데이터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