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A735D" w14:textId="77777777" w:rsidR="00AE37EF" w:rsidRDefault="00AE37EF"/>
    <w:p w14:paraId="16588FE1" w14:textId="77777777" w:rsidR="00AE37EF" w:rsidRDefault="00AE37EF"/>
    <w:p w14:paraId="5E945D17" w14:textId="77777777" w:rsidR="00AE37EF" w:rsidRDefault="00AE37EF"/>
    <w:p w14:paraId="7CC41797" w14:textId="77777777" w:rsidR="00AE37EF" w:rsidRDefault="00AE37EF"/>
    <w:p w14:paraId="09C9ECB3" w14:textId="77777777" w:rsidR="00AE37EF" w:rsidRDefault="00AE37EF"/>
    <w:p w14:paraId="228A57A3" w14:textId="77777777" w:rsidR="00AE37EF" w:rsidRDefault="00AE37EF"/>
    <w:p w14:paraId="3050BC11" w14:textId="77777777" w:rsidR="00AE37EF" w:rsidRPr="003C1B2F" w:rsidRDefault="00000000">
      <w:pPr>
        <w:jc w:val="center"/>
        <w:rPr>
          <w:sz w:val="22"/>
          <w:szCs w:val="28"/>
          <w:lang w:eastAsia="ko-KR"/>
        </w:rPr>
      </w:pPr>
      <w:r w:rsidRPr="003C1B2F">
        <w:rPr>
          <w:b/>
          <w:color w:val="1B3A5C"/>
          <w:sz w:val="52"/>
          <w:szCs w:val="28"/>
          <w:lang w:eastAsia="ko-KR"/>
        </w:rPr>
        <w:t>SDM 레거시 시스템 연동 IF</w:t>
      </w:r>
    </w:p>
    <w:p w14:paraId="244BA654" w14:textId="082C27CF" w:rsidR="00AE37EF" w:rsidRPr="003C1B2F" w:rsidRDefault="00000000">
      <w:pPr>
        <w:jc w:val="center"/>
        <w:rPr>
          <w:sz w:val="18"/>
          <w:szCs w:val="21"/>
        </w:rPr>
      </w:pPr>
      <w:r w:rsidRPr="003C1B2F">
        <w:rPr>
          <w:b/>
          <w:color w:val="1B3A5C"/>
          <w:sz w:val="52"/>
          <w:szCs w:val="21"/>
        </w:rPr>
        <w:t>기능 설계서</w:t>
      </w:r>
    </w:p>
    <w:p w14:paraId="0538A94E" w14:textId="77777777" w:rsidR="00AE37EF" w:rsidRDefault="00AE37EF"/>
    <w:tbl>
      <w:tblPr>
        <w:tblW w:w="0" w:type="auto"/>
        <w:jc w:val="center"/>
        <w:tblLook w:val="04A0" w:firstRow="1" w:lastRow="0" w:firstColumn="1" w:lastColumn="0" w:noHBand="0" w:noVBand="1"/>
      </w:tblPr>
      <w:tblGrid>
        <w:gridCol w:w="2268"/>
        <w:gridCol w:w="5669"/>
      </w:tblGrid>
      <w:tr w:rsidR="00AE37EF" w14:paraId="4F3D0266" w14:textId="77777777">
        <w:trPr>
          <w:jc w:val="center"/>
        </w:trPr>
        <w:tc>
          <w:tcPr>
            <w:tcW w:w="2268" w:type="dxa"/>
          </w:tcPr>
          <w:p w14:paraId="69C3BF12" w14:textId="77777777" w:rsidR="00AE37EF" w:rsidRDefault="00000000" w:rsidP="003C1B2F">
            <w:pPr>
              <w:spacing w:before="20" w:after="20"/>
              <w:jc w:val="center"/>
            </w:pPr>
            <w:r>
              <w:rPr>
                <w:b/>
                <w:sz w:val="22"/>
              </w:rPr>
              <w:t>문서 버전</w:t>
            </w:r>
          </w:p>
        </w:tc>
        <w:tc>
          <w:tcPr>
            <w:tcW w:w="5669" w:type="dxa"/>
          </w:tcPr>
          <w:p w14:paraId="1585F60D" w14:textId="6EF5C9CB" w:rsidR="00AE37EF" w:rsidRDefault="00000000" w:rsidP="003C1B2F">
            <w:pPr>
              <w:spacing w:before="20" w:after="20"/>
              <w:jc w:val="center"/>
            </w:pPr>
            <w:r>
              <w:rPr>
                <w:sz w:val="22"/>
              </w:rPr>
              <w:t>1.0</w:t>
            </w:r>
          </w:p>
        </w:tc>
      </w:tr>
      <w:tr w:rsidR="00AE37EF" w14:paraId="1887A3CF" w14:textId="77777777">
        <w:trPr>
          <w:jc w:val="center"/>
        </w:trPr>
        <w:tc>
          <w:tcPr>
            <w:tcW w:w="2268" w:type="dxa"/>
          </w:tcPr>
          <w:p w14:paraId="7291ED4D" w14:textId="77777777" w:rsidR="00AE37EF" w:rsidRDefault="00000000" w:rsidP="003C1B2F">
            <w:pPr>
              <w:spacing w:before="20" w:after="20"/>
              <w:jc w:val="center"/>
            </w:pPr>
            <w:r>
              <w:rPr>
                <w:b/>
                <w:sz w:val="22"/>
              </w:rPr>
              <w:t>작성일</w:t>
            </w:r>
          </w:p>
        </w:tc>
        <w:tc>
          <w:tcPr>
            <w:tcW w:w="5669" w:type="dxa"/>
          </w:tcPr>
          <w:p w14:paraId="6349928A" w14:textId="664B524D" w:rsidR="00AE37EF" w:rsidRDefault="00000000" w:rsidP="003C1B2F">
            <w:pPr>
              <w:spacing w:before="20" w:after="20"/>
              <w:jc w:val="center"/>
            </w:pPr>
            <w:r>
              <w:rPr>
                <w:sz w:val="22"/>
              </w:rPr>
              <w:t>2025-02-10</w:t>
            </w:r>
          </w:p>
        </w:tc>
      </w:tr>
    </w:tbl>
    <w:p w14:paraId="3862446E" w14:textId="77777777" w:rsidR="00AE37EF" w:rsidRDefault="00000000">
      <w:r>
        <w:br w:type="page"/>
      </w:r>
    </w:p>
    <w:p w14:paraId="2CE7F0DA" w14:textId="77777777" w:rsidR="00AE37EF" w:rsidRDefault="00000000">
      <w:pPr>
        <w:pStyle w:val="1"/>
      </w:pPr>
      <w:r>
        <w:rPr>
          <w:rFonts w:ascii="맑은 고딕" w:eastAsia="맑은 고딕" w:hAnsi="맑은 고딕"/>
        </w:rPr>
        <w:lastRenderedPageBreak/>
        <w:t>1. 문서 개요</w:t>
      </w:r>
    </w:p>
    <w:p w14:paraId="590F9A35" w14:textId="77777777" w:rsidR="00AE37EF" w:rsidRDefault="00000000">
      <w:pPr>
        <w:pStyle w:val="21"/>
      </w:pPr>
      <w:r>
        <w:rPr>
          <w:rFonts w:ascii="맑은 고딕" w:eastAsia="맑은 고딕" w:hAnsi="맑은 고딕"/>
        </w:rPr>
        <w:t>1.1 목적</w:t>
      </w:r>
    </w:p>
    <w:p w14:paraId="469BDA3D" w14:textId="77777777" w:rsidR="00AE37EF" w:rsidRDefault="00000000">
      <w:pPr>
        <w:rPr>
          <w:lang w:eastAsia="ko-KR"/>
        </w:rPr>
      </w:pPr>
      <w:r>
        <w:rPr>
          <w:lang w:eastAsia="ko-KR"/>
        </w:rPr>
        <w:t>본 문서는 SDM 레거시 시스템 연동 IF 시스템의 백엔드 애플리케이션에 대한 기능 설계를 기술합니다. 12개 백엔드 모듈의 구성 요소, 비즈니스 로직, API 매핑, 에러 처리 및 의존성을 상세히 정의하여 개발 팀의 구현 가이드로 활용합니다.</w:t>
      </w:r>
    </w:p>
    <w:p w14:paraId="64104115" w14:textId="77777777" w:rsidR="00AE37EF" w:rsidRDefault="00000000">
      <w:pPr>
        <w:pStyle w:val="21"/>
        <w:rPr>
          <w:lang w:eastAsia="ko-KR"/>
        </w:rPr>
      </w:pPr>
      <w:r>
        <w:rPr>
          <w:rFonts w:ascii="맑은 고딕" w:eastAsia="맑은 고딕" w:hAnsi="맑은 고딕"/>
          <w:lang w:eastAsia="ko-KR"/>
        </w:rPr>
        <w:t>1.2 범위</w:t>
      </w:r>
    </w:p>
    <w:p w14:paraId="5E9DA42F" w14:textId="77777777" w:rsidR="00AE37EF" w:rsidRDefault="00000000">
      <w:pPr>
        <w:rPr>
          <w:lang w:eastAsia="ko-KR"/>
        </w:rPr>
      </w:pPr>
      <w:r>
        <w:rPr>
          <w:lang w:eastAsia="ko-KR"/>
        </w:rPr>
        <w:t>본 문서의 범위는 다음과 같습니다:</w:t>
      </w:r>
    </w:p>
    <w:p w14:paraId="60B08BF1" w14:textId="77777777" w:rsidR="00AE37EF" w:rsidRDefault="00000000">
      <w:pPr>
        <w:rPr>
          <w:lang w:eastAsia="ko-KR"/>
        </w:rPr>
      </w:pPr>
      <w:r>
        <w:rPr>
          <w:sz w:val="18"/>
          <w:lang w:eastAsia="ko-KR"/>
        </w:rPr>
        <w:t xml:space="preserve">  • 12개 백엔드 모듈의 컴포넌트 구조 및 클래스 설계</w:t>
      </w:r>
    </w:p>
    <w:p w14:paraId="6FF599D4" w14:textId="77777777" w:rsidR="00AE37EF" w:rsidRDefault="00000000">
      <w:pPr>
        <w:rPr>
          <w:lang w:eastAsia="ko-KR"/>
        </w:rPr>
      </w:pPr>
      <w:r>
        <w:rPr>
          <w:sz w:val="18"/>
          <w:lang w:eastAsia="ko-KR"/>
        </w:rPr>
        <w:t xml:space="preserve">  • 각 모듈의 비즈니스 로직 상세 (처리 흐름, 예외 처리)</w:t>
      </w:r>
    </w:p>
    <w:p w14:paraId="3C1B4ED4" w14:textId="77777777" w:rsidR="00AE37EF" w:rsidRDefault="00000000">
      <w:pPr>
        <w:rPr>
          <w:lang w:eastAsia="ko-KR"/>
        </w:rPr>
      </w:pPr>
      <w:r>
        <w:rPr>
          <w:sz w:val="18"/>
          <w:lang w:eastAsia="ko-KR"/>
        </w:rPr>
        <w:t xml:space="preserve">  • API 엔드포인트와 서비스 함수 간 매핑</w:t>
      </w:r>
    </w:p>
    <w:p w14:paraId="7EABFBBF" w14:textId="77777777" w:rsidR="00AE37EF" w:rsidRDefault="00000000">
      <w:pPr>
        <w:rPr>
          <w:lang w:eastAsia="ko-KR"/>
        </w:rPr>
      </w:pPr>
      <w:r>
        <w:rPr>
          <w:sz w:val="18"/>
          <w:lang w:eastAsia="ko-KR"/>
        </w:rPr>
        <w:t xml:space="preserve">  • 공통 디자인 패턴 (인증, 에러처리, 로깅, 캐싱 등)</w:t>
      </w:r>
    </w:p>
    <w:p w14:paraId="26E5BB56" w14:textId="77777777" w:rsidR="00AE37EF" w:rsidRDefault="00000000">
      <w:pPr>
        <w:rPr>
          <w:lang w:eastAsia="ko-KR"/>
        </w:rPr>
      </w:pPr>
      <w:r>
        <w:rPr>
          <w:sz w:val="18"/>
          <w:lang w:eastAsia="ko-KR"/>
        </w:rPr>
        <w:t xml:space="preserve">  • 비기능 요구사항 설계 (성능, 보안, 가용성, 유지보수성)</w:t>
      </w:r>
    </w:p>
    <w:p w14:paraId="565089C3" w14:textId="77777777" w:rsidR="00AE37EF" w:rsidRDefault="00000000">
      <w:pPr>
        <w:pStyle w:val="21"/>
      </w:pPr>
      <w:r>
        <w:rPr>
          <w:rFonts w:ascii="맑은 고딕" w:eastAsia="맑은 고딕" w:hAnsi="맑은 고딕"/>
        </w:rPr>
        <w:t>1.3 참고 문서</w:t>
      </w:r>
    </w:p>
    <w:tbl>
      <w:tblPr>
        <w:tblStyle w:val="af9"/>
        <w:tblW w:w="0" w:type="auto"/>
        <w:jc w:val="center"/>
        <w:tblLook w:val="04A0" w:firstRow="1" w:lastRow="0" w:firstColumn="1" w:lastColumn="0" w:noHBand="0" w:noVBand="1"/>
      </w:tblPr>
      <w:tblGrid>
        <w:gridCol w:w="3214"/>
        <w:gridCol w:w="830"/>
        <w:gridCol w:w="4812"/>
      </w:tblGrid>
      <w:tr w:rsidR="00AE37EF" w14:paraId="36CBEFD8" w14:textId="77777777">
        <w:trPr>
          <w:jc w:val="center"/>
        </w:trPr>
        <w:tc>
          <w:tcPr>
            <w:tcW w:w="3402" w:type="dxa"/>
            <w:shd w:val="clear" w:color="auto" w:fill="1B3A5C"/>
          </w:tcPr>
          <w:p w14:paraId="6AC1EE88" w14:textId="77777777" w:rsidR="00AE37EF" w:rsidRDefault="00000000">
            <w:pPr>
              <w:spacing w:before="20" w:after="20"/>
              <w:jc w:val="center"/>
            </w:pPr>
            <w:r>
              <w:rPr>
                <w:b/>
                <w:color w:val="FFFFFF"/>
                <w:sz w:val="18"/>
              </w:rPr>
              <w:t>문서명</w:t>
            </w:r>
          </w:p>
        </w:tc>
        <w:tc>
          <w:tcPr>
            <w:tcW w:w="850" w:type="dxa"/>
            <w:shd w:val="clear" w:color="auto" w:fill="1B3A5C"/>
          </w:tcPr>
          <w:p w14:paraId="2CE8B871" w14:textId="77777777" w:rsidR="00AE37EF" w:rsidRDefault="00000000">
            <w:pPr>
              <w:spacing w:before="20" w:after="20"/>
              <w:jc w:val="center"/>
            </w:pPr>
            <w:r>
              <w:rPr>
                <w:b/>
                <w:color w:val="FFFFFF"/>
                <w:sz w:val="18"/>
              </w:rPr>
              <w:t>버전</w:t>
            </w:r>
          </w:p>
        </w:tc>
        <w:tc>
          <w:tcPr>
            <w:tcW w:w="5102" w:type="dxa"/>
            <w:shd w:val="clear" w:color="auto" w:fill="1B3A5C"/>
          </w:tcPr>
          <w:p w14:paraId="76F88324" w14:textId="77777777" w:rsidR="00AE37EF" w:rsidRDefault="00000000">
            <w:pPr>
              <w:spacing w:before="20" w:after="20"/>
              <w:jc w:val="center"/>
            </w:pPr>
            <w:r>
              <w:rPr>
                <w:b/>
                <w:color w:val="FFFFFF"/>
                <w:sz w:val="18"/>
              </w:rPr>
              <w:t>설명</w:t>
            </w:r>
          </w:p>
        </w:tc>
      </w:tr>
      <w:tr w:rsidR="00AE37EF" w14:paraId="135EE66E" w14:textId="77777777">
        <w:trPr>
          <w:jc w:val="center"/>
        </w:trPr>
        <w:tc>
          <w:tcPr>
            <w:tcW w:w="3402" w:type="dxa"/>
          </w:tcPr>
          <w:p w14:paraId="48BCFD5F" w14:textId="77777777" w:rsidR="00AE37EF" w:rsidRDefault="00000000">
            <w:pPr>
              <w:spacing w:before="20" w:after="20"/>
              <w:rPr>
                <w:lang w:eastAsia="ko-KR"/>
              </w:rPr>
            </w:pPr>
            <w:r>
              <w:rPr>
                <w:sz w:val="16"/>
                <w:lang w:eastAsia="ko-KR"/>
              </w:rPr>
              <w:t>SDM 레거시 시스템 연동 IF 요구사항 정의서</w:t>
            </w:r>
          </w:p>
        </w:tc>
        <w:tc>
          <w:tcPr>
            <w:tcW w:w="850" w:type="dxa"/>
          </w:tcPr>
          <w:p w14:paraId="1550FF6E" w14:textId="77777777" w:rsidR="00AE37EF" w:rsidRDefault="00000000">
            <w:pPr>
              <w:spacing w:before="20" w:after="20"/>
            </w:pPr>
            <w:r>
              <w:rPr>
                <w:sz w:val="16"/>
              </w:rPr>
              <w:t>1.0</w:t>
            </w:r>
          </w:p>
        </w:tc>
        <w:tc>
          <w:tcPr>
            <w:tcW w:w="5102" w:type="dxa"/>
          </w:tcPr>
          <w:p w14:paraId="5F63D13C" w14:textId="77777777" w:rsidR="00AE37EF" w:rsidRDefault="00000000">
            <w:pPr>
              <w:spacing w:before="20" w:after="20"/>
              <w:rPr>
                <w:lang w:eastAsia="ko-KR"/>
              </w:rPr>
            </w:pPr>
            <w:r>
              <w:rPr>
                <w:sz w:val="16"/>
                <w:lang w:eastAsia="ko-KR"/>
              </w:rPr>
              <w:t>시스템 요구사항 49개 항목 정의</w:t>
            </w:r>
          </w:p>
        </w:tc>
      </w:tr>
      <w:tr w:rsidR="00AE37EF" w14:paraId="6D0BD830" w14:textId="77777777">
        <w:trPr>
          <w:jc w:val="center"/>
        </w:trPr>
        <w:tc>
          <w:tcPr>
            <w:tcW w:w="3402" w:type="dxa"/>
            <w:shd w:val="clear" w:color="auto" w:fill="F8FAFC"/>
          </w:tcPr>
          <w:p w14:paraId="3ABAD890" w14:textId="77777777" w:rsidR="00AE37EF" w:rsidRDefault="00000000">
            <w:pPr>
              <w:spacing w:before="20" w:after="20"/>
              <w:rPr>
                <w:lang w:eastAsia="ko-KR"/>
              </w:rPr>
            </w:pPr>
            <w:r>
              <w:rPr>
                <w:sz w:val="16"/>
                <w:lang w:eastAsia="ko-KR"/>
              </w:rPr>
              <w:t>SDM 레거시 시스템 연동 IF 화면 정의서</w:t>
            </w:r>
          </w:p>
        </w:tc>
        <w:tc>
          <w:tcPr>
            <w:tcW w:w="850" w:type="dxa"/>
            <w:shd w:val="clear" w:color="auto" w:fill="F8FAFC"/>
          </w:tcPr>
          <w:p w14:paraId="2D12D48B" w14:textId="77777777" w:rsidR="00AE37EF" w:rsidRDefault="00000000">
            <w:pPr>
              <w:spacing w:before="20" w:after="20"/>
            </w:pPr>
            <w:r>
              <w:rPr>
                <w:sz w:val="16"/>
              </w:rPr>
              <w:t>1.0</w:t>
            </w:r>
          </w:p>
        </w:tc>
        <w:tc>
          <w:tcPr>
            <w:tcW w:w="5102" w:type="dxa"/>
            <w:shd w:val="clear" w:color="auto" w:fill="F8FAFC"/>
          </w:tcPr>
          <w:p w14:paraId="4670B63B" w14:textId="77777777" w:rsidR="00AE37EF" w:rsidRDefault="00000000">
            <w:pPr>
              <w:spacing w:before="20" w:after="20"/>
            </w:pPr>
            <w:r>
              <w:rPr>
                <w:sz w:val="16"/>
              </w:rPr>
              <w:t>44개 웹 화면 설계 및 캡처</w:t>
            </w:r>
          </w:p>
        </w:tc>
      </w:tr>
      <w:tr w:rsidR="00AE37EF" w14:paraId="062B1799" w14:textId="77777777">
        <w:trPr>
          <w:jc w:val="center"/>
        </w:trPr>
        <w:tc>
          <w:tcPr>
            <w:tcW w:w="3402" w:type="dxa"/>
          </w:tcPr>
          <w:p w14:paraId="7A7192B5" w14:textId="77777777" w:rsidR="00AE37EF" w:rsidRDefault="00000000">
            <w:pPr>
              <w:spacing w:before="20" w:after="20"/>
              <w:rPr>
                <w:lang w:eastAsia="ko-KR"/>
              </w:rPr>
            </w:pPr>
            <w:r>
              <w:rPr>
                <w:sz w:val="16"/>
                <w:lang w:eastAsia="ko-KR"/>
              </w:rPr>
              <w:t>SDM 레거시 시스템 연동 IF API 정의서</w:t>
            </w:r>
          </w:p>
        </w:tc>
        <w:tc>
          <w:tcPr>
            <w:tcW w:w="850" w:type="dxa"/>
          </w:tcPr>
          <w:p w14:paraId="721631E5" w14:textId="77777777" w:rsidR="00AE37EF" w:rsidRDefault="00000000">
            <w:pPr>
              <w:spacing w:before="20" w:after="20"/>
            </w:pPr>
            <w:r>
              <w:rPr>
                <w:sz w:val="16"/>
              </w:rPr>
              <w:t>1.0</w:t>
            </w:r>
          </w:p>
        </w:tc>
        <w:tc>
          <w:tcPr>
            <w:tcW w:w="5102" w:type="dxa"/>
          </w:tcPr>
          <w:p w14:paraId="5885200A" w14:textId="77777777" w:rsidR="00AE37EF" w:rsidRDefault="00000000">
            <w:pPr>
              <w:spacing w:before="20" w:after="20"/>
            </w:pPr>
            <w:r>
              <w:rPr>
                <w:sz w:val="16"/>
              </w:rPr>
              <w:t>225개 REST API 상세 정의</w:t>
            </w:r>
          </w:p>
        </w:tc>
      </w:tr>
      <w:tr w:rsidR="00AE37EF" w14:paraId="1FFBDBD2" w14:textId="77777777">
        <w:trPr>
          <w:jc w:val="center"/>
        </w:trPr>
        <w:tc>
          <w:tcPr>
            <w:tcW w:w="3402" w:type="dxa"/>
            <w:shd w:val="clear" w:color="auto" w:fill="F8FAFC"/>
          </w:tcPr>
          <w:p w14:paraId="3E34F4A4" w14:textId="77777777" w:rsidR="00AE37EF" w:rsidRDefault="00000000">
            <w:pPr>
              <w:spacing w:before="20" w:after="20"/>
              <w:rPr>
                <w:lang w:eastAsia="ko-KR"/>
              </w:rPr>
            </w:pPr>
            <w:r>
              <w:rPr>
                <w:sz w:val="16"/>
                <w:lang w:eastAsia="ko-KR"/>
              </w:rPr>
              <w:t>SDM 레거시 시스템 연동 IF 테이블 정의서</w:t>
            </w:r>
          </w:p>
        </w:tc>
        <w:tc>
          <w:tcPr>
            <w:tcW w:w="850" w:type="dxa"/>
            <w:shd w:val="clear" w:color="auto" w:fill="F8FAFC"/>
          </w:tcPr>
          <w:p w14:paraId="109A09ED" w14:textId="77777777" w:rsidR="00AE37EF" w:rsidRDefault="00000000">
            <w:pPr>
              <w:spacing w:before="20" w:after="20"/>
            </w:pPr>
            <w:r>
              <w:rPr>
                <w:sz w:val="16"/>
              </w:rPr>
              <w:t>1.0</w:t>
            </w:r>
          </w:p>
        </w:tc>
        <w:tc>
          <w:tcPr>
            <w:tcW w:w="5102" w:type="dxa"/>
            <w:shd w:val="clear" w:color="auto" w:fill="F8FAFC"/>
          </w:tcPr>
          <w:p w14:paraId="007B947B" w14:textId="77777777" w:rsidR="00AE37EF" w:rsidRDefault="00000000">
            <w:pPr>
              <w:spacing w:before="20" w:after="20"/>
              <w:rPr>
                <w:lang w:eastAsia="ko-KR"/>
              </w:rPr>
            </w:pPr>
            <w:r>
              <w:rPr>
                <w:sz w:val="16"/>
                <w:lang w:eastAsia="ko-KR"/>
              </w:rPr>
              <w:t>데이터베이스 테이블 설계</w:t>
            </w:r>
          </w:p>
        </w:tc>
      </w:tr>
    </w:tbl>
    <w:p w14:paraId="1C2CD66B" w14:textId="77777777" w:rsidR="00AE37EF" w:rsidRDefault="00000000">
      <w:pPr>
        <w:rPr>
          <w:lang w:eastAsia="ko-KR"/>
        </w:rPr>
      </w:pPr>
      <w:r>
        <w:rPr>
          <w:lang w:eastAsia="ko-KR"/>
        </w:rPr>
        <w:br w:type="page"/>
      </w:r>
    </w:p>
    <w:p w14:paraId="7F2A7EA7" w14:textId="77777777" w:rsidR="00AE37EF" w:rsidRDefault="00000000">
      <w:pPr>
        <w:pStyle w:val="1"/>
        <w:rPr>
          <w:lang w:eastAsia="ko-KR"/>
        </w:rPr>
      </w:pPr>
      <w:r>
        <w:rPr>
          <w:rFonts w:ascii="맑은 고딕" w:eastAsia="맑은 고딕" w:hAnsi="맑은 고딕"/>
          <w:lang w:eastAsia="ko-KR"/>
        </w:rPr>
        <w:lastRenderedPageBreak/>
        <w:t>2. 시스템 아키텍처</w:t>
      </w:r>
    </w:p>
    <w:p w14:paraId="1C49C292" w14:textId="77777777" w:rsidR="00AE37EF" w:rsidRDefault="00000000">
      <w:pPr>
        <w:pStyle w:val="21"/>
        <w:rPr>
          <w:lang w:eastAsia="ko-KR"/>
        </w:rPr>
      </w:pPr>
      <w:r>
        <w:rPr>
          <w:rFonts w:ascii="맑은 고딕" w:eastAsia="맑은 고딕" w:hAnsi="맑은 고딕"/>
          <w:lang w:eastAsia="ko-KR"/>
        </w:rPr>
        <w:t>2.1 레이어드 아키텍처</w:t>
      </w:r>
    </w:p>
    <w:p w14:paraId="54BA1A81" w14:textId="77777777" w:rsidR="00AE37EF" w:rsidRDefault="00000000">
      <w:pPr>
        <w:rPr>
          <w:lang w:eastAsia="ko-KR"/>
        </w:rPr>
      </w:pPr>
      <w:r>
        <w:rPr>
          <w:lang w:eastAsia="ko-KR"/>
        </w:rPr>
        <w:t>본 시스템은 4계층 레이어드 아키텍처를 채택하여 관심사를 분리하고 모듈 간 결합도를 최소화합니다.</w:t>
      </w:r>
    </w:p>
    <w:tbl>
      <w:tblPr>
        <w:tblStyle w:val="af9"/>
        <w:tblW w:w="0" w:type="auto"/>
        <w:jc w:val="center"/>
        <w:tblLook w:val="04A0" w:firstRow="1" w:lastRow="0" w:firstColumn="1" w:lastColumn="0" w:noHBand="0" w:noVBand="1"/>
      </w:tblPr>
      <w:tblGrid>
        <w:gridCol w:w="1915"/>
        <w:gridCol w:w="2695"/>
        <w:gridCol w:w="4246"/>
      </w:tblGrid>
      <w:tr w:rsidR="00AE37EF" w14:paraId="3F17F67F" w14:textId="77777777">
        <w:trPr>
          <w:jc w:val="center"/>
        </w:trPr>
        <w:tc>
          <w:tcPr>
            <w:tcW w:w="1984" w:type="dxa"/>
            <w:shd w:val="clear" w:color="auto" w:fill="1B3A5C"/>
          </w:tcPr>
          <w:p w14:paraId="02979AF0" w14:textId="77777777" w:rsidR="00AE37EF" w:rsidRDefault="00000000">
            <w:pPr>
              <w:spacing w:before="20" w:after="20"/>
              <w:jc w:val="center"/>
            </w:pPr>
            <w:r>
              <w:rPr>
                <w:b/>
                <w:color w:val="FFFFFF"/>
                <w:sz w:val="18"/>
              </w:rPr>
              <w:t>레이어</w:t>
            </w:r>
          </w:p>
        </w:tc>
        <w:tc>
          <w:tcPr>
            <w:tcW w:w="2835" w:type="dxa"/>
            <w:shd w:val="clear" w:color="auto" w:fill="1B3A5C"/>
          </w:tcPr>
          <w:p w14:paraId="0D1F9506" w14:textId="77777777" w:rsidR="00AE37EF" w:rsidRDefault="00000000">
            <w:pPr>
              <w:spacing w:before="20" w:after="20"/>
              <w:jc w:val="center"/>
            </w:pPr>
            <w:r>
              <w:rPr>
                <w:b/>
                <w:color w:val="FFFFFF"/>
                <w:sz w:val="18"/>
              </w:rPr>
              <w:t>구성 요소</w:t>
            </w:r>
          </w:p>
        </w:tc>
        <w:tc>
          <w:tcPr>
            <w:tcW w:w="4535" w:type="dxa"/>
            <w:shd w:val="clear" w:color="auto" w:fill="1B3A5C"/>
          </w:tcPr>
          <w:p w14:paraId="0FA4C4A0" w14:textId="77777777" w:rsidR="00AE37EF" w:rsidRDefault="00000000">
            <w:pPr>
              <w:spacing w:before="20" w:after="20"/>
              <w:jc w:val="center"/>
            </w:pPr>
            <w:r>
              <w:rPr>
                <w:b/>
                <w:color w:val="FFFFFF"/>
                <w:sz w:val="18"/>
              </w:rPr>
              <w:t>설명</w:t>
            </w:r>
          </w:p>
        </w:tc>
      </w:tr>
      <w:tr w:rsidR="00AE37EF" w14:paraId="0EDBCF6D" w14:textId="77777777">
        <w:trPr>
          <w:jc w:val="center"/>
        </w:trPr>
        <w:tc>
          <w:tcPr>
            <w:tcW w:w="1984" w:type="dxa"/>
          </w:tcPr>
          <w:p w14:paraId="15584290" w14:textId="77777777" w:rsidR="00AE37EF" w:rsidRDefault="00000000">
            <w:pPr>
              <w:spacing w:before="20" w:after="20"/>
            </w:pPr>
            <w:r>
              <w:rPr>
                <w:sz w:val="16"/>
              </w:rPr>
              <w:t>Presentation Layer</w:t>
            </w:r>
          </w:p>
        </w:tc>
        <w:tc>
          <w:tcPr>
            <w:tcW w:w="2835" w:type="dxa"/>
          </w:tcPr>
          <w:p w14:paraId="75FE5711" w14:textId="77777777" w:rsidR="00AE37EF" w:rsidRDefault="00000000">
            <w:pPr>
              <w:spacing w:before="20" w:after="20"/>
            </w:pPr>
            <w:r>
              <w:rPr>
                <w:sz w:val="16"/>
              </w:rPr>
              <w:t>Controller, DTO/Schema, Middleware</w:t>
            </w:r>
          </w:p>
        </w:tc>
        <w:tc>
          <w:tcPr>
            <w:tcW w:w="4535" w:type="dxa"/>
          </w:tcPr>
          <w:p w14:paraId="395F0F54" w14:textId="77777777" w:rsidR="00AE37EF" w:rsidRDefault="00000000">
            <w:pPr>
              <w:spacing w:before="20" w:after="20"/>
              <w:rPr>
                <w:lang w:eastAsia="ko-KR"/>
              </w:rPr>
            </w:pPr>
            <w:r>
              <w:rPr>
                <w:sz w:val="16"/>
                <w:lang w:eastAsia="ko-KR"/>
              </w:rPr>
              <w:t>REST API 엔드포인트, 요청/응답 변환, 인증 미들웨어, CORS 처리</w:t>
            </w:r>
          </w:p>
        </w:tc>
      </w:tr>
      <w:tr w:rsidR="00AE37EF" w14:paraId="7812C0D6" w14:textId="77777777">
        <w:trPr>
          <w:jc w:val="center"/>
        </w:trPr>
        <w:tc>
          <w:tcPr>
            <w:tcW w:w="1984" w:type="dxa"/>
            <w:shd w:val="clear" w:color="auto" w:fill="F8FAFC"/>
          </w:tcPr>
          <w:p w14:paraId="21B14E22" w14:textId="77777777" w:rsidR="00AE37EF" w:rsidRDefault="00000000">
            <w:pPr>
              <w:spacing w:before="20" w:after="20"/>
            </w:pPr>
            <w:r>
              <w:rPr>
                <w:sz w:val="16"/>
              </w:rPr>
              <w:t>Business Layer</w:t>
            </w:r>
          </w:p>
        </w:tc>
        <w:tc>
          <w:tcPr>
            <w:tcW w:w="2835" w:type="dxa"/>
            <w:shd w:val="clear" w:color="auto" w:fill="F8FAFC"/>
          </w:tcPr>
          <w:p w14:paraId="2A0F3769" w14:textId="77777777" w:rsidR="00AE37EF" w:rsidRDefault="00000000">
            <w:pPr>
              <w:spacing w:before="20" w:after="20"/>
            </w:pPr>
            <w:r>
              <w:rPr>
                <w:sz w:val="16"/>
              </w:rPr>
              <w:t>Service, Domain Logic, Validation</w:t>
            </w:r>
          </w:p>
        </w:tc>
        <w:tc>
          <w:tcPr>
            <w:tcW w:w="4535" w:type="dxa"/>
            <w:shd w:val="clear" w:color="auto" w:fill="F8FAFC"/>
          </w:tcPr>
          <w:p w14:paraId="24CD6E72" w14:textId="77777777" w:rsidR="00AE37EF" w:rsidRDefault="00000000">
            <w:pPr>
              <w:spacing w:before="20" w:after="20"/>
              <w:rPr>
                <w:lang w:eastAsia="ko-KR"/>
              </w:rPr>
            </w:pPr>
            <w:r>
              <w:rPr>
                <w:sz w:val="16"/>
                <w:lang w:eastAsia="ko-KR"/>
              </w:rPr>
              <w:t>비즈니스 로직, 도메인 규칙 검증, 트랜잭션 조정, 이벤트 처리</w:t>
            </w:r>
          </w:p>
        </w:tc>
      </w:tr>
      <w:tr w:rsidR="00AE37EF" w14:paraId="0D45D96E" w14:textId="77777777">
        <w:trPr>
          <w:jc w:val="center"/>
        </w:trPr>
        <w:tc>
          <w:tcPr>
            <w:tcW w:w="1984" w:type="dxa"/>
          </w:tcPr>
          <w:p w14:paraId="027CBF24" w14:textId="77777777" w:rsidR="00AE37EF" w:rsidRDefault="00000000">
            <w:pPr>
              <w:spacing w:before="20" w:after="20"/>
            </w:pPr>
            <w:r>
              <w:rPr>
                <w:sz w:val="16"/>
              </w:rPr>
              <w:t>Data Access Layer</w:t>
            </w:r>
          </w:p>
        </w:tc>
        <w:tc>
          <w:tcPr>
            <w:tcW w:w="2835" w:type="dxa"/>
          </w:tcPr>
          <w:p w14:paraId="06BD830D" w14:textId="77777777" w:rsidR="00AE37EF" w:rsidRDefault="00000000">
            <w:pPr>
              <w:spacing w:before="20" w:after="20"/>
            </w:pPr>
            <w:r>
              <w:rPr>
                <w:sz w:val="16"/>
              </w:rPr>
              <w:t>Repository, ORM, Query Builder</w:t>
            </w:r>
          </w:p>
        </w:tc>
        <w:tc>
          <w:tcPr>
            <w:tcW w:w="4535" w:type="dxa"/>
          </w:tcPr>
          <w:p w14:paraId="2F593B54" w14:textId="77777777" w:rsidR="00AE37EF" w:rsidRDefault="00000000">
            <w:pPr>
              <w:spacing w:before="20" w:after="20"/>
              <w:rPr>
                <w:lang w:eastAsia="ko-KR"/>
              </w:rPr>
            </w:pPr>
            <w:r>
              <w:rPr>
                <w:sz w:val="16"/>
                <w:lang w:eastAsia="ko-KR"/>
              </w:rPr>
              <w:t>데이터베이스 추상화, CRUD 작업, 복잡한 쿼리 구성, 캐싱 레이어</w:t>
            </w:r>
          </w:p>
        </w:tc>
      </w:tr>
      <w:tr w:rsidR="00AE37EF" w14:paraId="1811ADE2" w14:textId="77777777">
        <w:trPr>
          <w:jc w:val="center"/>
        </w:trPr>
        <w:tc>
          <w:tcPr>
            <w:tcW w:w="1984" w:type="dxa"/>
            <w:shd w:val="clear" w:color="auto" w:fill="F8FAFC"/>
          </w:tcPr>
          <w:p w14:paraId="4BB305F9" w14:textId="77777777" w:rsidR="00AE37EF" w:rsidRDefault="00000000">
            <w:pPr>
              <w:spacing w:before="20" w:after="20"/>
            </w:pPr>
            <w:r>
              <w:rPr>
                <w:sz w:val="16"/>
              </w:rPr>
              <w:t>Infrastructure Layer</w:t>
            </w:r>
          </w:p>
        </w:tc>
        <w:tc>
          <w:tcPr>
            <w:tcW w:w="2835" w:type="dxa"/>
            <w:shd w:val="clear" w:color="auto" w:fill="F8FAFC"/>
          </w:tcPr>
          <w:p w14:paraId="2DF8FBB6" w14:textId="77777777" w:rsidR="00AE37EF" w:rsidRDefault="00000000">
            <w:pPr>
              <w:spacing w:before="20" w:after="20"/>
            </w:pPr>
            <w:r>
              <w:rPr>
                <w:sz w:val="16"/>
              </w:rPr>
              <w:t>Database, Cache, Message Queue, External API</w:t>
            </w:r>
          </w:p>
        </w:tc>
        <w:tc>
          <w:tcPr>
            <w:tcW w:w="4535" w:type="dxa"/>
            <w:shd w:val="clear" w:color="auto" w:fill="F8FAFC"/>
          </w:tcPr>
          <w:p w14:paraId="43DD339C" w14:textId="77777777" w:rsidR="00AE37EF" w:rsidRDefault="00000000">
            <w:pPr>
              <w:spacing w:before="20" w:after="20"/>
            </w:pPr>
            <w:r>
              <w:rPr>
                <w:sz w:val="16"/>
              </w:rPr>
              <w:t>PostgreSQL, TimescaleDB, Redis, Kafka, TSDB, 외부 시스템 연동</w:t>
            </w:r>
          </w:p>
        </w:tc>
      </w:tr>
    </w:tbl>
    <w:p w14:paraId="79487224" w14:textId="77777777" w:rsidR="00AE37EF" w:rsidRDefault="00000000">
      <w:pPr>
        <w:pStyle w:val="21"/>
      </w:pPr>
      <w:r>
        <w:rPr>
          <w:rFonts w:ascii="맑은 고딕" w:eastAsia="맑은 고딕" w:hAnsi="맑은 고딕"/>
        </w:rPr>
        <w:t>2.2 기술 스택</w:t>
      </w:r>
    </w:p>
    <w:tbl>
      <w:tblPr>
        <w:tblStyle w:val="af9"/>
        <w:tblW w:w="0" w:type="auto"/>
        <w:jc w:val="center"/>
        <w:tblLook w:val="04A0" w:firstRow="1" w:lastRow="0" w:firstColumn="1" w:lastColumn="0" w:noHBand="0" w:noVBand="1"/>
      </w:tblPr>
      <w:tblGrid>
        <w:gridCol w:w="1640"/>
        <w:gridCol w:w="1909"/>
        <w:gridCol w:w="5307"/>
      </w:tblGrid>
      <w:tr w:rsidR="00AE37EF" w14:paraId="4F931FA1" w14:textId="77777777">
        <w:trPr>
          <w:jc w:val="center"/>
        </w:trPr>
        <w:tc>
          <w:tcPr>
            <w:tcW w:w="1701" w:type="dxa"/>
            <w:shd w:val="clear" w:color="auto" w:fill="1B3A5C"/>
          </w:tcPr>
          <w:p w14:paraId="6B4FD460" w14:textId="77777777" w:rsidR="00AE37EF" w:rsidRDefault="00000000">
            <w:pPr>
              <w:spacing w:before="20" w:after="20"/>
              <w:jc w:val="center"/>
            </w:pPr>
            <w:r>
              <w:rPr>
                <w:b/>
                <w:color w:val="FFFFFF"/>
                <w:sz w:val="18"/>
              </w:rPr>
              <w:t>분류</w:t>
            </w:r>
          </w:p>
        </w:tc>
        <w:tc>
          <w:tcPr>
            <w:tcW w:w="1984" w:type="dxa"/>
            <w:shd w:val="clear" w:color="auto" w:fill="1B3A5C"/>
          </w:tcPr>
          <w:p w14:paraId="7093461B" w14:textId="77777777" w:rsidR="00AE37EF" w:rsidRDefault="00000000">
            <w:pPr>
              <w:spacing w:before="20" w:after="20"/>
              <w:jc w:val="center"/>
            </w:pPr>
            <w:r>
              <w:rPr>
                <w:b/>
                <w:color w:val="FFFFFF"/>
                <w:sz w:val="18"/>
              </w:rPr>
              <w:t>기술</w:t>
            </w:r>
          </w:p>
        </w:tc>
        <w:tc>
          <w:tcPr>
            <w:tcW w:w="5669" w:type="dxa"/>
            <w:shd w:val="clear" w:color="auto" w:fill="1B3A5C"/>
          </w:tcPr>
          <w:p w14:paraId="5CF574EA" w14:textId="77777777" w:rsidR="00AE37EF" w:rsidRDefault="00000000">
            <w:pPr>
              <w:spacing w:before="20" w:after="20"/>
              <w:jc w:val="center"/>
            </w:pPr>
            <w:r>
              <w:rPr>
                <w:b/>
                <w:color w:val="FFFFFF"/>
                <w:sz w:val="18"/>
              </w:rPr>
              <w:t>설명</w:t>
            </w:r>
          </w:p>
        </w:tc>
      </w:tr>
      <w:tr w:rsidR="00AE37EF" w14:paraId="2EB92F84" w14:textId="77777777">
        <w:trPr>
          <w:jc w:val="center"/>
        </w:trPr>
        <w:tc>
          <w:tcPr>
            <w:tcW w:w="1701" w:type="dxa"/>
          </w:tcPr>
          <w:p w14:paraId="5A314F89" w14:textId="77777777" w:rsidR="00AE37EF" w:rsidRDefault="00000000">
            <w:pPr>
              <w:spacing w:before="20" w:after="20"/>
            </w:pPr>
            <w:r>
              <w:rPr>
                <w:sz w:val="16"/>
              </w:rPr>
              <w:t>Backend Framework</w:t>
            </w:r>
          </w:p>
        </w:tc>
        <w:tc>
          <w:tcPr>
            <w:tcW w:w="1984" w:type="dxa"/>
          </w:tcPr>
          <w:p w14:paraId="30C511C3" w14:textId="77777777" w:rsidR="00AE37EF" w:rsidRDefault="00000000">
            <w:pPr>
              <w:spacing w:before="20" w:after="20"/>
            </w:pPr>
            <w:r>
              <w:rPr>
                <w:sz w:val="16"/>
              </w:rPr>
              <w:t>FastAPI 0.100+</w:t>
            </w:r>
          </w:p>
        </w:tc>
        <w:tc>
          <w:tcPr>
            <w:tcW w:w="5669" w:type="dxa"/>
          </w:tcPr>
          <w:p w14:paraId="13473B43" w14:textId="77777777" w:rsidR="00AE37EF" w:rsidRDefault="00000000">
            <w:pPr>
              <w:spacing w:before="20" w:after="20"/>
              <w:rPr>
                <w:lang w:eastAsia="ko-KR"/>
              </w:rPr>
            </w:pPr>
            <w:r>
              <w:rPr>
                <w:sz w:val="16"/>
                <w:lang w:eastAsia="ko-KR"/>
              </w:rPr>
              <w:t>Python 기반 고성능 비동기 REST API 프레임워크, OpenAPI 자동 생성</w:t>
            </w:r>
          </w:p>
        </w:tc>
      </w:tr>
      <w:tr w:rsidR="00AE37EF" w14:paraId="4FC8459C" w14:textId="77777777">
        <w:trPr>
          <w:jc w:val="center"/>
        </w:trPr>
        <w:tc>
          <w:tcPr>
            <w:tcW w:w="1701" w:type="dxa"/>
            <w:shd w:val="clear" w:color="auto" w:fill="F8FAFC"/>
          </w:tcPr>
          <w:p w14:paraId="11609AF2" w14:textId="77777777" w:rsidR="00AE37EF" w:rsidRDefault="00000000">
            <w:pPr>
              <w:spacing w:before="20" w:after="20"/>
            </w:pPr>
            <w:r>
              <w:rPr>
                <w:sz w:val="16"/>
              </w:rPr>
              <w:t>ORM</w:t>
            </w:r>
          </w:p>
        </w:tc>
        <w:tc>
          <w:tcPr>
            <w:tcW w:w="1984" w:type="dxa"/>
            <w:shd w:val="clear" w:color="auto" w:fill="F8FAFC"/>
          </w:tcPr>
          <w:p w14:paraId="4224EE09" w14:textId="77777777" w:rsidR="00AE37EF" w:rsidRDefault="00000000">
            <w:pPr>
              <w:spacing w:before="20" w:after="20"/>
            </w:pPr>
            <w:r>
              <w:rPr>
                <w:sz w:val="16"/>
              </w:rPr>
              <w:t>SQLAlchemy 2.0 (async)</w:t>
            </w:r>
          </w:p>
        </w:tc>
        <w:tc>
          <w:tcPr>
            <w:tcW w:w="5669" w:type="dxa"/>
            <w:shd w:val="clear" w:color="auto" w:fill="F8FAFC"/>
          </w:tcPr>
          <w:p w14:paraId="1DCCAAFC" w14:textId="77777777" w:rsidR="00AE37EF" w:rsidRDefault="00000000">
            <w:pPr>
              <w:spacing w:before="20" w:after="20"/>
            </w:pPr>
            <w:r>
              <w:rPr>
                <w:sz w:val="16"/>
              </w:rPr>
              <w:t>비동기 데이터베이스 ORM, Connection Pooling, Migration 지원</w:t>
            </w:r>
          </w:p>
        </w:tc>
      </w:tr>
      <w:tr w:rsidR="00AE37EF" w14:paraId="5F099C96" w14:textId="77777777">
        <w:trPr>
          <w:jc w:val="center"/>
        </w:trPr>
        <w:tc>
          <w:tcPr>
            <w:tcW w:w="1701" w:type="dxa"/>
          </w:tcPr>
          <w:p w14:paraId="51235720" w14:textId="77777777" w:rsidR="00AE37EF" w:rsidRDefault="00000000">
            <w:pPr>
              <w:spacing w:before="20" w:after="20"/>
            </w:pPr>
            <w:r>
              <w:rPr>
                <w:sz w:val="16"/>
              </w:rPr>
              <w:t>Database Migration</w:t>
            </w:r>
          </w:p>
        </w:tc>
        <w:tc>
          <w:tcPr>
            <w:tcW w:w="1984" w:type="dxa"/>
          </w:tcPr>
          <w:p w14:paraId="53D23E37" w14:textId="77777777" w:rsidR="00AE37EF" w:rsidRDefault="00000000">
            <w:pPr>
              <w:spacing w:before="20" w:after="20"/>
            </w:pPr>
            <w:r>
              <w:rPr>
                <w:sz w:val="16"/>
              </w:rPr>
              <w:t>Alembic 1.11+</w:t>
            </w:r>
          </w:p>
        </w:tc>
        <w:tc>
          <w:tcPr>
            <w:tcW w:w="5669" w:type="dxa"/>
          </w:tcPr>
          <w:p w14:paraId="43A9AAC8" w14:textId="77777777" w:rsidR="00AE37EF" w:rsidRDefault="00000000">
            <w:pPr>
              <w:spacing w:before="20" w:after="20"/>
              <w:rPr>
                <w:lang w:eastAsia="ko-KR"/>
              </w:rPr>
            </w:pPr>
            <w:r>
              <w:rPr>
                <w:sz w:val="16"/>
                <w:lang w:eastAsia="ko-KR"/>
              </w:rPr>
              <w:t>스키마 버전 관리 및 마이그레이션 도구</w:t>
            </w:r>
          </w:p>
        </w:tc>
      </w:tr>
      <w:tr w:rsidR="00AE37EF" w14:paraId="15207F3C" w14:textId="77777777">
        <w:trPr>
          <w:jc w:val="center"/>
        </w:trPr>
        <w:tc>
          <w:tcPr>
            <w:tcW w:w="1701" w:type="dxa"/>
            <w:shd w:val="clear" w:color="auto" w:fill="F8FAFC"/>
          </w:tcPr>
          <w:p w14:paraId="0EC90FD8" w14:textId="77777777" w:rsidR="00AE37EF" w:rsidRDefault="00000000">
            <w:pPr>
              <w:spacing w:before="20" w:after="20"/>
            </w:pPr>
            <w:r>
              <w:rPr>
                <w:sz w:val="16"/>
              </w:rPr>
              <w:t>Data Validation</w:t>
            </w:r>
          </w:p>
        </w:tc>
        <w:tc>
          <w:tcPr>
            <w:tcW w:w="1984" w:type="dxa"/>
            <w:shd w:val="clear" w:color="auto" w:fill="F8FAFC"/>
          </w:tcPr>
          <w:p w14:paraId="527193C8" w14:textId="77777777" w:rsidR="00AE37EF" w:rsidRDefault="00000000">
            <w:pPr>
              <w:spacing w:before="20" w:after="20"/>
            </w:pPr>
            <w:r>
              <w:rPr>
                <w:sz w:val="16"/>
              </w:rPr>
              <w:t>Pydantic 2.0+</w:t>
            </w:r>
          </w:p>
        </w:tc>
        <w:tc>
          <w:tcPr>
            <w:tcW w:w="5669" w:type="dxa"/>
            <w:shd w:val="clear" w:color="auto" w:fill="F8FAFC"/>
          </w:tcPr>
          <w:p w14:paraId="6A3F2FFA" w14:textId="77777777" w:rsidR="00AE37EF" w:rsidRDefault="00000000">
            <w:pPr>
              <w:spacing w:before="20" w:after="20"/>
              <w:rPr>
                <w:lang w:eastAsia="ko-KR"/>
              </w:rPr>
            </w:pPr>
            <w:r>
              <w:rPr>
                <w:sz w:val="16"/>
                <w:lang w:eastAsia="ko-KR"/>
              </w:rPr>
              <w:t>타입 안전 데이터 검증 및 직렬화, Settings 관리</w:t>
            </w:r>
          </w:p>
        </w:tc>
      </w:tr>
      <w:tr w:rsidR="00AE37EF" w14:paraId="10B44277" w14:textId="77777777">
        <w:trPr>
          <w:jc w:val="center"/>
        </w:trPr>
        <w:tc>
          <w:tcPr>
            <w:tcW w:w="1701" w:type="dxa"/>
          </w:tcPr>
          <w:p w14:paraId="1ABDEC7A" w14:textId="77777777" w:rsidR="00AE37EF" w:rsidRDefault="00000000">
            <w:pPr>
              <w:spacing w:before="20" w:after="20"/>
            </w:pPr>
            <w:r>
              <w:rPr>
                <w:sz w:val="16"/>
              </w:rPr>
              <w:t>JWT/Auth</w:t>
            </w:r>
          </w:p>
        </w:tc>
        <w:tc>
          <w:tcPr>
            <w:tcW w:w="1984" w:type="dxa"/>
          </w:tcPr>
          <w:p w14:paraId="0325C955" w14:textId="77777777" w:rsidR="00AE37EF" w:rsidRDefault="00000000">
            <w:pPr>
              <w:spacing w:before="20" w:after="20"/>
            </w:pPr>
            <w:r>
              <w:rPr>
                <w:sz w:val="16"/>
              </w:rPr>
              <w:t>python-jose 3.3+, PyJWT</w:t>
            </w:r>
          </w:p>
        </w:tc>
        <w:tc>
          <w:tcPr>
            <w:tcW w:w="5669" w:type="dxa"/>
          </w:tcPr>
          <w:p w14:paraId="5BA98085" w14:textId="77777777" w:rsidR="00AE37EF" w:rsidRDefault="00000000">
            <w:pPr>
              <w:spacing w:before="20" w:after="20"/>
              <w:rPr>
                <w:lang w:eastAsia="ko-KR"/>
              </w:rPr>
            </w:pPr>
            <w:r>
              <w:rPr>
                <w:sz w:val="16"/>
                <w:lang w:eastAsia="ko-KR"/>
              </w:rPr>
              <w:t>JWT 토큰 생성 및 검증, RSA/HMAC 서명</w:t>
            </w:r>
          </w:p>
        </w:tc>
      </w:tr>
      <w:tr w:rsidR="00AE37EF" w14:paraId="224F8DA3" w14:textId="77777777">
        <w:trPr>
          <w:jc w:val="center"/>
        </w:trPr>
        <w:tc>
          <w:tcPr>
            <w:tcW w:w="1701" w:type="dxa"/>
            <w:shd w:val="clear" w:color="auto" w:fill="F8FAFC"/>
          </w:tcPr>
          <w:p w14:paraId="6E669908" w14:textId="77777777" w:rsidR="00AE37EF" w:rsidRDefault="00000000">
            <w:pPr>
              <w:spacing w:before="20" w:after="20"/>
            </w:pPr>
            <w:r>
              <w:rPr>
                <w:sz w:val="16"/>
              </w:rPr>
              <w:t>Password Hashing</w:t>
            </w:r>
          </w:p>
        </w:tc>
        <w:tc>
          <w:tcPr>
            <w:tcW w:w="1984" w:type="dxa"/>
            <w:shd w:val="clear" w:color="auto" w:fill="F8FAFC"/>
          </w:tcPr>
          <w:p w14:paraId="7109C4E2" w14:textId="77777777" w:rsidR="00AE37EF" w:rsidRDefault="00000000">
            <w:pPr>
              <w:spacing w:before="20" w:after="20"/>
            </w:pPr>
            <w:r>
              <w:rPr>
                <w:sz w:val="16"/>
              </w:rPr>
              <w:t>passlib 1.7+ (bcrypt)</w:t>
            </w:r>
          </w:p>
        </w:tc>
        <w:tc>
          <w:tcPr>
            <w:tcW w:w="5669" w:type="dxa"/>
            <w:shd w:val="clear" w:color="auto" w:fill="F8FAFC"/>
          </w:tcPr>
          <w:p w14:paraId="1ED31168" w14:textId="77777777" w:rsidR="00AE37EF" w:rsidRDefault="00000000">
            <w:pPr>
              <w:spacing w:before="20" w:after="20"/>
              <w:rPr>
                <w:lang w:eastAsia="ko-KR"/>
              </w:rPr>
            </w:pPr>
            <w:r>
              <w:rPr>
                <w:sz w:val="16"/>
                <w:lang w:eastAsia="ko-KR"/>
              </w:rPr>
              <w:t>안전한 비밀번호 해싱 및 검증</w:t>
            </w:r>
          </w:p>
        </w:tc>
      </w:tr>
      <w:tr w:rsidR="00AE37EF" w14:paraId="490EE3B5" w14:textId="77777777">
        <w:trPr>
          <w:jc w:val="center"/>
        </w:trPr>
        <w:tc>
          <w:tcPr>
            <w:tcW w:w="1701" w:type="dxa"/>
          </w:tcPr>
          <w:p w14:paraId="60F96B4C" w14:textId="77777777" w:rsidR="00AE37EF" w:rsidRDefault="00000000">
            <w:pPr>
              <w:spacing w:before="20" w:after="20"/>
            </w:pPr>
            <w:r>
              <w:rPr>
                <w:sz w:val="16"/>
              </w:rPr>
              <w:t>Async Redis</w:t>
            </w:r>
          </w:p>
        </w:tc>
        <w:tc>
          <w:tcPr>
            <w:tcW w:w="1984" w:type="dxa"/>
          </w:tcPr>
          <w:p w14:paraId="5B962E94" w14:textId="77777777" w:rsidR="00AE37EF" w:rsidRDefault="00000000">
            <w:pPr>
              <w:spacing w:before="20" w:after="20"/>
            </w:pPr>
            <w:r>
              <w:rPr>
                <w:sz w:val="16"/>
              </w:rPr>
              <w:t>aioredis 2.0+ / redis-py 5.0+</w:t>
            </w:r>
          </w:p>
        </w:tc>
        <w:tc>
          <w:tcPr>
            <w:tcW w:w="5669" w:type="dxa"/>
          </w:tcPr>
          <w:p w14:paraId="2B85DA27" w14:textId="77777777" w:rsidR="00AE37EF" w:rsidRDefault="00000000">
            <w:pPr>
              <w:spacing w:before="20" w:after="20"/>
              <w:rPr>
                <w:lang w:eastAsia="ko-KR"/>
              </w:rPr>
            </w:pPr>
            <w:r>
              <w:rPr>
                <w:sz w:val="16"/>
                <w:lang w:eastAsia="ko-KR"/>
              </w:rPr>
              <w:t>비동기 Redis 클라이언트, 캐싱 및 세션 저장소</w:t>
            </w:r>
          </w:p>
        </w:tc>
      </w:tr>
      <w:tr w:rsidR="00AE37EF" w14:paraId="59F5E4DA" w14:textId="77777777">
        <w:trPr>
          <w:jc w:val="center"/>
        </w:trPr>
        <w:tc>
          <w:tcPr>
            <w:tcW w:w="1701" w:type="dxa"/>
            <w:shd w:val="clear" w:color="auto" w:fill="F8FAFC"/>
          </w:tcPr>
          <w:p w14:paraId="5B4272EA" w14:textId="77777777" w:rsidR="00AE37EF" w:rsidRDefault="00000000">
            <w:pPr>
              <w:spacing w:before="20" w:after="20"/>
            </w:pPr>
            <w:r>
              <w:rPr>
                <w:sz w:val="16"/>
              </w:rPr>
              <w:t>Async Kafka</w:t>
            </w:r>
          </w:p>
        </w:tc>
        <w:tc>
          <w:tcPr>
            <w:tcW w:w="1984" w:type="dxa"/>
            <w:shd w:val="clear" w:color="auto" w:fill="F8FAFC"/>
          </w:tcPr>
          <w:p w14:paraId="1F3F64E2" w14:textId="77777777" w:rsidR="00AE37EF" w:rsidRDefault="00000000">
            <w:pPr>
              <w:spacing w:before="20" w:after="20"/>
            </w:pPr>
            <w:r>
              <w:rPr>
                <w:sz w:val="16"/>
              </w:rPr>
              <w:t>aiokafka 0.8+</w:t>
            </w:r>
          </w:p>
        </w:tc>
        <w:tc>
          <w:tcPr>
            <w:tcW w:w="5669" w:type="dxa"/>
            <w:shd w:val="clear" w:color="auto" w:fill="F8FAFC"/>
          </w:tcPr>
          <w:p w14:paraId="5E0DFED4" w14:textId="77777777" w:rsidR="00AE37EF" w:rsidRDefault="00000000">
            <w:pPr>
              <w:spacing w:before="20" w:after="20"/>
            </w:pPr>
            <w:r>
              <w:rPr>
                <w:sz w:val="16"/>
              </w:rPr>
              <w:t>비동기 Kafka Producer/Consumer</w:t>
            </w:r>
          </w:p>
        </w:tc>
      </w:tr>
      <w:tr w:rsidR="00AE37EF" w14:paraId="1208427E" w14:textId="77777777">
        <w:trPr>
          <w:jc w:val="center"/>
        </w:trPr>
        <w:tc>
          <w:tcPr>
            <w:tcW w:w="1701" w:type="dxa"/>
          </w:tcPr>
          <w:p w14:paraId="4959773B" w14:textId="77777777" w:rsidR="00AE37EF" w:rsidRDefault="00000000">
            <w:pPr>
              <w:spacing w:before="20" w:after="20"/>
            </w:pPr>
            <w:r>
              <w:rPr>
                <w:sz w:val="16"/>
              </w:rPr>
              <w:t>HTTP Client</w:t>
            </w:r>
          </w:p>
        </w:tc>
        <w:tc>
          <w:tcPr>
            <w:tcW w:w="1984" w:type="dxa"/>
          </w:tcPr>
          <w:p w14:paraId="083FEBD4" w14:textId="77777777" w:rsidR="00AE37EF" w:rsidRDefault="00000000">
            <w:pPr>
              <w:spacing w:before="20" w:after="20"/>
            </w:pPr>
            <w:r>
              <w:rPr>
                <w:sz w:val="16"/>
              </w:rPr>
              <w:t>httpx 0.24+</w:t>
            </w:r>
          </w:p>
        </w:tc>
        <w:tc>
          <w:tcPr>
            <w:tcW w:w="5669" w:type="dxa"/>
          </w:tcPr>
          <w:p w14:paraId="1746CBE1" w14:textId="77777777" w:rsidR="00AE37EF" w:rsidRDefault="00000000">
            <w:pPr>
              <w:spacing w:before="20" w:after="20"/>
              <w:rPr>
                <w:lang w:eastAsia="ko-KR"/>
              </w:rPr>
            </w:pPr>
            <w:r>
              <w:rPr>
                <w:sz w:val="16"/>
                <w:lang w:eastAsia="ko-KR"/>
              </w:rPr>
              <w:t>비동기 HTTP 클라이언트, 외부 API 호출</w:t>
            </w:r>
          </w:p>
        </w:tc>
      </w:tr>
      <w:tr w:rsidR="00AE37EF" w14:paraId="0FEB7A28" w14:textId="77777777">
        <w:trPr>
          <w:jc w:val="center"/>
        </w:trPr>
        <w:tc>
          <w:tcPr>
            <w:tcW w:w="1701" w:type="dxa"/>
            <w:shd w:val="clear" w:color="auto" w:fill="F8FAFC"/>
          </w:tcPr>
          <w:p w14:paraId="61EBA7C0" w14:textId="77777777" w:rsidR="00AE37EF" w:rsidRDefault="00000000">
            <w:pPr>
              <w:spacing w:before="20" w:after="20"/>
            </w:pPr>
            <w:r>
              <w:rPr>
                <w:sz w:val="16"/>
              </w:rPr>
              <w:t>Task Scheduling</w:t>
            </w:r>
          </w:p>
        </w:tc>
        <w:tc>
          <w:tcPr>
            <w:tcW w:w="1984" w:type="dxa"/>
            <w:shd w:val="clear" w:color="auto" w:fill="F8FAFC"/>
          </w:tcPr>
          <w:p w14:paraId="288F51A2" w14:textId="77777777" w:rsidR="00AE37EF" w:rsidRDefault="00000000">
            <w:pPr>
              <w:spacing w:before="20" w:after="20"/>
            </w:pPr>
            <w:r>
              <w:rPr>
                <w:sz w:val="16"/>
              </w:rPr>
              <w:t>APScheduler 3.10+</w:t>
            </w:r>
          </w:p>
        </w:tc>
        <w:tc>
          <w:tcPr>
            <w:tcW w:w="5669" w:type="dxa"/>
            <w:shd w:val="clear" w:color="auto" w:fill="F8FAFC"/>
          </w:tcPr>
          <w:p w14:paraId="1D3B8860" w14:textId="77777777" w:rsidR="00AE37EF" w:rsidRDefault="00000000">
            <w:pPr>
              <w:spacing w:before="20" w:after="20"/>
            </w:pPr>
            <w:r>
              <w:rPr>
                <w:sz w:val="16"/>
              </w:rPr>
              <w:t>주기적 작업 스케줄링 (cron, interval)</w:t>
            </w:r>
          </w:p>
        </w:tc>
      </w:tr>
      <w:tr w:rsidR="00AE37EF" w14:paraId="547D8F82" w14:textId="77777777">
        <w:trPr>
          <w:jc w:val="center"/>
        </w:trPr>
        <w:tc>
          <w:tcPr>
            <w:tcW w:w="1701" w:type="dxa"/>
          </w:tcPr>
          <w:p w14:paraId="57BA1B9C" w14:textId="77777777" w:rsidR="00AE37EF" w:rsidRDefault="00000000">
            <w:pPr>
              <w:spacing w:before="20" w:after="20"/>
            </w:pPr>
            <w:r>
              <w:rPr>
                <w:sz w:val="16"/>
              </w:rPr>
              <w:t>LDAP</w:t>
            </w:r>
          </w:p>
        </w:tc>
        <w:tc>
          <w:tcPr>
            <w:tcW w:w="1984" w:type="dxa"/>
          </w:tcPr>
          <w:p w14:paraId="19C209AA" w14:textId="77777777" w:rsidR="00AE37EF" w:rsidRDefault="00000000">
            <w:pPr>
              <w:spacing w:before="20" w:after="20"/>
            </w:pPr>
            <w:r>
              <w:rPr>
                <w:sz w:val="16"/>
              </w:rPr>
              <w:t>ldap3 2.9+</w:t>
            </w:r>
          </w:p>
        </w:tc>
        <w:tc>
          <w:tcPr>
            <w:tcW w:w="5669" w:type="dxa"/>
          </w:tcPr>
          <w:p w14:paraId="43F97801" w14:textId="77777777" w:rsidR="00AE37EF" w:rsidRDefault="00000000">
            <w:pPr>
              <w:spacing w:before="20" w:after="20"/>
              <w:rPr>
                <w:lang w:eastAsia="ko-KR"/>
              </w:rPr>
            </w:pPr>
            <w:r>
              <w:rPr>
                <w:sz w:val="16"/>
                <w:lang w:eastAsia="ko-KR"/>
              </w:rPr>
              <w:t>LDAP 디렉토리 서비스 연동</w:t>
            </w:r>
          </w:p>
        </w:tc>
      </w:tr>
      <w:tr w:rsidR="00AE37EF" w14:paraId="22BBC639" w14:textId="77777777">
        <w:trPr>
          <w:jc w:val="center"/>
        </w:trPr>
        <w:tc>
          <w:tcPr>
            <w:tcW w:w="1701" w:type="dxa"/>
            <w:shd w:val="clear" w:color="auto" w:fill="F8FAFC"/>
          </w:tcPr>
          <w:p w14:paraId="6FF76390" w14:textId="77777777" w:rsidR="00AE37EF" w:rsidRDefault="00000000">
            <w:pPr>
              <w:spacing w:before="20" w:after="20"/>
            </w:pPr>
            <w:r>
              <w:rPr>
                <w:sz w:val="16"/>
              </w:rPr>
              <w:t>Docker</w:t>
            </w:r>
          </w:p>
        </w:tc>
        <w:tc>
          <w:tcPr>
            <w:tcW w:w="1984" w:type="dxa"/>
            <w:shd w:val="clear" w:color="auto" w:fill="F8FAFC"/>
          </w:tcPr>
          <w:p w14:paraId="00B37664" w14:textId="77777777" w:rsidR="00AE37EF" w:rsidRDefault="00000000">
            <w:pPr>
              <w:spacing w:before="20" w:after="20"/>
            </w:pPr>
            <w:r>
              <w:rPr>
                <w:sz w:val="16"/>
              </w:rPr>
              <w:t>docker-py 6.1+</w:t>
            </w:r>
          </w:p>
        </w:tc>
        <w:tc>
          <w:tcPr>
            <w:tcW w:w="5669" w:type="dxa"/>
            <w:shd w:val="clear" w:color="auto" w:fill="F8FAFC"/>
          </w:tcPr>
          <w:p w14:paraId="7FD17D2B" w14:textId="77777777" w:rsidR="00AE37EF" w:rsidRDefault="00000000">
            <w:pPr>
              <w:spacing w:before="20" w:after="20"/>
              <w:rPr>
                <w:lang w:eastAsia="ko-KR"/>
              </w:rPr>
            </w:pPr>
            <w:r>
              <w:rPr>
                <w:sz w:val="16"/>
                <w:lang w:eastAsia="ko-KR"/>
              </w:rPr>
              <w:t>Docker API 클라이언트, 컨테이너 관리</w:t>
            </w:r>
          </w:p>
        </w:tc>
      </w:tr>
      <w:tr w:rsidR="00AE37EF" w14:paraId="79BDBEB5" w14:textId="77777777">
        <w:trPr>
          <w:jc w:val="center"/>
        </w:trPr>
        <w:tc>
          <w:tcPr>
            <w:tcW w:w="1701" w:type="dxa"/>
          </w:tcPr>
          <w:p w14:paraId="18B0316E" w14:textId="77777777" w:rsidR="00AE37EF" w:rsidRDefault="00000000">
            <w:pPr>
              <w:spacing w:before="20" w:after="20"/>
            </w:pPr>
            <w:r>
              <w:rPr>
                <w:sz w:val="16"/>
              </w:rPr>
              <w:t>Data Processing</w:t>
            </w:r>
          </w:p>
        </w:tc>
        <w:tc>
          <w:tcPr>
            <w:tcW w:w="1984" w:type="dxa"/>
          </w:tcPr>
          <w:p w14:paraId="3A650FB2" w14:textId="77777777" w:rsidR="00AE37EF" w:rsidRDefault="00000000">
            <w:pPr>
              <w:spacing w:before="20" w:after="20"/>
            </w:pPr>
            <w:r>
              <w:rPr>
                <w:sz w:val="16"/>
              </w:rPr>
              <w:t>pandas 2.0+, pyarrow 12.0+</w:t>
            </w:r>
          </w:p>
        </w:tc>
        <w:tc>
          <w:tcPr>
            <w:tcW w:w="5669" w:type="dxa"/>
          </w:tcPr>
          <w:p w14:paraId="5217E51F" w14:textId="77777777" w:rsidR="00AE37EF" w:rsidRDefault="00000000">
            <w:pPr>
              <w:spacing w:before="20" w:after="20"/>
              <w:rPr>
                <w:lang w:eastAsia="ko-KR"/>
              </w:rPr>
            </w:pPr>
            <w:r>
              <w:rPr>
                <w:sz w:val="16"/>
                <w:lang w:eastAsia="ko-KR"/>
              </w:rPr>
              <w:t>데이터 변환, Excel/CSV 처리, Parquet 변환</w:t>
            </w:r>
          </w:p>
        </w:tc>
      </w:tr>
      <w:tr w:rsidR="00AE37EF" w14:paraId="5118E0A4" w14:textId="77777777">
        <w:trPr>
          <w:jc w:val="center"/>
        </w:trPr>
        <w:tc>
          <w:tcPr>
            <w:tcW w:w="1701" w:type="dxa"/>
            <w:shd w:val="clear" w:color="auto" w:fill="F8FAFC"/>
          </w:tcPr>
          <w:p w14:paraId="7F4A2DE5" w14:textId="77777777" w:rsidR="00AE37EF" w:rsidRDefault="00000000">
            <w:pPr>
              <w:spacing w:before="20" w:after="20"/>
            </w:pPr>
            <w:r>
              <w:rPr>
                <w:sz w:val="16"/>
              </w:rPr>
              <w:t>Monitoring</w:t>
            </w:r>
          </w:p>
        </w:tc>
        <w:tc>
          <w:tcPr>
            <w:tcW w:w="1984" w:type="dxa"/>
            <w:shd w:val="clear" w:color="auto" w:fill="F8FAFC"/>
          </w:tcPr>
          <w:p w14:paraId="5BCFAC0A" w14:textId="77777777" w:rsidR="00AE37EF" w:rsidRDefault="00000000">
            <w:pPr>
              <w:spacing w:before="20" w:after="20"/>
            </w:pPr>
            <w:r>
              <w:rPr>
                <w:sz w:val="16"/>
              </w:rPr>
              <w:t>prometheus-client 0.17+</w:t>
            </w:r>
          </w:p>
        </w:tc>
        <w:tc>
          <w:tcPr>
            <w:tcW w:w="5669" w:type="dxa"/>
            <w:shd w:val="clear" w:color="auto" w:fill="F8FAFC"/>
          </w:tcPr>
          <w:p w14:paraId="4907F398" w14:textId="77777777" w:rsidR="00AE37EF" w:rsidRDefault="00000000">
            <w:pPr>
              <w:spacing w:before="20" w:after="20"/>
              <w:rPr>
                <w:lang w:eastAsia="ko-KR"/>
              </w:rPr>
            </w:pPr>
            <w:r>
              <w:rPr>
                <w:sz w:val="16"/>
                <w:lang w:eastAsia="ko-KR"/>
              </w:rPr>
              <w:t>메트릭 수집 및 Prometheus 노출</w:t>
            </w:r>
          </w:p>
        </w:tc>
      </w:tr>
      <w:tr w:rsidR="00AE37EF" w14:paraId="3C34826A" w14:textId="77777777">
        <w:trPr>
          <w:jc w:val="center"/>
        </w:trPr>
        <w:tc>
          <w:tcPr>
            <w:tcW w:w="1701" w:type="dxa"/>
          </w:tcPr>
          <w:p w14:paraId="426EC5ED" w14:textId="77777777" w:rsidR="00AE37EF" w:rsidRDefault="00000000">
            <w:pPr>
              <w:spacing w:before="20" w:after="20"/>
            </w:pPr>
            <w:r>
              <w:rPr>
                <w:sz w:val="16"/>
              </w:rPr>
              <w:t>Logging</w:t>
            </w:r>
          </w:p>
        </w:tc>
        <w:tc>
          <w:tcPr>
            <w:tcW w:w="1984" w:type="dxa"/>
          </w:tcPr>
          <w:p w14:paraId="2EABE07A" w14:textId="77777777" w:rsidR="00AE37EF" w:rsidRDefault="00000000">
            <w:pPr>
              <w:spacing w:before="20" w:after="20"/>
            </w:pPr>
            <w:r>
              <w:rPr>
                <w:sz w:val="16"/>
              </w:rPr>
              <w:t>structlog 23.1+</w:t>
            </w:r>
          </w:p>
        </w:tc>
        <w:tc>
          <w:tcPr>
            <w:tcW w:w="5669" w:type="dxa"/>
          </w:tcPr>
          <w:p w14:paraId="12CF77D3" w14:textId="77777777" w:rsidR="00AE37EF" w:rsidRDefault="00000000">
            <w:pPr>
              <w:spacing w:before="20" w:after="20"/>
              <w:rPr>
                <w:lang w:eastAsia="ko-KR"/>
              </w:rPr>
            </w:pPr>
            <w:r>
              <w:rPr>
                <w:sz w:val="16"/>
                <w:lang w:eastAsia="ko-KR"/>
              </w:rPr>
              <w:t>구조화된 로깅, JSON 형식 로그</w:t>
            </w:r>
          </w:p>
        </w:tc>
      </w:tr>
    </w:tbl>
    <w:p w14:paraId="457BEF27" w14:textId="77777777" w:rsidR="00AE37EF" w:rsidRDefault="00000000">
      <w:pPr>
        <w:pStyle w:val="21"/>
        <w:rPr>
          <w:lang w:eastAsia="ko-KR"/>
        </w:rPr>
      </w:pPr>
      <w:r>
        <w:rPr>
          <w:rFonts w:ascii="맑은 고딕" w:eastAsia="맑은 고딕" w:hAnsi="맑은 고딕"/>
          <w:lang w:eastAsia="ko-KR"/>
        </w:rPr>
        <w:lastRenderedPageBreak/>
        <w:t>2.3 패키지 구조</w:t>
      </w:r>
    </w:p>
    <w:p w14:paraId="3E92926B" w14:textId="77777777" w:rsidR="00AE37EF" w:rsidRDefault="00000000">
      <w:pPr>
        <w:rPr>
          <w:lang w:eastAsia="ko-KR"/>
        </w:rPr>
      </w:pPr>
      <w:r>
        <w:rPr>
          <w:lang w:eastAsia="ko-KR"/>
        </w:rPr>
        <w:t>백엔드 애플리케이션의 패키지(디렉토리) 구조는 다음과 같습니다:</w:t>
      </w:r>
    </w:p>
    <w:tbl>
      <w:tblPr>
        <w:tblStyle w:val="af9"/>
        <w:tblW w:w="0" w:type="auto"/>
        <w:jc w:val="center"/>
        <w:tblLook w:val="04A0" w:firstRow="1" w:lastRow="0" w:firstColumn="1" w:lastColumn="0" w:noHBand="0" w:noVBand="1"/>
      </w:tblPr>
      <w:tblGrid>
        <w:gridCol w:w="2777"/>
        <w:gridCol w:w="6079"/>
      </w:tblGrid>
      <w:tr w:rsidR="00AE37EF" w14:paraId="0DF578F0" w14:textId="77777777">
        <w:trPr>
          <w:jc w:val="center"/>
        </w:trPr>
        <w:tc>
          <w:tcPr>
            <w:tcW w:w="2835" w:type="dxa"/>
            <w:shd w:val="clear" w:color="auto" w:fill="1B3A5C"/>
          </w:tcPr>
          <w:p w14:paraId="1807F840" w14:textId="77777777" w:rsidR="00AE37EF" w:rsidRDefault="00000000">
            <w:pPr>
              <w:spacing w:before="20" w:after="20"/>
              <w:jc w:val="center"/>
            </w:pPr>
            <w:r>
              <w:rPr>
                <w:b/>
                <w:color w:val="FFFFFF"/>
                <w:sz w:val="18"/>
              </w:rPr>
              <w:t>경로</w:t>
            </w:r>
          </w:p>
        </w:tc>
        <w:tc>
          <w:tcPr>
            <w:tcW w:w="6520" w:type="dxa"/>
            <w:shd w:val="clear" w:color="auto" w:fill="1B3A5C"/>
          </w:tcPr>
          <w:p w14:paraId="04CB7FE0" w14:textId="77777777" w:rsidR="00AE37EF" w:rsidRDefault="00000000">
            <w:pPr>
              <w:spacing w:before="20" w:after="20"/>
              <w:jc w:val="center"/>
            </w:pPr>
            <w:r>
              <w:rPr>
                <w:b/>
                <w:color w:val="FFFFFF"/>
                <w:sz w:val="18"/>
              </w:rPr>
              <w:t>설명</w:t>
            </w:r>
          </w:p>
        </w:tc>
      </w:tr>
      <w:tr w:rsidR="00AE37EF" w14:paraId="15C00117" w14:textId="77777777">
        <w:trPr>
          <w:jc w:val="center"/>
        </w:trPr>
        <w:tc>
          <w:tcPr>
            <w:tcW w:w="2835" w:type="dxa"/>
          </w:tcPr>
          <w:p w14:paraId="1D2D4A62" w14:textId="77777777" w:rsidR="00AE37EF" w:rsidRDefault="00000000">
            <w:pPr>
              <w:spacing w:before="20" w:after="20"/>
            </w:pPr>
            <w:r>
              <w:rPr>
                <w:sz w:val="16"/>
              </w:rPr>
              <w:t>app/</w:t>
            </w:r>
          </w:p>
        </w:tc>
        <w:tc>
          <w:tcPr>
            <w:tcW w:w="6520" w:type="dxa"/>
          </w:tcPr>
          <w:p w14:paraId="6D8B581B" w14:textId="77777777" w:rsidR="00AE37EF" w:rsidRDefault="00000000">
            <w:pPr>
              <w:spacing w:before="20" w:after="20"/>
              <w:rPr>
                <w:lang w:eastAsia="ko-KR"/>
              </w:rPr>
            </w:pPr>
            <w:r>
              <w:rPr>
                <w:sz w:val="16"/>
                <w:lang w:eastAsia="ko-KR"/>
              </w:rPr>
              <w:t>애플리케이션 루트 패키지</w:t>
            </w:r>
          </w:p>
        </w:tc>
      </w:tr>
      <w:tr w:rsidR="00AE37EF" w14:paraId="37E86FC1" w14:textId="77777777">
        <w:trPr>
          <w:jc w:val="center"/>
        </w:trPr>
        <w:tc>
          <w:tcPr>
            <w:tcW w:w="2835" w:type="dxa"/>
            <w:shd w:val="clear" w:color="auto" w:fill="F8FAFC"/>
          </w:tcPr>
          <w:p w14:paraId="01F69DCF" w14:textId="77777777" w:rsidR="00AE37EF" w:rsidRDefault="00000000">
            <w:pPr>
              <w:spacing w:before="20" w:after="20"/>
            </w:pPr>
            <w:r>
              <w:rPr>
                <w:sz w:val="16"/>
              </w:rPr>
              <w:t>app/main.py</w:t>
            </w:r>
          </w:p>
        </w:tc>
        <w:tc>
          <w:tcPr>
            <w:tcW w:w="6520" w:type="dxa"/>
            <w:shd w:val="clear" w:color="auto" w:fill="F8FAFC"/>
          </w:tcPr>
          <w:p w14:paraId="6D10C87E" w14:textId="77777777" w:rsidR="00AE37EF" w:rsidRDefault="00000000">
            <w:pPr>
              <w:spacing w:before="20" w:after="20"/>
              <w:rPr>
                <w:lang w:eastAsia="ko-KR"/>
              </w:rPr>
            </w:pPr>
            <w:r>
              <w:rPr>
                <w:sz w:val="16"/>
                <w:lang w:eastAsia="ko-KR"/>
              </w:rPr>
              <w:t>FastAPI 애플리케이션 엔트리 포인트</w:t>
            </w:r>
          </w:p>
        </w:tc>
      </w:tr>
      <w:tr w:rsidR="00AE37EF" w14:paraId="46AC92F3" w14:textId="77777777">
        <w:trPr>
          <w:jc w:val="center"/>
        </w:trPr>
        <w:tc>
          <w:tcPr>
            <w:tcW w:w="2835" w:type="dxa"/>
          </w:tcPr>
          <w:p w14:paraId="6B1411C2" w14:textId="77777777" w:rsidR="00AE37EF" w:rsidRDefault="00000000">
            <w:pPr>
              <w:spacing w:before="20" w:after="20"/>
            </w:pPr>
            <w:r>
              <w:rPr>
                <w:sz w:val="16"/>
              </w:rPr>
              <w:t>app/core/</w:t>
            </w:r>
          </w:p>
        </w:tc>
        <w:tc>
          <w:tcPr>
            <w:tcW w:w="6520" w:type="dxa"/>
          </w:tcPr>
          <w:p w14:paraId="7BFA26B9" w14:textId="77777777" w:rsidR="00AE37EF" w:rsidRDefault="00000000">
            <w:pPr>
              <w:spacing w:before="20" w:after="20"/>
              <w:rPr>
                <w:lang w:eastAsia="ko-KR"/>
              </w:rPr>
            </w:pPr>
            <w:r>
              <w:rPr>
                <w:sz w:val="16"/>
                <w:lang w:eastAsia="ko-KR"/>
              </w:rPr>
              <w:t>핵심 설정, 보안, 의존성 주입</w:t>
            </w:r>
          </w:p>
        </w:tc>
      </w:tr>
      <w:tr w:rsidR="00AE37EF" w14:paraId="730F91C4" w14:textId="77777777">
        <w:trPr>
          <w:jc w:val="center"/>
        </w:trPr>
        <w:tc>
          <w:tcPr>
            <w:tcW w:w="2835" w:type="dxa"/>
            <w:shd w:val="clear" w:color="auto" w:fill="F8FAFC"/>
          </w:tcPr>
          <w:p w14:paraId="658E44F9" w14:textId="77777777" w:rsidR="00AE37EF" w:rsidRDefault="00000000">
            <w:pPr>
              <w:spacing w:before="20" w:after="20"/>
            </w:pPr>
            <w:r>
              <w:rPr>
                <w:sz w:val="16"/>
              </w:rPr>
              <w:t>app/core/config.py</w:t>
            </w:r>
          </w:p>
        </w:tc>
        <w:tc>
          <w:tcPr>
            <w:tcW w:w="6520" w:type="dxa"/>
            <w:shd w:val="clear" w:color="auto" w:fill="F8FAFC"/>
          </w:tcPr>
          <w:p w14:paraId="1DF8F65A" w14:textId="77777777" w:rsidR="00AE37EF" w:rsidRDefault="00000000">
            <w:pPr>
              <w:spacing w:before="20" w:after="20"/>
            </w:pPr>
            <w:r>
              <w:rPr>
                <w:sz w:val="16"/>
              </w:rPr>
              <w:t>환경 변수 기반 설정 관리 (Pydantic Settings)</w:t>
            </w:r>
          </w:p>
        </w:tc>
      </w:tr>
      <w:tr w:rsidR="00AE37EF" w14:paraId="19206C32" w14:textId="77777777">
        <w:trPr>
          <w:jc w:val="center"/>
        </w:trPr>
        <w:tc>
          <w:tcPr>
            <w:tcW w:w="2835" w:type="dxa"/>
          </w:tcPr>
          <w:p w14:paraId="3757F973" w14:textId="77777777" w:rsidR="00AE37EF" w:rsidRDefault="00000000">
            <w:pPr>
              <w:spacing w:before="20" w:after="20"/>
            </w:pPr>
            <w:r>
              <w:rPr>
                <w:sz w:val="16"/>
              </w:rPr>
              <w:t>app/core/security.py</w:t>
            </w:r>
          </w:p>
        </w:tc>
        <w:tc>
          <w:tcPr>
            <w:tcW w:w="6520" w:type="dxa"/>
          </w:tcPr>
          <w:p w14:paraId="4509842C" w14:textId="77777777" w:rsidR="00AE37EF" w:rsidRDefault="00000000">
            <w:pPr>
              <w:spacing w:before="20" w:after="20"/>
            </w:pPr>
            <w:r>
              <w:rPr>
                <w:sz w:val="16"/>
              </w:rPr>
              <w:t>인증/인가 유틸리티 (JWT, Password Hash)</w:t>
            </w:r>
          </w:p>
        </w:tc>
      </w:tr>
      <w:tr w:rsidR="00AE37EF" w14:paraId="0C9BB1F6" w14:textId="77777777">
        <w:trPr>
          <w:jc w:val="center"/>
        </w:trPr>
        <w:tc>
          <w:tcPr>
            <w:tcW w:w="2835" w:type="dxa"/>
            <w:shd w:val="clear" w:color="auto" w:fill="F8FAFC"/>
          </w:tcPr>
          <w:p w14:paraId="0BE37656" w14:textId="77777777" w:rsidR="00AE37EF" w:rsidRDefault="00000000">
            <w:pPr>
              <w:spacing w:before="20" w:after="20"/>
            </w:pPr>
            <w:r>
              <w:rPr>
                <w:sz w:val="16"/>
              </w:rPr>
              <w:t>app/core/dependencies.py</w:t>
            </w:r>
          </w:p>
        </w:tc>
        <w:tc>
          <w:tcPr>
            <w:tcW w:w="6520" w:type="dxa"/>
            <w:shd w:val="clear" w:color="auto" w:fill="F8FAFC"/>
          </w:tcPr>
          <w:p w14:paraId="303F6F40" w14:textId="77777777" w:rsidR="00AE37EF" w:rsidRDefault="00000000">
            <w:pPr>
              <w:spacing w:before="20" w:after="20"/>
            </w:pPr>
            <w:r>
              <w:rPr>
                <w:sz w:val="16"/>
              </w:rPr>
              <w:t>의존성 주입 (Database Session, Redis, Kafka)</w:t>
            </w:r>
          </w:p>
        </w:tc>
      </w:tr>
      <w:tr w:rsidR="00AE37EF" w14:paraId="5B3B36FB" w14:textId="77777777">
        <w:trPr>
          <w:jc w:val="center"/>
        </w:trPr>
        <w:tc>
          <w:tcPr>
            <w:tcW w:w="2835" w:type="dxa"/>
          </w:tcPr>
          <w:p w14:paraId="4C06D753" w14:textId="77777777" w:rsidR="00AE37EF" w:rsidRDefault="00000000">
            <w:pPr>
              <w:spacing w:before="20" w:after="20"/>
            </w:pPr>
            <w:r>
              <w:rPr>
                <w:sz w:val="16"/>
              </w:rPr>
              <w:t>app/core/middleware.py</w:t>
            </w:r>
          </w:p>
        </w:tc>
        <w:tc>
          <w:tcPr>
            <w:tcW w:w="6520" w:type="dxa"/>
          </w:tcPr>
          <w:p w14:paraId="3D7F6464" w14:textId="77777777" w:rsidR="00AE37EF" w:rsidRDefault="00000000">
            <w:pPr>
              <w:spacing w:before="20" w:after="20"/>
            </w:pPr>
            <w:r>
              <w:rPr>
                <w:sz w:val="16"/>
              </w:rPr>
              <w:t>커스텀 미들웨어 (Auth, Logging, CORS)</w:t>
            </w:r>
          </w:p>
        </w:tc>
      </w:tr>
      <w:tr w:rsidR="00AE37EF" w14:paraId="50B1391D" w14:textId="77777777">
        <w:trPr>
          <w:jc w:val="center"/>
        </w:trPr>
        <w:tc>
          <w:tcPr>
            <w:tcW w:w="2835" w:type="dxa"/>
            <w:shd w:val="clear" w:color="auto" w:fill="F8FAFC"/>
          </w:tcPr>
          <w:p w14:paraId="09B90F2F" w14:textId="77777777" w:rsidR="00AE37EF" w:rsidRDefault="00000000">
            <w:pPr>
              <w:spacing w:before="20" w:after="20"/>
            </w:pPr>
            <w:r>
              <w:rPr>
                <w:sz w:val="16"/>
              </w:rPr>
              <w:t>app/core/exceptions.py</w:t>
            </w:r>
          </w:p>
        </w:tc>
        <w:tc>
          <w:tcPr>
            <w:tcW w:w="6520" w:type="dxa"/>
            <w:shd w:val="clear" w:color="auto" w:fill="F8FAFC"/>
          </w:tcPr>
          <w:p w14:paraId="1B8822F1" w14:textId="77777777" w:rsidR="00AE37EF" w:rsidRDefault="00000000">
            <w:pPr>
              <w:spacing w:before="20" w:after="20"/>
              <w:rPr>
                <w:lang w:eastAsia="ko-KR"/>
              </w:rPr>
            </w:pPr>
            <w:r>
              <w:rPr>
                <w:sz w:val="16"/>
                <w:lang w:eastAsia="ko-KR"/>
              </w:rPr>
              <w:t>커스텀 예외 클래스 정의</w:t>
            </w:r>
          </w:p>
        </w:tc>
      </w:tr>
      <w:tr w:rsidR="00AE37EF" w14:paraId="0A1070DC" w14:textId="77777777">
        <w:trPr>
          <w:jc w:val="center"/>
        </w:trPr>
        <w:tc>
          <w:tcPr>
            <w:tcW w:w="2835" w:type="dxa"/>
          </w:tcPr>
          <w:p w14:paraId="39E8E4E7" w14:textId="77777777" w:rsidR="00AE37EF" w:rsidRDefault="00000000">
            <w:pPr>
              <w:spacing w:before="20" w:after="20"/>
            </w:pPr>
            <w:r>
              <w:rPr>
                <w:sz w:val="16"/>
              </w:rPr>
              <w:t>app/dashboard/</w:t>
            </w:r>
          </w:p>
        </w:tc>
        <w:tc>
          <w:tcPr>
            <w:tcW w:w="6520" w:type="dxa"/>
          </w:tcPr>
          <w:p w14:paraId="36A243D1" w14:textId="77777777" w:rsidR="00AE37EF" w:rsidRDefault="00000000">
            <w:pPr>
              <w:spacing w:before="20" w:after="20"/>
            </w:pPr>
            <w:r>
              <w:rPr>
                <w:sz w:val="16"/>
              </w:rPr>
              <w:t>대시보드 모듈</w:t>
            </w:r>
          </w:p>
        </w:tc>
      </w:tr>
      <w:tr w:rsidR="00AE37EF" w14:paraId="51F608F7" w14:textId="77777777">
        <w:trPr>
          <w:jc w:val="center"/>
        </w:trPr>
        <w:tc>
          <w:tcPr>
            <w:tcW w:w="2835" w:type="dxa"/>
            <w:shd w:val="clear" w:color="auto" w:fill="F8FAFC"/>
          </w:tcPr>
          <w:p w14:paraId="33C669C9" w14:textId="77777777" w:rsidR="00AE37EF" w:rsidRDefault="00000000">
            <w:pPr>
              <w:spacing w:before="20" w:after="20"/>
            </w:pPr>
            <w:r>
              <w:rPr>
                <w:sz w:val="16"/>
              </w:rPr>
              <w:t>app/collector/</w:t>
            </w:r>
          </w:p>
        </w:tc>
        <w:tc>
          <w:tcPr>
            <w:tcW w:w="6520" w:type="dxa"/>
            <w:shd w:val="clear" w:color="auto" w:fill="F8FAFC"/>
          </w:tcPr>
          <w:p w14:paraId="5DD510E5" w14:textId="77777777" w:rsidR="00AE37EF" w:rsidRDefault="00000000">
            <w:pPr>
              <w:spacing w:before="20" w:after="20"/>
            </w:pPr>
            <w:r>
              <w:rPr>
                <w:sz w:val="16"/>
              </w:rPr>
              <w:t>데이터 수집 모듈</w:t>
            </w:r>
          </w:p>
        </w:tc>
      </w:tr>
      <w:tr w:rsidR="00AE37EF" w14:paraId="4923A879" w14:textId="77777777">
        <w:trPr>
          <w:jc w:val="center"/>
        </w:trPr>
        <w:tc>
          <w:tcPr>
            <w:tcW w:w="2835" w:type="dxa"/>
          </w:tcPr>
          <w:p w14:paraId="66C2DB85" w14:textId="77777777" w:rsidR="00AE37EF" w:rsidRDefault="00000000">
            <w:pPr>
              <w:spacing w:before="20" w:after="20"/>
            </w:pPr>
            <w:r>
              <w:rPr>
                <w:sz w:val="16"/>
              </w:rPr>
              <w:t>app/realtime/</w:t>
            </w:r>
          </w:p>
        </w:tc>
        <w:tc>
          <w:tcPr>
            <w:tcW w:w="6520" w:type="dxa"/>
          </w:tcPr>
          <w:p w14:paraId="5C6C7DD1" w14:textId="77777777" w:rsidR="00AE37EF" w:rsidRDefault="00000000">
            <w:pPr>
              <w:spacing w:before="20" w:after="20"/>
            </w:pPr>
            <w:r>
              <w:rPr>
                <w:sz w:val="16"/>
              </w:rPr>
              <w:t>실시간 모니터링 모듈</w:t>
            </w:r>
          </w:p>
        </w:tc>
      </w:tr>
      <w:tr w:rsidR="00AE37EF" w14:paraId="410AA8C2" w14:textId="77777777">
        <w:trPr>
          <w:jc w:val="center"/>
        </w:trPr>
        <w:tc>
          <w:tcPr>
            <w:tcW w:w="2835" w:type="dxa"/>
            <w:shd w:val="clear" w:color="auto" w:fill="F8FAFC"/>
          </w:tcPr>
          <w:p w14:paraId="7802F2DC" w14:textId="77777777" w:rsidR="00AE37EF" w:rsidRDefault="00000000">
            <w:pPr>
              <w:spacing w:before="20" w:after="20"/>
            </w:pPr>
            <w:r>
              <w:rPr>
                <w:sz w:val="16"/>
              </w:rPr>
              <w:t>app/datamgmt/</w:t>
            </w:r>
          </w:p>
        </w:tc>
        <w:tc>
          <w:tcPr>
            <w:tcW w:w="6520" w:type="dxa"/>
            <w:shd w:val="clear" w:color="auto" w:fill="F8FAFC"/>
          </w:tcPr>
          <w:p w14:paraId="242BD803" w14:textId="77777777" w:rsidR="00AE37EF" w:rsidRDefault="00000000">
            <w:pPr>
              <w:spacing w:before="20" w:after="20"/>
            </w:pPr>
            <w:r>
              <w:rPr>
                <w:sz w:val="16"/>
              </w:rPr>
              <w:t>데이터 관리 모듈</w:t>
            </w:r>
          </w:p>
        </w:tc>
      </w:tr>
      <w:tr w:rsidR="00AE37EF" w14:paraId="25513803" w14:textId="77777777">
        <w:trPr>
          <w:jc w:val="center"/>
        </w:trPr>
        <w:tc>
          <w:tcPr>
            <w:tcW w:w="2835" w:type="dxa"/>
          </w:tcPr>
          <w:p w14:paraId="50F8E0C2" w14:textId="77777777" w:rsidR="00AE37EF" w:rsidRDefault="00000000">
            <w:pPr>
              <w:spacing w:before="20" w:after="20"/>
            </w:pPr>
            <w:r>
              <w:rPr>
                <w:sz w:val="16"/>
              </w:rPr>
              <w:t>app/report/</w:t>
            </w:r>
          </w:p>
        </w:tc>
        <w:tc>
          <w:tcPr>
            <w:tcW w:w="6520" w:type="dxa"/>
          </w:tcPr>
          <w:p w14:paraId="76D35AD9" w14:textId="77777777" w:rsidR="00AE37EF" w:rsidRDefault="00000000">
            <w:pPr>
              <w:spacing w:before="20" w:after="20"/>
            </w:pPr>
            <w:r>
              <w:rPr>
                <w:sz w:val="16"/>
              </w:rPr>
              <w:t>리포트 생성 모듈</w:t>
            </w:r>
          </w:p>
        </w:tc>
      </w:tr>
      <w:tr w:rsidR="00AE37EF" w14:paraId="770D6969" w14:textId="77777777">
        <w:trPr>
          <w:jc w:val="center"/>
        </w:trPr>
        <w:tc>
          <w:tcPr>
            <w:tcW w:w="2835" w:type="dxa"/>
            <w:shd w:val="clear" w:color="auto" w:fill="F8FAFC"/>
          </w:tcPr>
          <w:p w14:paraId="37DE8443" w14:textId="77777777" w:rsidR="00AE37EF" w:rsidRDefault="00000000">
            <w:pPr>
              <w:spacing w:before="20" w:after="20"/>
            </w:pPr>
            <w:r>
              <w:rPr>
                <w:sz w:val="16"/>
              </w:rPr>
              <w:t>app/workflow/</w:t>
            </w:r>
          </w:p>
        </w:tc>
        <w:tc>
          <w:tcPr>
            <w:tcW w:w="6520" w:type="dxa"/>
            <w:shd w:val="clear" w:color="auto" w:fill="F8FAFC"/>
          </w:tcPr>
          <w:p w14:paraId="6E84C884" w14:textId="77777777" w:rsidR="00AE37EF" w:rsidRDefault="00000000">
            <w:pPr>
              <w:spacing w:before="20" w:after="20"/>
              <w:rPr>
                <w:lang w:eastAsia="ko-KR"/>
              </w:rPr>
            </w:pPr>
            <w:r>
              <w:rPr>
                <w:sz w:val="16"/>
                <w:lang w:eastAsia="ko-KR"/>
              </w:rPr>
              <w:t>워크플로우 자동화 모듈</w:t>
            </w:r>
          </w:p>
        </w:tc>
      </w:tr>
      <w:tr w:rsidR="00AE37EF" w14:paraId="65C70886" w14:textId="77777777">
        <w:trPr>
          <w:jc w:val="center"/>
        </w:trPr>
        <w:tc>
          <w:tcPr>
            <w:tcW w:w="2835" w:type="dxa"/>
            <w:shd w:val="clear" w:color="auto" w:fill="F8FAFC"/>
          </w:tcPr>
          <w:p w14:paraId="3073FA3D" w14:textId="77777777" w:rsidR="00AE37EF" w:rsidRDefault="00000000">
            <w:pPr>
              <w:spacing w:before="20" w:after="20"/>
            </w:pPr>
            <w:r>
              <w:rPr>
                <w:sz w:val="16"/>
              </w:rPr>
              <w:t>app/storage/</w:t>
            </w:r>
          </w:p>
        </w:tc>
        <w:tc>
          <w:tcPr>
            <w:tcW w:w="6520" w:type="dxa"/>
            <w:shd w:val="clear" w:color="auto" w:fill="F8FAFC"/>
          </w:tcPr>
          <w:p w14:paraId="6C53CC07" w14:textId="77777777" w:rsidR="00AE37EF" w:rsidRDefault="00000000">
            <w:pPr>
              <w:spacing w:before="20" w:after="20"/>
            </w:pPr>
            <w:r>
              <w:rPr>
                <w:sz w:val="16"/>
              </w:rPr>
              <w:t>스토리지 관리 모듈</w:t>
            </w:r>
          </w:p>
        </w:tc>
      </w:tr>
      <w:tr w:rsidR="00AE37EF" w14:paraId="586AF208" w14:textId="77777777">
        <w:trPr>
          <w:jc w:val="center"/>
        </w:trPr>
        <w:tc>
          <w:tcPr>
            <w:tcW w:w="2835" w:type="dxa"/>
          </w:tcPr>
          <w:p w14:paraId="1F9EF0BF" w14:textId="77777777" w:rsidR="00AE37EF" w:rsidRDefault="00000000">
            <w:pPr>
              <w:spacing w:before="20" w:after="20"/>
            </w:pPr>
            <w:r>
              <w:rPr>
                <w:sz w:val="16"/>
              </w:rPr>
              <w:t>app/integration/</w:t>
            </w:r>
          </w:p>
        </w:tc>
        <w:tc>
          <w:tcPr>
            <w:tcW w:w="6520" w:type="dxa"/>
          </w:tcPr>
          <w:p w14:paraId="2F8690BA" w14:textId="77777777" w:rsidR="00AE37EF" w:rsidRDefault="00000000">
            <w:pPr>
              <w:spacing w:before="20" w:after="20"/>
            </w:pPr>
            <w:r>
              <w:rPr>
                <w:sz w:val="16"/>
              </w:rPr>
              <w:t>시스템 통합 모듈</w:t>
            </w:r>
          </w:p>
        </w:tc>
      </w:tr>
      <w:tr w:rsidR="00AE37EF" w14:paraId="5827B363" w14:textId="77777777">
        <w:trPr>
          <w:jc w:val="center"/>
        </w:trPr>
        <w:tc>
          <w:tcPr>
            <w:tcW w:w="2835" w:type="dxa"/>
            <w:shd w:val="clear" w:color="auto" w:fill="F8FAFC"/>
          </w:tcPr>
          <w:p w14:paraId="19D3FB2B" w14:textId="77777777" w:rsidR="00AE37EF" w:rsidRDefault="00000000">
            <w:pPr>
              <w:spacing w:before="20" w:after="20"/>
            </w:pPr>
            <w:r>
              <w:rPr>
                <w:sz w:val="16"/>
              </w:rPr>
              <w:t>app/monitoring/</w:t>
            </w:r>
          </w:p>
        </w:tc>
        <w:tc>
          <w:tcPr>
            <w:tcW w:w="6520" w:type="dxa"/>
            <w:shd w:val="clear" w:color="auto" w:fill="F8FAFC"/>
          </w:tcPr>
          <w:p w14:paraId="7457676D" w14:textId="77777777" w:rsidR="00AE37EF" w:rsidRDefault="00000000">
            <w:pPr>
              <w:spacing w:before="20" w:after="20"/>
            </w:pPr>
            <w:r>
              <w:rPr>
                <w:sz w:val="16"/>
              </w:rPr>
              <w:t>모니터링 모듈</w:t>
            </w:r>
          </w:p>
        </w:tc>
      </w:tr>
      <w:tr w:rsidR="00AE37EF" w14:paraId="542F134F" w14:textId="77777777">
        <w:trPr>
          <w:jc w:val="center"/>
        </w:trPr>
        <w:tc>
          <w:tcPr>
            <w:tcW w:w="2835" w:type="dxa"/>
          </w:tcPr>
          <w:p w14:paraId="0619C14C" w14:textId="77777777" w:rsidR="00AE37EF" w:rsidRDefault="00000000">
            <w:pPr>
              <w:spacing w:before="20" w:after="20"/>
            </w:pPr>
            <w:r>
              <w:rPr>
                <w:sz w:val="16"/>
              </w:rPr>
              <w:t>app/admin/</w:t>
            </w:r>
          </w:p>
        </w:tc>
        <w:tc>
          <w:tcPr>
            <w:tcW w:w="6520" w:type="dxa"/>
          </w:tcPr>
          <w:p w14:paraId="25193C67" w14:textId="77777777" w:rsidR="00AE37EF" w:rsidRDefault="00000000">
            <w:pPr>
              <w:spacing w:before="20" w:after="20"/>
            </w:pPr>
            <w:r>
              <w:rPr>
                <w:sz w:val="16"/>
              </w:rPr>
              <w:t>시스템 관리 모듈</w:t>
            </w:r>
          </w:p>
        </w:tc>
      </w:tr>
      <w:tr w:rsidR="00AE37EF" w14:paraId="0B5A109F" w14:textId="77777777">
        <w:trPr>
          <w:jc w:val="center"/>
        </w:trPr>
        <w:tc>
          <w:tcPr>
            <w:tcW w:w="2835" w:type="dxa"/>
            <w:shd w:val="clear" w:color="auto" w:fill="F8FAFC"/>
          </w:tcPr>
          <w:p w14:paraId="2D049A03" w14:textId="77777777" w:rsidR="00AE37EF" w:rsidRDefault="00000000">
            <w:pPr>
              <w:spacing w:before="20" w:after="20"/>
            </w:pPr>
            <w:r>
              <w:rPr>
                <w:sz w:val="16"/>
              </w:rPr>
              <w:t>app/auth/</w:t>
            </w:r>
          </w:p>
        </w:tc>
        <w:tc>
          <w:tcPr>
            <w:tcW w:w="6520" w:type="dxa"/>
            <w:shd w:val="clear" w:color="auto" w:fill="F8FAFC"/>
          </w:tcPr>
          <w:p w14:paraId="2495368A" w14:textId="77777777" w:rsidR="00AE37EF" w:rsidRDefault="00000000">
            <w:pPr>
              <w:spacing w:before="20" w:after="20"/>
            </w:pPr>
            <w:r>
              <w:rPr>
                <w:sz w:val="16"/>
              </w:rPr>
              <w:t>인증 모듈</w:t>
            </w:r>
          </w:p>
        </w:tc>
      </w:tr>
      <w:tr w:rsidR="00AE37EF" w14:paraId="48E037AD" w14:textId="77777777">
        <w:trPr>
          <w:jc w:val="center"/>
        </w:trPr>
        <w:tc>
          <w:tcPr>
            <w:tcW w:w="2835" w:type="dxa"/>
          </w:tcPr>
          <w:p w14:paraId="193C57FD" w14:textId="77777777" w:rsidR="00AE37EF" w:rsidRDefault="00000000">
            <w:pPr>
              <w:spacing w:before="20" w:after="20"/>
            </w:pPr>
            <w:r>
              <w:rPr>
                <w:sz w:val="16"/>
              </w:rPr>
              <w:t>app/models/</w:t>
            </w:r>
          </w:p>
        </w:tc>
        <w:tc>
          <w:tcPr>
            <w:tcW w:w="6520" w:type="dxa"/>
          </w:tcPr>
          <w:p w14:paraId="3B084F8A" w14:textId="77777777" w:rsidR="00AE37EF" w:rsidRDefault="00000000">
            <w:pPr>
              <w:spacing w:before="20" w:after="20"/>
            </w:pPr>
            <w:r>
              <w:rPr>
                <w:sz w:val="16"/>
              </w:rPr>
              <w:t>SQLAlchemy ORM 모델 (Entity)</w:t>
            </w:r>
          </w:p>
        </w:tc>
      </w:tr>
      <w:tr w:rsidR="00AE37EF" w14:paraId="26BE218B" w14:textId="77777777">
        <w:trPr>
          <w:jc w:val="center"/>
        </w:trPr>
        <w:tc>
          <w:tcPr>
            <w:tcW w:w="2835" w:type="dxa"/>
            <w:shd w:val="clear" w:color="auto" w:fill="F8FAFC"/>
          </w:tcPr>
          <w:p w14:paraId="5CC4B9D1" w14:textId="77777777" w:rsidR="00AE37EF" w:rsidRDefault="00000000">
            <w:pPr>
              <w:spacing w:before="20" w:after="20"/>
            </w:pPr>
            <w:r>
              <w:rPr>
                <w:sz w:val="16"/>
              </w:rPr>
              <w:t>app/schemas/</w:t>
            </w:r>
          </w:p>
        </w:tc>
        <w:tc>
          <w:tcPr>
            <w:tcW w:w="6520" w:type="dxa"/>
            <w:shd w:val="clear" w:color="auto" w:fill="F8FAFC"/>
          </w:tcPr>
          <w:p w14:paraId="02197C31" w14:textId="77777777" w:rsidR="00AE37EF" w:rsidRDefault="00000000">
            <w:pPr>
              <w:spacing w:before="20" w:after="20"/>
            </w:pPr>
            <w:r>
              <w:rPr>
                <w:sz w:val="16"/>
              </w:rPr>
              <w:t>Pydantic 스키마 (DTO)</w:t>
            </w:r>
          </w:p>
        </w:tc>
      </w:tr>
      <w:tr w:rsidR="00AE37EF" w14:paraId="64E18C10" w14:textId="77777777">
        <w:trPr>
          <w:jc w:val="center"/>
        </w:trPr>
        <w:tc>
          <w:tcPr>
            <w:tcW w:w="2835" w:type="dxa"/>
          </w:tcPr>
          <w:p w14:paraId="67199EBF" w14:textId="77777777" w:rsidR="00AE37EF" w:rsidRDefault="00000000">
            <w:pPr>
              <w:spacing w:before="20" w:after="20"/>
            </w:pPr>
            <w:r>
              <w:rPr>
                <w:sz w:val="16"/>
              </w:rPr>
              <w:t>alembic/</w:t>
            </w:r>
          </w:p>
        </w:tc>
        <w:tc>
          <w:tcPr>
            <w:tcW w:w="6520" w:type="dxa"/>
          </w:tcPr>
          <w:p w14:paraId="5CEC00A4" w14:textId="77777777" w:rsidR="00AE37EF" w:rsidRDefault="00000000">
            <w:pPr>
              <w:spacing w:before="20" w:after="20"/>
              <w:rPr>
                <w:lang w:eastAsia="ko-KR"/>
              </w:rPr>
            </w:pPr>
            <w:r>
              <w:rPr>
                <w:sz w:val="16"/>
                <w:lang w:eastAsia="ko-KR"/>
              </w:rPr>
              <w:t>데이터베이스 마이그레이션 스크립트</w:t>
            </w:r>
          </w:p>
        </w:tc>
      </w:tr>
      <w:tr w:rsidR="00AE37EF" w14:paraId="642D199F" w14:textId="77777777">
        <w:trPr>
          <w:jc w:val="center"/>
        </w:trPr>
        <w:tc>
          <w:tcPr>
            <w:tcW w:w="2835" w:type="dxa"/>
            <w:shd w:val="clear" w:color="auto" w:fill="F8FAFC"/>
          </w:tcPr>
          <w:p w14:paraId="3BC71EA6" w14:textId="77777777" w:rsidR="00AE37EF" w:rsidRDefault="00000000">
            <w:pPr>
              <w:spacing w:before="20" w:after="20"/>
            </w:pPr>
            <w:r>
              <w:rPr>
                <w:sz w:val="16"/>
              </w:rPr>
              <w:t>tests/</w:t>
            </w:r>
          </w:p>
        </w:tc>
        <w:tc>
          <w:tcPr>
            <w:tcW w:w="6520" w:type="dxa"/>
            <w:shd w:val="clear" w:color="auto" w:fill="F8FAFC"/>
          </w:tcPr>
          <w:p w14:paraId="60EFA22A" w14:textId="77777777" w:rsidR="00AE37EF" w:rsidRDefault="00000000">
            <w:pPr>
              <w:spacing w:before="20" w:after="20"/>
              <w:rPr>
                <w:lang w:eastAsia="ko-KR"/>
              </w:rPr>
            </w:pPr>
            <w:r>
              <w:rPr>
                <w:sz w:val="16"/>
                <w:lang w:eastAsia="ko-KR"/>
              </w:rPr>
              <w:t>단위 테스트 및 통합 테스트</w:t>
            </w:r>
          </w:p>
        </w:tc>
      </w:tr>
      <w:tr w:rsidR="00AE37EF" w14:paraId="6F7BA6DD" w14:textId="77777777">
        <w:trPr>
          <w:jc w:val="center"/>
        </w:trPr>
        <w:tc>
          <w:tcPr>
            <w:tcW w:w="2835" w:type="dxa"/>
          </w:tcPr>
          <w:p w14:paraId="313CC5F9" w14:textId="77777777" w:rsidR="00AE37EF" w:rsidRDefault="00000000">
            <w:pPr>
              <w:spacing w:before="20" w:after="20"/>
            </w:pPr>
            <w:r>
              <w:rPr>
                <w:sz w:val="16"/>
              </w:rPr>
              <w:t>scripts/</w:t>
            </w:r>
          </w:p>
        </w:tc>
        <w:tc>
          <w:tcPr>
            <w:tcW w:w="6520" w:type="dxa"/>
          </w:tcPr>
          <w:p w14:paraId="0383B9CD" w14:textId="77777777" w:rsidR="00AE37EF" w:rsidRDefault="00000000">
            <w:pPr>
              <w:spacing w:before="20" w:after="20"/>
              <w:rPr>
                <w:lang w:eastAsia="ko-KR"/>
              </w:rPr>
            </w:pPr>
            <w:r>
              <w:rPr>
                <w:sz w:val="16"/>
                <w:lang w:eastAsia="ko-KR"/>
              </w:rPr>
              <w:t>유틸리티 스크립트 (데이터 마이그레이션, 초기화)</w:t>
            </w:r>
          </w:p>
        </w:tc>
      </w:tr>
    </w:tbl>
    <w:p w14:paraId="75BD71BB" w14:textId="77777777" w:rsidR="00AE37EF" w:rsidRDefault="00000000">
      <w:pPr>
        <w:rPr>
          <w:lang w:eastAsia="ko-KR"/>
        </w:rPr>
      </w:pPr>
      <w:r>
        <w:rPr>
          <w:lang w:eastAsia="ko-KR"/>
        </w:rPr>
        <w:br w:type="page"/>
      </w:r>
    </w:p>
    <w:p w14:paraId="7FC1001A" w14:textId="77777777" w:rsidR="00AE37EF" w:rsidRDefault="00000000">
      <w:pPr>
        <w:pStyle w:val="1"/>
        <w:rPr>
          <w:lang w:eastAsia="ko-KR"/>
        </w:rPr>
      </w:pPr>
      <w:r>
        <w:rPr>
          <w:rFonts w:ascii="맑은 고딕" w:eastAsia="맑은 고딕" w:hAnsi="맑은 고딕"/>
          <w:lang w:eastAsia="ko-KR"/>
        </w:rPr>
        <w:lastRenderedPageBreak/>
        <w:t>3. 공통 설계 패턴</w:t>
      </w:r>
    </w:p>
    <w:p w14:paraId="2A2DD850" w14:textId="77777777" w:rsidR="00AE37EF" w:rsidRDefault="00000000">
      <w:pPr>
        <w:rPr>
          <w:lang w:eastAsia="ko-KR"/>
        </w:rPr>
      </w:pPr>
      <w:r>
        <w:rPr>
          <w:lang w:eastAsia="ko-KR"/>
        </w:rPr>
        <w:t>모든 모듈에 공통으로 적용되는 설계 패턴을 정의합니다. 각 패턴은 일관성 있는 구현을 위한 표준 가이드입니다.</w:t>
      </w:r>
    </w:p>
    <w:p w14:paraId="3BD03A12" w14:textId="77777777" w:rsidR="00AE37EF" w:rsidRDefault="00000000">
      <w:pPr>
        <w:pStyle w:val="21"/>
        <w:rPr>
          <w:lang w:eastAsia="ko-KR"/>
        </w:rPr>
      </w:pPr>
      <w:r>
        <w:rPr>
          <w:rFonts w:ascii="맑은 고딕" w:eastAsia="맑은 고딕" w:hAnsi="맑은 고딕"/>
          <w:lang w:eastAsia="ko-KR"/>
        </w:rPr>
        <w:t>3.1 인증/인가 처리</w:t>
      </w:r>
    </w:p>
    <w:p w14:paraId="3E50A98B" w14:textId="77777777" w:rsidR="00AE37EF" w:rsidRDefault="00000000">
      <w:pPr>
        <w:rPr>
          <w:lang w:eastAsia="ko-KR"/>
        </w:rPr>
      </w:pPr>
      <w:r>
        <w:rPr>
          <w:b/>
          <w:sz w:val="18"/>
          <w:lang w:eastAsia="ko-KR"/>
        </w:rPr>
        <w:t>JWT 토큰 기반 인증 및 역할 기반 접근 제어(RBAC) 구현</w:t>
      </w:r>
    </w:p>
    <w:p w14:paraId="37850DA4" w14:textId="77777777" w:rsidR="00AE37EF" w:rsidRDefault="00AE37EF">
      <w:pPr>
        <w:rPr>
          <w:lang w:eastAsia="ko-KR"/>
        </w:rPr>
      </w:pPr>
    </w:p>
    <w:p w14:paraId="066925BF" w14:textId="77777777" w:rsidR="00AE37EF" w:rsidRDefault="00000000">
      <w:pPr>
        <w:rPr>
          <w:lang w:eastAsia="ko-KR"/>
        </w:rPr>
      </w:pPr>
      <w:r>
        <w:rPr>
          <w:b/>
          <w:sz w:val="18"/>
          <w:lang w:eastAsia="ko-KR"/>
        </w:rPr>
        <w:t>처리 흐름:</w:t>
      </w:r>
    </w:p>
    <w:p w14:paraId="0AD9C9B6" w14:textId="77777777" w:rsidR="00AE37EF" w:rsidRDefault="00000000">
      <w:pPr>
        <w:spacing w:after="40"/>
        <w:rPr>
          <w:lang w:eastAsia="ko-KR"/>
        </w:rPr>
      </w:pPr>
      <w:r>
        <w:rPr>
          <w:sz w:val="18"/>
          <w:lang w:eastAsia="ko-KR"/>
        </w:rPr>
        <w:t xml:space="preserve">    1. 클라이언트가 Authorization 헤더에 Bearer 토큰을 포함하여 요청</w:t>
      </w:r>
    </w:p>
    <w:p w14:paraId="601BFCDE" w14:textId="77777777" w:rsidR="00AE37EF" w:rsidRDefault="00000000">
      <w:pPr>
        <w:spacing w:after="40"/>
        <w:rPr>
          <w:lang w:eastAsia="ko-KR"/>
        </w:rPr>
      </w:pPr>
      <w:r>
        <w:rPr>
          <w:sz w:val="18"/>
          <w:lang w:eastAsia="ko-KR"/>
        </w:rPr>
        <w:t xml:space="preserve">    2. AuthMiddleware에서 JWT 토큰 추출 및 디코딩</w:t>
      </w:r>
    </w:p>
    <w:p w14:paraId="2CC0C1DE" w14:textId="77777777" w:rsidR="00AE37EF" w:rsidRDefault="00000000">
      <w:pPr>
        <w:spacing w:after="40"/>
        <w:rPr>
          <w:lang w:eastAsia="ko-KR"/>
        </w:rPr>
      </w:pPr>
      <w:r>
        <w:rPr>
          <w:sz w:val="18"/>
          <w:lang w:eastAsia="ko-KR"/>
        </w:rPr>
        <w:t xml:space="preserve">    3. JWT 서명 검증 (python-jose, RSA/HMAC 알고리즘)</w:t>
      </w:r>
    </w:p>
    <w:p w14:paraId="79DA26BB" w14:textId="77777777" w:rsidR="00AE37EF" w:rsidRDefault="00000000">
      <w:pPr>
        <w:spacing w:after="40"/>
        <w:rPr>
          <w:lang w:eastAsia="ko-KR"/>
        </w:rPr>
      </w:pPr>
      <w:r>
        <w:rPr>
          <w:sz w:val="18"/>
          <w:lang w:eastAsia="ko-KR"/>
        </w:rPr>
        <w:t xml:space="preserve">    4. 토큰 만료 여부 확인 (exp claim)</w:t>
      </w:r>
    </w:p>
    <w:p w14:paraId="410CBFE8" w14:textId="77777777" w:rsidR="00AE37EF" w:rsidRDefault="00000000">
      <w:pPr>
        <w:spacing w:after="40"/>
        <w:rPr>
          <w:lang w:eastAsia="ko-KR"/>
        </w:rPr>
      </w:pPr>
      <w:r>
        <w:rPr>
          <w:sz w:val="18"/>
          <w:lang w:eastAsia="ko-KR"/>
        </w:rPr>
        <w:t xml:space="preserve">    5. Redis 블랙리스트 조회 (로그아웃된 토큰인지)</w:t>
      </w:r>
    </w:p>
    <w:p w14:paraId="212AF762" w14:textId="77777777" w:rsidR="00AE37EF" w:rsidRDefault="00000000">
      <w:pPr>
        <w:spacing w:after="40"/>
        <w:rPr>
          <w:lang w:eastAsia="ko-KR"/>
        </w:rPr>
      </w:pPr>
      <w:r>
        <w:rPr>
          <w:sz w:val="18"/>
          <w:lang w:eastAsia="ko-KR"/>
        </w:rPr>
        <w:t xml:space="preserve">    6. 토큰에서 tenant_id, user_id, role 정보 추출</w:t>
      </w:r>
    </w:p>
    <w:p w14:paraId="086124C0" w14:textId="77777777" w:rsidR="00AE37EF" w:rsidRDefault="00000000">
      <w:pPr>
        <w:spacing w:after="40"/>
        <w:rPr>
          <w:lang w:eastAsia="ko-KR"/>
        </w:rPr>
      </w:pPr>
      <w:r>
        <w:rPr>
          <w:sz w:val="18"/>
          <w:lang w:eastAsia="ko-KR"/>
        </w:rPr>
        <w:t xml:space="preserve">    7. 요청 컨텍스트(request.state)에 사용자 정보 주입</w:t>
      </w:r>
    </w:p>
    <w:p w14:paraId="11CB8B6E" w14:textId="77777777" w:rsidR="00AE37EF" w:rsidRDefault="00000000">
      <w:pPr>
        <w:spacing w:after="40"/>
        <w:rPr>
          <w:lang w:eastAsia="ko-KR"/>
        </w:rPr>
      </w:pPr>
      <w:r>
        <w:rPr>
          <w:sz w:val="18"/>
          <w:lang w:eastAsia="ko-KR"/>
        </w:rPr>
        <w:t xml:space="preserve">    8. RBAC 데코레이터(@require_role)에서 엔드포인트별 필요 권한 확인</w:t>
      </w:r>
    </w:p>
    <w:p w14:paraId="48B0BED9" w14:textId="77777777" w:rsidR="00AE37EF" w:rsidRDefault="00000000">
      <w:pPr>
        <w:spacing w:after="40"/>
        <w:rPr>
          <w:lang w:eastAsia="ko-KR"/>
        </w:rPr>
      </w:pPr>
      <w:r>
        <w:rPr>
          <w:sz w:val="18"/>
          <w:lang w:eastAsia="ko-KR"/>
        </w:rPr>
        <w:t xml:space="preserve">    9. 권한 불충분 시 403 Forbidden 반환</w:t>
      </w:r>
    </w:p>
    <w:p w14:paraId="3F96540A" w14:textId="77777777" w:rsidR="00AE37EF" w:rsidRDefault="00000000">
      <w:pPr>
        <w:spacing w:after="40"/>
        <w:rPr>
          <w:lang w:eastAsia="ko-KR"/>
        </w:rPr>
      </w:pPr>
      <w:r>
        <w:rPr>
          <w:sz w:val="18"/>
          <w:lang w:eastAsia="ko-KR"/>
        </w:rPr>
        <w:t xml:space="preserve">    10. 권한 통과 시 비즈니스 로직 실행</w:t>
      </w:r>
    </w:p>
    <w:p w14:paraId="0522C8DF" w14:textId="77777777" w:rsidR="00AE37EF" w:rsidRDefault="00000000">
      <w:pPr>
        <w:pStyle w:val="21"/>
        <w:rPr>
          <w:lang w:eastAsia="ko-KR"/>
        </w:rPr>
      </w:pPr>
      <w:r>
        <w:rPr>
          <w:rFonts w:ascii="맑은 고딕" w:eastAsia="맑은 고딕" w:hAnsi="맑은 고딕"/>
          <w:lang w:eastAsia="ko-KR"/>
        </w:rPr>
        <w:t>3.2 에러 처리</w:t>
      </w:r>
    </w:p>
    <w:p w14:paraId="2280C032" w14:textId="77777777" w:rsidR="00AE37EF" w:rsidRDefault="00000000">
      <w:pPr>
        <w:rPr>
          <w:lang w:eastAsia="ko-KR"/>
        </w:rPr>
      </w:pPr>
      <w:r>
        <w:rPr>
          <w:b/>
          <w:sz w:val="18"/>
          <w:lang w:eastAsia="ko-KR"/>
        </w:rPr>
        <w:t>전역 예외 핸들러를 통한 일관된 에러 응답 및 로깅</w:t>
      </w:r>
    </w:p>
    <w:p w14:paraId="405A05F2" w14:textId="77777777" w:rsidR="00AE37EF" w:rsidRDefault="00AE37EF">
      <w:pPr>
        <w:rPr>
          <w:lang w:eastAsia="ko-KR"/>
        </w:rPr>
      </w:pPr>
    </w:p>
    <w:p w14:paraId="58A2EF34" w14:textId="77777777" w:rsidR="00AE37EF" w:rsidRDefault="00000000">
      <w:pPr>
        <w:rPr>
          <w:lang w:eastAsia="ko-KR"/>
        </w:rPr>
      </w:pPr>
      <w:r>
        <w:rPr>
          <w:b/>
          <w:sz w:val="18"/>
          <w:lang w:eastAsia="ko-KR"/>
        </w:rPr>
        <w:t>처리 흐름:</w:t>
      </w:r>
    </w:p>
    <w:p w14:paraId="7DBF7301" w14:textId="77777777" w:rsidR="00AE37EF" w:rsidRDefault="00000000">
      <w:pPr>
        <w:spacing w:after="40"/>
        <w:rPr>
          <w:lang w:eastAsia="ko-KR"/>
        </w:rPr>
      </w:pPr>
      <w:r>
        <w:rPr>
          <w:sz w:val="18"/>
          <w:lang w:eastAsia="ko-KR"/>
        </w:rPr>
        <w:t xml:space="preserve">    1. 각 모듈은 커스텀 예외 클래스 정의 (예: AssetNotFoundException)</w:t>
      </w:r>
    </w:p>
    <w:p w14:paraId="34ABFAC1" w14:textId="77777777" w:rsidR="00AE37EF" w:rsidRDefault="00000000">
      <w:pPr>
        <w:spacing w:after="40"/>
        <w:rPr>
          <w:lang w:eastAsia="ko-KR"/>
        </w:rPr>
      </w:pPr>
      <w:r>
        <w:rPr>
          <w:sz w:val="18"/>
          <w:lang w:eastAsia="ko-KR"/>
        </w:rPr>
        <w:t xml:space="preserve">    2. 비즈니스 로직에서 예외 발생 시 명확한 에러 메시지와 에러 코드 포함</w:t>
      </w:r>
    </w:p>
    <w:p w14:paraId="44BF8EA9" w14:textId="77777777" w:rsidR="00AE37EF" w:rsidRDefault="00000000">
      <w:pPr>
        <w:spacing w:after="40"/>
        <w:rPr>
          <w:lang w:eastAsia="ko-KR"/>
        </w:rPr>
      </w:pPr>
      <w:r>
        <w:rPr>
          <w:sz w:val="18"/>
          <w:lang w:eastAsia="ko-KR"/>
        </w:rPr>
        <w:t xml:space="preserve">    3. FastAPI 전역 예외 핸들러가 모든 예외를 캐치</w:t>
      </w:r>
    </w:p>
    <w:p w14:paraId="03D0CD5A" w14:textId="77777777" w:rsidR="00AE37EF" w:rsidRDefault="00000000">
      <w:pPr>
        <w:spacing w:after="40"/>
        <w:rPr>
          <w:lang w:eastAsia="ko-KR"/>
        </w:rPr>
      </w:pPr>
      <w:r>
        <w:rPr>
          <w:sz w:val="18"/>
          <w:lang w:eastAsia="ko-KR"/>
        </w:rPr>
        <w:t xml:space="preserve">    4. 예외 타입에 따라 HTTP 상태 코드 결정 (404, 400, 500 등)</w:t>
      </w:r>
    </w:p>
    <w:p w14:paraId="7C62B502" w14:textId="77777777" w:rsidR="00AE37EF" w:rsidRDefault="00000000">
      <w:pPr>
        <w:spacing w:after="40"/>
        <w:rPr>
          <w:lang w:eastAsia="ko-KR"/>
        </w:rPr>
      </w:pPr>
      <w:r>
        <w:rPr>
          <w:sz w:val="18"/>
          <w:lang w:eastAsia="ko-KR"/>
        </w:rPr>
        <w:t xml:space="preserve">    5. 표준화된 에러 응답 형식으로 변환 {error_code, message, details, timestamp}</w:t>
      </w:r>
    </w:p>
    <w:p w14:paraId="71C6FA38" w14:textId="77777777" w:rsidR="00AE37EF" w:rsidRDefault="00000000">
      <w:pPr>
        <w:spacing w:after="40"/>
        <w:rPr>
          <w:lang w:eastAsia="ko-KR"/>
        </w:rPr>
      </w:pPr>
      <w:r>
        <w:rPr>
          <w:sz w:val="18"/>
          <w:lang w:eastAsia="ko-KR"/>
        </w:rPr>
        <w:t xml:space="preserve">    6. 500 에러는 상세 스택 트레이스를 로그에 기록하되 클라이언트에는 숨김</w:t>
      </w:r>
    </w:p>
    <w:p w14:paraId="797A3724" w14:textId="77777777" w:rsidR="00AE37EF" w:rsidRDefault="00000000">
      <w:pPr>
        <w:spacing w:after="40"/>
        <w:rPr>
          <w:lang w:eastAsia="ko-KR"/>
        </w:rPr>
      </w:pPr>
      <w:r>
        <w:rPr>
          <w:sz w:val="18"/>
          <w:lang w:eastAsia="ko-KR"/>
        </w:rPr>
        <w:t xml:space="preserve">    7. 구조화된 로그 기록 (structlog, JSON 형식)</w:t>
      </w:r>
    </w:p>
    <w:p w14:paraId="60A26992" w14:textId="77777777" w:rsidR="00AE37EF" w:rsidRDefault="00000000">
      <w:pPr>
        <w:spacing w:after="40"/>
        <w:rPr>
          <w:lang w:eastAsia="ko-KR"/>
        </w:rPr>
      </w:pPr>
      <w:r>
        <w:rPr>
          <w:sz w:val="18"/>
          <w:lang w:eastAsia="ko-KR"/>
        </w:rPr>
        <w:t xml:space="preserve">    8. Sentry 또는 모니터링 시스템에 에러 전송 (Critical/High 에러)</w:t>
      </w:r>
    </w:p>
    <w:p w14:paraId="51B8EBDE" w14:textId="77777777" w:rsidR="00AE37EF" w:rsidRDefault="00000000">
      <w:pPr>
        <w:spacing w:after="40"/>
        <w:rPr>
          <w:lang w:eastAsia="ko-KR"/>
        </w:rPr>
      </w:pPr>
      <w:r>
        <w:rPr>
          <w:sz w:val="18"/>
          <w:lang w:eastAsia="ko-KR"/>
        </w:rPr>
        <w:t xml:space="preserve">    9. 감사 대상 에러는 audit_log 테이블에 기록</w:t>
      </w:r>
    </w:p>
    <w:p w14:paraId="3E3D77B8" w14:textId="77777777" w:rsidR="00AE37EF" w:rsidRDefault="00000000">
      <w:pPr>
        <w:spacing w:after="40"/>
        <w:rPr>
          <w:lang w:eastAsia="ko-KR"/>
        </w:rPr>
      </w:pPr>
      <w:r>
        <w:rPr>
          <w:sz w:val="18"/>
          <w:lang w:eastAsia="ko-KR"/>
        </w:rPr>
        <w:lastRenderedPageBreak/>
        <w:t xml:space="preserve">    10. 클라이언트에 에러 응답 반환</w:t>
      </w:r>
    </w:p>
    <w:p w14:paraId="5726A00A" w14:textId="77777777" w:rsidR="00AE37EF" w:rsidRDefault="00000000">
      <w:pPr>
        <w:pStyle w:val="21"/>
        <w:rPr>
          <w:lang w:eastAsia="ko-KR"/>
        </w:rPr>
      </w:pPr>
      <w:r>
        <w:rPr>
          <w:rFonts w:ascii="맑은 고딕" w:eastAsia="맑은 고딕" w:hAnsi="맑은 고딕"/>
          <w:lang w:eastAsia="ko-KR"/>
        </w:rPr>
        <w:t>3.3 로깅</w:t>
      </w:r>
    </w:p>
    <w:p w14:paraId="7FD6836F" w14:textId="77777777" w:rsidR="00AE37EF" w:rsidRDefault="00000000">
      <w:pPr>
        <w:rPr>
          <w:lang w:eastAsia="ko-KR"/>
        </w:rPr>
      </w:pPr>
      <w:r>
        <w:rPr>
          <w:b/>
          <w:sz w:val="18"/>
          <w:lang w:eastAsia="ko-KR"/>
        </w:rPr>
        <w:t>구조화된 로그를 통한 추적 가능성 및 분석 용이성 확보</w:t>
      </w:r>
    </w:p>
    <w:p w14:paraId="637D376D" w14:textId="77777777" w:rsidR="00AE37EF" w:rsidRDefault="00AE37EF">
      <w:pPr>
        <w:rPr>
          <w:lang w:eastAsia="ko-KR"/>
        </w:rPr>
      </w:pPr>
    </w:p>
    <w:p w14:paraId="55C44569" w14:textId="77777777" w:rsidR="00AE37EF" w:rsidRDefault="00000000">
      <w:pPr>
        <w:rPr>
          <w:lang w:eastAsia="ko-KR"/>
        </w:rPr>
      </w:pPr>
      <w:r>
        <w:rPr>
          <w:b/>
          <w:sz w:val="18"/>
          <w:lang w:eastAsia="ko-KR"/>
        </w:rPr>
        <w:t>처리 흐름:</w:t>
      </w:r>
    </w:p>
    <w:p w14:paraId="65A7ADCD" w14:textId="77777777" w:rsidR="00AE37EF" w:rsidRDefault="00000000">
      <w:pPr>
        <w:spacing w:after="40"/>
        <w:rPr>
          <w:lang w:eastAsia="ko-KR"/>
        </w:rPr>
      </w:pPr>
      <w:r>
        <w:rPr>
          <w:sz w:val="18"/>
          <w:lang w:eastAsia="ko-KR"/>
        </w:rPr>
        <w:t xml:space="preserve">    1. structlog 라이브러리로 구조화된 로거 초기화</w:t>
      </w:r>
    </w:p>
    <w:p w14:paraId="6CC37773" w14:textId="77777777" w:rsidR="00AE37EF" w:rsidRDefault="00000000">
      <w:pPr>
        <w:spacing w:after="40"/>
      </w:pPr>
      <w:r>
        <w:rPr>
          <w:sz w:val="18"/>
          <w:lang w:eastAsia="ko-KR"/>
        </w:rPr>
        <w:t xml:space="preserve">    </w:t>
      </w:r>
      <w:r>
        <w:rPr>
          <w:sz w:val="18"/>
        </w:rPr>
        <w:t>2. 각 요청마다 고유한 request_id 생성 (UUID)</w:t>
      </w:r>
    </w:p>
    <w:p w14:paraId="21CA58C9" w14:textId="77777777" w:rsidR="00AE37EF" w:rsidRDefault="00000000">
      <w:pPr>
        <w:spacing w:after="40"/>
      </w:pPr>
      <w:r>
        <w:rPr>
          <w:sz w:val="18"/>
        </w:rPr>
        <w:t xml:space="preserve">    3. 로그 컨텍스트에 request_id, tenant_id, user_id 바인딩</w:t>
      </w:r>
    </w:p>
    <w:p w14:paraId="6ABCE0F9" w14:textId="77777777" w:rsidR="00AE37EF" w:rsidRDefault="00000000">
      <w:pPr>
        <w:spacing w:after="40"/>
      </w:pPr>
      <w:r>
        <w:rPr>
          <w:sz w:val="18"/>
        </w:rPr>
        <w:t xml:space="preserve">    4. 로그 레벨별 처리 (DEBUG, INFO, WARNING, ERROR, CRITICAL)</w:t>
      </w:r>
    </w:p>
    <w:p w14:paraId="6B0F9502" w14:textId="77777777" w:rsidR="00AE37EF" w:rsidRDefault="00000000">
      <w:pPr>
        <w:spacing w:after="40"/>
        <w:rPr>
          <w:lang w:eastAsia="ko-KR"/>
        </w:rPr>
      </w:pPr>
      <w:r>
        <w:rPr>
          <w:sz w:val="18"/>
        </w:rPr>
        <w:t xml:space="preserve">    </w:t>
      </w:r>
      <w:r>
        <w:rPr>
          <w:sz w:val="18"/>
          <w:lang w:eastAsia="ko-KR"/>
        </w:rPr>
        <w:t>5. 로그 메시지는 JSON 형식으로 직렬화 {timestamp, level, message, context}</w:t>
      </w:r>
    </w:p>
    <w:p w14:paraId="4FD464C9" w14:textId="77777777" w:rsidR="00AE37EF" w:rsidRDefault="00000000">
      <w:pPr>
        <w:spacing w:after="40"/>
        <w:rPr>
          <w:lang w:eastAsia="ko-KR"/>
        </w:rPr>
      </w:pPr>
      <w:r>
        <w:rPr>
          <w:sz w:val="18"/>
          <w:lang w:eastAsia="ko-KR"/>
        </w:rPr>
        <w:t xml:space="preserve">    6. stdout으로 출력 (컨테이너 환경, Docker logs 수집)</w:t>
      </w:r>
    </w:p>
    <w:p w14:paraId="222B64FD" w14:textId="77777777" w:rsidR="00AE37EF" w:rsidRDefault="00000000">
      <w:pPr>
        <w:spacing w:after="40"/>
        <w:rPr>
          <w:lang w:eastAsia="ko-KR"/>
        </w:rPr>
      </w:pPr>
      <w:r>
        <w:rPr>
          <w:sz w:val="18"/>
          <w:lang w:eastAsia="ko-KR"/>
        </w:rPr>
        <w:t xml:space="preserve">    7. 파일 로테이션 설정 (일별 또는 크기별, 최대 10개 보관)</w:t>
      </w:r>
    </w:p>
    <w:p w14:paraId="75CDFBF3" w14:textId="77777777" w:rsidR="00AE37EF" w:rsidRDefault="00000000">
      <w:pPr>
        <w:spacing w:after="40"/>
        <w:rPr>
          <w:lang w:eastAsia="ko-KR"/>
        </w:rPr>
      </w:pPr>
      <w:r>
        <w:rPr>
          <w:sz w:val="18"/>
          <w:lang w:eastAsia="ko-KR"/>
        </w:rPr>
        <w:t xml:space="preserve">    8. Elasticsearch/Logstash로 로그 전송 (ELK Stack 연동)</w:t>
      </w:r>
    </w:p>
    <w:p w14:paraId="7A478266" w14:textId="77777777" w:rsidR="00AE37EF" w:rsidRDefault="00000000">
      <w:pPr>
        <w:spacing w:after="40"/>
        <w:rPr>
          <w:lang w:eastAsia="ko-KR"/>
        </w:rPr>
      </w:pPr>
      <w:r>
        <w:rPr>
          <w:sz w:val="18"/>
          <w:lang w:eastAsia="ko-KR"/>
        </w:rPr>
        <w:t xml:space="preserve">    9. 로그 검색 및 분석을 위한 인덱싱</w:t>
      </w:r>
    </w:p>
    <w:p w14:paraId="24627D44" w14:textId="77777777" w:rsidR="00AE37EF" w:rsidRDefault="00000000">
      <w:pPr>
        <w:spacing w:after="40"/>
        <w:rPr>
          <w:lang w:eastAsia="ko-KR"/>
        </w:rPr>
      </w:pPr>
      <w:r>
        <w:rPr>
          <w:sz w:val="18"/>
          <w:lang w:eastAsia="ko-KR"/>
        </w:rPr>
        <w:t xml:space="preserve">    10. 민감 정보(비밀번호, API 키)는 마스킹 처리</w:t>
      </w:r>
    </w:p>
    <w:p w14:paraId="716C5711" w14:textId="77777777" w:rsidR="00AE37EF" w:rsidRDefault="00000000">
      <w:pPr>
        <w:pStyle w:val="21"/>
        <w:rPr>
          <w:lang w:eastAsia="ko-KR"/>
        </w:rPr>
      </w:pPr>
      <w:r>
        <w:rPr>
          <w:rFonts w:ascii="맑은 고딕" w:eastAsia="맑은 고딕" w:hAnsi="맑은 고딕"/>
          <w:lang w:eastAsia="ko-KR"/>
        </w:rPr>
        <w:t>3.4 페이지네이션</w:t>
      </w:r>
    </w:p>
    <w:p w14:paraId="64551E4F" w14:textId="77777777" w:rsidR="00AE37EF" w:rsidRDefault="00000000">
      <w:pPr>
        <w:rPr>
          <w:lang w:eastAsia="ko-KR"/>
        </w:rPr>
      </w:pPr>
      <w:r>
        <w:rPr>
          <w:b/>
          <w:sz w:val="18"/>
          <w:lang w:eastAsia="ko-KR"/>
        </w:rPr>
        <w:t>대용량 데이터 조회 시 커서 기반 또는 오프셋 기반 페이지네이션</w:t>
      </w:r>
    </w:p>
    <w:p w14:paraId="3078B58F" w14:textId="77777777" w:rsidR="00AE37EF" w:rsidRDefault="00AE37EF">
      <w:pPr>
        <w:rPr>
          <w:lang w:eastAsia="ko-KR"/>
        </w:rPr>
      </w:pPr>
    </w:p>
    <w:p w14:paraId="21DA0844" w14:textId="77777777" w:rsidR="00AE37EF" w:rsidRDefault="00000000">
      <w:pPr>
        <w:rPr>
          <w:lang w:eastAsia="ko-KR"/>
        </w:rPr>
      </w:pPr>
      <w:r>
        <w:rPr>
          <w:b/>
          <w:sz w:val="18"/>
          <w:lang w:eastAsia="ko-KR"/>
        </w:rPr>
        <w:t>처리 흐름:</w:t>
      </w:r>
    </w:p>
    <w:p w14:paraId="447BDFF6" w14:textId="77777777" w:rsidR="00AE37EF" w:rsidRDefault="00000000">
      <w:pPr>
        <w:spacing w:after="40"/>
        <w:rPr>
          <w:lang w:eastAsia="ko-KR"/>
        </w:rPr>
      </w:pPr>
      <w:r>
        <w:rPr>
          <w:sz w:val="18"/>
          <w:lang w:eastAsia="ko-KR"/>
        </w:rPr>
        <w:t xml:space="preserve">    1. 클라이언트가 페이지네이션 파라미터 전달 (page, size 또는 cursor, limit)</w:t>
      </w:r>
    </w:p>
    <w:p w14:paraId="5F4BB03D" w14:textId="77777777" w:rsidR="00AE37EF" w:rsidRDefault="00000000">
      <w:pPr>
        <w:spacing w:after="40"/>
      </w:pPr>
      <w:r>
        <w:rPr>
          <w:sz w:val="18"/>
          <w:lang w:eastAsia="ko-KR"/>
        </w:rPr>
        <w:t xml:space="preserve">    </w:t>
      </w:r>
      <w:r>
        <w:rPr>
          <w:sz w:val="18"/>
        </w:rPr>
        <w:t>2. 오프셋 방식: OFFSET/LIMIT 쿼리 사용 (page * size, size)</w:t>
      </w:r>
    </w:p>
    <w:p w14:paraId="75B50620" w14:textId="77777777" w:rsidR="00AE37EF" w:rsidRDefault="00000000">
      <w:pPr>
        <w:spacing w:after="40"/>
      </w:pPr>
      <w:r>
        <w:rPr>
          <w:sz w:val="18"/>
        </w:rPr>
        <w:t xml:space="preserve">    3. 커서 방식: 마지막 항목의 ID를 cursor로 사용 (WHERE id &gt; cursor LIMIT size)</w:t>
      </w:r>
    </w:p>
    <w:p w14:paraId="3CB8DE08" w14:textId="77777777" w:rsidR="00AE37EF" w:rsidRDefault="00000000">
      <w:pPr>
        <w:spacing w:after="40"/>
        <w:rPr>
          <w:lang w:eastAsia="ko-KR"/>
        </w:rPr>
      </w:pPr>
      <w:r>
        <w:rPr>
          <w:sz w:val="18"/>
        </w:rPr>
        <w:t xml:space="preserve">    </w:t>
      </w:r>
      <w:r>
        <w:rPr>
          <w:sz w:val="18"/>
          <w:lang w:eastAsia="ko-KR"/>
        </w:rPr>
        <w:t>4. 총 개수 조회 (COUNT 쿼리, 캐싱 고려)</w:t>
      </w:r>
    </w:p>
    <w:p w14:paraId="1B2A9BAC" w14:textId="77777777" w:rsidR="00AE37EF" w:rsidRDefault="00000000">
      <w:pPr>
        <w:spacing w:after="40"/>
        <w:rPr>
          <w:lang w:eastAsia="ko-KR"/>
        </w:rPr>
      </w:pPr>
      <w:r>
        <w:rPr>
          <w:sz w:val="18"/>
          <w:lang w:eastAsia="ko-KR"/>
        </w:rPr>
        <w:t xml:space="preserve">    5. 데이터 조회 쿼리 실행</w:t>
      </w:r>
    </w:p>
    <w:p w14:paraId="4CA2C2E4" w14:textId="77777777" w:rsidR="00AE37EF" w:rsidRDefault="00000000">
      <w:pPr>
        <w:spacing w:after="40"/>
        <w:rPr>
          <w:lang w:eastAsia="ko-KR"/>
        </w:rPr>
      </w:pPr>
      <w:r>
        <w:rPr>
          <w:sz w:val="18"/>
          <w:lang w:eastAsia="ko-KR"/>
        </w:rPr>
        <w:t xml:space="preserve">    6. 응답에 페이지네이션 메타데이터 포함 {total, page, size, has_next}</w:t>
      </w:r>
    </w:p>
    <w:p w14:paraId="1B1B8184" w14:textId="77777777" w:rsidR="00AE37EF" w:rsidRDefault="00000000">
      <w:pPr>
        <w:spacing w:after="40"/>
        <w:rPr>
          <w:lang w:eastAsia="ko-KR"/>
        </w:rPr>
      </w:pPr>
      <w:r>
        <w:rPr>
          <w:sz w:val="18"/>
          <w:lang w:eastAsia="ko-KR"/>
        </w:rPr>
        <w:t xml:space="preserve">    7. 커서 방식은 next_cursor 반환</w:t>
      </w:r>
    </w:p>
    <w:p w14:paraId="094472E2" w14:textId="77777777" w:rsidR="00AE37EF" w:rsidRDefault="00000000">
      <w:pPr>
        <w:spacing w:after="40"/>
        <w:rPr>
          <w:lang w:eastAsia="ko-KR"/>
        </w:rPr>
      </w:pPr>
      <w:r>
        <w:rPr>
          <w:sz w:val="18"/>
          <w:lang w:eastAsia="ko-KR"/>
        </w:rPr>
        <w:t xml:space="preserve">    8. 대용량 데이터는 커서 방식 우선 사용 (성능 우수)</w:t>
      </w:r>
    </w:p>
    <w:p w14:paraId="21F7F7FC" w14:textId="77777777" w:rsidR="00AE37EF" w:rsidRDefault="00000000">
      <w:pPr>
        <w:spacing w:after="40"/>
        <w:rPr>
          <w:lang w:eastAsia="ko-KR"/>
        </w:rPr>
      </w:pPr>
      <w:r>
        <w:rPr>
          <w:sz w:val="18"/>
          <w:lang w:eastAsia="ko-KR"/>
        </w:rPr>
        <w:t xml:space="preserve">    9. 정렬 기준(order_by) 명시적 지정</w:t>
      </w:r>
    </w:p>
    <w:p w14:paraId="40F134A5" w14:textId="77777777" w:rsidR="00AE37EF" w:rsidRDefault="00000000">
      <w:pPr>
        <w:spacing w:after="40"/>
        <w:rPr>
          <w:lang w:eastAsia="ko-KR"/>
        </w:rPr>
      </w:pPr>
      <w:r>
        <w:rPr>
          <w:sz w:val="18"/>
          <w:lang w:eastAsia="ko-KR"/>
        </w:rPr>
        <w:t xml:space="preserve">    10. 최대 페이지 크기 제한 (기본 100, 최대 1000)</w:t>
      </w:r>
    </w:p>
    <w:p w14:paraId="007D7D54" w14:textId="77777777" w:rsidR="00AE37EF" w:rsidRDefault="00000000">
      <w:pPr>
        <w:pStyle w:val="21"/>
        <w:rPr>
          <w:lang w:eastAsia="ko-KR"/>
        </w:rPr>
      </w:pPr>
      <w:r>
        <w:rPr>
          <w:rFonts w:ascii="맑은 고딕" w:eastAsia="맑은 고딕" w:hAnsi="맑은 고딕"/>
          <w:lang w:eastAsia="ko-KR"/>
        </w:rPr>
        <w:lastRenderedPageBreak/>
        <w:t>3.5 멀티테넌시</w:t>
      </w:r>
    </w:p>
    <w:p w14:paraId="693DBBC1" w14:textId="77777777" w:rsidR="00AE37EF" w:rsidRDefault="00000000">
      <w:pPr>
        <w:rPr>
          <w:lang w:eastAsia="ko-KR"/>
        </w:rPr>
      </w:pPr>
      <w:r>
        <w:rPr>
          <w:b/>
          <w:sz w:val="18"/>
          <w:lang w:eastAsia="ko-KR"/>
        </w:rPr>
        <w:t>Row-Level Security를 통한 테넌트 격리 및 데이터 보안</w:t>
      </w:r>
    </w:p>
    <w:p w14:paraId="0058DCD2" w14:textId="77777777" w:rsidR="00AE37EF" w:rsidRDefault="00AE37EF">
      <w:pPr>
        <w:rPr>
          <w:lang w:eastAsia="ko-KR"/>
        </w:rPr>
      </w:pPr>
    </w:p>
    <w:p w14:paraId="6C1C0CF9" w14:textId="77777777" w:rsidR="00AE37EF" w:rsidRDefault="00000000">
      <w:r>
        <w:rPr>
          <w:b/>
          <w:sz w:val="18"/>
        </w:rPr>
        <w:t>처리 흐름:</w:t>
      </w:r>
    </w:p>
    <w:p w14:paraId="0B2A9E81" w14:textId="77777777" w:rsidR="00AE37EF" w:rsidRDefault="00000000">
      <w:pPr>
        <w:spacing w:after="40"/>
      </w:pPr>
      <w:r>
        <w:rPr>
          <w:sz w:val="18"/>
        </w:rPr>
        <w:t xml:space="preserve">    1. 모든 데이터 테이블에 tenant_id 컬럼 추가 (Foreign Key to tenant)</w:t>
      </w:r>
    </w:p>
    <w:p w14:paraId="7D0F67E4" w14:textId="77777777" w:rsidR="00AE37EF" w:rsidRDefault="00000000">
      <w:pPr>
        <w:spacing w:after="40"/>
      </w:pPr>
      <w:r>
        <w:rPr>
          <w:sz w:val="18"/>
        </w:rPr>
        <w:t xml:space="preserve">    2. JWT 토큰에서 tenant_id 추출 및 요청 컨텍스트에 저장</w:t>
      </w:r>
    </w:p>
    <w:p w14:paraId="53119C66" w14:textId="77777777" w:rsidR="00AE37EF" w:rsidRDefault="00000000">
      <w:pPr>
        <w:spacing w:after="40"/>
      </w:pPr>
      <w:r>
        <w:rPr>
          <w:sz w:val="18"/>
        </w:rPr>
        <w:t xml:space="preserve">    3. SQLAlchemy Query Filter에 tenant_id 조건 자동 추가 (Query Event Listener)</w:t>
      </w:r>
    </w:p>
    <w:p w14:paraId="65A9D795" w14:textId="77777777" w:rsidR="00AE37EF" w:rsidRDefault="00000000">
      <w:pPr>
        <w:spacing w:after="40"/>
      </w:pPr>
      <w:r>
        <w:rPr>
          <w:sz w:val="18"/>
        </w:rPr>
        <w:t xml:space="preserve">    4. PostgreSQL Row-Level Security(RLS) 정책 설정 (선택적)</w:t>
      </w:r>
    </w:p>
    <w:p w14:paraId="3FC069DD" w14:textId="77777777" w:rsidR="00AE37EF" w:rsidRDefault="00000000">
      <w:pPr>
        <w:spacing w:after="40"/>
      </w:pPr>
      <w:r>
        <w:rPr>
          <w:sz w:val="18"/>
        </w:rPr>
        <w:t xml:space="preserve">    5. INSERT/UPDATE 시 자동으로 tenant_id 주입</w:t>
      </w:r>
    </w:p>
    <w:p w14:paraId="53AA0AFE" w14:textId="77777777" w:rsidR="00AE37EF" w:rsidRDefault="00000000">
      <w:pPr>
        <w:spacing w:after="40"/>
      </w:pPr>
      <w:r>
        <w:rPr>
          <w:sz w:val="18"/>
        </w:rPr>
        <w:t xml:space="preserve">    6. 크로스 테넌트 접근 시도 시 403 Forbidden 반환</w:t>
      </w:r>
    </w:p>
    <w:p w14:paraId="3D748598" w14:textId="77777777" w:rsidR="00AE37EF" w:rsidRDefault="00000000">
      <w:pPr>
        <w:spacing w:after="40"/>
      </w:pPr>
      <w:r>
        <w:rPr>
          <w:sz w:val="18"/>
        </w:rPr>
        <w:t xml:space="preserve">    7. 슈퍼 관리자는 tenant_id 필터 우회 가능 (has_superadmin_role 체크)</w:t>
      </w:r>
    </w:p>
    <w:p w14:paraId="3A35F176" w14:textId="77777777" w:rsidR="00AE37EF" w:rsidRDefault="00000000">
      <w:pPr>
        <w:spacing w:after="40"/>
        <w:rPr>
          <w:lang w:eastAsia="ko-KR"/>
        </w:rPr>
      </w:pPr>
      <w:r>
        <w:rPr>
          <w:sz w:val="18"/>
        </w:rPr>
        <w:t xml:space="preserve">    </w:t>
      </w:r>
      <w:r>
        <w:rPr>
          <w:sz w:val="18"/>
          <w:lang w:eastAsia="ko-KR"/>
        </w:rPr>
        <w:t>8. 테넌트별 리소스 할당량 체크 (스토리지, API 요청 수)</w:t>
      </w:r>
    </w:p>
    <w:p w14:paraId="427CFC28" w14:textId="77777777" w:rsidR="00AE37EF" w:rsidRDefault="00000000">
      <w:pPr>
        <w:spacing w:after="40"/>
        <w:rPr>
          <w:lang w:eastAsia="ko-KR"/>
        </w:rPr>
      </w:pPr>
      <w:r>
        <w:rPr>
          <w:sz w:val="18"/>
          <w:lang w:eastAsia="ko-KR"/>
        </w:rPr>
        <w:t xml:space="preserve">    9. 테넌트 격리 감사 로그 기록</w:t>
      </w:r>
    </w:p>
    <w:p w14:paraId="4FE25E86" w14:textId="77777777" w:rsidR="00AE37EF" w:rsidRDefault="00000000">
      <w:pPr>
        <w:spacing w:after="40"/>
        <w:rPr>
          <w:lang w:eastAsia="ko-KR"/>
        </w:rPr>
      </w:pPr>
      <w:r>
        <w:rPr>
          <w:sz w:val="18"/>
          <w:lang w:eastAsia="ko-KR"/>
        </w:rPr>
        <w:t xml:space="preserve">    10. 테넌트별 데이터 백업 및 복구</w:t>
      </w:r>
    </w:p>
    <w:p w14:paraId="3A512C46" w14:textId="77777777" w:rsidR="00AE37EF" w:rsidRDefault="00000000">
      <w:pPr>
        <w:pStyle w:val="21"/>
        <w:rPr>
          <w:lang w:eastAsia="ko-KR"/>
        </w:rPr>
      </w:pPr>
      <w:r>
        <w:rPr>
          <w:rFonts w:ascii="맑은 고딕" w:eastAsia="맑은 고딕" w:hAnsi="맑은 고딕"/>
          <w:lang w:eastAsia="ko-KR"/>
        </w:rPr>
        <w:t>3.6 트랜잭션 관리</w:t>
      </w:r>
    </w:p>
    <w:p w14:paraId="571C3AFE" w14:textId="77777777" w:rsidR="00AE37EF" w:rsidRDefault="00000000">
      <w:pPr>
        <w:rPr>
          <w:lang w:eastAsia="ko-KR"/>
        </w:rPr>
      </w:pPr>
      <w:r>
        <w:rPr>
          <w:b/>
          <w:sz w:val="18"/>
          <w:lang w:eastAsia="ko-KR"/>
        </w:rPr>
        <w:t>Unit of Work 패턴을 통한 데이터 일관성 보장</w:t>
      </w:r>
    </w:p>
    <w:p w14:paraId="710FF9A3" w14:textId="77777777" w:rsidR="00AE37EF" w:rsidRDefault="00AE37EF">
      <w:pPr>
        <w:rPr>
          <w:lang w:eastAsia="ko-KR"/>
        </w:rPr>
      </w:pPr>
    </w:p>
    <w:p w14:paraId="0CE8DA7A" w14:textId="77777777" w:rsidR="00AE37EF" w:rsidRDefault="00000000">
      <w:pPr>
        <w:rPr>
          <w:lang w:eastAsia="ko-KR"/>
        </w:rPr>
      </w:pPr>
      <w:r>
        <w:rPr>
          <w:b/>
          <w:sz w:val="18"/>
          <w:lang w:eastAsia="ko-KR"/>
        </w:rPr>
        <w:t>처리 흐름:</w:t>
      </w:r>
    </w:p>
    <w:p w14:paraId="5C124253" w14:textId="77777777" w:rsidR="00AE37EF" w:rsidRDefault="00000000">
      <w:pPr>
        <w:spacing w:after="40"/>
        <w:rPr>
          <w:lang w:eastAsia="ko-KR"/>
        </w:rPr>
      </w:pPr>
      <w:r>
        <w:rPr>
          <w:sz w:val="18"/>
          <w:lang w:eastAsia="ko-KR"/>
        </w:rPr>
        <w:t xml:space="preserve">    1. FastAPI Dependency로 데이터베이스 세션 주입 (async session factory)</w:t>
      </w:r>
    </w:p>
    <w:p w14:paraId="43875959" w14:textId="77777777" w:rsidR="00AE37EF" w:rsidRDefault="00000000">
      <w:pPr>
        <w:spacing w:after="40"/>
        <w:rPr>
          <w:lang w:eastAsia="ko-KR"/>
        </w:rPr>
      </w:pPr>
      <w:r>
        <w:rPr>
          <w:sz w:val="18"/>
          <w:lang w:eastAsia="ko-KR"/>
        </w:rPr>
        <w:t xml:space="preserve">    2. 비즈니스 로직 시작 시 트랜잭션 begin</w:t>
      </w:r>
    </w:p>
    <w:p w14:paraId="3A7B7417" w14:textId="77777777" w:rsidR="00AE37EF" w:rsidRDefault="00000000">
      <w:pPr>
        <w:spacing w:after="40"/>
        <w:rPr>
          <w:lang w:eastAsia="ko-KR"/>
        </w:rPr>
      </w:pPr>
      <w:r>
        <w:rPr>
          <w:sz w:val="18"/>
          <w:lang w:eastAsia="ko-KR"/>
        </w:rPr>
        <w:t xml:space="preserve">    3. 여러 Repository 작업을 하나의 트랜잭션으로 묶음</w:t>
      </w:r>
    </w:p>
    <w:p w14:paraId="2D215825" w14:textId="77777777" w:rsidR="00AE37EF" w:rsidRDefault="00000000">
      <w:pPr>
        <w:spacing w:after="40"/>
        <w:rPr>
          <w:lang w:eastAsia="ko-KR"/>
        </w:rPr>
      </w:pPr>
      <w:r>
        <w:rPr>
          <w:sz w:val="18"/>
          <w:lang w:eastAsia="ko-KR"/>
        </w:rPr>
        <w:t xml:space="preserve">    4. 비즈니스 로직 성공 시 session.commit() 호출</w:t>
      </w:r>
    </w:p>
    <w:p w14:paraId="733F4959" w14:textId="77777777" w:rsidR="00AE37EF" w:rsidRDefault="00000000">
      <w:pPr>
        <w:spacing w:after="40"/>
      </w:pPr>
      <w:r>
        <w:rPr>
          <w:sz w:val="18"/>
          <w:lang w:eastAsia="ko-KR"/>
        </w:rPr>
        <w:t xml:space="preserve">    </w:t>
      </w:r>
      <w:r>
        <w:rPr>
          <w:sz w:val="18"/>
        </w:rPr>
        <w:t>5. 예외 발생 시 session.rollback() 자동 호출 (try-except-finally)</w:t>
      </w:r>
    </w:p>
    <w:p w14:paraId="5DEDC73A" w14:textId="77777777" w:rsidR="00AE37EF" w:rsidRDefault="00000000">
      <w:pPr>
        <w:spacing w:after="40"/>
      </w:pPr>
      <w:r>
        <w:rPr>
          <w:sz w:val="18"/>
        </w:rPr>
        <w:t xml:space="preserve">    6. 트랜잭션 격리 수준 설정 (READ COMMITTED, REPEATABLE READ)</w:t>
      </w:r>
    </w:p>
    <w:p w14:paraId="0600EB7E" w14:textId="77777777" w:rsidR="00AE37EF" w:rsidRDefault="00000000">
      <w:pPr>
        <w:spacing w:after="40"/>
      </w:pPr>
      <w:r>
        <w:rPr>
          <w:sz w:val="18"/>
        </w:rPr>
        <w:t xml:space="preserve">    7. 낙관적 잠금(Optimistic Locking) - version 컬럼 사용</w:t>
      </w:r>
    </w:p>
    <w:p w14:paraId="6C56F811" w14:textId="77777777" w:rsidR="00AE37EF" w:rsidRDefault="00000000">
      <w:pPr>
        <w:spacing w:after="40"/>
      </w:pPr>
      <w:r>
        <w:rPr>
          <w:sz w:val="18"/>
        </w:rPr>
        <w:t xml:space="preserve">    8. 비관적 잠금(Pessimistic Locking) - SELECT FOR UPDATE (필요 시)</w:t>
      </w:r>
    </w:p>
    <w:p w14:paraId="5F77A653" w14:textId="77777777" w:rsidR="00AE37EF" w:rsidRDefault="00000000">
      <w:pPr>
        <w:spacing w:after="40"/>
      </w:pPr>
      <w:r>
        <w:rPr>
          <w:sz w:val="18"/>
        </w:rPr>
        <w:t xml:space="preserve">    9. 데드락 감지 및 재시도 로직 (최대 3회)</w:t>
      </w:r>
    </w:p>
    <w:p w14:paraId="0C34ABA0" w14:textId="77777777" w:rsidR="00AE37EF" w:rsidRDefault="00000000">
      <w:pPr>
        <w:spacing w:after="40"/>
      </w:pPr>
      <w:r>
        <w:rPr>
          <w:sz w:val="18"/>
        </w:rPr>
        <w:t xml:space="preserve">    10. 트랜잭션 종료 후 세션 정리</w:t>
      </w:r>
    </w:p>
    <w:p w14:paraId="5BA8DB0F" w14:textId="77777777" w:rsidR="00AE37EF" w:rsidRDefault="00000000">
      <w:pPr>
        <w:pStyle w:val="21"/>
        <w:rPr>
          <w:lang w:eastAsia="ko-KR"/>
        </w:rPr>
      </w:pPr>
      <w:r>
        <w:rPr>
          <w:rFonts w:ascii="맑은 고딕" w:eastAsia="맑은 고딕" w:hAnsi="맑은 고딕"/>
          <w:lang w:eastAsia="ko-KR"/>
        </w:rPr>
        <w:t>3.7 캐싱 전략</w:t>
      </w:r>
    </w:p>
    <w:p w14:paraId="77E8C8A7" w14:textId="77777777" w:rsidR="00AE37EF" w:rsidRDefault="00000000">
      <w:pPr>
        <w:rPr>
          <w:lang w:eastAsia="ko-KR"/>
        </w:rPr>
      </w:pPr>
      <w:r>
        <w:rPr>
          <w:b/>
          <w:sz w:val="18"/>
          <w:lang w:eastAsia="ko-KR"/>
        </w:rPr>
        <w:t>Redis를 활용한 다층 캐싱 및 Cache-Aside 패턴</w:t>
      </w:r>
    </w:p>
    <w:p w14:paraId="3866B8B0" w14:textId="77777777" w:rsidR="00AE37EF" w:rsidRDefault="00AE37EF">
      <w:pPr>
        <w:rPr>
          <w:lang w:eastAsia="ko-KR"/>
        </w:rPr>
      </w:pPr>
    </w:p>
    <w:p w14:paraId="57C801BE" w14:textId="77777777" w:rsidR="00AE37EF" w:rsidRDefault="00000000">
      <w:pPr>
        <w:rPr>
          <w:lang w:eastAsia="ko-KR"/>
        </w:rPr>
      </w:pPr>
      <w:r>
        <w:rPr>
          <w:b/>
          <w:sz w:val="18"/>
          <w:lang w:eastAsia="ko-KR"/>
        </w:rPr>
        <w:t>처리 흐름:</w:t>
      </w:r>
    </w:p>
    <w:p w14:paraId="2EF7ACA4" w14:textId="77777777" w:rsidR="00AE37EF" w:rsidRDefault="00000000">
      <w:pPr>
        <w:spacing w:after="40"/>
        <w:rPr>
          <w:lang w:eastAsia="ko-KR"/>
        </w:rPr>
      </w:pPr>
      <w:r>
        <w:rPr>
          <w:sz w:val="18"/>
          <w:lang w:eastAsia="ko-KR"/>
        </w:rPr>
        <w:t xml:space="preserve">    1. 데이터 조회 요청 시 먼저 Redis 캐시 확인</w:t>
      </w:r>
    </w:p>
    <w:p w14:paraId="6EA6E884" w14:textId="77777777" w:rsidR="00AE37EF" w:rsidRDefault="00000000">
      <w:pPr>
        <w:spacing w:after="40"/>
        <w:rPr>
          <w:lang w:eastAsia="ko-KR"/>
        </w:rPr>
      </w:pPr>
      <w:r>
        <w:rPr>
          <w:sz w:val="18"/>
          <w:lang w:eastAsia="ko-KR"/>
        </w:rPr>
        <w:t xml:space="preserve">    2. 캐시 히트: Redis에서 데이터 반환 (JSON 역직렬화)</w:t>
      </w:r>
    </w:p>
    <w:p w14:paraId="14330119" w14:textId="77777777" w:rsidR="00AE37EF" w:rsidRDefault="00000000">
      <w:pPr>
        <w:spacing w:after="40"/>
        <w:rPr>
          <w:lang w:eastAsia="ko-KR"/>
        </w:rPr>
      </w:pPr>
      <w:r>
        <w:rPr>
          <w:sz w:val="18"/>
          <w:lang w:eastAsia="ko-KR"/>
        </w:rPr>
        <w:t xml:space="preserve">    3. 캐시 미스: 데이터베이스에서 데이터 조회</w:t>
      </w:r>
    </w:p>
    <w:p w14:paraId="03BDDA34" w14:textId="77777777" w:rsidR="00AE37EF" w:rsidRDefault="00000000">
      <w:pPr>
        <w:spacing w:after="40"/>
        <w:rPr>
          <w:lang w:eastAsia="ko-KR"/>
        </w:rPr>
      </w:pPr>
      <w:r>
        <w:rPr>
          <w:sz w:val="18"/>
          <w:lang w:eastAsia="ko-KR"/>
        </w:rPr>
        <w:t xml:space="preserve">    4. 조회된 데이터를 Redis에 저장 (TTL 설정, 기본 300초)</w:t>
      </w:r>
    </w:p>
    <w:p w14:paraId="2568A042" w14:textId="77777777" w:rsidR="00AE37EF" w:rsidRDefault="00000000">
      <w:pPr>
        <w:spacing w:after="40"/>
        <w:rPr>
          <w:lang w:eastAsia="ko-KR"/>
        </w:rPr>
      </w:pPr>
      <w:r>
        <w:rPr>
          <w:sz w:val="18"/>
          <w:lang w:eastAsia="ko-KR"/>
        </w:rPr>
        <w:t xml:space="preserve">    5. 캐시 키 네이밍 규칙: {module}:{entity}:{id}:{tenant_id}</w:t>
      </w:r>
    </w:p>
    <w:p w14:paraId="39D8D3A0" w14:textId="77777777" w:rsidR="00AE37EF" w:rsidRDefault="00000000">
      <w:pPr>
        <w:spacing w:after="40"/>
        <w:rPr>
          <w:lang w:eastAsia="ko-KR"/>
        </w:rPr>
      </w:pPr>
      <w:r>
        <w:rPr>
          <w:sz w:val="18"/>
          <w:lang w:eastAsia="ko-KR"/>
        </w:rPr>
        <w:t xml:space="preserve">    6. 데이터 변경(CUD) 시 관련 캐시 무효화 (DEL 또는 pattern 기반 삭제)</w:t>
      </w:r>
    </w:p>
    <w:p w14:paraId="4E3B7E2F" w14:textId="77777777" w:rsidR="00AE37EF" w:rsidRDefault="00000000">
      <w:pPr>
        <w:spacing w:after="40"/>
        <w:rPr>
          <w:lang w:eastAsia="ko-KR"/>
        </w:rPr>
      </w:pPr>
      <w:r>
        <w:rPr>
          <w:sz w:val="18"/>
          <w:lang w:eastAsia="ko-KR"/>
        </w:rPr>
        <w:t xml:space="preserve">    7. 자주 조회되는 데이터는 TTL을 길게 설정 (3600초)</w:t>
      </w:r>
    </w:p>
    <w:p w14:paraId="5B64C1D7" w14:textId="77777777" w:rsidR="00AE37EF" w:rsidRDefault="00000000">
      <w:pPr>
        <w:spacing w:after="40"/>
        <w:rPr>
          <w:lang w:eastAsia="ko-KR"/>
        </w:rPr>
      </w:pPr>
      <w:r>
        <w:rPr>
          <w:sz w:val="18"/>
          <w:lang w:eastAsia="ko-KR"/>
        </w:rPr>
        <w:t xml:space="preserve">    8. 캐시 워밍업: 애플리케이션 시작 시 주요 데이터 미리 캐싱</w:t>
      </w:r>
    </w:p>
    <w:p w14:paraId="436D3D1B" w14:textId="77777777" w:rsidR="00AE37EF" w:rsidRDefault="00000000">
      <w:pPr>
        <w:spacing w:after="40"/>
        <w:rPr>
          <w:lang w:eastAsia="ko-KR"/>
        </w:rPr>
      </w:pPr>
      <w:r>
        <w:rPr>
          <w:sz w:val="18"/>
          <w:lang w:eastAsia="ko-KR"/>
        </w:rPr>
        <w:t xml:space="preserve">    9. 캐시 메트릭 수집 (히트율, 미스율)</w:t>
      </w:r>
    </w:p>
    <w:p w14:paraId="50CE1325" w14:textId="77777777" w:rsidR="00AE37EF" w:rsidRDefault="00000000">
      <w:pPr>
        <w:spacing w:after="40"/>
        <w:rPr>
          <w:lang w:eastAsia="ko-KR"/>
        </w:rPr>
      </w:pPr>
      <w:r>
        <w:rPr>
          <w:sz w:val="18"/>
          <w:lang w:eastAsia="ko-KR"/>
        </w:rPr>
        <w:t xml:space="preserve">    10. Redis 장애 시 데이터베이스로 Fallback (Graceful Degradation)</w:t>
      </w:r>
    </w:p>
    <w:p w14:paraId="0CC14038" w14:textId="77777777" w:rsidR="00AE37EF" w:rsidRDefault="00000000">
      <w:pPr>
        <w:pStyle w:val="21"/>
        <w:rPr>
          <w:lang w:eastAsia="ko-KR"/>
        </w:rPr>
      </w:pPr>
      <w:r>
        <w:rPr>
          <w:rFonts w:ascii="맑은 고딕" w:eastAsia="맑은 고딕" w:hAnsi="맑은 고딕"/>
          <w:lang w:eastAsia="ko-KR"/>
        </w:rPr>
        <w:t>3.8 입력 검증</w:t>
      </w:r>
    </w:p>
    <w:p w14:paraId="6CC96CA6" w14:textId="77777777" w:rsidR="00AE37EF" w:rsidRDefault="00000000">
      <w:pPr>
        <w:rPr>
          <w:lang w:eastAsia="ko-KR"/>
        </w:rPr>
      </w:pPr>
      <w:r>
        <w:rPr>
          <w:b/>
          <w:sz w:val="18"/>
          <w:lang w:eastAsia="ko-KR"/>
        </w:rPr>
        <w:t>Pydantic 스키마를 통한 강력한 타입 안전 및 입력 검증</w:t>
      </w:r>
    </w:p>
    <w:p w14:paraId="065A0103" w14:textId="77777777" w:rsidR="00AE37EF" w:rsidRDefault="00AE37EF">
      <w:pPr>
        <w:rPr>
          <w:lang w:eastAsia="ko-KR"/>
        </w:rPr>
      </w:pPr>
    </w:p>
    <w:p w14:paraId="45E5885C" w14:textId="77777777" w:rsidR="00AE37EF" w:rsidRDefault="00000000">
      <w:pPr>
        <w:rPr>
          <w:lang w:eastAsia="ko-KR"/>
        </w:rPr>
      </w:pPr>
      <w:r>
        <w:rPr>
          <w:b/>
          <w:sz w:val="18"/>
          <w:lang w:eastAsia="ko-KR"/>
        </w:rPr>
        <w:t>처리 흐름:</w:t>
      </w:r>
    </w:p>
    <w:p w14:paraId="11AD1B13" w14:textId="77777777" w:rsidR="00AE37EF" w:rsidRDefault="00000000">
      <w:pPr>
        <w:spacing w:after="40"/>
        <w:rPr>
          <w:lang w:eastAsia="ko-KR"/>
        </w:rPr>
      </w:pPr>
      <w:r>
        <w:rPr>
          <w:sz w:val="18"/>
          <w:lang w:eastAsia="ko-KR"/>
        </w:rPr>
        <w:t xml:space="preserve">    1. 각 API 엔드포인트에 Pydantic DTO 스키마 정의</w:t>
      </w:r>
    </w:p>
    <w:p w14:paraId="38F45FBA" w14:textId="77777777" w:rsidR="00AE37EF" w:rsidRDefault="00000000">
      <w:pPr>
        <w:spacing w:after="40"/>
        <w:rPr>
          <w:lang w:eastAsia="ko-KR"/>
        </w:rPr>
      </w:pPr>
      <w:r>
        <w:rPr>
          <w:sz w:val="18"/>
          <w:lang w:eastAsia="ko-KR"/>
        </w:rPr>
        <w:t xml:space="preserve">    2. FastAPI가 요청 데이터를 자동으로 DTO에 바인딩 및 검증</w:t>
      </w:r>
    </w:p>
    <w:p w14:paraId="1209226A" w14:textId="77777777" w:rsidR="00AE37EF" w:rsidRDefault="00000000">
      <w:pPr>
        <w:spacing w:after="40"/>
      </w:pPr>
      <w:r>
        <w:rPr>
          <w:sz w:val="18"/>
          <w:lang w:eastAsia="ko-KR"/>
        </w:rPr>
        <w:t xml:space="preserve">    </w:t>
      </w:r>
      <w:r>
        <w:rPr>
          <w:sz w:val="18"/>
        </w:rPr>
        <w:t>3. 타입 불일치 시 422 Unprocessable Entity 자동 반환</w:t>
      </w:r>
    </w:p>
    <w:p w14:paraId="0379E6B2" w14:textId="77777777" w:rsidR="00AE37EF" w:rsidRDefault="00000000">
      <w:pPr>
        <w:spacing w:after="40"/>
      </w:pPr>
      <w:r>
        <w:rPr>
          <w:sz w:val="18"/>
        </w:rPr>
        <w:t xml:space="preserve">    4. 커스텀 Validator 정의 (@validator 데코레이터)</w:t>
      </w:r>
    </w:p>
    <w:p w14:paraId="7693F841" w14:textId="77777777" w:rsidR="00AE37EF" w:rsidRDefault="00000000">
      <w:pPr>
        <w:spacing w:after="40"/>
      </w:pPr>
      <w:r>
        <w:rPr>
          <w:sz w:val="18"/>
        </w:rPr>
        <w:t xml:space="preserve">    5. 필드별 제약 조건 (min_length, max_length, regex, ge, le)</w:t>
      </w:r>
    </w:p>
    <w:p w14:paraId="25A7BB4B" w14:textId="77777777" w:rsidR="00AE37EF" w:rsidRDefault="00000000">
      <w:pPr>
        <w:spacing w:after="40"/>
        <w:rPr>
          <w:lang w:eastAsia="ko-KR"/>
        </w:rPr>
      </w:pPr>
      <w:r>
        <w:rPr>
          <w:sz w:val="18"/>
        </w:rPr>
        <w:t xml:space="preserve">    </w:t>
      </w:r>
      <w:r>
        <w:rPr>
          <w:sz w:val="18"/>
          <w:lang w:eastAsia="ko-KR"/>
        </w:rPr>
        <w:t>6. 의존성 검증 (필드 간 관계, 조건부 필수)</w:t>
      </w:r>
    </w:p>
    <w:p w14:paraId="2EC8F275" w14:textId="77777777" w:rsidR="00AE37EF" w:rsidRDefault="00000000">
      <w:pPr>
        <w:spacing w:after="40"/>
        <w:rPr>
          <w:lang w:eastAsia="ko-KR"/>
        </w:rPr>
      </w:pPr>
      <w:r>
        <w:rPr>
          <w:sz w:val="18"/>
          <w:lang w:eastAsia="ko-KR"/>
        </w:rPr>
        <w:t xml:space="preserve">    7. 비즈니스 규칙 검증 (Service 레이어에서 추가 검증)</w:t>
      </w:r>
    </w:p>
    <w:p w14:paraId="6E0A2D8B" w14:textId="77777777" w:rsidR="00AE37EF" w:rsidRDefault="00000000">
      <w:pPr>
        <w:spacing w:after="40"/>
        <w:rPr>
          <w:lang w:eastAsia="ko-KR"/>
        </w:rPr>
      </w:pPr>
      <w:r>
        <w:rPr>
          <w:sz w:val="18"/>
          <w:lang w:eastAsia="ko-KR"/>
        </w:rPr>
        <w:t xml:space="preserve">    8. SQL Injection 방지 (ORM 파라미터 바인딩)</w:t>
      </w:r>
    </w:p>
    <w:p w14:paraId="178232CC" w14:textId="77777777" w:rsidR="00AE37EF" w:rsidRDefault="00000000">
      <w:pPr>
        <w:spacing w:after="40"/>
        <w:rPr>
          <w:lang w:eastAsia="ko-KR"/>
        </w:rPr>
      </w:pPr>
      <w:r>
        <w:rPr>
          <w:sz w:val="18"/>
          <w:lang w:eastAsia="ko-KR"/>
        </w:rPr>
        <w:t xml:space="preserve">    9. XSS 방지 (HTML 이스케이핑, 입력 sanitization)</w:t>
      </w:r>
    </w:p>
    <w:p w14:paraId="78E374FA" w14:textId="77777777" w:rsidR="00AE37EF" w:rsidRDefault="00000000">
      <w:pPr>
        <w:spacing w:after="40"/>
        <w:rPr>
          <w:lang w:eastAsia="ko-KR"/>
        </w:rPr>
      </w:pPr>
      <w:r>
        <w:rPr>
          <w:sz w:val="18"/>
          <w:lang w:eastAsia="ko-KR"/>
        </w:rPr>
        <w:t xml:space="preserve">    10. 검증 실패 시 명확한 에러 메시지 반환 (필드별 오류 목록)</w:t>
      </w:r>
    </w:p>
    <w:p w14:paraId="490B95DA" w14:textId="77777777" w:rsidR="00AE37EF" w:rsidRDefault="00000000">
      <w:pPr>
        <w:rPr>
          <w:lang w:eastAsia="ko-KR"/>
        </w:rPr>
      </w:pPr>
      <w:r>
        <w:rPr>
          <w:lang w:eastAsia="ko-KR"/>
        </w:rPr>
        <w:br w:type="page"/>
      </w:r>
    </w:p>
    <w:p w14:paraId="5C80AFC6" w14:textId="77777777" w:rsidR="00AE37EF" w:rsidRDefault="00000000">
      <w:pPr>
        <w:pStyle w:val="1"/>
      </w:pPr>
      <w:r>
        <w:rPr>
          <w:rFonts w:ascii="맑은 고딕" w:eastAsia="맑은 고딕" w:hAnsi="맑은 고딕"/>
        </w:rPr>
        <w:lastRenderedPageBreak/>
        <w:t>4. 대시보드 모듈 (Dashboard Module)</w:t>
      </w:r>
    </w:p>
    <w:tbl>
      <w:tblPr>
        <w:tblStyle w:val="af9"/>
        <w:tblW w:w="0" w:type="auto"/>
        <w:jc w:val="center"/>
        <w:tblLook w:val="04A0" w:firstRow="1" w:lastRow="0" w:firstColumn="1" w:lastColumn="0" w:noHBand="0" w:noVBand="1"/>
      </w:tblPr>
      <w:tblGrid>
        <w:gridCol w:w="1895"/>
        <w:gridCol w:w="6961"/>
      </w:tblGrid>
      <w:tr w:rsidR="00AE37EF" w14:paraId="18933C23" w14:textId="77777777">
        <w:trPr>
          <w:jc w:val="center"/>
        </w:trPr>
        <w:tc>
          <w:tcPr>
            <w:tcW w:w="1984" w:type="dxa"/>
            <w:shd w:val="clear" w:color="auto" w:fill="2D5F8A"/>
          </w:tcPr>
          <w:p w14:paraId="4FE42821" w14:textId="77777777" w:rsidR="00AE37EF" w:rsidRDefault="00000000">
            <w:pPr>
              <w:spacing w:before="20" w:after="20"/>
            </w:pPr>
            <w:r>
              <w:rPr>
                <w:b/>
                <w:color w:val="FFFFFF"/>
                <w:sz w:val="18"/>
              </w:rPr>
              <w:t>모듈 ID</w:t>
            </w:r>
          </w:p>
        </w:tc>
        <w:tc>
          <w:tcPr>
            <w:tcW w:w="7370" w:type="dxa"/>
          </w:tcPr>
          <w:p w14:paraId="7EE454B9" w14:textId="77777777" w:rsidR="00AE37EF" w:rsidRDefault="00000000">
            <w:pPr>
              <w:spacing w:before="20" w:after="20"/>
            </w:pPr>
            <w:r>
              <w:rPr>
                <w:sz w:val="18"/>
              </w:rPr>
              <w:t>MOD-01</w:t>
            </w:r>
          </w:p>
        </w:tc>
      </w:tr>
      <w:tr w:rsidR="00AE37EF" w14:paraId="2A812335" w14:textId="77777777">
        <w:trPr>
          <w:jc w:val="center"/>
        </w:trPr>
        <w:tc>
          <w:tcPr>
            <w:tcW w:w="1984" w:type="dxa"/>
            <w:shd w:val="clear" w:color="auto" w:fill="2D5F8A"/>
          </w:tcPr>
          <w:p w14:paraId="6376D903" w14:textId="77777777" w:rsidR="00AE37EF" w:rsidRDefault="00000000">
            <w:pPr>
              <w:spacing w:before="20" w:after="20"/>
            </w:pPr>
            <w:r>
              <w:rPr>
                <w:b/>
                <w:color w:val="FFFFFF"/>
                <w:sz w:val="18"/>
              </w:rPr>
              <w:t>모듈명</w:t>
            </w:r>
          </w:p>
        </w:tc>
        <w:tc>
          <w:tcPr>
            <w:tcW w:w="7370" w:type="dxa"/>
          </w:tcPr>
          <w:p w14:paraId="6170412C" w14:textId="77777777" w:rsidR="00AE37EF" w:rsidRDefault="00000000">
            <w:pPr>
              <w:spacing w:before="20" w:after="20"/>
            </w:pPr>
            <w:r>
              <w:rPr>
                <w:sz w:val="18"/>
              </w:rPr>
              <w:t>대시보드 모듈</w:t>
            </w:r>
          </w:p>
        </w:tc>
      </w:tr>
      <w:tr w:rsidR="00AE37EF" w14:paraId="1B4594E0" w14:textId="77777777">
        <w:trPr>
          <w:jc w:val="center"/>
        </w:trPr>
        <w:tc>
          <w:tcPr>
            <w:tcW w:w="1984" w:type="dxa"/>
            <w:shd w:val="clear" w:color="auto" w:fill="2D5F8A"/>
          </w:tcPr>
          <w:p w14:paraId="37306326" w14:textId="77777777" w:rsidR="00AE37EF" w:rsidRDefault="00000000">
            <w:pPr>
              <w:spacing w:before="20" w:after="20"/>
            </w:pPr>
            <w:r>
              <w:rPr>
                <w:b/>
                <w:color w:val="FFFFFF"/>
                <w:sz w:val="18"/>
              </w:rPr>
              <w:t>영문명</w:t>
            </w:r>
          </w:p>
        </w:tc>
        <w:tc>
          <w:tcPr>
            <w:tcW w:w="7370" w:type="dxa"/>
          </w:tcPr>
          <w:p w14:paraId="565879CD" w14:textId="77777777" w:rsidR="00AE37EF" w:rsidRDefault="00000000">
            <w:pPr>
              <w:spacing w:before="20" w:after="20"/>
            </w:pPr>
            <w:r>
              <w:rPr>
                <w:sz w:val="18"/>
              </w:rPr>
              <w:t>Dashboard Module</w:t>
            </w:r>
          </w:p>
        </w:tc>
      </w:tr>
      <w:tr w:rsidR="00AE37EF" w14:paraId="4C2414DD" w14:textId="77777777">
        <w:trPr>
          <w:jc w:val="center"/>
        </w:trPr>
        <w:tc>
          <w:tcPr>
            <w:tcW w:w="1984" w:type="dxa"/>
            <w:shd w:val="clear" w:color="auto" w:fill="2D5F8A"/>
          </w:tcPr>
          <w:p w14:paraId="576D2253" w14:textId="77777777" w:rsidR="00AE37EF" w:rsidRDefault="00000000">
            <w:pPr>
              <w:spacing w:before="20" w:after="20"/>
            </w:pPr>
            <w:r>
              <w:rPr>
                <w:b/>
                <w:color w:val="FFFFFF"/>
                <w:sz w:val="18"/>
              </w:rPr>
              <w:t>패키지</w:t>
            </w:r>
          </w:p>
        </w:tc>
        <w:tc>
          <w:tcPr>
            <w:tcW w:w="7370" w:type="dxa"/>
          </w:tcPr>
          <w:p w14:paraId="10CAB8E6" w14:textId="77777777" w:rsidR="00AE37EF" w:rsidRDefault="00000000">
            <w:pPr>
              <w:spacing w:before="20" w:after="20"/>
            </w:pPr>
            <w:r>
              <w:rPr>
                <w:sz w:val="18"/>
              </w:rPr>
              <w:t>app.dashboard</w:t>
            </w:r>
          </w:p>
        </w:tc>
      </w:tr>
      <w:tr w:rsidR="00AE37EF" w14:paraId="65CA1B03" w14:textId="77777777">
        <w:trPr>
          <w:jc w:val="center"/>
        </w:trPr>
        <w:tc>
          <w:tcPr>
            <w:tcW w:w="1984" w:type="dxa"/>
            <w:shd w:val="clear" w:color="auto" w:fill="2D5F8A"/>
          </w:tcPr>
          <w:p w14:paraId="1F413CCD" w14:textId="77777777" w:rsidR="00AE37EF" w:rsidRDefault="00000000">
            <w:pPr>
              <w:spacing w:before="20" w:after="20"/>
            </w:pPr>
            <w:r>
              <w:rPr>
                <w:b/>
                <w:color w:val="FFFFFF"/>
                <w:sz w:val="18"/>
              </w:rPr>
              <w:t>설명</w:t>
            </w:r>
          </w:p>
        </w:tc>
        <w:tc>
          <w:tcPr>
            <w:tcW w:w="7370" w:type="dxa"/>
          </w:tcPr>
          <w:p w14:paraId="24C64823" w14:textId="77777777" w:rsidR="00AE37EF" w:rsidRDefault="00000000">
            <w:pPr>
              <w:spacing w:before="20" w:after="20"/>
              <w:rPr>
                <w:lang w:eastAsia="ko-KR"/>
              </w:rPr>
            </w:pPr>
            <w:r>
              <w:rPr>
                <w:sz w:val="18"/>
                <w:lang w:eastAsia="ko-KR"/>
              </w:rPr>
              <w:t>시스템 전체 운영 현황을 실시간으로 모니터링하고 KPI 지표를 시각화하는 모듈입니다. 다중 데이터소스로부터 수집 현황, 프로토콜 분포, 알람 정보를 집계하여 경영진 및 운영자에게 제공합니다. Redis 캐싱과 TimescaleDB 시계열 분석을 통해 대용량 데이터를 효율적으로 처리합니다.</w:t>
            </w:r>
          </w:p>
        </w:tc>
      </w:tr>
      <w:tr w:rsidR="00AE37EF" w14:paraId="3E4078CA" w14:textId="77777777">
        <w:trPr>
          <w:jc w:val="center"/>
        </w:trPr>
        <w:tc>
          <w:tcPr>
            <w:tcW w:w="1984" w:type="dxa"/>
            <w:shd w:val="clear" w:color="auto" w:fill="2D5F8A"/>
          </w:tcPr>
          <w:p w14:paraId="157B3A0E" w14:textId="77777777" w:rsidR="00AE37EF" w:rsidRDefault="00000000">
            <w:pPr>
              <w:spacing w:before="20" w:after="20"/>
            </w:pPr>
            <w:r>
              <w:rPr>
                <w:b/>
                <w:color w:val="FFFFFF"/>
                <w:sz w:val="18"/>
              </w:rPr>
              <w:t>의존 모듈</w:t>
            </w:r>
          </w:p>
        </w:tc>
        <w:tc>
          <w:tcPr>
            <w:tcW w:w="7370" w:type="dxa"/>
          </w:tcPr>
          <w:p w14:paraId="336ED725" w14:textId="77777777" w:rsidR="00AE37EF" w:rsidRDefault="00000000">
            <w:pPr>
              <w:spacing w:before="20" w:after="20"/>
            </w:pPr>
            <w:r>
              <w:rPr>
                <w:sz w:val="18"/>
              </w:rPr>
              <w:t>ConnectorModule, EngineModule, PipelineModule, MonitoringModule</w:t>
            </w:r>
          </w:p>
        </w:tc>
      </w:tr>
    </w:tbl>
    <w:p w14:paraId="4A66A8C3" w14:textId="77777777" w:rsidR="00AE37EF" w:rsidRDefault="00AE37EF"/>
    <w:p w14:paraId="5F651056" w14:textId="77777777" w:rsidR="00AE37EF" w:rsidRDefault="00000000">
      <w:pPr>
        <w:pStyle w:val="21"/>
      </w:pPr>
      <w:r>
        <w:rPr>
          <w:rFonts w:ascii="맑은 고딕" w:eastAsia="맑은 고딕" w:hAnsi="맑은 고딕"/>
        </w:rPr>
        <w:t>4.1 컴포넌트 구조</w:t>
      </w:r>
    </w:p>
    <w:tbl>
      <w:tblPr>
        <w:tblStyle w:val="af9"/>
        <w:tblW w:w="0" w:type="auto"/>
        <w:jc w:val="center"/>
        <w:tblLook w:val="04A0" w:firstRow="1" w:lastRow="0" w:firstColumn="1" w:lastColumn="0" w:noHBand="0" w:noVBand="1"/>
      </w:tblPr>
      <w:tblGrid>
        <w:gridCol w:w="2225"/>
        <w:gridCol w:w="1350"/>
        <w:gridCol w:w="2474"/>
        <w:gridCol w:w="2807"/>
      </w:tblGrid>
      <w:tr w:rsidR="00AE37EF" w14:paraId="36B15F01" w14:textId="77777777">
        <w:trPr>
          <w:jc w:val="center"/>
        </w:trPr>
        <w:tc>
          <w:tcPr>
            <w:tcW w:w="2268" w:type="dxa"/>
            <w:shd w:val="clear" w:color="auto" w:fill="1B3A5C"/>
          </w:tcPr>
          <w:p w14:paraId="4330A8BB" w14:textId="77777777" w:rsidR="00AE37EF" w:rsidRDefault="00000000">
            <w:pPr>
              <w:spacing w:before="20" w:after="20"/>
              <w:jc w:val="center"/>
            </w:pPr>
            <w:r>
              <w:rPr>
                <w:b/>
                <w:color w:val="FFFFFF"/>
                <w:sz w:val="18"/>
              </w:rPr>
              <w:t>클래스명</w:t>
            </w:r>
          </w:p>
        </w:tc>
        <w:tc>
          <w:tcPr>
            <w:tcW w:w="1417" w:type="dxa"/>
            <w:shd w:val="clear" w:color="auto" w:fill="1B3A5C"/>
          </w:tcPr>
          <w:p w14:paraId="3CC5E094" w14:textId="77777777" w:rsidR="00AE37EF" w:rsidRDefault="00000000">
            <w:pPr>
              <w:spacing w:before="20" w:after="20"/>
              <w:jc w:val="center"/>
            </w:pPr>
            <w:r>
              <w:rPr>
                <w:b/>
                <w:color w:val="FFFFFF"/>
                <w:sz w:val="18"/>
              </w:rPr>
              <w:t>레이어</w:t>
            </w:r>
          </w:p>
        </w:tc>
        <w:tc>
          <w:tcPr>
            <w:tcW w:w="2551" w:type="dxa"/>
            <w:shd w:val="clear" w:color="auto" w:fill="1B3A5C"/>
          </w:tcPr>
          <w:p w14:paraId="0E457505" w14:textId="77777777" w:rsidR="00AE37EF" w:rsidRDefault="00000000">
            <w:pPr>
              <w:spacing w:before="20" w:after="20"/>
              <w:jc w:val="center"/>
            </w:pPr>
            <w:r>
              <w:rPr>
                <w:b/>
                <w:color w:val="FFFFFF"/>
                <w:sz w:val="18"/>
              </w:rPr>
              <w:t>패키지 경로</w:t>
            </w:r>
          </w:p>
        </w:tc>
        <w:tc>
          <w:tcPr>
            <w:tcW w:w="3118" w:type="dxa"/>
            <w:shd w:val="clear" w:color="auto" w:fill="1B3A5C"/>
          </w:tcPr>
          <w:p w14:paraId="19A6FFD5" w14:textId="77777777" w:rsidR="00AE37EF" w:rsidRDefault="00000000">
            <w:pPr>
              <w:spacing w:before="20" w:after="20"/>
              <w:jc w:val="center"/>
            </w:pPr>
            <w:r>
              <w:rPr>
                <w:b/>
                <w:color w:val="FFFFFF"/>
                <w:sz w:val="18"/>
              </w:rPr>
              <w:t>설명</w:t>
            </w:r>
          </w:p>
        </w:tc>
      </w:tr>
      <w:tr w:rsidR="00AE37EF" w14:paraId="0D106B5C" w14:textId="77777777">
        <w:trPr>
          <w:jc w:val="center"/>
        </w:trPr>
        <w:tc>
          <w:tcPr>
            <w:tcW w:w="2268" w:type="dxa"/>
          </w:tcPr>
          <w:p w14:paraId="4D966DEC" w14:textId="77777777" w:rsidR="00AE37EF" w:rsidRDefault="00000000">
            <w:pPr>
              <w:spacing w:before="20" w:after="20"/>
            </w:pPr>
            <w:r>
              <w:rPr>
                <w:sz w:val="16"/>
              </w:rPr>
              <w:t>DashboardController</w:t>
            </w:r>
          </w:p>
        </w:tc>
        <w:tc>
          <w:tcPr>
            <w:tcW w:w="1417" w:type="dxa"/>
          </w:tcPr>
          <w:p w14:paraId="1F03D84B" w14:textId="77777777" w:rsidR="00AE37EF" w:rsidRDefault="00000000">
            <w:pPr>
              <w:spacing w:before="20" w:after="20"/>
            </w:pPr>
            <w:r>
              <w:rPr>
                <w:sz w:val="16"/>
              </w:rPr>
              <w:t>Controller</w:t>
            </w:r>
          </w:p>
        </w:tc>
        <w:tc>
          <w:tcPr>
            <w:tcW w:w="2551" w:type="dxa"/>
          </w:tcPr>
          <w:p w14:paraId="718D7BC0" w14:textId="77777777" w:rsidR="00AE37EF" w:rsidRDefault="00000000">
            <w:pPr>
              <w:spacing w:before="20" w:after="20"/>
            </w:pPr>
            <w:r>
              <w:rPr>
                <w:sz w:val="16"/>
              </w:rPr>
              <w:t>app.dashboard.controller</w:t>
            </w:r>
          </w:p>
        </w:tc>
        <w:tc>
          <w:tcPr>
            <w:tcW w:w="3118" w:type="dxa"/>
          </w:tcPr>
          <w:p w14:paraId="5BD17207" w14:textId="77777777" w:rsidR="00AE37EF" w:rsidRDefault="00000000">
            <w:pPr>
              <w:spacing w:before="20" w:after="20"/>
              <w:rPr>
                <w:lang w:eastAsia="ko-KR"/>
              </w:rPr>
            </w:pPr>
            <w:r>
              <w:rPr>
                <w:sz w:val="16"/>
                <w:lang w:eastAsia="ko-KR"/>
              </w:rPr>
              <w:t>REST API 엔드포인트 처리, 요청 검증 및 응답 직렬화</w:t>
            </w:r>
          </w:p>
        </w:tc>
      </w:tr>
      <w:tr w:rsidR="00AE37EF" w14:paraId="44E86E0D" w14:textId="77777777">
        <w:trPr>
          <w:jc w:val="center"/>
        </w:trPr>
        <w:tc>
          <w:tcPr>
            <w:tcW w:w="2268" w:type="dxa"/>
            <w:shd w:val="clear" w:color="auto" w:fill="F8FAFC"/>
          </w:tcPr>
          <w:p w14:paraId="49F362B7" w14:textId="77777777" w:rsidR="00AE37EF" w:rsidRDefault="00000000">
            <w:pPr>
              <w:spacing w:before="20" w:after="20"/>
            </w:pPr>
            <w:r>
              <w:rPr>
                <w:sz w:val="16"/>
              </w:rPr>
              <w:t>DashboardService</w:t>
            </w:r>
          </w:p>
        </w:tc>
        <w:tc>
          <w:tcPr>
            <w:tcW w:w="1417" w:type="dxa"/>
            <w:shd w:val="clear" w:color="auto" w:fill="F8FAFC"/>
          </w:tcPr>
          <w:p w14:paraId="191EEC76" w14:textId="77777777" w:rsidR="00AE37EF" w:rsidRDefault="00000000">
            <w:pPr>
              <w:spacing w:before="20" w:after="20"/>
            </w:pPr>
            <w:r>
              <w:rPr>
                <w:sz w:val="16"/>
              </w:rPr>
              <w:t>Service</w:t>
            </w:r>
          </w:p>
        </w:tc>
        <w:tc>
          <w:tcPr>
            <w:tcW w:w="2551" w:type="dxa"/>
            <w:shd w:val="clear" w:color="auto" w:fill="F8FAFC"/>
          </w:tcPr>
          <w:p w14:paraId="52622682" w14:textId="77777777" w:rsidR="00AE37EF" w:rsidRDefault="00000000">
            <w:pPr>
              <w:spacing w:before="20" w:after="20"/>
            </w:pPr>
            <w:r>
              <w:rPr>
                <w:sz w:val="16"/>
              </w:rPr>
              <w:t>app.dashboard.service</w:t>
            </w:r>
          </w:p>
        </w:tc>
        <w:tc>
          <w:tcPr>
            <w:tcW w:w="3118" w:type="dxa"/>
            <w:shd w:val="clear" w:color="auto" w:fill="F8FAFC"/>
          </w:tcPr>
          <w:p w14:paraId="1A6C398C" w14:textId="77777777" w:rsidR="00AE37EF" w:rsidRDefault="00000000">
            <w:pPr>
              <w:spacing w:before="20" w:after="20"/>
              <w:rPr>
                <w:lang w:eastAsia="ko-KR"/>
              </w:rPr>
            </w:pPr>
            <w:r>
              <w:rPr>
                <w:sz w:val="16"/>
                <w:lang w:eastAsia="ko-KR"/>
              </w:rPr>
              <w:t>비즈니스 로직 처리, 데이터 집계 및 캐싱 전략 구현</w:t>
            </w:r>
          </w:p>
        </w:tc>
      </w:tr>
      <w:tr w:rsidR="00AE37EF" w14:paraId="1D06733F" w14:textId="77777777">
        <w:trPr>
          <w:jc w:val="center"/>
        </w:trPr>
        <w:tc>
          <w:tcPr>
            <w:tcW w:w="2268" w:type="dxa"/>
          </w:tcPr>
          <w:p w14:paraId="23D2B96C" w14:textId="77777777" w:rsidR="00AE37EF" w:rsidRDefault="00000000">
            <w:pPr>
              <w:spacing w:before="20" w:after="20"/>
            </w:pPr>
            <w:r>
              <w:rPr>
                <w:sz w:val="16"/>
              </w:rPr>
              <w:t>DashboardRepository</w:t>
            </w:r>
          </w:p>
        </w:tc>
        <w:tc>
          <w:tcPr>
            <w:tcW w:w="1417" w:type="dxa"/>
          </w:tcPr>
          <w:p w14:paraId="66202FC3" w14:textId="77777777" w:rsidR="00AE37EF" w:rsidRDefault="00000000">
            <w:pPr>
              <w:spacing w:before="20" w:after="20"/>
            </w:pPr>
            <w:r>
              <w:rPr>
                <w:sz w:val="16"/>
              </w:rPr>
              <w:t>Repository</w:t>
            </w:r>
          </w:p>
        </w:tc>
        <w:tc>
          <w:tcPr>
            <w:tcW w:w="2551" w:type="dxa"/>
          </w:tcPr>
          <w:p w14:paraId="7BD52946" w14:textId="77777777" w:rsidR="00AE37EF" w:rsidRDefault="00000000">
            <w:pPr>
              <w:spacing w:before="20" w:after="20"/>
            </w:pPr>
            <w:r>
              <w:rPr>
                <w:sz w:val="16"/>
              </w:rPr>
              <w:t>app.dashboard.repository</w:t>
            </w:r>
          </w:p>
        </w:tc>
        <w:tc>
          <w:tcPr>
            <w:tcW w:w="3118" w:type="dxa"/>
          </w:tcPr>
          <w:p w14:paraId="3B9D4FAD" w14:textId="77777777" w:rsidR="00AE37EF" w:rsidRDefault="00000000">
            <w:pPr>
              <w:spacing w:before="20" w:after="20"/>
            </w:pPr>
            <w:r>
              <w:rPr>
                <w:sz w:val="16"/>
              </w:rPr>
              <w:t>TimescaleDB 시계열 쿼리 및 PostgreSQL 집계 쿼리 실행</w:t>
            </w:r>
          </w:p>
        </w:tc>
      </w:tr>
      <w:tr w:rsidR="00AE37EF" w14:paraId="10FD62FE" w14:textId="77777777">
        <w:trPr>
          <w:jc w:val="center"/>
        </w:trPr>
        <w:tc>
          <w:tcPr>
            <w:tcW w:w="2268" w:type="dxa"/>
            <w:shd w:val="clear" w:color="auto" w:fill="F8FAFC"/>
          </w:tcPr>
          <w:p w14:paraId="1B7FF1BC" w14:textId="77777777" w:rsidR="00AE37EF" w:rsidRDefault="00000000">
            <w:pPr>
              <w:spacing w:before="20" w:after="20"/>
            </w:pPr>
            <w:r>
              <w:rPr>
                <w:sz w:val="16"/>
              </w:rPr>
              <w:t>KPISummaryDTO</w:t>
            </w:r>
          </w:p>
        </w:tc>
        <w:tc>
          <w:tcPr>
            <w:tcW w:w="1417" w:type="dxa"/>
            <w:shd w:val="clear" w:color="auto" w:fill="F8FAFC"/>
          </w:tcPr>
          <w:p w14:paraId="16697578" w14:textId="77777777" w:rsidR="00AE37EF" w:rsidRDefault="00000000">
            <w:pPr>
              <w:spacing w:before="20" w:after="20"/>
            </w:pPr>
            <w:r>
              <w:rPr>
                <w:sz w:val="16"/>
              </w:rPr>
              <w:t>DTO</w:t>
            </w:r>
          </w:p>
        </w:tc>
        <w:tc>
          <w:tcPr>
            <w:tcW w:w="2551" w:type="dxa"/>
            <w:shd w:val="clear" w:color="auto" w:fill="F8FAFC"/>
          </w:tcPr>
          <w:p w14:paraId="66CC2A99" w14:textId="77777777" w:rsidR="00AE37EF" w:rsidRDefault="00000000">
            <w:pPr>
              <w:spacing w:before="20" w:after="20"/>
            </w:pPr>
            <w:r>
              <w:rPr>
                <w:sz w:val="16"/>
              </w:rPr>
              <w:t>app.dashboard.dto</w:t>
            </w:r>
          </w:p>
        </w:tc>
        <w:tc>
          <w:tcPr>
            <w:tcW w:w="3118" w:type="dxa"/>
            <w:shd w:val="clear" w:color="auto" w:fill="F8FAFC"/>
          </w:tcPr>
          <w:p w14:paraId="418B1DA7" w14:textId="77777777" w:rsidR="00AE37EF" w:rsidRDefault="00000000">
            <w:pPr>
              <w:spacing w:before="20" w:after="20"/>
              <w:rPr>
                <w:lang w:eastAsia="ko-KR"/>
              </w:rPr>
            </w:pPr>
            <w:r>
              <w:rPr>
                <w:sz w:val="16"/>
                <w:lang w:eastAsia="ko-KR"/>
              </w:rPr>
              <w:t>KPI 현황 데이터 전송 객체 (활성 커넥터, 수집률, 에러율)</w:t>
            </w:r>
          </w:p>
        </w:tc>
      </w:tr>
      <w:tr w:rsidR="00AE37EF" w14:paraId="4F0D5D7F" w14:textId="77777777">
        <w:trPr>
          <w:jc w:val="center"/>
        </w:trPr>
        <w:tc>
          <w:tcPr>
            <w:tcW w:w="2268" w:type="dxa"/>
          </w:tcPr>
          <w:p w14:paraId="63CB5D26" w14:textId="77777777" w:rsidR="00AE37EF" w:rsidRDefault="00000000">
            <w:pPr>
              <w:spacing w:before="20" w:after="20"/>
            </w:pPr>
            <w:r>
              <w:rPr>
                <w:sz w:val="16"/>
              </w:rPr>
              <w:t>CollectionTrendDTO</w:t>
            </w:r>
          </w:p>
        </w:tc>
        <w:tc>
          <w:tcPr>
            <w:tcW w:w="1417" w:type="dxa"/>
          </w:tcPr>
          <w:p w14:paraId="0BC16176" w14:textId="77777777" w:rsidR="00AE37EF" w:rsidRDefault="00000000">
            <w:pPr>
              <w:spacing w:before="20" w:after="20"/>
            </w:pPr>
            <w:r>
              <w:rPr>
                <w:sz w:val="16"/>
              </w:rPr>
              <w:t>DTO</w:t>
            </w:r>
          </w:p>
        </w:tc>
        <w:tc>
          <w:tcPr>
            <w:tcW w:w="2551" w:type="dxa"/>
          </w:tcPr>
          <w:p w14:paraId="14C49980" w14:textId="77777777" w:rsidR="00AE37EF" w:rsidRDefault="00000000">
            <w:pPr>
              <w:spacing w:before="20" w:after="20"/>
            </w:pPr>
            <w:r>
              <w:rPr>
                <w:sz w:val="16"/>
              </w:rPr>
              <w:t>app.dashboard.dto</w:t>
            </w:r>
          </w:p>
        </w:tc>
        <w:tc>
          <w:tcPr>
            <w:tcW w:w="3118" w:type="dxa"/>
          </w:tcPr>
          <w:p w14:paraId="55418EBA" w14:textId="77777777" w:rsidR="00AE37EF" w:rsidRDefault="00000000">
            <w:pPr>
              <w:spacing w:before="20" w:after="20"/>
              <w:rPr>
                <w:lang w:eastAsia="ko-KR"/>
              </w:rPr>
            </w:pPr>
            <w:r>
              <w:rPr>
                <w:sz w:val="16"/>
                <w:lang w:eastAsia="ko-KR"/>
              </w:rPr>
              <w:t>수집 트렌드 시계열 데이터 전송 객체 (시간별 수집량)</w:t>
            </w:r>
          </w:p>
        </w:tc>
      </w:tr>
      <w:tr w:rsidR="00AE37EF" w14:paraId="2076CEA1" w14:textId="77777777">
        <w:trPr>
          <w:jc w:val="center"/>
        </w:trPr>
        <w:tc>
          <w:tcPr>
            <w:tcW w:w="2268" w:type="dxa"/>
            <w:shd w:val="clear" w:color="auto" w:fill="F8FAFC"/>
          </w:tcPr>
          <w:p w14:paraId="4EC8A881" w14:textId="77777777" w:rsidR="00AE37EF" w:rsidRDefault="00000000">
            <w:pPr>
              <w:spacing w:before="20" w:after="20"/>
            </w:pPr>
            <w:r>
              <w:rPr>
                <w:sz w:val="16"/>
              </w:rPr>
              <w:t>ProtocolDistributionDTO</w:t>
            </w:r>
          </w:p>
        </w:tc>
        <w:tc>
          <w:tcPr>
            <w:tcW w:w="1417" w:type="dxa"/>
            <w:shd w:val="clear" w:color="auto" w:fill="F8FAFC"/>
          </w:tcPr>
          <w:p w14:paraId="02F52EC4" w14:textId="77777777" w:rsidR="00AE37EF" w:rsidRDefault="00000000">
            <w:pPr>
              <w:spacing w:before="20" w:after="20"/>
            </w:pPr>
            <w:r>
              <w:rPr>
                <w:sz w:val="16"/>
              </w:rPr>
              <w:t>DTO</w:t>
            </w:r>
          </w:p>
        </w:tc>
        <w:tc>
          <w:tcPr>
            <w:tcW w:w="2551" w:type="dxa"/>
            <w:shd w:val="clear" w:color="auto" w:fill="F8FAFC"/>
          </w:tcPr>
          <w:p w14:paraId="130FB6C6" w14:textId="77777777" w:rsidR="00AE37EF" w:rsidRDefault="00000000">
            <w:pPr>
              <w:spacing w:before="20" w:after="20"/>
            </w:pPr>
            <w:r>
              <w:rPr>
                <w:sz w:val="16"/>
              </w:rPr>
              <w:t>app.dashboard.dto</w:t>
            </w:r>
          </w:p>
        </w:tc>
        <w:tc>
          <w:tcPr>
            <w:tcW w:w="3118" w:type="dxa"/>
            <w:shd w:val="clear" w:color="auto" w:fill="F8FAFC"/>
          </w:tcPr>
          <w:p w14:paraId="5CE38BCB" w14:textId="77777777" w:rsidR="00AE37EF" w:rsidRDefault="00000000">
            <w:pPr>
              <w:spacing w:before="20" w:after="20"/>
              <w:rPr>
                <w:lang w:eastAsia="ko-KR"/>
              </w:rPr>
            </w:pPr>
            <w:r>
              <w:rPr>
                <w:sz w:val="16"/>
                <w:lang w:eastAsia="ko-KR"/>
              </w:rPr>
              <w:t>프로토콜 분포 통계 데이터 전송 객체</w:t>
            </w:r>
          </w:p>
        </w:tc>
      </w:tr>
    </w:tbl>
    <w:p w14:paraId="08E1AED7" w14:textId="77777777" w:rsidR="00AE37EF" w:rsidRDefault="00AE37EF">
      <w:pPr>
        <w:rPr>
          <w:lang w:eastAsia="ko-KR"/>
        </w:rPr>
      </w:pPr>
    </w:p>
    <w:p w14:paraId="54FD11FF" w14:textId="77777777" w:rsidR="00AE37EF" w:rsidRDefault="00000000">
      <w:pPr>
        <w:pStyle w:val="21"/>
        <w:rPr>
          <w:lang w:eastAsia="ko-KR"/>
        </w:rPr>
      </w:pPr>
      <w:r>
        <w:rPr>
          <w:rFonts w:ascii="맑은 고딕" w:eastAsia="맑은 고딕" w:hAnsi="맑은 고딕"/>
          <w:lang w:eastAsia="ko-KR"/>
        </w:rPr>
        <w:t>4.2 비즈니스 로직 상세</w:t>
      </w:r>
    </w:p>
    <w:p w14:paraId="0BA83DB4" w14:textId="77777777" w:rsidR="00AE37EF" w:rsidRDefault="00000000">
      <w:pPr>
        <w:pStyle w:val="31"/>
        <w:rPr>
          <w:lang w:eastAsia="ko-KR"/>
        </w:rPr>
      </w:pPr>
      <w:r>
        <w:rPr>
          <w:rFonts w:ascii="맑은 고딕" w:eastAsia="맑은 고딕" w:hAnsi="맑은 고딕"/>
          <w:lang w:eastAsia="ko-KR"/>
        </w:rPr>
        <w:t>4.2.1 KPI 현황 조회</w:t>
      </w:r>
    </w:p>
    <w:tbl>
      <w:tblPr>
        <w:tblStyle w:val="af9"/>
        <w:tblW w:w="0" w:type="auto"/>
        <w:jc w:val="center"/>
        <w:tblLook w:val="04A0" w:firstRow="1" w:lastRow="0" w:firstColumn="1" w:lastColumn="0" w:noHBand="0" w:noVBand="1"/>
      </w:tblPr>
      <w:tblGrid>
        <w:gridCol w:w="1884"/>
        <w:gridCol w:w="6972"/>
      </w:tblGrid>
      <w:tr w:rsidR="00AE37EF" w14:paraId="6DF0AF97" w14:textId="77777777">
        <w:trPr>
          <w:jc w:val="center"/>
        </w:trPr>
        <w:tc>
          <w:tcPr>
            <w:tcW w:w="1984" w:type="dxa"/>
            <w:shd w:val="clear" w:color="auto" w:fill="2D5F8A"/>
          </w:tcPr>
          <w:p w14:paraId="5053E29A" w14:textId="77777777" w:rsidR="00AE37EF" w:rsidRDefault="00000000">
            <w:pPr>
              <w:spacing w:before="20" w:after="20"/>
            </w:pPr>
            <w:r>
              <w:rPr>
                <w:b/>
                <w:color w:val="FFFFFF"/>
                <w:sz w:val="18"/>
              </w:rPr>
              <w:t>함수명</w:t>
            </w:r>
          </w:p>
        </w:tc>
        <w:tc>
          <w:tcPr>
            <w:tcW w:w="7370" w:type="dxa"/>
          </w:tcPr>
          <w:p w14:paraId="3D292156" w14:textId="77777777" w:rsidR="00AE37EF" w:rsidRDefault="00000000">
            <w:pPr>
              <w:spacing w:before="20" w:after="20"/>
            </w:pPr>
            <w:r>
              <w:rPr>
                <w:sz w:val="18"/>
              </w:rPr>
              <w:t>get_kpi_summary(tenant_id: int, user_id: int)</w:t>
            </w:r>
          </w:p>
        </w:tc>
      </w:tr>
      <w:tr w:rsidR="00AE37EF" w14:paraId="1AD469A0" w14:textId="77777777">
        <w:trPr>
          <w:jc w:val="center"/>
        </w:trPr>
        <w:tc>
          <w:tcPr>
            <w:tcW w:w="1984" w:type="dxa"/>
            <w:shd w:val="clear" w:color="auto" w:fill="2D5F8A"/>
          </w:tcPr>
          <w:p w14:paraId="458D1B68" w14:textId="77777777" w:rsidR="00AE37EF" w:rsidRDefault="00000000">
            <w:pPr>
              <w:spacing w:before="20" w:after="20"/>
            </w:pPr>
            <w:r>
              <w:rPr>
                <w:b/>
                <w:color w:val="FFFFFF"/>
                <w:sz w:val="18"/>
              </w:rPr>
              <w:t>설명</w:t>
            </w:r>
          </w:p>
        </w:tc>
        <w:tc>
          <w:tcPr>
            <w:tcW w:w="7370" w:type="dxa"/>
          </w:tcPr>
          <w:p w14:paraId="51613FAB" w14:textId="77777777" w:rsidR="00AE37EF" w:rsidRDefault="00000000">
            <w:pPr>
              <w:spacing w:before="20" w:after="20"/>
              <w:rPr>
                <w:lang w:eastAsia="ko-KR"/>
              </w:rPr>
            </w:pPr>
            <w:r>
              <w:rPr>
                <w:sz w:val="18"/>
                <w:lang w:eastAsia="ko-KR"/>
              </w:rPr>
              <w:t>시스템 전체 수집 현황 KPI 데이터를 다중 소스로부터 집계하여 실시간으로 반환합니다. Redis 캐싱을 통해 30초 단위로 갱신되며, 장애 시 Graceful Degradation 전략을 적용합니다.</w:t>
            </w:r>
          </w:p>
        </w:tc>
      </w:tr>
    </w:tbl>
    <w:p w14:paraId="61E4E52E" w14:textId="77777777" w:rsidR="00AE37EF" w:rsidRDefault="00AE37EF">
      <w:pPr>
        <w:rPr>
          <w:lang w:eastAsia="ko-KR"/>
        </w:rPr>
      </w:pPr>
    </w:p>
    <w:p w14:paraId="25390F8C" w14:textId="77777777" w:rsidR="00AE37EF" w:rsidRDefault="00000000">
      <w:pPr>
        <w:rPr>
          <w:lang w:eastAsia="ko-KR"/>
        </w:rPr>
      </w:pPr>
      <w:r>
        <w:rPr>
          <w:b/>
          <w:sz w:val="18"/>
          <w:lang w:eastAsia="ko-KR"/>
        </w:rPr>
        <w:t>처리 흐름:</w:t>
      </w:r>
    </w:p>
    <w:p w14:paraId="19162EAD" w14:textId="77777777" w:rsidR="00AE37EF" w:rsidRDefault="00000000">
      <w:pPr>
        <w:spacing w:after="40"/>
        <w:rPr>
          <w:lang w:eastAsia="ko-KR"/>
        </w:rPr>
      </w:pPr>
      <w:r>
        <w:rPr>
          <w:sz w:val="18"/>
          <w:lang w:eastAsia="ko-KR"/>
        </w:rPr>
        <w:lastRenderedPageBreak/>
        <w:t xml:space="preserve">    1. tenant_id 기반 권한 검증 (JWT 토큰에서 추출한 tenant_id와 일치 확인)</w:t>
      </w:r>
    </w:p>
    <w:p w14:paraId="03095AE6" w14:textId="77777777" w:rsidR="00AE37EF" w:rsidRDefault="00000000">
      <w:pPr>
        <w:spacing w:after="40"/>
      </w:pPr>
      <w:r>
        <w:rPr>
          <w:sz w:val="18"/>
          <w:lang w:eastAsia="ko-KR"/>
        </w:rPr>
        <w:t xml:space="preserve">    </w:t>
      </w:r>
      <w:r>
        <w:rPr>
          <w:sz w:val="18"/>
        </w:rPr>
        <w:t>2. Redis에서 'kpi:summary:{tenant_id}' 키로 캐시 데이터 조회 (TTL: 30초)</w:t>
      </w:r>
    </w:p>
    <w:p w14:paraId="18F0D7F0" w14:textId="77777777" w:rsidR="00AE37EF" w:rsidRDefault="00000000">
      <w:pPr>
        <w:spacing w:after="40"/>
      </w:pPr>
      <w:r>
        <w:rPr>
          <w:sz w:val="18"/>
        </w:rPr>
        <w:t xml:space="preserve">    3. 캐시 미스 시 활성 커넥터 수 COUNT 쿼리 실행 (connector 테이블, status='active')</w:t>
      </w:r>
    </w:p>
    <w:p w14:paraId="6A98D65F" w14:textId="77777777" w:rsidR="00AE37EF" w:rsidRDefault="00000000">
      <w:pPr>
        <w:spacing w:after="40"/>
      </w:pPr>
      <w:r>
        <w:rPr>
          <w:sz w:val="18"/>
        </w:rPr>
        <w:t xml:space="preserve">    4. TimescaleDB에서 최근 1시간 수집 포인트 수 집계 (time_bucket('1 minute', timestamp))</w:t>
      </w:r>
    </w:p>
    <w:p w14:paraId="0464F699" w14:textId="77777777" w:rsidR="00AE37EF" w:rsidRDefault="00000000">
      <w:pPr>
        <w:spacing w:after="40"/>
      </w:pPr>
      <w:r>
        <w:rPr>
          <w:sz w:val="18"/>
        </w:rPr>
        <w:t xml:space="preserve">    5. 에러율 계산: (error_count / total_count) * 100 (최근 5분간 데이터 기준)</w:t>
      </w:r>
    </w:p>
    <w:p w14:paraId="3054F744" w14:textId="77777777" w:rsidR="00AE37EF" w:rsidRDefault="00000000">
      <w:pPr>
        <w:spacing w:after="40"/>
      </w:pPr>
      <w:r>
        <w:rPr>
          <w:sz w:val="18"/>
        </w:rPr>
        <w:t xml:space="preserve">    6. 수집률 계산: (actual_points / expected_points) * 100 (커넥터별 설정값 대비)</w:t>
      </w:r>
    </w:p>
    <w:p w14:paraId="469EC192" w14:textId="77777777" w:rsidR="00AE37EF" w:rsidRDefault="00000000">
      <w:pPr>
        <w:spacing w:after="40"/>
      </w:pPr>
      <w:r>
        <w:rPr>
          <w:sz w:val="18"/>
        </w:rPr>
        <w:t xml:space="preserve">    7. 집계된 KPI 데이터를 Redis에 30초 TTL로 캐싱</w:t>
      </w:r>
    </w:p>
    <w:p w14:paraId="5374DE05" w14:textId="77777777" w:rsidR="00AE37EF" w:rsidRDefault="00000000">
      <w:pPr>
        <w:spacing w:after="40"/>
      </w:pPr>
      <w:r>
        <w:rPr>
          <w:sz w:val="18"/>
        </w:rPr>
        <w:t xml:space="preserve">    8. KPISummaryDTO로 직렬화하여 반환 (JSON 포맷)</w:t>
      </w:r>
    </w:p>
    <w:p w14:paraId="457659CE" w14:textId="77777777" w:rsidR="00AE37EF" w:rsidRDefault="00000000">
      <w:pPr>
        <w:rPr>
          <w:lang w:eastAsia="ko-KR"/>
        </w:rPr>
      </w:pPr>
      <w:r>
        <w:rPr>
          <w:b/>
          <w:sz w:val="18"/>
          <w:lang w:eastAsia="ko-KR"/>
        </w:rPr>
        <w:t>예외 처리:</w:t>
      </w:r>
    </w:p>
    <w:p w14:paraId="68601491" w14:textId="77777777" w:rsidR="00AE37EF" w:rsidRDefault="00000000">
      <w:pPr>
        <w:spacing w:after="40"/>
        <w:rPr>
          <w:lang w:eastAsia="ko-KR"/>
        </w:rPr>
      </w:pPr>
      <w:r>
        <w:rPr>
          <w:sz w:val="18"/>
          <w:lang w:eastAsia="ko-KR"/>
        </w:rPr>
        <w:t xml:space="preserve">    • TimescaleDB 연결 실패 시 마지막 캐시 데이터 반환 (Graceful Degradation)</w:t>
      </w:r>
    </w:p>
    <w:p w14:paraId="4901EB9F" w14:textId="77777777" w:rsidR="00AE37EF" w:rsidRDefault="00000000">
      <w:pPr>
        <w:spacing w:after="40"/>
        <w:rPr>
          <w:lang w:eastAsia="ko-KR"/>
        </w:rPr>
      </w:pPr>
      <w:r>
        <w:rPr>
          <w:sz w:val="18"/>
          <w:lang w:eastAsia="ko-KR"/>
        </w:rPr>
        <w:t xml:space="preserve">    • Redis 연결 실패 시 캐싱 없이 DB 직접 조회 (성능 저하 감수)</w:t>
      </w:r>
    </w:p>
    <w:p w14:paraId="69B910A5" w14:textId="77777777" w:rsidR="00AE37EF" w:rsidRDefault="00000000">
      <w:pPr>
        <w:spacing w:after="40"/>
        <w:rPr>
          <w:lang w:eastAsia="ko-KR"/>
        </w:rPr>
      </w:pPr>
      <w:r>
        <w:rPr>
          <w:sz w:val="18"/>
          <w:lang w:eastAsia="ko-KR"/>
        </w:rPr>
        <w:t xml:space="preserve">    • 권한 없는 tenant_id 접근 시 403 Forbidden 반환</w:t>
      </w:r>
    </w:p>
    <w:p w14:paraId="7BC07AA1" w14:textId="77777777" w:rsidR="00AE37EF" w:rsidRDefault="00AE37EF">
      <w:pPr>
        <w:rPr>
          <w:lang w:eastAsia="ko-KR"/>
        </w:rPr>
      </w:pPr>
    </w:p>
    <w:p w14:paraId="222D79E3" w14:textId="77777777" w:rsidR="00AE37EF" w:rsidRDefault="00000000">
      <w:pPr>
        <w:pStyle w:val="31"/>
        <w:rPr>
          <w:lang w:eastAsia="ko-KR"/>
        </w:rPr>
      </w:pPr>
      <w:r>
        <w:rPr>
          <w:rFonts w:ascii="맑은 고딕" w:eastAsia="맑은 고딕" w:hAnsi="맑은 고딕"/>
          <w:lang w:eastAsia="ko-KR"/>
        </w:rPr>
        <w:t>4.2.2 수집 트렌드 분석</w:t>
      </w:r>
    </w:p>
    <w:tbl>
      <w:tblPr>
        <w:tblStyle w:val="af9"/>
        <w:tblW w:w="0" w:type="auto"/>
        <w:jc w:val="center"/>
        <w:tblLook w:val="04A0" w:firstRow="1" w:lastRow="0" w:firstColumn="1" w:lastColumn="0" w:noHBand="0" w:noVBand="1"/>
      </w:tblPr>
      <w:tblGrid>
        <w:gridCol w:w="1880"/>
        <w:gridCol w:w="6976"/>
      </w:tblGrid>
      <w:tr w:rsidR="00AE37EF" w14:paraId="01723E6B" w14:textId="77777777">
        <w:trPr>
          <w:jc w:val="center"/>
        </w:trPr>
        <w:tc>
          <w:tcPr>
            <w:tcW w:w="1984" w:type="dxa"/>
            <w:shd w:val="clear" w:color="auto" w:fill="2D5F8A"/>
          </w:tcPr>
          <w:p w14:paraId="45A9B5A2" w14:textId="77777777" w:rsidR="00AE37EF" w:rsidRDefault="00000000">
            <w:pPr>
              <w:spacing w:before="20" w:after="20"/>
            </w:pPr>
            <w:r>
              <w:rPr>
                <w:b/>
                <w:color w:val="FFFFFF"/>
                <w:sz w:val="18"/>
              </w:rPr>
              <w:t>함수명</w:t>
            </w:r>
          </w:p>
        </w:tc>
        <w:tc>
          <w:tcPr>
            <w:tcW w:w="7370" w:type="dxa"/>
          </w:tcPr>
          <w:p w14:paraId="1AA9DC39" w14:textId="77777777" w:rsidR="00AE37EF" w:rsidRDefault="00000000">
            <w:pPr>
              <w:spacing w:before="20" w:after="20"/>
            </w:pPr>
            <w:r>
              <w:rPr>
                <w:sz w:val="18"/>
              </w:rPr>
              <w:t>get_collection_trend(tenant_id: int, period: str, interval: str)</w:t>
            </w:r>
          </w:p>
        </w:tc>
      </w:tr>
      <w:tr w:rsidR="00AE37EF" w14:paraId="019668C5" w14:textId="77777777">
        <w:trPr>
          <w:jc w:val="center"/>
        </w:trPr>
        <w:tc>
          <w:tcPr>
            <w:tcW w:w="1984" w:type="dxa"/>
            <w:shd w:val="clear" w:color="auto" w:fill="2D5F8A"/>
          </w:tcPr>
          <w:p w14:paraId="16D13BD5" w14:textId="77777777" w:rsidR="00AE37EF" w:rsidRDefault="00000000">
            <w:pPr>
              <w:spacing w:before="20" w:after="20"/>
            </w:pPr>
            <w:r>
              <w:rPr>
                <w:b/>
                <w:color w:val="FFFFFF"/>
                <w:sz w:val="18"/>
              </w:rPr>
              <w:t>설명</w:t>
            </w:r>
          </w:p>
        </w:tc>
        <w:tc>
          <w:tcPr>
            <w:tcW w:w="7370" w:type="dxa"/>
          </w:tcPr>
          <w:p w14:paraId="73F10D41" w14:textId="77777777" w:rsidR="00AE37EF" w:rsidRDefault="00000000">
            <w:pPr>
              <w:spacing w:before="20" w:after="20"/>
              <w:rPr>
                <w:lang w:eastAsia="ko-KR"/>
              </w:rPr>
            </w:pPr>
            <w:r>
              <w:rPr>
                <w:sz w:val="18"/>
                <w:lang w:eastAsia="ko-KR"/>
              </w:rPr>
              <w:t>지정된 기간 동안의 데이터 수집 트렌드를 시계열로 분석하여 반환합니다. TimescaleDB의 time_bucket 함수를 활용하여 시간 단위 집계를 수행하며, 기간별 비교 분석 (전일 대비, 전주 대비)을 지원합니다.</w:t>
            </w:r>
          </w:p>
        </w:tc>
      </w:tr>
    </w:tbl>
    <w:p w14:paraId="023E09E3" w14:textId="77777777" w:rsidR="00AE37EF" w:rsidRDefault="00AE37EF">
      <w:pPr>
        <w:rPr>
          <w:lang w:eastAsia="ko-KR"/>
        </w:rPr>
      </w:pPr>
    </w:p>
    <w:p w14:paraId="210E0569" w14:textId="77777777" w:rsidR="00AE37EF" w:rsidRDefault="00000000">
      <w:pPr>
        <w:rPr>
          <w:lang w:eastAsia="ko-KR"/>
        </w:rPr>
      </w:pPr>
      <w:r>
        <w:rPr>
          <w:b/>
          <w:sz w:val="18"/>
          <w:lang w:eastAsia="ko-KR"/>
        </w:rPr>
        <w:t>처리 흐름:</w:t>
      </w:r>
    </w:p>
    <w:p w14:paraId="31F2581C" w14:textId="77777777" w:rsidR="00AE37EF" w:rsidRDefault="00000000">
      <w:pPr>
        <w:spacing w:after="40"/>
        <w:rPr>
          <w:lang w:eastAsia="ko-KR"/>
        </w:rPr>
      </w:pPr>
      <w:r>
        <w:rPr>
          <w:sz w:val="18"/>
          <w:lang w:eastAsia="ko-KR"/>
        </w:rPr>
        <w:t xml:space="preserve">    1. period 파라미터 검증 (1h, 6h, 24h, 7d, 30d 중 하나)</w:t>
      </w:r>
    </w:p>
    <w:p w14:paraId="392AF5E3" w14:textId="77777777" w:rsidR="00AE37EF" w:rsidRDefault="00000000">
      <w:pPr>
        <w:spacing w:after="40"/>
        <w:rPr>
          <w:lang w:eastAsia="ko-KR"/>
        </w:rPr>
      </w:pPr>
      <w:r>
        <w:rPr>
          <w:sz w:val="18"/>
          <w:lang w:eastAsia="ko-KR"/>
        </w:rPr>
        <w:t xml:space="preserve">    2. interval 파라미터 검증 (1m, 5m, 15m, 1h, 1d 중 하나)</w:t>
      </w:r>
    </w:p>
    <w:p w14:paraId="4027E124" w14:textId="77777777" w:rsidR="00AE37EF" w:rsidRDefault="00000000">
      <w:pPr>
        <w:spacing w:after="40"/>
      </w:pPr>
      <w:r>
        <w:rPr>
          <w:sz w:val="18"/>
          <w:lang w:eastAsia="ko-KR"/>
        </w:rPr>
        <w:t xml:space="preserve">    </w:t>
      </w:r>
      <w:r>
        <w:rPr>
          <w:sz w:val="18"/>
        </w:rPr>
        <w:t>3. Redis에서 'trend:{tenant_id}:{period}:{interval}' 키로 캐시 조회 (TTL: 60초)</w:t>
      </w:r>
    </w:p>
    <w:p w14:paraId="54F4F1E0" w14:textId="77777777" w:rsidR="00AE37EF" w:rsidRDefault="00000000">
      <w:pPr>
        <w:spacing w:after="40"/>
      </w:pPr>
      <w:r>
        <w:rPr>
          <w:sz w:val="18"/>
        </w:rPr>
        <w:t xml:space="preserve">    4. 캐시 미스 시 TimescaleDB에서 time_bucket() 함수로 시계열 집계</w:t>
      </w:r>
    </w:p>
    <w:p w14:paraId="53F0095F" w14:textId="77777777" w:rsidR="00AE37EF" w:rsidRDefault="00000000">
      <w:pPr>
        <w:spacing w:after="40"/>
      </w:pPr>
      <w:r>
        <w:rPr>
          <w:sz w:val="18"/>
        </w:rPr>
        <w:t xml:space="preserve">    5. SELECT time_bucket('{interval}', timestamp) AS bucket, COUNT(*) AS count FROM collection_data WHERE tenant_id = ? AND timestamp &gt;= NOW() - INTERVAL '{period}' GROUP BY bucket ORDER BY bucket</w:t>
      </w:r>
    </w:p>
    <w:p w14:paraId="3AA46A0A" w14:textId="77777777" w:rsidR="00AE37EF" w:rsidRDefault="00000000">
      <w:pPr>
        <w:spacing w:after="40"/>
        <w:rPr>
          <w:lang w:eastAsia="ko-KR"/>
        </w:rPr>
      </w:pPr>
      <w:r>
        <w:rPr>
          <w:sz w:val="18"/>
        </w:rPr>
        <w:t xml:space="preserve">    </w:t>
      </w:r>
      <w:r>
        <w:rPr>
          <w:sz w:val="18"/>
          <w:lang w:eastAsia="ko-KR"/>
        </w:rPr>
        <w:t>6. 전일 동시간대 데이터 병렬 조회하여 증감률 계산</w:t>
      </w:r>
    </w:p>
    <w:p w14:paraId="5084C405" w14:textId="77777777" w:rsidR="00AE37EF" w:rsidRDefault="00000000">
      <w:pPr>
        <w:spacing w:after="40"/>
        <w:rPr>
          <w:lang w:eastAsia="ko-KR"/>
        </w:rPr>
      </w:pPr>
      <w:r>
        <w:rPr>
          <w:sz w:val="18"/>
          <w:lang w:eastAsia="ko-KR"/>
        </w:rPr>
        <w:t xml:space="preserve">    7. 이상치 탐지: 평균 ± 2</w:t>
      </w:r>
      <w:r>
        <w:rPr>
          <w:sz w:val="18"/>
        </w:rPr>
        <w:t>σ</w:t>
      </w:r>
      <w:r>
        <w:rPr>
          <w:sz w:val="18"/>
          <w:lang w:eastAsia="ko-KR"/>
        </w:rPr>
        <w:t xml:space="preserve"> 범위 벗어난 구간 표시</w:t>
      </w:r>
    </w:p>
    <w:p w14:paraId="1060CB1C" w14:textId="77777777" w:rsidR="00AE37EF" w:rsidRDefault="00000000">
      <w:pPr>
        <w:spacing w:after="40"/>
        <w:rPr>
          <w:lang w:eastAsia="ko-KR"/>
        </w:rPr>
      </w:pPr>
      <w:r>
        <w:rPr>
          <w:sz w:val="18"/>
          <w:lang w:eastAsia="ko-KR"/>
        </w:rPr>
        <w:t xml:space="preserve">    8. 결과를 CollectionTrendDTO 리스트로 직렬화하여 Redis 캐싱 후 반환</w:t>
      </w:r>
    </w:p>
    <w:p w14:paraId="6C5CBC19" w14:textId="77777777" w:rsidR="00AE37EF" w:rsidRDefault="00000000">
      <w:pPr>
        <w:rPr>
          <w:lang w:eastAsia="ko-KR"/>
        </w:rPr>
      </w:pPr>
      <w:r>
        <w:rPr>
          <w:b/>
          <w:sz w:val="18"/>
          <w:lang w:eastAsia="ko-KR"/>
        </w:rPr>
        <w:t>예외 처리:</w:t>
      </w:r>
    </w:p>
    <w:p w14:paraId="3CA8FD80" w14:textId="77777777" w:rsidR="00AE37EF" w:rsidRDefault="00000000">
      <w:pPr>
        <w:spacing w:after="40"/>
      </w:pPr>
      <w:r>
        <w:rPr>
          <w:sz w:val="18"/>
          <w:lang w:eastAsia="ko-KR"/>
        </w:rPr>
        <w:t xml:space="preserve">    </w:t>
      </w:r>
      <w:r>
        <w:rPr>
          <w:sz w:val="18"/>
        </w:rPr>
        <w:t>• 잘못된 period/interval 조합 시 400 Bad Request 반환 (예: period=1h, interval=1d)</w:t>
      </w:r>
    </w:p>
    <w:p w14:paraId="3A11D910" w14:textId="77777777" w:rsidR="00AE37EF" w:rsidRDefault="00000000">
      <w:pPr>
        <w:spacing w:after="40"/>
      </w:pPr>
      <w:r>
        <w:rPr>
          <w:sz w:val="18"/>
        </w:rPr>
        <w:lastRenderedPageBreak/>
        <w:t xml:space="preserve">    • TimescaleDB 쿼리 타임아웃 (30초 초과) 시 부분 데이터 반환 및 경고 로깅</w:t>
      </w:r>
    </w:p>
    <w:p w14:paraId="59C1122D" w14:textId="77777777" w:rsidR="00AE37EF" w:rsidRDefault="00000000">
      <w:pPr>
        <w:spacing w:after="40"/>
        <w:rPr>
          <w:lang w:eastAsia="ko-KR"/>
        </w:rPr>
      </w:pPr>
      <w:r>
        <w:rPr>
          <w:sz w:val="18"/>
        </w:rPr>
        <w:t xml:space="preserve">    </w:t>
      </w:r>
      <w:r>
        <w:rPr>
          <w:sz w:val="18"/>
          <w:lang w:eastAsia="ko-KR"/>
        </w:rPr>
        <w:t>• 과거 데이터 retention policy로 삭제된 경우 가용 범위만 반환</w:t>
      </w:r>
    </w:p>
    <w:p w14:paraId="5EE3409B" w14:textId="77777777" w:rsidR="00AE37EF" w:rsidRDefault="00AE37EF">
      <w:pPr>
        <w:rPr>
          <w:lang w:eastAsia="ko-KR"/>
        </w:rPr>
      </w:pPr>
    </w:p>
    <w:p w14:paraId="4F32689A" w14:textId="77777777" w:rsidR="00AE37EF" w:rsidRDefault="00000000">
      <w:pPr>
        <w:pStyle w:val="31"/>
      </w:pPr>
      <w:r>
        <w:rPr>
          <w:rFonts w:ascii="맑은 고딕" w:eastAsia="맑은 고딕" w:hAnsi="맑은 고딕"/>
        </w:rPr>
        <w:t>4.2.3 프로토콜 분포 조회</w:t>
      </w:r>
    </w:p>
    <w:tbl>
      <w:tblPr>
        <w:tblStyle w:val="af9"/>
        <w:tblW w:w="0" w:type="auto"/>
        <w:jc w:val="center"/>
        <w:tblLook w:val="04A0" w:firstRow="1" w:lastRow="0" w:firstColumn="1" w:lastColumn="0" w:noHBand="0" w:noVBand="1"/>
      </w:tblPr>
      <w:tblGrid>
        <w:gridCol w:w="1873"/>
        <w:gridCol w:w="6983"/>
      </w:tblGrid>
      <w:tr w:rsidR="00AE37EF" w14:paraId="5B9A17B2" w14:textId="77777777">
        <w:trPr>
          <w:jc w:val="center"/>
        </w:trPr>
        <w:tc>
          <w:tcPr>
            <w:tcW w:w="1984" w:type="dxa"/>
            <w:shd w:val="clear" w:color="auto" w:fill="2D5F8A"/>
          </w:tcPr>
          <w:p w14:paraId="5BE3C42B" w14:textId="77777777" w:rsidR="00AE37EF" w:rsidRDefault="00000000">
            <w:pPr>
              <w:spacing w:before="20" w:after="20"/>
            </w:pPr>
            <w:r>
              <w:rPr>
                <w:b/>
                <w:color w:val="FFFFFF"/>
                <w:sz w:val="18"/>
              </w:rPr>
              <w:t>함수명</w:t>
            </w:r>
          </w:p>
        </w:tc>
        <w:tc>
          <w:tcPr>
            <w:tcW w:w="7370" w:type="dxa"/>
          </w:tcPr>
          <w:p w14:paraId="4BE998DC" w14:textId="77777777" w:rsidR="00AE37EF" w:rsidRDefault="00000000">
            <w:pPr>
              <w:spacing w:before="20" w:after="20"/>
            </w:pPr>
            <w:r>
              <w:rPr>
                <w:sz w:val="18"/>
              </w:rPr>
              <w:t>get_protocol_distribution(tenant_id: int)</w:t>
            </w:r>
          </w:p>
        </w:tc>
      </w:tr>
      <w:tr w:rsidR="00AE37EF" w14:paraId="0CFB0A20" w14:textId="77777777">
        <w:trPr>
          <w:jc w:val="center"/>
        </w:trPr>
        <w:tc>
          <w:tcPr>
            <w:tcW w:w="1984" w:type="dxa"/>
            <w:shd w:val="clear" w:color="auto" w:fill="2D5F8A"/>
          </w:tcPr>
          <w:p w14:paraId="418BF775" w14:textId="77777777" w:rsidR="00AE37EF" w:rsidRDefault="00000000">
            <w:pPr>
              <w:spacing w:before="20" w:after="20"/>
            </w:pPr>
            <w:r>
              <w:rPr>
                <w:b/>
                <w:color w:val="FFFFFF"/>
                <w:sz w:val="18"/>
              </w:rPr>
              <w:t>설명</w:t>
            </w:r>
          </w:p>
        </w:tc>
        <w:tc>
          <w:tcPr>
            <w:tcW w:w="7370" w:type="dxa"/>
          </w:tcPr>
          <w:p w14:paraId="31A11DA5" w14:textId="77777777" w:rsidR="00AE37EF" w:rsidRDefault="00000000">
            <w:pPr>
              <w:spacing w:before="20" w:after="20"/>
              <w:rPr>
                <w:lang w:eastAsia="ko-KR"/>
              </w:rPr>
            </w:pPr>
            <w:r>
              <w:rPr>
                <w:sz w:val="18"/>
                <w:lang w:eastAsia="ko-KR"/>
              </w:rPr>
              <w:t>활성 커넥터들의 프로토콜 타입별 분포를 집계하여 통계 정보를 제공합니다. 각 프로토콜별 커넥터 수, 수집 포인트 수, 평균 응답시간을 계산합니다.</w:t>
            </w:r>
          </w:p>
        </w:tc>
      </w:tr>
    </w:tbl>
    <w:p w14:paraId="15C03688" w14:textId="77777777" w:rsidR="00AE37EF" w:rsidRDefault="00AE37EF">
      <w:pPr>
        <w:rPr>
          <w:lang w:eastAsia="ko-KR"/>
        </w:rPr>
      </w:pPr>
    </w:p>
    <w:p w14:paraId="09F8CF22" w14:textId="77777777" w:rsidR="00AE37EF" w:rsidRDefault="00000000">
      <w:r>
        <w:rPr>
          <w:b/>
          <w:sz w:val="18"/>
        </w:rPr>
        <w:t>처리 흐름:</w:t>
      </w:r>
    </w:p>
    <w:p w14:paraId="292F0905" w14:textId="77777777" w:rsidR="00AE37EF" w:rsidRDefault="00000000">
      <w:pPr>
        <w:spacing w:after="40"/>
      </w:pPr>
      <w:r>
        <w:rPr>
          <w:sz w:val="18"/>
        </w:rPr>
        <w:t xml:space="preserve">    1. Redis에서 'protocol:dist:{tenant_id}' 키로 캐시 조회 (TTL: 120초)</w:t>
      </w:r>
    </w:p>
    <w:p w14:paraId="0C79CB1A" w14:textId="77777777" w:rsidR="00AE37EF" w:rsidRDefault="00000000">
      <w:pPr>
        <w:spacing w:after="40"/>
      </w:pPr>
      <w:r>
        <w:rPr>
          <w:sz w:val="18"/>
        </w:rPr>
        <w:t xml:space="preserve">    2. 캐시 미스 시 connector 테이블에서 protocol_type별 GROUP BY 집계</w:t>
      </w:r>
    </w:p>
    <w:p w14:paraId="37716675" w14:textId="77777777" w:rsidR="00AE37EF" w:rsidRDefault="00000000">
      <w:pPr>
        <w:spacing w:after="40"/>
      </w:pPr>
      <w:r>
        <w:rPr>
          <w:sz w:val="18"/>
        </w:rPr>
        <w:t xml:space="preserve">    3. SELECT protocol_type, COUNT(*) as connector_count FROM connector WHERE tenant_id = ? AND status = 'active' GROUP BY protocol_type</w:t>
      </w:r>
    </w:p>
    <w:p w14:paraId="14747152" w14:textId="77777777" w:rsidR="00AE37EF" w:rsidRDefault="00000000">
      <w:pPr>
        <w:spacing w:after="40"/>
      </w:pPr>
      <w:r>
        <w:rPr>
          <w:sz w:val="18"/>
        </w:rPr>
        <w:t xml:space="preserve">    4. 각 프로토콜별 최근 1시간 수집 포인트 수 집계 (collection_data 테이블 JOIN)</w:t>
      </w:r>
    </w:p>
    <w:p w14:paraId="522C0FF5" w14:textId="77777777" w:rsidR="00AE37EF" w:rsidRDefault="00000000">
      <w:pPr>
        <w:spacing w:after="40"/>
      </w:pPr>
      <w:r>
        <w:rPr>
          <w:sz w:val="18"/>
        </w:rPr>
        <w:t xml:space="preserve">    5. 각 프로토콜별 평균 응답시간 계산 (connector_metrics 테이블에서 avg(response_time))</w:t>
      </w:r>
    </w:p>
    <w:p w14:paraId="7F6D1A8B" w14:textId="77777777" w:rsidR="00AE37EF" w:rsidRDefault="00000000">
      <w:pPr>
        <w:spacing w:after="40"/>
      </w:pPr>
      <w:r>
        <w:rPr>
          <w:sz w:val="18"/>
        </w:rPr>
        <w:t xml:space="preserve">    6. 결과를 ProtocolDistributionDTO 리스트로 변환 (protocol_type, count, points, avg_response)</w:t>
      </w:r>
    </w:p>
    <w:p w14:paraId="17A03FF5" w14:textId="77777777" w:rsidR="00AE37EF" w:rsidRDefault="00000000">
      <w:pPr>
        <w:spacing w:after="40"/>
      </w:pPr>
      <w:r>
        <w:rPr>
          <w:sz w:val="18"/>
        </w:rPr>
        <w:t xml:space="preserve">    7. Redis에 120초 TTL로 캐싱 후 반환</w:t>
      </w:r>
    </w:p>
    <w:p w14:paraId="79C25E69" w14:textId="77777777" w:rsidR="00AE37EF" w:rsidRDefault="00000000">
      <w:r>
        <w:rPr>
          <w:b/>
          <w:sz w:val="18"/>
        </w:rPr>
        <w:t>예외 처리:</w:t>
      </w:r>
    </w:p>
    <w:p w14:paraId="30ACDC21" w14:textId="77777777" w:rsidR="00AE37EF" w:rsidRDefault="00000000">
      <w:pPr>
        <w:spacing w:after="40"/>
        <w:rPr>
          <w:lang w:eastAsia="ko-KR"/>
        </w:rPr>
      </w:pPr>
      <w:r>
        <w:rPr>
          <w:sz w:val="18"/>
        </w:rPr>
        <w:t xml:space="preserve">    </w:t>
      </w:r>
      <w:r>
        <w:rPr>
          <w:sz w:val="18"/>
          <w:lang w:eastAsia="ko-KR"/>
        </w:rPr>
        <w:t>• 프로토콜 타입이 등록되지 않은 커넥터 발견 시 'UNKNOWN'으로 분류</w:t>
      </w:r>
    </w:p>
    <w:p w14:paraId="7285ACBC" w14:textId="77777777" w:rsidR="00AE37EF" w:rsidRDefault="00000000">
      <w:pPr>
        <w:spacing w:after="40"/>
        <w:rPr>
          <w:lang w:eastAsia="ko-KR"/>
        </w:rPr>
      </w:pPr>
      <w:r>
        <w:rPr>
          <w:sz w:val="18"/>
          <w:lang w:eastAsia="ko-KR"/>
        </w:rPr>
        <w:t xml:space="preserve">    • metrics 데이터 없는 프로토콜은 avg_response = null로 표시</w:t>
      </w:r>
    </w:p>
    <w:p w14:paraId="0D40A4D5" w14:textId="77777777" w:rsidR="00AE37EF" w:rsidRDefault="00AE37EF">
      <w:pPr>
        <w:rPr>
          <w:lang w:eastAsia="ko-KR"/>
        </w:rPr>
      </w:pPr>
    </w:p>
    <w:p w14:paraId="04002E83" w14:textId="77777777" w:rsidR="00AE37EF" w:rsidRDefault="00000000">
      <w:pPr>
        <w:pStyle w:val="31"/>
        <w:rPr>
          <w:lang w:eastAsia="ko-KR"/>
        </w:rPr>
      </w:pPr>
      <w:r>
        <w:rPr>
          <w:rFonts w:ascii="맑은 고딕" w:eastAsia="맑은 고딕" w:hAnsi="맑은 고딕"/>
          <w:lang w:eastAsia="ko-KR"/>
        </w:rPr>
        <w:t>4.2.4 최근 알람 조회</w:t>
      </w:r>
    </w:p>
    <w:tbl>
      <w:tblPr>
        <w:tblStyle w:val="af9"/>
        <w:tblW w:w="0" w:type="auto"/>
        <w:jc w:val="center"/>
        <w:tblLook w:val="04A0" w:firstRow="1" w:lastRow="0" w:firstColumn="1" w:lastColumn="0" w:noHBand="0" w:noVBand="1"/>
      </w:tblPr>
      <w:tblGrid>
        <w:gridCol w:w="1883"/>
        <w:gridCol w:w="6973"/>
      </w:tblGrid>
      <w:tr w:rsidR="00AE37EF" w14:paraId="0120261F" w14:textId="77777777">
        <w:trPr>
          <w:jc w:val="center"/>
        </w:trPr>
        <w:tc>
          <w:tcPr>
            <w:tcW w:w="1984" w:type="dxa"/>
            <w:shd w:val="clear" w:color="auto" w:fill="2D5F8A"/>
          </w:tcPr>
          <w:p w14:paraId="160514BC" w14:textId="77777777" w:rsidR="00AE37EF" w:rsidRDefault="00000000">
            <w:pPr>
              <w:spacing w:before="20" w:after="20"/>
            </w:pPr>
            <w:r>
              <w:rPr>
                <w:b/>
                <w:color w:val="FFFFFF"/>
                <w:sz w:val="18"/>
              </w:rPr>
              <w:t>함수명</w:t>
            </w:r>
          </w:p>
        </w:tc>
        <w:tc>
          <w:tcPr>
            <w:tcW w:w="7370" w:type="dxa"/>
          </w:tcPr>
          <w:p w14:paraId="5BF92C2A" w14:textId="77777777" w:rsidR="00AE37EF" w:rsidRDefault="00000000">
            <w:pPr>
              <w:spacing w:before="20" w:after="20"/>
            </w:pPr>
            <w:r>
              <w:rPr>
                <w:sz w:val="18"/>
              </w:rPr>
              <w:t>get_recent_alarms(tenant_id: int, severity: str, limit: int)</w:t>
            </w:r>
          </w:p>
        </w:tc>
      </w:tr>
      <w:tr w:rsidR="00AE37EF" w14:paraId="463D7223" w14:textId="77777777">
        <w:trPr>
          <w:jc w:val="center"/>
        </w:trPr>
        <w:tc>
          <w:tcPr>
            <w:tcW w:w="1984" w:type="dxa"/>
            <w:shd w:val="clear" w:color="auto" w:fill="2D5F8A"/>
          </w:tcPr>
          <w:p w14:paraId="49632517" w14:textId="77777777" w:rsidR="00AE37EF" w:rsidRDefault="00000000">
            <w:pPr>
              <w:spacing w:before="20" w:after="20"/>
            </w:pPr>
            <w:r>
              <w:rPr>
                <w:b/>
                <w:color w:val="FFFFFF"/>
                <w:sz w:val="18"/>
              </w:rPr>
              <w:t>설명</w:t>
            </w:r>
          </w:p>
        </w:tc>
        <w:tc>
          <w:tcPr>
            <w:tcW w:w="7370" w:type="dxa"/>
          </w:tcPr>
          <w:p w14:paraId="7B92B52D" w14:textId="77777777" w:rsidR="00AE37EF" w:rsidRDefault="00000000">
            <w:pPr>
              <w:spacing w:before="20" w:after="20"/>
              <w:rPr>
                <w:lang w:eastAsia="ko-KR"/>
              </w:rPr>
            </w:pPr>
            <w:r>
              <w:rPr>
                <w:sz w:val="18"/>
                <w:lang w:eastAsia="ko-KR"/>
              </w:rPr>
              <w:t>지정된 심각도 이상의 최근 알람 목록을 조회하여 반환합니다. 알람 유형별 분류 및 미확인 알람 수를 제공하여 신속한 대응을 지원합니다.</w:t>
            </w:r>
          </w:p>
        </w:tc>
      </w:tr>
    </w:tbl>
    <w:p w14:paraId="3E508D0B" w14:textId="77777777" w:rsidR="00AE37EF" w:rsidRDefault="00AE37EF">
      <w:pPr>
        <w:rPr>
          <w:lang w:eastAsia="ko-KR"/>
        </w:rPr>
      </w:pPr>
    </w:p>
    <w:p w14:paraId="333FC127" w14:textId="77777777" w:rsidR="00AE37EF" w:rsidRDefault="00000000">
      <w:r>
        <w:rPr>
          <w:b/>
          <w:sz w:val="18"/>
        </w:rPr>
        <w:t>처리 흐름:</w:t>
      </w:r>
    </w:p>
    <w:p w14:paraId="2FE1CD0F" w14:textId="77777777" w:rsidR="00AE37EF" w:rsidRDefault="00000000">
      <w:pPr>
        <w:spacing w:after="40"/>
      </w:pPr>
      <w:r>
        <w:rPr>
          <w:sz w:val="18"/>
        </w:rPr>
        <w:t xml:space="preserve">    1. severity 파라미터 검증 (INFO, WARNING, ERROR, CRITICAL 중 하나)</w:t>
      </w:r>
    </w:p>
    <w:p w14:paraId="048494C4" w14:textId="77777777" w:rsidR="00AE37EF" w:rsidRDefault="00000000">
      <w:pPr>
        <w:spacing w:after="40"/>
      </w:pPr>
      <w:r>
        <w:rPr>
          <w:sz w:val="18"/>
        </w:rPr>
        <w:t xml:space="preserve">    2. limit 파라미터 범위 검증 (1~100, 기본값 50)</w:t>
      </w:r>
    </w:p>
    <w:p w14:paraId="6D4BCE49" w14:textId="77777777" w:rsidR="00AE37EF" w:rsidRDefault="00000000">
      <w:pPr>
        <w:spacing w:after="40"/>
      </w:pPr>
      <w:r>
        <w:rPr>
          <w:sz w:val="18"/>
        </w:rPr>
        <w:t xml:space="preserve">    3. alarm 테이블에서 최근 알람 조회: SELECT * FROM alarm WHERE tenant_id = ? AND severity &gt;= ? ORDER BY created_at DESC LIMIT ?</w:t>
      </w:r>
    </w:p>
    <w:p w14:paraId="1035B15F" w14:textId="77777777" w:rsidR="00AE37EF" w:rsidRDefault="00000000">
      <w:pPr>
        <w:spacing w:after="40"/>
      </w:pPr>
      <w:r>
        <w:rPr>
          <w:sz w:val="18"/>
        </w:rPr>
        <w:t xml:space="preserve">    4. 알람 타입별 카운트 집계 (CONNECTION_LOST, DATA_ANOMALY, THRESHOLD_EXCEEDED 등)</w:t>
      </w:r>
    </w:p>
    <w:p w14:paraId="76E23DBC" w14:textId="77777777" w:rsidR="00AE37EF" w:rsidRDefault="00000000">
      <w:pPr>
        <w:spacing w:after="40"/>
      </w:pPr>
      <w:r>
        <w:rPr>
          <w:sz w:val="18"/>
        </w:rPr>
        <w:lastRenderedPageBreak/>
        <w:t xml:space="preserve">    5. 미확인 알람 수 계산 (acknowledged = false 조건)</w:t>
      </w:r>
    </w:p>
    <w:p w14:paraId="60674649" w14:textId="77777777" w:rsidR="00AE37EF" w:rsidRDefault="00000000">
      <w:pPr>
        <w:spacing w:after="40"/>
        <w:rPr>
          <w:lang w:eastAsia="ko-KR"/>
        </w:rPr>
      </w:pPr>
      <w:r>
        <w:rPr>
          <w:sz w:val="18"/>
        </w:rPr>
        <w:t xml:space="preserve">    </w:t>
      </w:r>
      <w:r>
        <w:rPr>
          <w:sz w:val="18"/>
          <w:lang w:eastAsia="ko-KR"/>
        </w:rPr>
        <w:t>6. 알람별 관련 커넥터 정보 JOIN (connector 테이블)</w:t>
      </w:r>
    </w:p>
    <w:p w14:paraId="75005B6C" w14:textId="77777777" w:rsidR="00AE37EF" w:rsidRDefault="00000000">
      <w:pPr>
        <w:spacing w:after="40"/>
        <w:rPr>
          <w:lang w:eastAsia="ko-KR"/>
        </w:rPr>
      </w:pPr>
      <w:r>
        <w:rPr>
          <w:sz w:val="18"/>
          <w:lang w:eastAsia="ko-KR"/>
        </w:rPr>
        <w:t xml:space="preserve">    7. 결과를 AlarmDTO 리스트로 직렬화하여 반환</w:t>
      </w:r>
    </w:p>
    <w:p w14:paraId="29C03692" w14:textId="77777777" w:rsidR="00AE37EF" w:rsidRDefault="00000000">
      <w:pPr>
        <w:rPr>
          <w:lang w:eastAsia="ko-KR"/>
        </w:rPr>
      </w:pPr>
      <w:r>
        <w:rPr>
          <w:b/>
          <w:sz w:val="18"/>
          <w:lang w:eastAsia="ko-KR"/>
        </w:rPr>
        <w:t>예외 처리:</w:t>
      </w:r>
    </w:p>
    <w:p w14:paraId="4DFA4DF0" w14:textId="77777777" w:rsidR="00AE37EF" w:rsidRDefault="00000000">
      <w:pPr>
        <w:spacing w:after="40"/>
        <w:rPr>
          <w:lang w:eastAsia="ko-KR"/>
        </w:rPr>
      </w:pPr>
      <w:r>
        <w:rPr>
          <w:sz w:val="18"/>
          <w:lang w:eastAsia="ko-KR"/>
        </w:rPr>
        <w:t xml:space="preserve">    • 잘못된 severity 값 입력 시 400 Bad Request 반환</w:t>
      </w:r>
    </w:p>
    <w:p w14:paraId="168CD44B" w14:textId="77777777" w:rsidR="00AE37EF" w:rsidRDefault="00000000">
      <w:pPr>
        <w:spacing w:after="40"/>
        <w:rPr>
          <w:lang w:eastAsia="ko-KR"/>
        </w:rPr>
      </w:pPr>
      <w:r>
        <w:rPr>
          <w:sz w:val="18"/>
          <w:lang w:eastAsia="ko-KR"/>
        </w:rPr>
        <w:t xml:space="preserve">    • limit 범위 초과 시 자동으로 100으로 제한</w:t>
      </w:r>
    </w:p>
    <w:p w14:paraId="33B90E80" w14:textId="77777777" w:rsidR="00AE37EF" w:rsidRDefault="00AE37EF">
      <w:pPr>
        <w:rPr>
          <w:lang w:eastAsia="ko-KR"/>
        </w:rPr>
      </w:pPr>
    </w:p>
    <w:p w14:paraId="5D6E0264" w14:textId="77777777" w:rsidR="00AE37EF" w:rsidRDefault="00000000">
      <w:pPr>
        <w:pStyle w:val="21"/>
      </w:pPr>
      <w:r>
        <w:rPr>
          <w:rFonts w:ascii="맑은 고딕" w:eastAsia="맑은 고딕" w:hAnsi="맑은 고딕"/>
        </w:rPr>
        <w:t>4.3 API-기능 매핑</w:t>
      </w:r>
    </w:p>
    <w:tbl>
      <w:tblPr>
        <w:tblStyle w:val="af9"/>
        <w:tblW w:w="0" w:type="auto"/>
        <w:jc w:val="center"/>
        <w:tblLook w:val="04A0" w:firstRow="1" w:lastRow="0" w:firstColumn="1" w:lastColumn="0" w:noHBand="0" w:noVBand="1"/>
      </w:tblPr>
      <w:tblGrid>
        <w:gridCol w:w="991"/>
        <w:gridCol w:w="892"/>
        <w:gridCol w:w="2719"/>
        <w:gridCol w:w="2125"/>
        <w:gridCol w:w="2129"/>
      </w:tblGrid>
      <w:tr w:rsidR="00AE37EF" w14:paraId="0631B522" w14:textId="77777777">
        <w:trPr>
          <w:jc w:val="center"/>
        </w:trPr>
        <w:tc>
          <w:tcPr>
            <w:tcW w:w="1134" w:type="dxa"/>
            <w:shd w:val="clear" w:color="auto" w:fill="1B3A5C"/>
          </w:tcPr>
          <w:p w14:paraId="605E9184" w14:textId="77777777" w:rsidR="00AE37EF" w:rsidRDefault="00000000">
            <w:pPr>
              <w:spacing w:before="20" w:after="20"/>
              <w:jc w:val="center"/>
            </w:pPr>
            <w:r>
              <w:rPr>
                <w:b/>
                <w:color w:val="FFFFFF"/>
                <w:sz w:val="18"/>
              </w:rPr>
              <w:t>API ID</w:t>
            </w:r>
          </w:p>
        </w:tc>
        <w:tc>
          <w:tcPr>
            <w:tcW w:w="850" w:type="dxa"/>
            <w:shd w:val="clear" w:color="auto" w:fill="1B3A5C"/>
          </w:tcPr>
          <w:p w14:paraId="270150F8" w14:textId="77777777" w:rsidR="00AE37EF" w:rsidRDefault="00000000">
            <w:pPr>
              <w:spacing w:before="20" w:after="20"/>
              <w:jc w:val="center"/>
            </w:pPr>
            <w:r>
              <w:rPr>
                <w:b/>
                <w:color w:val="FFFFFF"/>
                <w:sz w:val="18"/>
              </w:rPr>
              <w:t>Method</w:t>
            </w:r>
          </w:p>
        </w:tc>
        <w:tc>
          <w:tcPr>
            <w:tcW w:w="2835" w:type="dxa"/>
            <w:shd w:val="clear" w:color="auto" w:fill="1B3A5C"/>
          </w:tcPr>
          <w:p w14:paraId="788BEFAA" w14:textId="77777777" w:rsidR="00AE37EF" w:rsidRDefault="00000000">
            <w:pPr>
              <w:spacing w:before="20" w:after="20"/>
              <w:jc w:val="center"/>
            </w:pPr>
            <w:r>
              <w:rPr>
                <w:b/>
                <w:color w:val="FFFFFF"/>
                <w:sz w:val="18"/>
              </w:rPr>
              <w:t>엔드포인트</w:t>
            </w:r>
          </w:p>
        </w:tc>
        <w:tc>
          <w:tcPr>
            <w:tcW w:w="1984" w:type="dxa"/>
            <w:shd w:val="clear" w:color="auto" w:fill="1B3A5C"/>
          </w:tcPr>
          <w:p w14:paraId="2B764817" w14:textId="77777777" w:rsidR="00AE37EF" w:rsidRDefault="00000000">
            <w:pPr>
              <w:spacing w:before="20" w:after="20"/>
              <w:jc w:val="center"/>
            </w:pPr>
            <w:r>
              <w:rPr>
                <w:b/>
                <w:color w:val="FFFFFF"/>
                <w:sz w:val="18"/>
              </w:rPr>
              <w:t>서비스 함수</w:t>
            </w:r>
          </w:p>
        </w:tc>
        <w:tc>
          <w:tcPr>
            <w:tcW w:w="2551" w:type="dxa"/>
            <w:shd w:val="clear" w:color="auto" w:fill="1B3A5C"/>
          </w:tcPr>
          <w:p w14:paraId="73B87371" w14:textId="77777777" w:rsidR="00AE37EF" w:rsidRDefault="00000000">
            <w:pPr>
              <w:spacing w:before="20" w:after="20"/>
              <w:jc w:val="center"/>
            </w:pPr>
            <w:r>
              <w:rPr>
                <w:b/>
                <w:color w:val="FFFFFF"/>
                <w:sz w:val="18"/>
              </w:rPr>
              <w:t>설명</w:t>
            </w:r>
          </w:p>
        </w:tc>
      </w:tr>
      <w:tr w:rsidR="00AE37EF" w14:paraId="70506246" w14:textId="77777777">
        <w:trPr>
          <w:jc w:val="center"/>
        </w:trPr>
        <w:tc>
          <w:tcPr>
            <w:tcW w:w="1134" w:type="dxa"/>
          </w:tcPr>
          <w:p w14:paraId="3BFE8F3A" w14:textId="77777777" w:rsidR="00AE37EF" w:rsidRDefault="00000000">
            <w:pPr>
              <w:spacing w:before="20" w:after="20"/>
            </w:pPr>
            <w:r>
              <w:rPr>
                <w:sz w:val="16"/>
              </w:rPr>
              <w:t>DSB-001</w:t>
            </w:r>
          </w:p>
        </w:tc>
        <w:tc>
          <w:tcPr>
            <w:tcW w:w="850" w:type="dxa"/>
          </w:tcPr>
          <w:p w14:paraId="2FC96E8D" w14:textId="77777777" w:rsidR="00AE37EF" w:rsidRDefault="00000000">
            <w:pPr>
              <w:spacing w:before="20" w:after="20"/>
            </w:pPr>
            <w:r>
              <w:rPr>
                <w:sz w:val="16"/>
              </w:rPr>
              <w:t>GET</w:t>
            </w:r>
          </w:p>
        </w:tc>
        <w:tc>
          <w:tcPr>
            <w:tcW w:w="2835" w:type="dxa"/>
          </w:tcPr>
          <w:p w14:paraId="5DA2DFD4" w14:textId="77777777" w:rsidR="00AE37EF" w:rsidRDefault="00000000">
            <w:pPr>
              <w:spacing w:before="20" w:after="20"/>
            </w:pPr>
            <w:r>
              <w:rPr>
                <w:sz w:val="16"/>
              </w:rPr>
              <w:t>/api/v1/dashboard/kpi-summary</w:t>
            </w:r>
          </w:p>
        </w:tc>
        <w:tc>
          <w:tcPr>
            <w:tcW w:w="1984" w:type="dxa"/>
          </w:tcPr>
          <w:p w14:paraId="4C71A23B" w14:textId="77777777" w:rsidR="00AE37EF" w:rsidRDefault="00000000">
            <w:pPr>
              <w:spacing w:before="20" w:after="20"/>
            </w:pPr>
            <w:r>
              <w:rPr>
                <w:sz w:val="16"/>
              </w:rPr>
              <w:t>get_kpi_summary()</w:t>
            </w:r>
          </w:p>
        </w:tc>
        <w:tc>
          <w:tcPr>
            <w:tcW w:w="2551" w:type="dxa"/>
          </w:tcPr>
          <w:p w14:paraId="3E697F96" w14:textId="77777777" w:rsidR="00AE37EF" w:rsidRDefault="00000000">
            <w:pPr>
              <w:spacing w:before="20" w:after="20"/>
              <w:rPr>
                <w:lang w:eastAsia="ko-KR"/>
              </w:rPr>
            </w:pPr>
            <w:r>
              <w:rPr>
                <w:sz w:val="16"/>
                <w:lang w:eastAsia="ko-KR"/>
              </w:rPr>
              <w:t>KPI 현황 조회 (활성 커넥터, 수집률, 에러율)</w:t>
            </w:r>
          </w:p>
        </w:tc>
      </w:tr>
      <w:tr w:rsidR="00AE37EF" w14:paraId="2CA6AB84" w14:textId="77777777">
        <w:trPr>
          <w:jc w:val="center"/>
        </w:trPr>
        <w:tc>
          <w:tcPr>
            <w:tcW w:w="1134" w:type="dxa"/>
            <w:shd w:val="clear" w:color="auto" w:fill="F8FAFC"/>
          </w:tcPr>
          <w:p w14:paraId="56D70DE4" w14:textId="77777777" w:rsidR="00AE37EF" w:rsidRDefault="00000000">
            <w:pPr>
              <w:spacing w:before="20" w:after="20"/>
            </w:pPr>
            <w:r>
              <w:rPr>
                <w:sz w:val="16"/>
              </w:rPr>
              <w:t>DSB-002</w:t>
            </w:r>
          </w:p>
        </w:tc>
        <w:tc>
          <w:tcPr>
            <w:tcW w:w="850" w:type="dxa"/>
            <w:shd w:val="clear" w:color="auto" w:fill="F8FAFC"/>
          </w:tcPr>
          <w:p w14:paraId="133CC46A" w14:textId="77777777" w:rsidR="00AE37EF" w:rsidRDefault="00000000">
            <w:pPr>
              <w:spacing w:before="20" w:after="20"/>
            </w:pPr>
            <w:r>
              <w:rPr>
                <w:sz w:val="16"/>
              </w:rPr>
              <w:t>GET</w:t>
            </w:r>
          </w:p>
        </w:tc>
        <w:tc>
          <w:tcPr>
            <w:tcW w:w="2835" w:type="dxa"/>
            <w:shd w:val="clear" w:color="auto" w:fill="F8FAFC"/>
          </w:tcPr>
          <w:p w14:paraId="1D47CF28" w14:textId="77777777" w:rsidR="00AE37EF" w:rsidRDefault="00000000">
            <w:pPr>
              <w:spacing w:before="20" w:after="20"/>
            </w:pPr>
            <w:r>
              <w:rPr>
                <w:sz w:val="16"/>
              </w:rPr>
              <w:t>/api/v1/dashboard/collection-trend</w:t>
            </w:r>
          </w:p>
        </w:tc>
        <w:tc>
          <w:tcPr>
            <w:tcW w:w="1984" w:type="dxa"/>
            <w:shd w:val="clear" w:color="auto" w:fill="F8FAFC"/>
          </w:tcPr>
          <w:p w14:paraId="66E2F14B" w14:textId="77777777" w:rsidR="00AE37EF" w:rsidRDefault="00000000">
            <w:pPr>
              <w:spacing w:before="20" w:after="20"/>
            </w:pPr>
            <w:r>
              <w:rPr>
                <w:sz w:val="16"/>
              </w:rPr>
              <w:t>get_collection_trend()</w:t>
            </w:r>
          </w:p>
        </w:tc>
        <w:tc>
          <w:tcPr>
            <w:tcW w:w="2551" w:type="dxa"/>
            <w:shd w:val="clear" w:color="auto" w:fill="F8FAFC"/>
          </w:tcPr>
          <w:p w14:paraId="2B4FBA31" w14:textId="77777777" w:rsidR="00AE37EF" w:rsidRDefault="00000000">
            <w:pPr>
              <w:spacing w:before="20" w:after="20"/>
              <w:rPr>
                <w:lang w:eastAsia="ko-KR"/>
              </w:rPr>
            </w:pPr>
            <w:r>
              <w:rPr>
                <w:sz w:val="16"/>
                <w:lang w:eastAsia="ko-KR"/>
              </w:rPr>
              <w:t>수집 트렌드 시계열 분석 (기간별 집계)</w:t>
            </w:r>
          </w:p>
        </w:tc>
      </w:tr>
      <w:tr w:rsidR="00AE37EF" w14:paraId="0B2BB188" w14:textId="77777777">
        <w:trPr>
          <w:jc w:val="center"/>
        </w:trPr>
        <w:tc>
          <w:tcPr>
            <w:tcW w:w="1134" w:type="dxa"/>
          </w:tcPr>
          <w:p w14:paraId="110EA5E5" w14:textId="77777777" w:rsidR="00AE37EF" w:rsidRDefault="00000000">
            <w:pPr>
              <w:spacing w:before="20" w:after="20"/>
            </w:pPr>
            <w:r>
              <w:rPr>
                <w:sz w:val="16"/>
              </w:rPr>
              <w:t>DSB-003</w:t>
            </w:r>
          </w:p>
        </w:tc>
        <w:tc>
          <w:tcPr>
            <w:tcW w:w="850" w:type="dxa"/>
          </w:tcPr>
          <w:p w14:paraId="79FF0BD8" w14:textId="77777777" w:rsidR="00AE37EF" w:rsidRDefault="00000000">
            <w:pPr>
              <w:spacing w:before="20" w:after="20"/>
            </w:pPr>
            <w:r>
              <w:rPr>
                <w:sz w:val="16"/>
              </w:rPr>
              <w:t>GET</w:t>
            </w:r>
          </w:p>
        </w:tc>
        <w:tc>
          <w:tcPr>
            <w:tcW w:w="2835" w:type="dxa"/>
          </w:tcPr>
          <w:p w14:paraId="48764C83" w14:textId="77777777" w:rsidR="00AE37EF" w:rsidRDefault="00000000">
            <w:pPr>
              <w:spacing w:before="20" w:after="20"/>
            </w:pPr>
            <w:r>
              <w:rPr>
                <w:sz w:val="16"/>
              </w:rPr>
              <w:t>/api/v1/dashboard/protocol-distribution</w:t>
            </w:r>
          </w:p>
        </w:tc>
        <w:tc>
          <w:tcPr>
            <w:tcW w:w="1984" w:type="dxa"/>
          </w:tcPr>
          <w:p w14:paraId="7D621EC5" w14:textId="77777777" w:rsidR="00AE37EF" w:rsidRDefault="00000000">
            <w:pPr>
              <w:spacing w:before="20" w:after="20"/>
            </w:pPr>
            <w:r>
              <w:rPr>
                <w:sz w:val="16"/>
              </w:rPr>
              <w:t>get_protocol_distribution()</w:t>
            </w:r>
          </w:p>
        </w:tc>
        <w:tc>
          <w:tcPr>
            <w:tcW w:w="2551" w:type="dxa"/>
          </w:tcPr>
          <w:p w14:paraId="38435BF6" w14:textId="77777777" w:rsidR="00AE37EF" w:rsidRDefault="00000000">
            <w:pPr>
              <w:spacing w:before="20" w:after="20"/>
              <w:rPr>
                <w:lang w:eastAsia="ko-KR"/>
              </w:rPr>
            </w:pPr>
            <w:r>
              <w:rPr>
                <w:sz w:val="16"/>
                <w:lang w:eastAsia="ko-KR"/>
              </w:rPr>
              <w:t>프로토콜 분포 통계 조회</w:t>
            </w:r>
          </w:p>
        </w:tc>
      </w:tr>
      <w:tr w:rsidR="00AE37EF" w14:paraId="574E48CA" w14:textId="77777777">
        <w:trPr>
          <w:jc w:val="center"/>
        </w:trPr>
        <w:tc>
          <w:tcPr>
            <w:tcW w:w="1134" w:type="dxa"/>
            <w:shd w:val="clear" w:color="auto" w:fill="F8FAFC"/>
          </w:tcPr>
          <w:p w14:paraId="2646549F" w14:textId="77777777" w:rsidR="00AE37EF" w:rsidRDefault="00000000">
            <w:pPr>
              <w:spacing w:before="20" w:after="20"/>
            </w:pPr>
            <w:r>
              <w:rPr>
                <w:sz w:val="16"/>
              </w:rPr>
              <w:t>DSB-004</w:t>
            </w:r>
          </w:p>
        </w:tc>
        <w:tc>
          <w:tcPr>
            <w:tcW w:w="850" w:type="dxa"/>
            <w:shd w:val="clear" w:color="auto" w:fill="F8FAFC"/>
          </w:tcPr>
          <w:p w14:paraId="732923A9" w14:textId="77777777" w:rsidR="00AE37EF" w:rsidRDefault="00000000">
            <w:pPr>
              <w:spacing w:before="20" w:after="20"/>
            </w:pPr>
            <w:r>
              <w:rPr>
                <w:sz w:val="16"/>
              </w:rPr>
              <w:t>GET</w:t>
            </w:r>
          </w:p>
        </w:tc>
        <w:tc>
          <w:tcPr>
            <w:tcW w:w="2835" w:type="dxa"/>
            <w:shd w:val="clear" w:color="auto" w:fill="F8FAFC"/>
          </w:tcPr>
          <w:p w14:paraId="0C4A0AAD" w14:textId="77777777" w:rsidR="00AE37EF" w:rsidRDefault="00000000">
            <w:pPr>
              <w:spacing w:before="20" w:after="20"/>
            </w:pPr>
            <w:r>
              <w:rPr>
                <w:sz w:val="16"/>
              </w:rPr>
              <w:t>/api/v1/dashboard/recent-alarms</w:t>
            </w:r>
          </w:p>
        </w:tc>
        <w:tc>
          <w:tcPr>
            <w:tcW w:w="1984" w:type="dxa"/>
            <w:shd w:val="clear" w:color="auto" w:fill="F8FAFC"/>
          </w:tcPr>
          <w:p w14:paraId="0F884121" w14:textId="77777777" w:rsidR="00AE37EF" w:rsidRDefault="00000000">
            <w:pPr>
              <w:spacing w:before="20" w:after="20"/>
            </w:pPr>
            <w:r>
              <w:rPr>
                <w:sz w:val="16"/>
              </w:rPr>
              <w:t>get_recent_alarms()</w:t>
            </w:r>
          </w:p>
        </w:tc>
        <w:tc>
          <w:tcPr>
            <w:tcW w:w="2551" w:type="dxa"/>
            <w:shd w:val="clear" w:color="auto" w:fill="F8FAFC"/>
          </w:tcPr>
          <w:p w14:paraId="79373DE4" w14:textId="77777777" w:rsidR="00AE37EF" w:rsidRDefault="00000000">
            <w:pPr>
              <w:spacing w:before="20" w:after="20"/>
              <w:rPr>
                <w:lang w:eastAsia="ko-KR"/>
              </w:rPr>
            </w:pPr>
            <w:r>
              <w:rPr>
                <w:sz w:val="16"/>
                <w:lang w:eastAsia="ko-KR"/>
              </w:rPr>
              <w:t>최근 알람 목록 조회 (심각도별 필터링)</w:t>
            </w:r>
          </w:p>
        </w:tc>
      </w:tr>
    </w:tbl>
    <w:p w14:paraId="714B5C0D" w14:textId="77777777" w:rsidR="00AE37EF" w:rsidRDefault="00AE37EF">
      <w:pPr>
        <w:rPr>
          <w:lang w:eastAsia="ko-KR"/>
        </w:rPr>
      </w:pPr>
    </w:p>
    <w:p w14:paraId="7317436C" w14:textId="77777777" w:rsidR="00AE37EF" w:rsidRDefault="00000000">
      <w:pPr>
        <w:pStyle w:val="21"/>
      </w:pPr>
      <w:r>
        <w:rPr>
          <w:rFonts w:ascii="맑은 고딕" w:eastAsia="맑은 고딕" w:hAnsi="맑은 고딕"/>
        </w:rPr>
        <w:t>4.4 에러 처리</w:t>
      </w:r>
    </w:p>
    <w:tbl>
      <w:tblPr>
        <w:tblStyle w:val="af9"/>
        <w:tblW w:w="0" w:type="auto"/>
        <w:jc w:val="center"/>
        <w:tblLook w:val="04A0" w:firstRow="1" w:lastRow="0" w:firstColumn="1" w:lastColumn="0" w:noHBand="0" w:noVBand="1"/>
      </w:tblPr>
      <w:tblGrid>
        <w:gridCol w:w="1343"/>
        <w:gridCol w:w="1628"/>
        <w:gridCol w:w="2687"/>
        <w:gridCol w:w="3198"/>
      </w:tblGrid>
      <w:tr w:rsidR="00AE37EF" w14:paraId="7E7D4806" w14:textId="77777777">
        <w:trPr>
          <w:jc w:val="center"/>
        </w:trPr>
        <w:tc>
          <w:tcPr>
            <w:tcW w:w="1417" w:type="dxa"/>
            <w:shd w:val="clear" w:color="auto" w:fill="1B3A5C"/>
          </w:tcPr>
          <w:p w14:paraId="5E828B3B" w14:textId="77777777" w:rsidR="00AE37EF" w:rsidRDefault="00000000">
            <w:pPr>
              <w:spacing w:before="20" w:after="20"/>
              <w:jc w:val="center"/>
            </w:pPr>
            <w:r>
              <w:rPr>
                <w:b/>
                <w:color w:val="FFFFFF"/>
                <w:sz w:val="18"/>
              </w:rPr>
              <w:t>에러 코드</w:t>
            </w:r>
          </w:p>
        </w:tc>
        <w:tc>
          <w:tcPr>
            <w:tcW w:w="1701" w:type="dxa"/>
            <w:shd w:val="clear" w:color="auto" w:fill="1B3A5C"/>
          </w:tcPr>
          <w:p w14:paraId="51244028" w14:textId="77777777" w:rsidR="00AE37EF" w:rsidRDefault="00000000">
            <w:pPr>
              <w:spacing w:before="20" w:after="20"/>
              <w:jc w:val="center"/>
            </w:pPr>
            <w:r>
              <w:rPr>
                <w:b/>
                <w:color w:val="FFFFFF"/>
                <w:sz w:val="18"/>
              </w:rPr>
              <w:t>에러명</w:t>
            </w:r>
          </w:p>
        </w:tc>
        <w:tc>
          <w:tcPr>
            <w:tcW w:w="2835" w:type="dxa"/>
            <w:shd w:val="clear" w:color="auto" w:fill="1B3A5C"/>
          </w:tcPr>
          <w:p w14:paraId="76BE23AE" w14:textId="77777777" w:rsidR="00AE37EF" w:rsidRDefault="00000000">
            <w:pPr>
              <w:spacing w:before="20" w:after="20"/>
              <w:jc w:val="center"/>
            </w:pPr>
            <w:r>
              <w:rPr>
                <w:b/>
                <w:color w:val="FFFFFF"/>
                <w:sz w:val="18"/>
              </w:rPr>
              <w:t>발생 원인</w:t>
            </w:r>
          </w:p>
        </w:tc>
        <w:tc>
          <w:tcPr>
            <w:tcW w:w="3402" w:type="dxa"/>
            <w:shd w:val="clear" w:color="auto" w:fill="1B3A5C"/>
          </w:tcPr>
          <w:p w14:paraId="776BD2A7" w14:textId="77777777" w:rsidR="00AE37EF" w:rsidRDefault="00000000">
            <w:pPr>
              <w:spacing w:before="20" w:after="20"/>
              <w:jc w:val="center"/>
            </w:pPr>
            <w:r>
              <w:rPr>
                <w:b/>
                <w:color w:val="FFFFFF"/>
                <w:sz w:val="18"/>
              </w:rPr>
              <w:t>처리 방법</w:t>
            </w:r>
          </w:p>
        </w:tc>
      </w:tr>
      <w:tr w:rsidR="00AE37EF" w14:paraId="401FE811" w14:textId="77777777">
        <w:trPr>
          <w:jc w:val="center"/>
        </w:trPr>
        <w:tc>
          <w:tcPr>
            <w:tcW w:w="1417" w:type="dxa"/>
          </w:tcPr>
          <w:p w14:paraId="27411C05" w14:textId="77777777" w:rsidR="00AE37EF" w:rsidRDefault="00000000">
            <w:pPr>
              <w:spacing w:before="20" w:after="20"/>
            </w:pPr>
            <w:r>
              <w:rPr>
                <w:sz w:val="16"/>
              </w:rPr>
              <w:t>DSB-E001</w:t>
            </w:r>
          </w:p>
        </w:tc>
        <w:tc>
          <w:tcPr>
            <w:tcW w:w="1701" w:type="dxa"/>
          </w:tcPr>
          <w:p w14:paraId="07DCBFD1" w14:textId="77777777" w:rsidR="00AE37EF" w:rsidRDefault="00000000">
            <w:pPr>
              <w:spacing w:before="20" w:after="20"/>
              <w:rPr>
                <w:lang w:eastAsia="ko-KR"/>
              </w:rPr>
            </w:pPr>
            <w:r>
              <w:rPr>
                <w:sz w:val="16"/>
                <w:lang w:eastAsia="ko-KR"/>
              </w:rPr>
              <w:t>KPI 데이터 조회 실패</w:t>
            </w:r>
          </w:p>
        </w:tc>
        <w:tc>
          <w:tcPr>
            <w:tcW w:w="2835" w:type="dxa"/>
          </w:tcPr>
          <w:p w14:paraId="3AB759CB" w14:textId="77777777" w:rsidR="00AE37EF" w:rsidRDefault="00000000">
            <w:pPr>
              <w:spacing w:before="20" w:after="20"/>
              <w:rPr>
                <w:lang w:eastAsia="ko-KR"/>
              </w:rPr>
            </w:pPr>
            <w:r>
              <w:rPr>
                <w:sz w:val="16"/>
                <w:lang w:eastAsia="ko-KR"/>
              </w:rPr>
              <w:t>TimescaleDB 연결 오류 또는 쿼리 타임아웃</w:t>
            </w:r>
          </w:p>
        </w:tc>
        <w:tc>
          <w:tcPr>
            <w:tcW w:w="3402" w:type="dxa"/>
          </w:tcPr>
          <w:p w14:paraId="26FC824F" w14:textId="77777777" w:rsidR="00AE37EF" w:rsidRDefault="00000000">
            <w:pPr>
              <w:spacing w:before="20" w:after="20"/>
            </w:pPr>
            <w:r>
              <w:rPr>
                <w:sz w:val="16"/>
              </w:rPr>
              <w:t>캐시 폴백 데이터 반환 또는 503 Service Unavailable</w:t>
            </w:r>
          </w:p>
        </w:tc>
      </w:tr>
      <w:tr w:rsidR="00AE37EF" w14:paraId="49C2CEDA" w14:textId="77777777">
        <w:trPr>
          <w:jc w:val="center"/>
        </w:trPr>
        <w:tc>
          <w:tcPr>
            <w:tcW w:w="1417" w:type="dxa"/>
            <w:shd w:val="clear" w:color="auto" w:fill="F8FAFC"/>
          </w:tcPr>
          <w:p w14:paraId="2316A613" w14:textId="77777777" w:rsidR="00AE37EF" w:rsidRDefault="00000000">
            <w:pPr>
              <w:spacing w:before="20" w:after="20"/>
            </w:pPr>
            <w:r>
              <w:rPr>
                <w:sz w:val="16"/>
              </w:rPr>
              <w:t>DSB-E002</w:t>
            </w:r>
          </w:p>
        </w:tc>
        <w:tc>
          <w:tcPr>
            <w:tcW w:w="1701" w:type="dxa"/>
            <w:shd w:val="clear" w:color="auto" w:fill="F8FAFC"/>
          </w:tcPr>
          <w:p w14:paraId="36EDEED6" w14:textId="77777777" w:rsidR="00AE37EF" w:rsidRDefault="00000000">
            <w:pPr>
              <w:spacing w:before="20" w:after="20"/>
            </w:pPr>
            <w:r>
              <w:rPr>
                <w:sz w:val="16"/>
              </w:rPr>
              <w:t>트렌드 분석 실패</w:t>
            </w:r>
          </w:p>
        </w:tc>
        <w:tc>
          <w:tcPr>
            <w:tcW w:w="2835" w:type="dxa"/>
            <w:shd w:val="clear" w:color="auto" w:fill="F8FAFC"/>
          </w:tcPr>
          <w:p w14:paraId="60F0499A" w14:textId="77777777" w:rsidR="00AE37EF" w:rsidRDefault="00000000">
            <w:pPr>
              <w:spacing w:before="20" w:after="20"/>
              <w:rPr>
                <w:lang w:eastAsia="ko-KR"/>
              </w:rPr>
            </w:pPr>
            <w:r>
              <w:rPr>
                <w:sz w:val="16"/>
                <w:lang w:eastAsia="ko-KR"/>
              </w:rPr>
              <w:t>시계열 데이터 집계 오류 또는 메모리 부족</w:t>
            </w:r>
          </w:p>
        </w:tc>
        <w:tc>
          <w:tcPr>
            <w:tcW w:w="3402" w:type="dxa"/>
            <w:shd w:val="clear" w:color="auto" w:fill="F8FAFC"/>
          </w:tcPr>
          <w:p w14:paraId="7D448C2E" w14:textId="77777777" w:rsidR="00AE37EF" w:rsidRDefault="00000000">
            <w:pPr>
              <w:spacing w:before="20" w:after="20"/>
              <w:rPr>
                <w:lang w:eastAsia="ko-KR"/>
              </w:rPr>
            </w:pPr>
            <w:r>
              <w:rPr>
                <w:sz w:val="16"/>
                <w:lang w:eastAsia="ko-KR"/>
              </w:rPr>
              <w:t>부분 데이터 반환 및 경고 로깅</w:t>
            </w:r>
          </w:p>
        </w:tc>
      </w:tr>
      <w:tr w:rsidR="00AE37EF" w14:paraId="564DD99A" w14:textId="77777777">
        <w:trPr>
          <w:jc w:val="center"/>
        </w:trPr>
        <w:tc>
          <w:tcPr>
            <w:tcW w:w="1417" w:type="dxa"/>
          </w:tcPr>
          <w:p w14:paraId="51864AB3" w14:textId="77777777" w:rsidR="00AE37EF" w:rsidRDefault="00000000">
            <w:pPr>
              <w:spacing w:before="20" w:after="20"/>
            </w:pPr>
            <w:r>
              <w:rPr>
                <w:sz w:val="16"/>
              </w:rPr>
              <w:t>DSB-E003</w:t>
            </w:r>
          </w:p>
        </w:tc>
        <w:tc>
          <w:tcPr>
            <w:tcW w:w="1701" w:type="dxa"/>
          </w:tcPr>
          <w:p w14:paraId="27EC9623" w14:textId="77777777" w:rsidR="00AE37EF" w:rsidRDefault="00000000">
            <w:pPr>
              <w:spacing w:before="20" w:after="20"/>
              <w:rPr>
                <w:lang w:eastAsia="ko-KR"/>
              </w:rPr>
            </w:pPr>
            <w:r>
              <w:rPr>
                <w:sz w:val="16"/>
                <w:lang w:eastAsia="ko-KR"/>
              </w:rPr>
              <w:t>프로토콜 분포 집계 실패</w:t>
            </w:r>
          </w:p>
        </w:tc>
        <w:tc>
          <w:tcPr>
            <w:tcW w:w="2835" w:type="dxa"/>
          </w:tcPr>
          <w:p w14:paraId="3A487FC7" w14:textId="77777777" w:rsidR="00AE37EF" w:rsidRDefault="00000000">
            <w:pPr>
              <w:spacing w:before="20" w:after="20"/>
            </w:pPr>
            <w:r>
              <w:rPr>
                <w:sz w:val="16"/>
              </w:rPr>
              <w:t>connector 테이블 조회 오류</w:t>
            </w:r>
          </w:p>
        </w:tc>
        <w:tc>
          <w:tcPr>
            <w:tcW w:w="3402" w:type="dxa"/>
          </w:tcPr>
          <w:p w14:paraId="0A5ABE94" w14:textId="77777777" w:rsidR="00AE37EF" w:rsidRDefault="00000000">
            <w:pPr>
              <w:spacing w:before="20" w:after="20"/>
              <w:rPr>
                <w:lang w:eastAsia="ko-KR"/>
              </w:rPr>
            </w:pPr>
            <w:r>
              <w:rPr>
                <w:sz w:val="16"/>
                <w:lang w:eastAsia="ko-KR"/>
              </w:rPr>
              <w:t>빈 결과 반환 및 에러 로깅</w:t>
            </w:r>
          </w:p>
        </w:tc>
      </w:tr>
      <w:tr w:rsidR="00AE37EF" w14:paraId="6ABD006E" w14:textId="77777777">
        <w:trPr>
          <w:jc w:val="center"/>
        </w:trPr>
        <w:tc>
          <w:tcPr>
            <w:tcW w:w="1417" w:type="dxa"/>
            <w:shd w:val="clear" w:color="auto" w:fill="F8FAFC"/>
          </w:tcPr>
          <w:p w14:paraId="03A1DEBD" w14:textId="77777777" w:rsidR="00AE37EF" w:rsidRDefault="00000000">
            <w:pPr>
              <w:spacing w:before="20" w:after="20"/>
            </w:pPr>
            <w:r>
              <w:rPr>
                <w:sz w:val="16"/>
              </w:rPr>
              <w:t>DSB-E004</w:t>
            </w:r>
          </w:p>
        </w:tc>
        <w:tc>
          <w:tcPr>
            <w:tcW w:w="1701" w:type="dxa"/>
            <w:shd w:val="clear" w:color="auto" w:fill="F8FAFC"/>
          </w:tcPr>
          <w:p w14:paraId="73EA9A73" w14:textId="77777777" w:rsidR="00AE37EF" w:rsidRDefault="00000000">
            <w:pPr>
              <w:spacing w:before="20" w:after="20"/>
            </w:pPr>
            <w:r>
              <w:rPr>
                <w:sz w:val="16"/>
              </w:rPr>
              <w:t>알람 조회 실패</w:t>
            </w:r>
          </w:p>
        </w:tc>
        <w:tc>
          <w:tcPr>
            <w:tcW w:w="2835" w:type="dxa"/>
            <w:shd w:val="clear" w:color="auto" w:fill="F8FAFC"/>
          </w:tcPr>
          <w:p w14:paraId="0A342AE9" w14:textId="77777777" w:rsidR="00AE37EF" w:rsidRDefault="00000000">
            <w:pPr>
              <w:spacing w:before="20" w:after="20"/>
              <w:rPr>
                <w:lang w:eastAsia="ko-KR"/>
              </w:rPr>
            </w:pPr>
            <w:r>
              <w:rPr>
                <w:sz w:val="16"/>
                <w:lang w:eastAsia="ko-KR"/>
              </w:rPr>
              <w:t>alarm 테이블 접근 권한 오류</w:t>
            </w:r>
          </w:p>
        </w:tc>
        <w:tc>
          <w:tcPr>
            <w:tcW w:w="3402" w:type="dxa"/>
            <w:shd w:val="clear" w:color="auto" w:fill="F8FAFC"/>
          </w:tcPr>
          <w:p w14:paraId="0E5EED29" w14:textId="77777777" w:rsidR="00AE37EF" w:rsidRDefault="00000000">
            <w:pPr>
              <w:spacing w:before="20" w:after="20"/>
              <w:rPr>
                <w:lang w:eastAsia="ko-KR"/>
              </w:rPr>
            </w:pPr>
            <w:r>
              <w:rPr>
                <w:sz w:val="16"/>
                <w:lang w:eastAsia="ko-KR"/>
              </w:rPr>
              <w:t>403 Forbidden 또는 빈 리스트 반환</w:t>
            </w:r>
          </w:p>
        </w:tc>
      </w:tr>
    </w:tbl>
    <w:p w14:paraId="6FC66130" w14:textId="77777777" w:rsidR="00AE37EF" w:rsidRDefault="00000000">
      <w:pPr>
        <w:rPr>
          <w:lang w:eastAsia="ko-KR"/>
        </w:rPr>
      </w:pPr>
      <w:r>
        <w:rPr>
          <w:lang w:eastAsia="ko-KR"/>
        </w:rPr>
        <w:br w:type="page"/>
      </w:r>
    </w:p>
    <w:p w14:paraId="288B577D" w14:textId="77777777" w:rsidR="00AE37EF" w:rsidRDefault="00000000">
      <w:pPr>
        <w:pStyle w:val="1"/>
      </w:pPr>
      <w:r>
        <w:rPr>
          <w:rFonts w:ascii="맑은 고딕" w:eastAsia="맑은 고딕" w:hAnsi="맑은 고딕"/>
        </w:rPr>
        <w:lastRenderedPageBreak/>
        <w:t>5. 커넥터 관리 모듈 (Connector Management Module)</w:t>
      </w:r>
    </w:p>
    <w:tbl>
      <w:tblPr>
        <w:tblStyle w:val="af9"/>
        <w:tblW w:w="0" w:type="auto"/>
        <w:jc w:val="center"/>
        <w:tblLook w:val="04A0" w:firstRow="1" w:lastRow="0" w:firstColumn="1" w:lastColumn="0" w:noHBand="0" w:noVBand="1"/>
      </w:tblPr>
      <w:tblGrid>
        <w:gridCol w:w="1899"/>
        <w:gridCol w:w="6957"/>
      </w:tblGrid>
      <w:tr w:rsidR="00AE37EF" w14:paraId="7565B625" w14:textId="77777777">
        <w:trPr>
          <w:jc w:val="center"/>
        </w:trPr>
        <w:tc>
          <w:tcPr>
            <w:tcW w:w="1984" w:type="dxa"/>
            <w:shd w:val="clear" w:color="auto" w:fill="2D5F8A"/>
          </w:tcPr>
          <w:p w14:paraId="04A82337" w14:textId="77777777" w:rsidR="00AE37EF" w:rsidRDefault="00000000">
            <w:pPr>
              <w:spacing w:before="20" w:after="20"/>
            </w:pPr>
            <w:r>
              <w:rPr>
                <w:b/>
                <w:color w:val="FFFFFF"/>
                <w:sz w:val="18"/>
              </w:rPr>
              <w:t>모듈 ID</w:t>
            </w:r>
          </w:p>
        </w:tc>
        <w:tc>
          <w:tcPr>
            <w:tcW w:w="7370" w:type="dxa"/>
          </w:tcPr>
          <w:p w14:paraId="415BAF6D" w14:textId="77777777" w:rsidR="00AE37EF" w:rsidRDefault="00000000">
            <w:pPr>
              <w:spacing w:before="20" w:after="20"/>
            </w:pPr>
            <w:r>
              <w:rPr>
                <w:sz w:val="18"/>
              </w:rPr>
              <w:t>MOD-02</w:t>
            </w:r>
          </w:p>
        </w:tc>
      </w:tr>
      <w:tr w:rsidR="00AE37EF" w14:paraId="067E268A" w14:textId="77777777">
        <w:trPr>
          <w:jc w:val="center"/>
        </w:trPr>
        <w:tc>
          <w:tcPr>
            <w:tcW w:w="1984" w:type="dxa"/>
            <w:shd w:val="clear" w:color="auto" w:fill="2D5F8A"/>
          </w:tcPr>
          <w:p w14:paraId="5A09A991" w14:textId="77777777" w:rsidR="00AE37EF" w:rsidRDefault="00000000">
            <w:pPr>
              <w:spacing w:before="20" w:after="20"/>
            </w:pPr>
            <w:r>
              <w:rPr>
                <w:b/>
                <w:color w:val="FFFFFF"/>
                <w:sz w:val="18"/>
              </w:rPr>
              <w:t>모듈명</w:t>
            </w:r>
          </w:p>
        </w:tc>
        <w:tc>
          <w:tcPr>
            <w:tcW w:w="7370" w:type="dxa"/>
          </w:tcPr>
          <w:p w14:paraId="3FBB10BE" w14:textId="77777777" w:rsidR="00AE37EF" w:rsidRDefault="00000000">
            <w:pPr>
              <w:spacing w:before="20" w:after="20"/>
            </w:pPr>
            <w:r>
              <w:rPr>
                <w:sz w:val="18"/>
              </w:rPr>
              <w:t>커넥터 관리 모듈</w:t>
            </w:r>
          </w:p>
        </w:tc>
      </w:tr>
      <w:tr w:rsidR="00AE37EF" w14:paraId="3BA2EBDA" w14:textId="77777777">
        <w:trPr>
          <w:jc w:val="center"/>
        </w:trPr>
        <w:tc>
          <w:tcPr>
            <w:tcW w:w="1984" w:type="dxa"/>
            <w:shd w:val="clear" w:color="auto" w:fill="2D5F8A"/>
          </w:tcPr>
          <w:p w14:paraId="3099239F" w14:textId="77777777" w:rsidR="00AE37EF" w:rsidRDefault="00000000">
            <w:pPr>
              <w:spacing w:before="20" w:after="20"/>
            </w:pPr>
            <w:r>
              <w:rPr>
                <w:b/>
                <w:color w:val="FFFFFF"/>
                <w:sz w:val="18"/>
              </w:rPr>
              <w:t>영문명</w:t>
            </w:r>
          </w:p>
        </w:tc>
        <w:tc>
          <w:tcPr>
            <w:tcW w:w="7370" w:type="dxa"/>
          </w:tcPr>
          <w:p w14:paraId="7DF85A08" w14:textId="77777777" w:rsidR="00AE37EF" w:rsidRDefault="00000000">
            <w:pPr>
              <w:spacing w:before="20" w:after="20"/>
            </w:pPr>
            <w:r>
              <w:rPr>
                <w:sz w:val="18"/>
              </w:rPr>
              <w:t>Connector Management Module</w:t>
            </w:r>
          </w:p>
        </w:tc>
      </w:tr>
      <w:tr w:rsidR="00AE37EF" w14:paraId="0088314A" w14:textId="77777777">
        <w:trPr>
          <w:jc w:val="center"/>
        </w:trPr>
        <w:tc>
          <w:tcPr>
            <w:tcW w:w="1984" w:type="dxa"/>
            <w:shd w:val="clear" w:color="auto" w:fill="2D5F8A"/>
          </w:tcPr>
          <w:p w14:paraId="743EE947" w14:textId="77777777" w:rsidR="00AE37EF" w:rsidRDefault="00000000">
            <w:pPr>
              <w:spacing w:before="20" w:after="20"/>
            </w:pPr>
            <w:r>
              <w:rPr>
                <w:b/>
                <w:color w:val="FFFFFF"/>
                <w:sz w:val="18"/>
              </w:rPr>
              <w:t>패키지</w:t>
            </w:r>
          </w:p>
        </w:tc>
        <w:tc>
          <w:tcPr>
            <w:tcW w:w="7370" w:type="dxa"/>
          </w:tcPr>
          <w:p w14:paraId="2C8835E4" w14:textId="77777777" w:rsidR="00AE37EF" w:rsidRDefault="00000000">
            <w:pPr>
              <w:spacing w:before="20" w:after="20"/>
            </w:pPr>
            <w:r>
              <w:rPr>
                <w:sz w:val="18"/>
              </w:rPr>
              <w:t>app.connector</w:t>
            </w:r>
          </w:p>
        </w:tc>
      </w:tr>
      <w:tr w:rsidR="00AE37EF" w14:paraId="3E20044A" w14:textId="77777777">
        <w:trPr>
          <w:jc w:val="center"/>
        </w:trPr>
        <w:tc>
          <w:tcPr>
            <w:tcW w:w="1984" w:type="dxa"/>
            <w:shd w:val="clear" w:color="auto" w:fill="2D5F8A"/>
          </w:tcPr>
          <w:p w14:paraId="03D7A5F9" w14:textId="77777777" w:rsidR="00AE37EF" w:rsidRDefault="00000000">
            <w:pPr>
              <w:spacing w:before="20" w:after="20"/>
            </w:pPr>
            <w:r>
              <w:rPr>
                <w:b/>
                <w:color w:val="FFFFFF"/>
                <w:sz w:val="18"/>
              </w:rPr>
              <w:t>설명</w:t>
            </w:r>
          </w:p>
        </w:tc>
        <w:tc>
          <w:tcPr>
            <w:tcW w:w="7370" w:type="dxa"/>
          </w:tcPr>
          <w:p w14:paraId="0306FCE1" w14:textId="77777777" w:rsidR="00AE37EF" w:rsidRDefault="00000000">
            <w:pPr>
              <w:spacing w:before="20" w:after="20"/>
              <w:rPr>
                <w:lang w:eastAsia="ko-KR"/>
              </w:rPr>
            </w:pPr>
            <w:r>
              <w:rPr>
                <w:sz w:val="18"/>
                <w:lang w:eastAsia="ko-KR"/>
              </w:rPr>
              <w:t>7가지 산업용 프로토콜 (OPC-UA, OPC-DA, Modbus TCP/RTU, MQTT, REST API, File, Database)을 지원하는 커넥터의 전체 생명주기를 관리하는 핵심 모듈입니다. 팩토리 패턴을 활용한 타입별 커넥터 생성, 상태 머신 기반 시작/중지 제어, 태그 동적 관리 기능을 제공하며, 커넥터별 상태 모니터링 및 장애 복구를 담당합니다.</w:t>
            </w:r>
          </w:p>
        </w:tc>
      </w:tr>
      <w:tr w:rsidR="00AE37EF" w14:paraId="5F3ABB6B" w14:textId="77777777">
        <w:trPr>
          <w:jc w:val="center"/>
        </w:trPr>
        <w:tc>
          <w:tcPr>
            <w:tcW w:w="1984" w:type="dxa"/>
            <w:shd w:val="clear" w:color="auto" w:fill="2D5F8A"/>
          </w:tcPr>
          <w:p w14:paraId="6D516416" w14:textId="77777777" w:rsidR="00AE37EF" w:rsidRDefault="00000000">
            <w:pPr>
              <w:spacing w:before="20" w:after="20"/>
            </w:pPr>
            <w:r>
              <w:rPr>
                <w:b/>
                <w:color w:val="FFFFFF"/>
                <w:sz w:val="18"/>
              </w:rPr>
              <w:t>의존 모듈</w:t>
            </w:r>
          </w:p>
        </w:tc>
        <w:tc>
          <w:tcPr>
            <w:tcW w:w="7370" w:type="dxa"/>
          </w:tcPr>
          <w:p w14:paraId="667986F1" w14:textId="77777777" w:rsidR="00AE37EF" w:rsidRDefault="00000000">
            <w:pPr>
              <w:spacing w:before="20" w:after="20"/>
            </w:pPr>
            <w:r>
              <w:rPr>
                <w:sz w:val="18"/>
              </w:rPr>
              <w:t>EngineModule</w:t>
            </w:r>
          </w:p>
        </w:tc>
      </w:tr>
    </w:tbl>
    <w:p w14:paraId="6B34D8FA" w14:textId="77777777" w:rsidR="00AE37EF" w:rsidRDefault="00AE37EF"/>
    <w:p w14:paraId="6574D83E" w14:textId="77777777" w:rsidR="00AE37EF" w:rsidRDefault="00000000">
      <w:pPr>
        <w:pStyle w:val="21"/>
      </w:pPr>
      <w:r>
        <w:rPr>
          <w:rFonts w:ascii="맑은 고딕" w:eastAsia="맑은 고딕" w:hAnsi="맑은 고딕"/>
        </w:rPr>
        <w:t>5.1 컴포넌트 구조</w:t>
      </w:r>
    </w:p>
    <w:tbl>
      <w:tblPr>
        <w:tblStyle w:val="af9"/>
        <w:tblW w:w="0" w:type="auto"/>
        <w:jc w:val="center"/>
        <w:tblLook w:val="04A0" w:firstRow="1" w:lastRow="0" w:firstColumn="1" w:lastColumn="0" w:noHBand="0" w:noVBand="1"/>
      </w:tblPr>
      <w:tblGrid>
        <w:gridCol w:w="2195"/>
        <w:gridCol w:w="1357"/>
        <w:gridCol w:w="2477"/>
        <w:gridCol w:w="2827"/>
      </w:tblGrid>
      <w:tr w:rsidR="00AE37EF" w14:paraId="336B095F" w14:textId="77777777">
        <w:trPr>
          <w:jc w:val="center"/>
        </w:trPr>
        <w:tc>
          <w:tcPr>
            <w:tcW w:w="2268" w:type="dxa"/>
            <w:shd w:val="clear" w:color="auto" w:fill="1B3A5C"/>
          </w:tcPr>
          <w:p w14:paraId="4E98B23E" w14:textId="77777777" w:rsidR="00AE37EF" w:rsidRDefault="00000000">
            <w:pPr>
              <w:spacing w:before="20" w:after="20"/>
              <w:jc w:val="center"/>
            </w:pPr>
            <w:r>
              <w:rPr>
                <w:b/>
                <w:color w:val="FFFFFF"/>
                <w:sz w:val="18"/>
              </w:rPr>
              <w:t>클래스명</w:t>
            </w:r>
          </w:p>
        </w:tc>
        <w:tc>
          <w:tcPr>
            <w:tcW w:w="1417" w:type="dxa"/>
            <w:shd w:val="clear" w:color="auto" w:fill="1B3A5C"/>
          </w:tcPr>
          <w:p w14:paraId="52FAC7B1" w14:textId="77777777" w:rsidR="00AE37EF" w:rsidRDefault="00000000">
            <w:pPr>
              <w:spacing w:before="20" w:after="20"/>
              <w:jc w:val="center"/>
            </w:pPr>
            <w:r>
              <w:rPr>
                <w:b/>
                <w:color w:val="FFFFFF"/>
                <w:sz w:val="18"/>
              </w:rPr>
              <w:t>레이어</w:t>
            </w:r>
          </w:p>
        </w:tc>
        <w:tc>
          <w:tcPr>
            <w:tcW w:w="2551" w:type="dxa"/>
            <w:shd w:val="clear" w:color="auto" w:fill="1B3A5C"/>
          </w:tcPr>
          <w:p w14:paraId="79CBC2F7" w14:textId="77777777" w:rsidR="00AE37EF" w:rsidRDefault="00000000">
            <w:pPr>
              <w:spacing w:before="20" w:after="20"/>
              <w:jc w:val="center"/>
            </w:pPr>
            <w:r>
              <w:rPr>
                <w:b/>
                <w:color w:val="FFFFFF"/>
                <w:sz w:val="18"/>
              </w:rPr>
              <w:t>패키지 경로</w:t>
            </w:r>
          </w:p>
        </w:tc>
        <w:tc>
          <w:tcPr>
            <w:tcW w:w="3118" w:type="dxa"/>
            <w:shd w:val="clear" w:color="auto" w:fill="1B3A5C"/>
          </w:tcPr>
          <w:p w14:paraId="19036CA1" w14:textId="77777777" w:rsidR="00AE37EF" w:rsidRDefault="00000000">
            <w:pPr>
              <w:spacing w:before="20" w:after="20"/>
              <w:jc w:val="center"/>
            </w:pPr>
            <w:r>
              <w:rPr>
                <w:b/>
                <w:color w:val="FFFFFF"/>
                <w:sz w:val="18"/>
              </w:rPr>
              <w:t>설명</w:t>
            </w:r>
          </w:p>
        </w:tc>
      </w:tr>
      <w:tr w:rsidR="00AE37EF" w14:paraId="44EE20E8" w14:textId="77777777">
        <w:trPr>
          <w:jc w:val="center"/>
        </w:trPr>
        <w:tc>
          <w:tcPr>
            <w:tcW w:w="2268" w:type="dxa"/>
          </w:tcPr>
          <w:p w14:paraId="2C5353C9" w14:textId="77777777" w:rsidR="00AE37EF" w:rsidRDefault="00000000">
            <w:pPr>
              <w:spacing w:before="20" w:after="20"/>
            </w:pPr>
            <w:r>
              <w:rPr>
                <w:sz w:val="16"/>
              </w:rPr>
              <w:t>ConnectorController</w:t>
            </w:r>
          </w:p>
        </w:tc>
        <w:tc>
          <w:tcPr>
            <w:tcW w:w="1417" w:type="dxa"/>
          </w:tcPr>
          <w:p w14:paraId="13C20A6F" w14:textId="77777777" w:rsidR="00AE37EF" w:rsidRDefault="00000000">
            <w:pPr>
              <w:spacing w:before="20" w:after="20"/>
            </w:pPr>
            <w:r>
              <w:rPr>
                <w:sz w:val="16"/>
              </w:rPr>
              <w:t>Controller</w:t>
            </w:r>
          </w:p>
        </w:tc>
        <w:tc>
          <w:tcPr>
            <w:tcW w:w="2551" w:type="dxa"/>
          </w:tcPr>
          <w:p w14:paraId="1616F195" w14:textId="77777777" w:rsidR="00AE37EF" w:rsidRDefault="00000000">
            <w:pPr>
              <w:spacing w:before="20" w:after="20"/>
            </w:pPr>
            <w:r>
              <w:rPr>
                <w:sz w:val="16"/>
              </w:rPr>
              <w:t>app.connector.controller</w:t>
            </w:r>
          </w:p>
        </w:tc>
        <w:tc>
          <w:tcPr>
            <w:tcW w:w="3118" w:type="dxa"/>
          </w:tcPr>
          <w:p w14:paraId="093EAFE2" w14:textId="77777777" w:rsidR="00AE37EF" w:rsidRDefault="00000000">
            <w:pPr>
              <w:spacing w:before="20" w:after="20"/>
              <w:rPr>
                <w:lang w:eastAsia="ko-KR"/>
              </w:rPr>
            </w:pPr>
            <w:r>
              <w:rPr>
                <w:sz w:val="16"/>
                <w:lang w:eastAsia="ko-KR"/>
              </w:rPr>
              <w:t>커넥터 CRUD 및 제어 REST API 엔드포인트 처리</w:t>
            </w:r>
          </w:p>
        </w:tc>
      </w:tr>
      <w:tr w:rsidR="00AE37EF" w14:paraId="25B5B39B" w14:textId="77777777">
        <w:trPr>
          <w:jc w:val="center"/>
        </w:trPr>
        <w:tc>
          <w:tcPr>
            <w:tcW w:w="2268" w:type="dxa"/>
            <w:shd w:val="clear" w:color="auto" w:fill="F8FAFC"/>
          </w:tcPr>
          <w:p w14:paraId="7E7139C5" w14:textId="77777777" w:rsidR="00AE37EF" w:rsidRDefault="00000000">
            <w:pPr>
              <w:spacing w:before="20" w:after="20"/>
            </w:pPr>
            <w:r>
              <w:rPr>
                <w:sz w:val="16"/>
              </w:rPr>
              <w:t>ConnectorService</w:t>
            </w:r>
          </w:p>
        </w:tc>
        <w:tc>
          <w:tcPr>
            <w:tcW w:w="1417" w:type="dxa"/>
            <w:shd w:val="clear" w:color="auto" w:fill="F8FAFC"/>
          </w:tcPr>
          <w:p w14:paraId="58C2446F" w14:textId="77777777" w:rsidR="00AE37EF" w:rsidRDefault="00000000">
            <w:pPr>
              <w:spacing w:before="20" w:after="20"/>
            </w:pPr>
            <w:r>
              <w:rPr>
                <w:sz w:val="16"/>
              </w:rPr>
              <w:t>Service</w:t>
            </w:r>
          </w:p>
        </w:tc>
        <w:tc>
          <w:tcPr>
            <w:tcW w:w="2551" w:type="dxa"/>
            <w:shd w:val="clear" w:color="auto" w:fill="F8FAFC"/>
          </w:tcPr>
          <w:p w14:paraId="2FC8388E" w14:textId="77777777" w:rsidR="00AE37EF" w:rsidRDefault="00000000">
            <w:pPr>
              <w:spacing w:before="20" w:after="20"/>
            </w:pPr>
            <w:r>
              <w:rPr>
                <w:sz w:val="16"/>
              </w:rPr>
              <w:t>app.connector.service</w:t>
            </w:r>
          </w:p>
        </w:tc>
        <w:tc>
          <w:tcPr>
            <w:tcW w:w="3118" w:type="dxa"/>
            <w:shd w:val="clear" w:color="auto" w:fill="F8FAFC"/>
          </w:tcPr>
          <w:p w14:paraId="2F2E7E72" w14:textId="77777777" w:rsidR="00AE37EF" w:rsidRDefault="00000000">
            <w:pPr>
              <w:spacing w:before="20" w:after="20"/>
              <w:rPr>
                <w:lang w:eastAsia="ko-KR"/>
              </w:rPr>
            </w:pPr>
            <w:r>
              <w:rPr>
                <w:sz w:val="16"/>
                <w:lang w:eastAsia="ko-KR"/>
              </w:rPr>
              <w:t>커넥터 비즈니스 로직 및 상태 머신 관리</w:t>
            </w:r>
          </w:p>
        </w:tc>
      </w:tr>
      <w:tr w:rsidR="00AE37EF" w14:paraId="3214BE3D" w14:textId="77777777">
        <w:trPr>
          <w:jc w:val="center"/>
        </w:trPr>
        <w:tc>
          <w:tcPr>
            <w:tcW w:w="2268" w:type="dxa"/>
          </w:tcPr>
          <w:p w14:paraId="46B81321" w14:textId="77777777" w:rsidR="00AE37EF" w:rsidRDefault="00000000">
            <w:pPr>
              <w:spacing w:before="20" w:after="20"/>
            </w:pPr>
            <w:r>
              <w:rPr>
                <w:sz w:val="16"/>
              </w:rPr>
              <w:t>ConnectorFactory</w:t>
            </w:r>
          </w:p>
        </w:tc>
        <w:tc>
          <w:tcPr>
            <w:tcW w:w="1417" w:type="dxa"/>
          </w:tcPr>
          <w:p w14:paraId="1EC2C051" w14:textId="77777777" w:rsidR="00AE37EF" w:rsidRDefault="00000000">
            <w:pPr>
              <w:spacing w:before="20" w:after="20"/>
            </w:pPr>
            <w:r>
              <w:rPr>
                <w:sz w:val="16"/>
              </w:rPr>
              <w:t>Factory</w:t>
            </w:r>
          </w:p>
        </w:tc>
        <w:tc>
          <w:tcPr>
            <w:tcW w:w="2551" w:type="dxa"/>
          </w:tcPr>
          <w:p w14:paraId="3058A969" w14:textId="77777777" w:rsidR="00AE37EF" w:rsidRDefault="00000000">
            <w:pPr>
              <w:spacing w:before="20" w:after="20"/>
            </w:pPr>
            <w:r>
              <w:rPr>
                <w:sz w:val="16"/>
              </w:rPr>
              <w:t>app.connector.factory</w:t>
            </w:r>
          </w:p>
        </w:tc>
        <w:tc>
          <w:tcPr>
            <w:tcW w:w="3118" w:type="dxa"/>
          </w:tcPr>
          <w:p w14:paraId="5467EDA5" w14:textId="77777777" w:rsidR="00AE37EF" w:rsidRDefault="00000000">
            <w:pPr>
              <w:spacing w:before="20" w:after="20"/>
              <w:rPr>
                <w:lang w:eastAsia="ko-KR"/>
              </w:rPr>
            </w:pPr>
            <w:r>
              <w:rPr>
                <w:sz w:val="16"/>
                <w:lang w:eastAsia="ko-KR"/>
              </w:rPr>
              <w:t>프로토콜 타입별 커넥터 인스턴스 생성</w:t>
            </w:r>
          </w:p>
        </w:tc>
      </w:tr>
      <w:tr w:rsidR="00AE37EF" w14:paraId="0665AF5E" w14:textId="77777777">
        <w:trPr>
          <w:jc w:val="center"/>
        </w:trPr>
        <w:tc>
          <w:tcPr>
            <w:tcW w:w="2268" w:type="dxa"/>
            <w:shd w:val="clear" w:color="auto" w:fill="F8FAFC"/>
          </w:tcPr>
          <w:p w14:paraId="60D30832" w14:textId="77777777" w:rsidR="00AE37EF" w:rsidRDefault="00000000">
            <w:pPr>
              <w:spacing w:before="20" w:after="20"/>
            </w:pPr>
            <w:r>
              <w:rPr>
                <w:sz w:val="16"/>
              </w:rPr>
              <w:t>ConnectorRepository</w:t>
            </w:r>
          </w:p>
        </w:tc>
        <w:tc>
          <w:tcPr>
            <w:tcW w:w="1417" w:type="dxa"/>
            <w:shd w:val="clear" w:color="auto" w:fill="F8FAFC"/>
          </w:tcPr>
          <w:p w14:paraId="1AEE3E6F" w14:textId="77777777" w:rsidR="00AE37EF" w:rsidRDefault="00000000">
            <w:pPr>
              <w:spacing w:before="20" w:after="20"/>
            </w:pPr>
            <w:r>
              <w:rPr>
                <w:sz w:val="16"/>
              </w:rPr>
              <w:t>Repository</w:t>
            </w:r>
          </w:p>
        </w:tc>
        <w:tc>
          <w:tcPr>
            <w:tcW w:w="2551" w:type="dxa"/>
            <w:shd w:val="clear" w:color="auto" w:fill="F8FAFC"/>
          </w:tcPr>
          <w:p w14:paraId="40DDDAC0" w14:textId="77777777" w:rsidR="00AE37EF" w:rsidRDefault="00000000">
            <w:pPr>
              <w:spacing w:before="20" w:after="20"/>
            </w:pPr>
            <w:r>
              <w:rPr>
                <w:sz w:val="16"/>
              </w:rPr>
              <w:t>app.connector.repository</w:t>
            </w:r>
          </w:p>
        </w:tc>
        <w:tc>
          <w:tcPr>
            <w:tcW w:w="3118" w:type="dxa"/>
            <w:shd w:val="clear" w:color="auto" w:fill="F8FAFC"/>
          </w:tcPr>
          <w:p w14:paraId="1A1DDAF5" w14:textId="77777777" w:rsidR="00AE37EF" w:rsidRDefault="00000000">
            <w:pPr>
              <w:spacing w:before="20" w:after="20"/>
              <w:rPr>
                <w:lang w:eastAsia="ko-KR"/>
              </w:rPr>
            </w:pPr>
            <w:r>
              <w:rPr>
                <w:sz w:val="16"/>
                <w:lang w:eastAsia="ko-KR"/>
              </w:rPr>
              <w:t>커넥터 메타데이터 영속성 관리</w:t>
            </w:r>
          </w:p>
        </w:tc>
      </w:tr>
      <w:tr w:rsidR="00AE37EF" w14:paraId="439C034D" w14:textId="77777777">
        <w:trPr>
          <w:jc w:val="center"/>
        </w:trPr>
        <w:tc>
          <w:tcPr>
            <w:tcW w:w="2268" w:type="dxa"/>
          </w:tcPr>
          <w:p w14:paraId="06054BC5" w14:textId="77777777" w:rsidR="00AE37EF" w:rsidRDefault="00000000">
            <w:pPr>
              <w:spacing w:before="20" w:after="20"/>
            </w:pPr>
            <w:r>
              <w:rPr>
                <w:sz w:val="16"/>
              </w:rPr>
              <w:t>TagRepository</w:t>
            </w:r>
          </w:p>
        </w:tc>
        <w:tc>
          <w:tcPr>
            <w:tcW w:w="1417" w:type="dxa"/>
          </w:tcPr>
          <w:p w14:paraId="143874E6" w14:textId="77777777" w:rsidR="00AE37EF" w:rsidRDefault="00000000">
            <w:pPr>
              <w:spacing w:before="20" w:after="20"/>
            </w:pPr>
            <w:r>
              <w:rPr>
                <w:sz w:val="16"/>
              </w:rPr>
              <w:t>Repository</w:t>
            </w:r>
          </w:p>
        </w:tc>
        <w:tc>
          <w:tcPr>
            <w:tcW w:w="2551" w:type="dxa"/>
          </w:tcPr>
          <w:p w14:paraId="54E95519" w14:textId="77777777" w:rsidR="00AE37EF" w:rsidRDefault="00000000">
            <w:pPr>
              <w:spacing w:before="20" w:after="20"/>
            </w:pPr>
            <w:r>
              <w:rPr>
                <w:sz w:val="16"/>
              </w:rPr>
              <w:t>app.connector.repository</w:t>
            </w:r>
          </w:p>
        </w:tc>
        <w:tc>
          <w:tcPr>
            <w:tcW w:w="3118" w:type="dxa"/>
          </w:tcPr>
          <w:p w14:paraId="16728D1B" w14:textId="77777777" w:rsidR="00AE37EF" w:rsidRDefault="00000000">
            <w:pPr>
              <w:spacing w:before="20" w:after="20"/>
              <w:rPr>
                <w:lang w:eastAsia="ko-KR"/>
              </w:rPr>
            </w:pPr>
            <w:r>
              <w:rPr>
                <w:sz w:val="16"/>
                <w:lang w:eastAsia="ko-KR"/>
              </w:rPr>
              <w:t>태그 정보 CRUD 관리</w:t>
            </w:r>
          </w:p>
        </w:tc>
      </w:tr>
      <w:tr w:rsidR="00AE37EF" w14:paraId="5C6CD7D5" w14:textId="77777777">
        <w:trPr>
          <w:jc w:val="center"/>
        </w:trPr>
        <w:tc>
          <w:tcPr>
            <w:tcW w:w="2268" w:type="dxa"/>
            <w:shd w:val="clear" w:color="auto" w:fill="F8FAFC"/>
          </w:tcPr>
          <w:p w14:paraId="5337672E" w14:textId="77777777" w:rsidR="00AE37EF" w:rsidRDefault="00000000">
            <w:pPr>
              <w:spacing w:before="20" w:after="20"/>
            </w:pPr>
            <w:r>
              <w:rPr>
                <w:sz w:val="16"/>
              </w:rPr>
              <w:t>ConnectorDTO</w:t>
            </w:r>
          </w:p>
        </w:tc>
        <w:tc>
          <w:tcPr>
            <w:tcW w:w="1417" w:type="dxa"/>
            <w:shd w:val="clear" w:color="auto" w:fill="F8FAFC"/>
          </w:tcPr>
          <w:p w14:paraId="0F7E311F" w14:textId="77777777" w:rsidR="00AE37EF" w:rsidRDefault="00000000">
            <w:pPr>
              <w:spacing w:before="20" w:after="20"/>
            </w:pPr>
            <w:r>
              <w:rPr>
                <w:sz w:val="16"/>
              </w:rPr>
              <w:t>DTO</w:t>
            </w:r>
          </w:p>
        </w:tc>
        <w:tc>
          <w:tcPr>
            <w:tcW w:w="2551" w:type="dxa"/>
            <w:shd w:val="clear" w:color="auto" w:fill="F8FAFC"/>
          </w:tcPr>
          <w:p w14:paraId="772F2AD4" w14:textId="77777777" w:rsidR="00AE37EF" w:rsidRDefault="00000000">
            <w:pPr>
              <w:spacing w:before="20" w:after="20"/>
            </w:pPr>
            <w:r>
              <w:rPr>
                <w:sz w:val="16"/>
              </w:rPr>
              <w:t>app.connector.dto</w:t>
            </w:r>
          </w:p>
        </w:tc>
        <w:tc>
          <w:tcPr>
            <w:tcW w:w="3118" w:type="dxa"/>
            <w:shd w:val="clear" w:color="auto" w:fill="F8FAFC"/>
          </w:tcPr>
          <w:p w14:paraId="678B0C89" w14:textId="77777777" w:rsidR="00AE37EF" w:rsidRDefault="00000000">
            <w:pPr>
              <w:spacing w:before="20" w:after="20"/>
              <w:rPr>
                <w:lang w:eastAsia="ko-KR"/>
              </w:rPr>
            </w:pPr>
            <w:r>
              <w:rPr>
                <w:sz w:val="16"/>
                <w:lang w:eastAsia="ko-KR"/>
              </w:rPr>
              <w:t>커넥터 데이터 전송 객체</w:t>
            </w:r>
          </w:p>
        </w:tc>
      </w:tr>
    </w:tbl>
    <w:p w14:paraId="56A0EE14" w14:textId="77777777" w:rsidR="00AE37EF" w:rsidRDefault="00AE37EF">
      <w:pPr>
        <w:rPr>
          <w:lang w:eastAsia="ko-KR"/>
        </w:rPr>
      </w:pPr>
    </w:p>
    <w:p w14:paraId="76DA5E16" w14:textId="77777777" w:rsidR="00AE37EF" w:rsidRDefault="00000000">
      <w:pPr>
        <w:pStyle w:val="21"/>
        <w:rPr>
          <w:lang w:eastAsia="ko-KR"/>
        </w:rPr>
      </w:pPr>
      <w:r>
        <w:rPr>
          <w:rFonts w:ascii="맑은 고딕" w:eastAsia="맑은 고딕" w:hAnsi="맑은 고딕"/>
          <w:lang w:eastAsia="ko-KR"/>
        </w:rPr>
        <w:t>5.2 비즈니스 로직 상세</w:t>
      </w:r>
    </w:p>
    <w:p w14:paraId="3258769E" w14:textId="77777777" w:rsidR="00AE37EF" w:rsidRDefault="00000000">
      <w:pPr>
        <w:pStyle w:val="31"/>
        <w:rPr>
          <w:lang w:eastAsia="ko-KR"/>
        </w:rPr>
      </w:pPr>
      <w:r>
        <w:rPr>
          <w:rFonts w:ascii="맑은 고딕" w:eastAsia="맑은 고딕" w:hAnsi="맑은 고딕"/>
          <w:lang w:eastAsia="ko-KR"/>
        </w:rPr>
        <w:t>5.2.1 커넥터 생성</w:t>
      </w:r>
    </w:p>
    <w:tbl>
      <w:tblPr>
        <w:tblStyle w:val="af9"/>
        <w:tblW w:w="0" w:type="auto"/>
        <w:jc w:val="center"/>
        <w:tblLook w:val="04A0" w:firstRow="1" w:lastRow="0" w:firstColumn="1" w:lastColumn="0" w:noHBand="0" w:noVBand="1"/>
      </w:tblPr>
      <w:tblGrid>
        <w:gridCol w:w="1884"/>
        <w:gridCol w:w="6972"/>
      </w:tblGrid>
      <w:tr w:rsidR="00AE37EF" w14:paraId="24EB028B" w14:textId="77777777">
        <w:trPr>
          <w:jc w:val="center"/>
        </w:trPr>
        <w:tc>
          <w:tcPr>
            <w:tcW w:w="1984" w:type="dxa"/>
            <w:shd w:val="clear" w:color="auto" w:fill="2D5F8A"/>
          </w:tcPr>
          <w:p w14:paraId="06CB5236" w14:textId="77777777" w:rsidR="00AE37EF" w:rsidRDefault="00000000">
            <w:pPr>
              <w:spacing w:before="20" w:after="20"/>
            </w:pPr>
            <w:r>
              <w:rPr>
                <w:b/>
                <w:color w:val="FFFFFF"/>
                <w:sz w:val="18"/>
              </w:rPr>
              <w:t>함수명</w:t>
            </w:r>
          </w:p>
        </w:tc>
        <w:tc>
          <w:tcPr>
            <w:tcW w:w="7370" w:type="dxa"/>
          </w:tcPr>
          <w:p w14:paraId="411D87AE" w14:textId="77777777" w:rsidR="00AE37EF" w:rsidRDefault="00000000">
            <w:pPr>
              <w:spacing w:before="20" w:after="20"/>
            </w:pPr>
            <w:r>
              <w:rPr>
                <w:sz w:val="18"/>
              </w:rPr>
              <w:t>create_connector(tenant_id: int, connector_data: ConnectorConfigDTO)</w:t>
            </w:r>
          </w:p>
        </w:tc>
      </w:tr>
      <w:tr w:rsidR="00AE37EF" w14:paraId="7D01183D" w14:textId="77777777">
        <w:trPr>
          <w:jc w:val="center"/>
        </w:trPr>
        <w:tc>
          <w:tcPr>
            <w:tcW w:w="1984" w:type="dxa"/>
            <w:shd w:val="clear" w:color="auto" w:fill="2D5F8A"/>
          </w:tcPr>
          <w:p w14:paraId="66CD4A49" w14:textId="77777777" w:rsidR="00AE37EF" w:rsidRDefault="00000000">
            <w:pPr>
              <w:spacing w:before="20" w:after="20"/>
            </w:pPr>
            <w:r>
              <w:rPr>
                <w:b/>
                <w:color w:val="FFFFFF"/>
                <w:sz w:val="18"/>
              </w:rPr>
              <w:t>설명</w:t>
            </w:r>
          </w:p>
        </w:tc>
        <w:tc>
          <w:tcPr>
            <w:tcW w:w="7370" w:type="dxa"/>
          </w:tcPr>
          <w:p w14:paraId="6CA7D0C5" w14:textId="77777777" w:rsidR="00AE37EF" w:rsidRDefault="00000000">
            <w:pPr>
              <w:spacing w:before="20" w:after="20"/>
              <w:rPr>
                <w:lang w:eastAsia="ko-KR"/>
              </w:rPr>
            </w:pPr>
            <w:r>
              <w:rPr>
                <w:sz w:val="18"/>
                <w:lang w:eastAsia="ko-KR"/>
              </w:rPr>
              <w:t>프로토콜 타입에 따라 적절한 커넥터 인스턴스를 생성하고 초기 설정을 검증합니다. 팩토리 패턴을 사용하여 7가지 프로토콜 타입별 커넥터를 동적으로 생성하며, JSON Schema 기반 설정 검증을 수행합니다.</w:t>
            </w:r>
          </w:p>
        </w:tc>
      </w:tr>
    </w:tbl>
    <w:p w14:paraId="2E0BD3F9" w14:textId="77777777" w:rsidR="00AE37EF" w:rsidRDefault="00AE37EF">
      <w:pPr>
        <w:rPr>
          <w:lang w:eastAsia="ko-KR"/>
        </w:rPr>
      </w:pPr>
    </w:p>
    <w:p w14:paraId="16CFBC05" w14:textId="77777777" w:rsidR="00AE37EF" w:rsidRDefault="00000000">
      <w:pPr>
        <w:rPr>
          <w:lang w:eastAsia="ko-KR"/>
        </w:rPr>
      </w:pPr>
      <w:r>
        <w:rPr>
          <w:b/>
          <w:sz w:val="18"/>
          <w:lang w:eastAsia="ko-KR"/>
        </w:rPr>
        <w:t>처리 흐름:</w:t>
      </w:r>
    </w:p>
    <w:p w14:paraId="3A6CC703" w14:textId="77777777" w:rsidR="00AE37EF" w:rsidRDefault="00000000">
      <w:pPr>
        <w:spacing w:after="40"/>
        <w:rPr>
          <w:lang w:eastAsia="ko-KR"/>
        </w:rPr>
      </w:pPr>
      <w:r>
        <w:rPr>
          <w:sz w:val="18"/>
          <w:lang w:eastAsia="ko-KR"/>
        </w:rPr>
        <w:t xml:space="preserve">    1. tenant_id 권한 검증 및 tenant별 커넥터 할당량 확인 (license 테이블)</w:t>
      </w:r>
    </w:p>
    <w:p w14:paraId="7A1B8498" w14:textId="77777777" w:rsidR="00AE37EF" w:rsidRDefault="00000000">
      <w:pPr>
        <w:spacing w:after="40"/>
      </w:pPr>
      <w:r>
        <w:rPr>
          <w:sz w:val="18"/>
          <w:lang w:eastAsia="ko-KR"/>
        </w:rPr>
        <w:lastRenderedPageBreak/>
        <w:t xml:space="preserve">    </w:t>
      </w:r>
      <w:r>
        <w:rPr>
          <w:sz w:val="18"/>
        </w:rPr>
        <w:t>2. connector_data의 protocol_type 검증 (OPC_UA, OPC_DA, MODBUS_TCP, MODBUS_RTU, MQTT, REST_API, FILE, DATABASE 중 하나)</w:t>
      </w:r>
    </w:p>
    <w:p w14:paraId="0CBAB881" w14:textId="77777777" w:rsidR="00AE37EF" w:rsidRDefault="00000000">
      <w:pPr>
        <w:spacing w:after="40"/>
      </w:pPr>
      <w:r>
        <w:rPr>
          <w:sz w:val="18"/>
        </w:rPr>
        <w:t xml:space="preserve">    3. 프로토콜별 JSON Schema 로드 (schemas/{protocol_type}_config.json)</w:t>
      </w:r>
    </w:p>
    <w:p w14:paraId="7244D4F2" w14:textId="77777777" w:rsidR="00AE37EF" w:rsidRDefault="00000000">
      <w:pPr>
        <w:spacing w:after="40"/>
      </w:pPr>
      <w:r>
        <w:rPr>
          <w:sz w:val="18"/>
        </w:rPr>
        <w:t xml:space="preserve">    4. connector_data.config를 JSON Schema로 검증 (jsonschema 라이브러리)</w:t>
      </w:r>
    </w:p>
    <w:p w14:paraId="55AA4EEF" w14:textId="77777777" w:rsidR="00AE37EF" w:rsidRDefault="00000000">
      <w:pPr>
        <w:spacing w:after="40"/>
      </w:pPr>
      <w:r>
        <w:rPr>
          <w:sz w:val="18"/>
        </w:rPr>
        <w:t xml:space="preserve">    5. ConnectorFactory.create_connector(protocol_type, config) 호출하여 인스턴스 생성</w:t>
      </w:r>
    </w:p>
    <w:p w14:paraId="01A30CCE" w14:textId="77777777" w:rsidR="00AE37EF" w:rsidRDefault="00000000">
      <w:pPr>
        <w:spacing w:after="40"/>
      </w:pPr>
      <w:r>
        <w:rPr>
          <w:sz w:val="18"/>
        </w:rPr>
        <w:t xml:space="preserve">    6. 커넥터 메타데이터를 connector 테이블에 INSERT (id, tenant_id, name, protocol_type, config, status='created', created_at)</w:t>
      </w:r>
    </w:p>
    <w:p w14:paraId="672EF67A" w14:textId="77777777" w:rsidR="00AE37EF" w:rsidRDefault="00000000">
      <w:pPr>
        <w:spacing w:after="40"/>
      </w:pPr>
      <w:r>
        <w:rPr>
          <w:sz w:val="18"/>
        </w:rPr>
        <w:t xml:space="preserve">    7. 커넥터 초기 상태를 connector_state 테이블에 INSERT (connector_id, state='CREATED', transition_at)</w:t>
      </w:r>
    </w:p>
    <w:p w14:paraId="0FB296A4" w14:textId="77777777" w:rsidR="00AE37EF" w:rsidRDefault="00000000">
      <w:pPr>
        <w:spacing w:after="40"/>
        <w:rPr>
          <w:lang w:eastAsia="ko-KR"/>
        </w:rPr>
      </w:pPr>
      <w:r>
        <w:rPr>
          <w:sz w:val="18"/>
        </w:rPr>
        <w:t xml:space="preserve">    </w:t>
      </w:r>
      <w:r>
        <w:rPr>
          <w:sz w:val="18"/>
          <w:lang w:eastAsia="ko-KR"/>
        </w:rPr>
        <w:t>8. 커넥터 생성 이벤트를 Kafka 'connector.events' 토픽에 발행 (비동기)</w:t>
      </w:r>
    </w:p>
    <w:p w14:paraId="5149DB3B" w14:textId="77777777" w:rsidR="00AE37EF" w:rsidRDefault="00000000">
      <w:pPr>
        <w:spacing w:after="40"/>
        <w:rPr>
          <w:lang w:eastAsia="ko-KR"/>
        </w:rPr>
      </w:pPr>
      <w:r>
        <w:rPr>
          <w:sz w:val="18"/>
          <w:lang w:eastAsia="ko-KR"/>
        </w:rPr>
        <w:t xml:space="preserve">    9. 생성된 커넥터 정보를 ConnectorDTO로 직렬화하여 201 Created 응답</w:t>
      </w:r>
    </w:p>
    <w:p w14:paraId="196C557B" w14:textId="77777777" w:rsidR="00AE37EF" w:rsidRDefault="00000000">
      <w:r>
        <w:rPr>
          <w:b/>
          <w:sz w:val="18"/>
        </w:rPr>
        <w:t>예외 처리:</w:t>
      </w:r>
    </w:p>
    <w:p w14:paraId="6C180A80" w14:textId="77777777" w:rsidR="00AE37EF" w:rsidRDefault="00000000">
      <w:pPr>
        <w:spacing w:after="40"/>
      </w:pPr>
      <w:r>
        <w:rPr>
          <w:sz w:val="18"/>
        </w:rPr>
        <w:t xml:space="preserve">    • 할당량 초과 시 429 Too Many Requests 반환 (Retry-After 헤더 포함)</w:t>
      </w:r>
    </w:p>
    <w:p w14:paraId="7157C0E4" w14:textId="77777777" w:rsidR="00AE37EF" w:rsidRDefault="00000000">
      <w:pPr>
        <w:spacing w:after="40"/>
      </w:pPr>
      <w:r>
        <w:rPr>
          <w:sz w:val="18"/>
        </w:rPr>
        <w:t xml:space="preserve">    • 잘못된 protocol_type 시 400 Bad Request 반환 (지원되지 않는 프로토콜)</w:t>
      </w:r>
    </w:p>
    <w:p w14:paraId="4E8FD65A" w14:textId="77777777" w:rsidR="00AE37EF" w:rsidRDefault="00000000">
      <w:pPr>
        <w:spacing w:after="40"/>
        <w:rPr>
          <w:lang w:eastAsia="ko-KR"/>
        </w:rPr>
      </w:pPr>
      <w:r>
        <w:rPr>
          <w:sz w:val="18"/>
        </w:rPr>
        <w:t xml:space="preserve">    </w:t>
      </w:r>
      <w:r>
        <w:rPr>
          <w:sz w:val="18"/>
          <w:lang w:eastAsia="ko-KR"/>
        </w:rPr>
        <w:t>• JSON Schema 검증 실패 시 400 Bad Request 반환 (상세 검증 오류 메시지 포함)</w:t>
      </w:r>
    </w:p>
    <w:p w14:paraId="7F1F0758" w14:textId="77777777" w:rsidR="00AE37EF" w:rsidRDefault="00000000">
      <w:pPr>
        <w:spacing w:after="40"/>
        <w:rPr>
          <w:lang w:eastAsia="ko-KR"/>
        </w:rPr>
      </w:pPr>
      <w:r>
        <w:rPr>
          <w:sz w:val="18"/>
          <w:lang w:eastAsia="ko-KR"/>
        </w:rPr>
        <w:t xml:space="preserve">    • 중복된 커넥터 이름 시 409 Conflict 반환</w:t>
      </w:r>
    </w:p>
    <w:p w14:paraId="6469B433" w14:textId="77777777" w:rsidR="00AE37EF" w:rsidRDefault="00000000">
      <w:pPr>
        <w:spacing w:after="40"/>
        <w:rPr>
          <w:lang w:eastAsia="ko-KR"/>
        </w:rPr>
      </w:pPr>
      <w:r>
        <w:rPr>
          <w:sz w:val="18"/>
          <w:lang w:eastAsia="ko-KR"/>
        </w:rPr>
        <w:t xml:space="preserve">    • Kafka 발행 실패 시 경고 로깅 (커넥터 생성은 성공)</w:t>
      </w:r>
    </w:p>
    <w:p w14:paraId="463304AF" w14:textId="77777777" w:rsidR="00AE37EF" w:rsidRDefault="00AE37EF">
      <w:pPr>
        <w:rPr>
          <w:lang w:eastAsia="ko-KR"/>
        </w:rPr>
      </w:pPr>
    </w:p>
    <w:p w14:paraId="2E478697" w14:textId="77777777" w:rsidR="00AE37EF" w:rsidRDefault="00000000">
      <w:pPr>
        <w:pStyle w:val="31"/>
      </w:pPr>
      <w:r>
        <w:rPr>
          <w:rFonts w:ascii="맑은 고딕" w:eastAsia="맑은 고딕" w:hAnsi="맑은 고딕"/>
        </w:rPr>
        <w:t>5.2.2 커넥터 시작</w:t>
      </w:r>
    </w:p>
    <w:tbl>
      <w:tblPr>
        <w:tblStyle w:val="af9"/>
        <w:tblW w:w="0" w:type="auto"/>
        <w:jc w:val="center"/>
        <w:tblLook w:val="04A0" w:firstRow="1" w:lastRow="0" w:firstColumn="1" w:lastColumn="0" w:noHBand="0" w:noVBand="1"/>
      </w:tblPr>
      <w:tblGrid>
        <w:gridCol w:w="1882"/>
        <w:gridCol w:w="6974"/>
      </w:tblGrid>
      <w:tr w:rsidR="00AE37EF" w14:paraId="0F743E71" w14:textId="77777777">
        <w:trPr>
          <w:jc w:val="center"/>
        </w:trPr>
        <w:tc>
          <w:tcPr>
            <w:tcW w:w="1984" w:type="dxa"/>
            <w:shd w:val="clear" w:color="auto" w:fill="2D5F8A"/>
          </w:tcPr>
          <w:p w14:paraId="0903209B" w14:textId="77777777" w:rsidR="00AE37EF" w:rsidRDefault="00000000">
            <w:pPr>
              <w:spacing w:before="20" w:after="20"/>
            </w:pPr>
            <w:r>
              <w:rPr>
                <w:b/>
                <w:color w:val="FFFFFF"/>
                <w:sz w:val="18"/>
              </w:rPr>
              <w:t>함수명</w:t>
            </w:r>
          </w:p>
        </w:tc>
        <w:tc>
          <w:tcPr>
            <w:tcW w:w="7370" w:type="dxa"/>
          </w:tcPr>
          <w:p w14:paraId="5806944D" w14:textId="77777777" w:rsidR="00AE37EF" w:rsidRDefault="00000000">
            <w:pPr>
              <w:spacing w:before="20" w:after="20"/>
            </w:pPr>
            <w:r>
              <w:rPr>
                <w:sz w:val="18"/>
              </w:rPr>
              <w:t>start_connector(connector_id: int, user_id: int)</w:t>
            </w:r>
          </w:p>
        </w:tc>
      </w:tr>
      <w:tr w:rsidR="00AE37EF" w14:paraId="57031FF9" w14:textId="77777777">
        <w:trPr>
          <w:jc w:val="center"/>
        </w:trPr>
        <w:tc>
          <w:tcPr>
            <w:tcW w:w="1984" w:type="dxa"/>
            <w:shd w:val="clear" w:color="auto" w:fill="2D5F8A"/>
          </w:tcPr>
          <w:p w14:paraId="798C412D" w14:textId="77777777" w:rsidR="00AE37EF" w:rsidRDefault="00000000">
            <w:pPr>
              <w:spacing w:before="20" w:after="20"/>
            </w:pPr>
            <w:r>
              <w:rPr>
                <w:b/>
                <w:color w:val="FFFFFF"/>
                <w:sz w:val="18"/>
              </w:rPr>
              <w:t>설명</w:t>
            </w:r>
          </w:p>
        </w:tc>
        <w:tc>
          <w:tcPr>
            <w:tcW w:w="7370" w:type="dxa"/>
          </w:tcPr>
          <w:p w14:paraId="14AD4A2B" w14:textId="77777777" w:rsidR="00AE37EF" w:rsidRDefault="00000000">
            <w:pPr>
              <w:spacing w:before="20" w:after="20"/>
            </w:pPr>
            <w:r>
              <w:rPr>
                <w:sz w:val="18"/>
              </w:rPr>
              <w:t>커넥터를 시작하여 데이터 수집을 활성화합니다. 상태 머신을 통해 CREATED → STARTING → RUNNING 전이를 관리하며, 비동기 방식으로 커넥터 초기화 및 연결 수립을 수행합니다.</w:t>
            </w:r>
          </w:p>
        </w:tc>
      </w:tr>
    </w:tbl>
    <w:p w14:paraId="2DEE70D2" w14:textId="77777777" w:rsidR="00AE37EF" w:rsidRDefault="00AE37EF"/>
    <w:p w14:paraId="2F6AE834" w14:textId="77777777" w:rsidR="00AE37EF" w:rsidRDefault="00000000">
      <w:r>
        <w:rPr>
          <w:b/>
          <w:sz w:val="18"/>
        </w:rPr>
        <w:t>처리 흐름:</w:t>
      </w:r>
    </w:p>
    <w:p w14:paraId="335AEA68" w14:textId="77777777" w:rsidR="00AE37EF" w:rsidRDefault="00000000">
      <w:pPr>
        <w:spacing w:after="40"/>
      </w:pPr>
      <w:r>
        <w:rPr>
          <w:sz w:val="18"/>
        </w:rPr>
        <w:t xml:space="preserve">    1. connector_id로 커넥터 조회 및 tenant_id 권한 검증</w:t>
      </w:r>
    </w:p>
    <w:p w14:paraId="41DF779D" w14:textId="77777777" w:rsidR="00AE37EF" w:rsidRDefault="00000000">
      <w:pPr>
        <w:spacing w:after="40"/>
      </w:pPr>
      <w:r>
        <w:rPr>
          <w:sz w:val="18"/>
        </w:rPr>
        <w:t xml:space="preserve">    2. 현재 커넥터 상태 확인 (connector_state 테이블에서 최신 state 조회)</w:t>
      </w:r>
    </w:p>
    <w:p w14:paraId="34FCA817" w14:textId="77777777" w:rsidR="00AE37EF" w:rsidRDefault="00000000">
      <w:pPr>
        <w:spacing w:after="40"/>
      </w:pPr>
      <w:r>
        <w:rPr>
          <w:sz w:val="18"/>
        </w:rPr>
        <w:t xml:space="preserve">    3. 상태 머신 검증: CREATED, STOPPED 상태만 시작 가능, RUNNING 상태면 409 Conflict</w:t>
      </w:r>
    </w:p>
    <w:p w14:paraId="5BC93CF7" w14:textId="77777777" w:rsidR="00AE37EF" w:rsidRDefault="00000000">
      <w:pPr>
        <w:spacing w:after="40"/>
      </w:pPr>
      <w:r>
        <w:rPr>
          <w:sz w:val="18"/>
        </w:rPr>
        <w:t xml:space="preserve">    4. 커넥터 상태를 STARTING으로 전이 (connector_state 테이블 INSERT)</w:t>
      </w:r>
    </w:p>
    <w:p w14:paraId="5234BBED" w14:textId="77777777" w:rsidR="00AE37EF" w:rsidRDefault="00000000">
      <w:pPr>
        <w:spacing w:after="40"/>
      </w:pPr>
      <w:r>
        <w:rPr>
          <w:sz w:val="18"/>
        </w:rPr>
        <w:t xml:space="preserve">    5. 비동기 태스크 생성: asyncio.create_task(initialize_and_connect(connector_id))</w:t>
      </w:r>
    </w:p>
    <w:p w14:paraId="4C1A5807" w14:textId="77777777" w:rsidR="00AE37EF" w:rsidRDefault="00000000">
      <w:pPr>
        <w:spacing w:after="40"/>
      </w:pPr>
      <w:r>
        <w:rPr>
          <w:sz w:val="18"/>
        </w:rPr>
        <w:t xml:space="preserve">    6. initialize_and_connect()에서 프로토콜별 연결 수립 (OPC-UA 세션, Modbus TCP 소켓 등)</w:t>
      </w:r>
    </w:p>
    <w:p w14:paraId="29AFD1B9" w14:textId="77777777" w:rsidR="00AE37EF" w:rsidRDefault="00000000">
      <w:pPr>
        <w:spacing w:after="40"/>
      </w:pPr>
      <w:r>
        <w:rPr>
          <w:sz w:val="18"/>
        </w:rPr>
        <w:t xml:space="preserve">    7. 연결 성공 시 커넥터 상태를 RUNNING으로 전이</w:t>
      </w:r>
    </w:p>
    <w:p w14:paraId="590D5D21" w14:textId="77777777" w:rsidR="00AE37EF" w:rsidRDefault="00000000">
      <w:pPr>
        <w:spacing w:after="40"/>
      </w:pPr>
      <w:r>
        <w:rPr>
          <w:sz w:val="18"/>
        </w:rPr>
        <w:t xml:space="preserve">    8. 수집 엔진에 커넥터 등록 요청 (EngineModule API 호출)</w:t>
      </w:r>
    </w:p>
    <w:p w14:paraId="70BA9A4B" w14:textId="77777777" w:rsidR="00AE37EF" w:rsidRDefault="00000000">
      <w:pPr>
        <w:spacing w:after="40"/>
      </w:pPr>
      <w:r>
        <w:rPr>
          <w:sz w:val="18"/>
        </w:rPr>
        <w:lastRenderedPageBreak/>
        <w:t xml:space="preserve">    9. 커넥터 시작 이벤트를 Kafka 'connector.events' 토픽에 발행</w:t>
      </w:r>
    </w:p>
    <w:p w14:paraId="41BE313F" w14:textId="77777777" w:rsidR="00AE37EF" w:rsidRDefault="00000000">
      <w:pPr>
        <w:spacing w:after="40"/>
      </w:pPr>
      <w:r>
        <w:rPr>
          <w:sz w:val="18"/>
        </w:rPr>
        <w:t xml:space="preserve">    10. 202 Accepted 응답 (비동기 처리 완료 전)</w:t>
      </w:r>
    </w:p>
    <w:p w14:paraId="38741D6C" w14:textId="77777777" w:rsidR="00AE37EF" w:rsidRDefault="00000000">
      <w:r>
        <w:rPr>
          <w:b/>
          <w:sz w:val="18"/>
        </w:rPr>
        <w:t>예외 처리:</w:t>
      </w:r>
    </w:p>
    <w:p w14:paraId="5999826A" w14:textId="77777777" w:rsidR="00AE37EF" w:rsidRDefault="00000000">
      <w:pPr>
        <w:spacing w:after="40"/>
      </w:pPr>
      <w:r>
        <w:rPr>
          <w:sz w:val="18"/>
        </w:rPr>
        <w:t xml:space="preserve">    • 잘못된 상태에서 시작 시도 시 409 Conflict 반환 (예: 이미 RUNNING 상태)</w:t>
      </w:r>
    </w:p>
    <w:p w14:paraId="712CEF9A" w14:textId="77777777" w:rsidR="00AE37EF" w:rsidRDefault="00000000">
      <w:pPr>
        <w:spacing w:after="40"/>
      </w:pPr>
      <w:r>
        <w:rPr>
          <w:sz w:val="18"/>
        </w:rPr>
        <w:t xml:space="preserve">    • 연결 실패 시 커넥터 상태를 ERROR로 전이 및 상세 오류 로깅</w:t>
      </w:r>
    </w:p>
    <w:p w14:paraId="63F0D1A4" w14:textId="77777777" w:rsidR="00AE37EF" w:rsidRDefault="00000000">
      <w:pPr>
        <w:spacing w:after="40"/>
      </w:pPr>
      <w:r>
        <w:rPr>
          <w:sz w:val="18"/>
        </w:rPr>
        <w:t xml:space="preserve">    • 초기화 타임아웃 (60초) 시 커넥터 상태를 TIMEOUT으로 전이</w:t>
      </w:r>
    </w:p>
    <w:p w14:paraId="28A77398" w14:textId="77777777" w:rsidR="00AE37EF" w:rsidRDefault="00000000">
      <w:pPr>
        <w:spacing w:after="40"/>
      </w:pPr>
      <w:r>
        <w:rPr>
          <w:sz w:val="18"/>
        </w:rPr>
        <w:t xml:space="preserve">    • 엔진 등록 실패 시 커넥터를 STOPPED 상태로 롤백</w:t>
      </w:r>
    </w:p>
    <w:p w14:paraId="3B0A6117" w14:textId="77777777" w:rsidR="00AE37EF" w:rsidRDefault="00AE37EF"/>
    <w:p w14:paraId="183B8527" w14:textId="77777777" w:rsidR="00AE37EF" w:rsidRDefault="00000000">
      <w:pPr>
        <w:pStyle w:val="31"/>
      </w:pPr>
      <w:r>
        <w:rPr>
          <w:rFonts w:ascii="맑은 고딕" w:eastAsia="맑은 고딕" w:hAnsi="맑은 고딕"/>
        </w:rPr>
        <w:t>5.2.3 커넥터 연결 테스트</w:t>
      </w:r>
    </w:p>
    <w:tbl>
      <w:tblPr>
        <w:tblStyle w:val="af9"/>
        <w:tblW w:w="0" w:type="auto"/>
        <w:jc w:val="center"/>
        <w:tblLook w:val="04A0" w:firstRow="1" w:lastRow="0" w:firstColumn="1" w:lastColumn="0" w:noHBand="0" w:noVBand="1"/>
      </w:tblPr>
      <w:tblGrid>
        <w:gridCol w:w="1883"/>
        <w:gridCol w:w="6973"/>
      </w:tblGrid>
      <w:tr w:rsidR="00AE37EF" w14:paraId="0CA30EA1" w14:textId="77777777">
        <w:trPr>
          <w:jc w:val="center"/>
        </w:trPr>
        <w:tc>
          <w:tcPr>
            <w:tcW w:w="1984" w:type="dxa"/>
            <w:shd w:val="clear" w:color="auto" w:fill="2D5F8A"/>
          </w:tcPr>
          <w:p w14:paraId="3E6FDBD2" w14:textId="77777777" w:rsidR="00AE37EF" w:rsidRDefault="00000000">
            <w:pPr>
              <w:spacing w:before="20" w:after="20"/>
            </w:pPr>
            <w:r>
              <w:rPr>
                <w:b/>
                <w:color w:val="FFFFFF"/>
                <w:sz w:val="18"/>
              </w:rPr>
              <w:t>함수명</w:t>
            </w:r>
          </w:p>
        </w:tc>
        <w:tc>
          <w:tcPr>
            <w:tcW w:w="7370" w:type="dxa"/>
          </w:tcPr>
          <w:p w14:paraId="6450D909" w14:textId="77777777" w:rsidR="00AE37EF" w:rsidRDefault="00000000">
            <w:pPr>
              <w:spacing w:before="20" w:after="20"/>
            </w:pPr>
            <w:r>
              <w:rPr>
                <w:sz w:val="18"/>
              </w:rPr>
              <w:t>test_connector(connector_id: int)</w:t>
            </w:r>
          </w:p>
        </w:tc>
      </w:tr>
      <w:tr w:rsidR="00AE37EF" w14:paraId="11B585CA" w14:textId="77777777">
        <w:trPr>
          <w:jc w:val="center"/>
        </w:trPr>
        <w:tc>
          <w:tcPr>
            <w:tcW w:w="1984" w:type="dxa"/>
            <w:shd w:val="clear" w:color="auto" w:fill="2D5F8A"/>
          </w:tcPr>
          <w:p w14:paraId="66750097" w14:textId="77777777" w:rsidR="00AE37EF" w:rsidRDefault="00000000">
            <w:pPr>
              <w:spacing w:before="20" w:after="20"/>
            </w:pPr>
            <w:r>
              <w:rPr>
                <w:b/>
                <w:color w:val="FFFFFF"/>
                <w:sz w:val="18"/>
              </w:rPr>
              <w:t>설명</w:t>
            </w:r>
          </w:p>
        </w:tc>
        <w:tc>
          <w:tcPr>
            <w:tcW w:w="7370" w:type="dxa"/>
          </w:tcPr>
          <w:p w14:paraId="31A49359" w14:textId="77777777" w:rsidR="00AE37EF" w:rsidRDefault="00000000">
            <w:pPr>
              <w:spacing w:before="20" w:after="20"/>
            </w:pPr>
            <w:r>
              <w:rPr>
                <w:sz w:val="18"/>
              </w:rPr>
              <w:t>커넥터의 프로토콜별 연결을 테스트하고 통신 가능 여부를 검증합니다. 실제 데이터 수집은 수행하지 않으며, 연결 수립 및 기본 통신만 확인합니다.</w:t>
            </w:r>
          </w:p>
        </w:tc>
      </w:tr>
    </w:tbl>
    <w:p w14:paraId="7BDA62A8" w14:textId="77777777" w:rsidR="00AE37EF" w:rsidRDefault="00AE37EF"/>
    <w:p w14:paraId="0407C3CA" w14:textId="77777777" w:rsidR="00AE37EF" w:rsidRDefault="00000000">
      <w:r>
        <w:rPr>
          <w:b/>
          <w:sz w:val="18"/>
        </w:rPr>
        <w:t>처리 흐름:</w:t>
      </w:r>
    </w:p>
    <w:p w14:paraId="38EEE07E" w14:textId="77777777" w:rsidR="00AE37EF" w:rsidRDefault="00000000">
      <w:pPr>
        <w:spacing w:after="40"/>
      </w:pPr>
      <w:r>
        <w:rPr>
          <w:sz w:val="18"/>
        </w:rPr>
        <w:t xml:space="preserve">    1. connector_id로 커넥터 조회 및 설정 로드</w:t>
      </w:r>
    </w:p>
    <w:p w14:paraId="3F271FE2" w14:textId="77777777" w:rsidR="00AE37EF" w:rsidRDefault="00000000">
      <w:pPr>
        <w:spacing w:after="40"/>
      </w:pPr>
      <w:r>
        <w:rPr>
          <w:sz w:val="18"/>
        </w:rPr>
        <w:t xml:space="preserve">    2. 프로토콜별 테스트 전략 선택 (ConnectorFactory에서 test_handler 획득)</w:t>
      </w:r>
    </w:p>
    <w:p w14:paraId="5AFF0056" w14:textId="77777777" w:rsidR="00AE37EF" w:rsidRDefault="00000000">
      <w:pPr>
        <w:spacing w:after="40"/>
      </w:pPr>
      <w:r>
        <w:rPr>
          <w:sz w:val="18"/>
        </w:rPr>
        <w:t xml:space="preserve">    3. OPC-UA: 세션 생성 → GetEndpoints 호출 → 세션 종료</w:t>
      </w:r>
    </w:p>
    <w:p w14:paraId="03BCB7EA" w14:textId="77777777" w:rsidR="00AE37EF" w:rsidRDefault="00000000">
      <w:pPr>
        <w:spacing w:after="40"/>
      </w:pPr>
      <w:r>
        <w:rPr>
          <w:sz w:val="18"/>
        </w:rPr>
        <w:t xml:space="preserve">    4. Modbus: TCP 소켓 연결 → Read Holding Registers (주소 0, 1개) → 소켓 종료</w:t>
      </w:r>
    </w:p>
    <w:p w14:paraId="79E84939" w14:textId="77777777" w:rsidR="00AE37EF" w:rsidRDefault="00000000">
      <w:pPr>
        <w:spacing w:after="40"/>
      </w:pPr>
      <w:r>
        <w:rPr>
          <w:sz w:val="18"/>
        </w:rPr>
        <w:t xml:space="preserve">    5. MQTT: 브로커 연결 → Subscribe 테스트 토픽 → Disconnect</w:t>
      </w:r>
    </w:p>
    <w:p w14:paraId="5F4DF8E8" w14:textId="77777777" w:rsidR="00AE37EF" w:rsidRDefault="00000000">
      <w:pPr>
        <w:spacing w:after="40"/>
      </w:pPr>
      <w:r>
        <w:rPr>
          <w:sz w:val="18"/>
        </w:rPr>
        <w:t xml:space="preserve">    6. REST API: HTTP GET 요청 → 응답 코드 확인</w:t>
      </w:r>
    </w:p>
    <w:p w14:paraId="4D52B705" w14:textId="77777777" w:rsidR="00AE37EF" w:rsidRDefault="00000000">
      <w:pPr>
        <w:spacing w:after="40"/>
      </w:pPr>
      <w:r>
        <w:rPr>
          <w:sz w:val="18"/>
        </w:rPr>
        <w:t xml:space="preserve">    7. 테스트 결과를 connector_test_log 테이블에 INSERT (success, latency_ms, error_message)</w:t>
      </w:r>
    </w:p>
    <w:p w14:paraId="79441361" w14:textId="77777777" w:rsidR="00AE37EF" w:rsidRDefault="00000000">
      <w:pPr>
        <w:spacing w:after="40"/>
      </w:pPr>
      <w:r>
        <w:rPr>
          <w:sz w:val="18"/>
        </w:rPr>
        <w:t xml:space="preserve">    8. 테스트 결과를 ConnectorTestResultDTO로 직렬화하여 반환</w:t>
      </w:r>
    </w:p>
    <w:p w14:paraId="43A864E7" w14:textId="77777777" w:rsidR="00AE37EF" w:rsidRDefault="00000000">
      <w:r>
        <w:rPr>
          <w:b/>
          <w:sz w:val="18"/>
        </w:rPr>
        <w:t>예외 처리:</w:t>
      </w:r>
    </w:p>
    <w:p w14:paraId="2E33C4B7" w14:textId="77777777" w:rsidR="00AE37EF" w:rsidRDefault="00000000">
      <w:pPr>
        <w:spacing w:after="40"/>
      </w:pPr>
      <w:r>
        <w:rPr>
          <w:sz w:val="18"/>
        </w:rPr>
        <w:t xml:space="preserve">    • 연결 타임아웃 (30초) 시 테스트 실패 결과 반환 (성공률 기록)</w:t>
      </w:r>
    </w:p>
    <w:p w14:paraId="130E6F4F" w14:textId="77777777" w:rsidR="00AE37EF" w:rsidRDefault="00000000">
      <w:pPr>
        <w:spacing w:after="40"/>
      </w:pPr>
      <w:r>
        <w:rPr>
          <w:sz w:val="18"/>
        </w:rPr>
        <w:t xml:space="preserve">    • 인증 실패 시 자세한 오류 메시지 포함하여 반환 (401 Unauthorized 원인)</w:t>
      </w:r>
    </w:p>
    <w:p w14:paraId="2BD0E079" w14:textId="77777777" w:rsidR="00AE37EF" w:rsidRDefault="00000000">
      <w:pPr>
        <w:spacing w:after="40"/>
      </w:pPr>
      <w:r>
        <w:rPr>
          <w:sz w:val="18"/>
        </w:rPr>
        <w:t xml:space="preserve">    • 네트워크 오류 시 연결 불가 상태 반환</w:t>
      </w:r>
    </w:p>
    <w:p w14:paraId="07405355" w14:textId="77777777" w:rsidR="00AE37EF" w:rsidRDefault="00AE37EF"/>
    <w:p w14:paraId="49C9A165" w14:textId="77777777" w:rsidR="00AE37EF" w:rsidRDefault="00000000">
      <w:pPr>
        <w:pStyle w:val="31"/>
      </w:pPr>
      <w:r>
        <w:rPr>
          <w:rFonts w:ascii="맑은 고딕" w:eastAsia="맑은 고딕" w:hAnsi="맑은 고딕"/>
        </w:rPr>
        <w:t>5.2.4 커넥터 재시작</w:t>
      </w:r>
    </w:p>
    <w:tbl>
      <w:tblPr>
        <w:tblStyle w:val="af9"/>
        <w:tblW w:w="0" w:type="auto"/>
        <w:jc w:val="center"/>
        <w:tblLook w:val="04A0" w:firstRow="1" w:lastRow="0" w:firstColumn="1" w:lastColumn="0" w:noHBand="0" w:noVBand="1"/>
      </w:tblPr>
      <w:tblGrid>
        <w:gridCol w:w="1879"/>
        <w:gridCol w:w="6977"/>
      </w:tblGrid>
      <w:tr w:rsidR="00AE37EF" w14:paraId="034F438D" w14:textId="77777777">
        <w:trPr>
          <w:jc w:val="center"/>
        </w:trPr>
        <w:tc>
          <w:tcPr>
            <w:tcW w:w="1984" w:type="dxa"/>
            <w:shd w:val="clear" w:color="auto" w:fill="2D5F8A"/>
          </w:tcPr>
          <w:p w14:paraId="57417E66" w14:textId="77777777" w:rsidR="00AE37EF" w:rsidRDefault="00000000">
            <w:pPr>
              <w:spacing w:before="20" w:after="20"/>
            </w:pPr>
            <w:r>
              <w:rPr>
                <w:b/>
                <w:color w:val="FFFFFF"/>
                <w:sz w:val="18"/>
              </w:rPr>
              <w:t>함수명</w:t>
            </w:r>
          </w:p>
        </w:tc>
        <w:tc>
          <w:tcPr>
            <w:tcW w:w="7370" w:type="dxa"/>
          </w:tcPr>
          <w:p w14:paraId="069AFFAD" w14:textId="77777777" w:rsidR="00AE37EF" w:rsidRDefault="00000000">
            <w:pPr>
              <w:spacing w:before="20" w:after="20"/>
            </w:pPr>
            <w:r>
              <w:rPr>
                <w:sz w:val="18"/>
              </w:rPr>
              <w:t>restart_connector(connector_id: int, graceful: bool)</w:t>
            </w:r>
          </w:p>
        </w:tc>
      </w:tr>
      <w:tr w:rsidR="00AE37EF" w14:paraId="3EA06BD5" w14:textId="77777777">
        <w:trPr>
          <w:jc w:val="center"/>
        </w:trPr>
        <w:tc>
          <w:tcPr>
            <w:tcW w:w="1984" w:type="dxa"/>
            <w:shd w:val="clear" w:color="auto" w:fill="2D5F8A"/>
          </w:tcPr>
          <w:p w14:paraId="12DF3870" w14:textId="77777777" w:rsidR="00AE37EF" w:rsidRDefault="00000000">
            <w:pPr>
              <w:spacing w:before="20" w:after="20"/>
            </w:pPr>
            <w:r>
              <w:rPr>
                <w:b/>
                <w:color w:val="FFFFFF"/>
                <w:sz w:val="18"/>
              </w:rPr>
              <w:t>설명</w:t>
            </w:r>
          </w:p>
        </w:tc>
        <w:tc>
          <w:tcPr>
            <w:tcW w:w="7370" w:type="dxa"/>
          </w:tcPr>
          <w:p w14:paraId="1884EDB8" w14:textId="77777777" w:rsidR="00AE37EF" w:rsidRDefault="00000000">
            <w:pPr>
              <w:spacing w:before="20" w:after="20"/>
            </w:pPr>
            <w:r>
              <w:rPr>
                <w:sz w:val="18"/>
              </w:rPr>
              <w:t>실행 중인 커넥터를 안전하게 재시작합니다. Graceful 모드에서는 버퍼의 데이터를 모두 플러시한 후 재시작하며, Force 모드에서는 즉시 중지 후 재시작합니다.</w:t>
            </w:r>
          </w:p>
        </w:tc>
      </w:tr>
    </w:tbl>
    <w:p w14:paraId="2B55A8DD" w14:textId="77777777" w:rsidR="00AE37EF" w:rsidRDefault="00AE37EF"/>
    <w:p w14:paraId="103C0200" w14:textId="77777777" w:rsidR="00AE37EF" w:rsidRDefault="00000000">
      <w:r>
        <w:rPr>
          <w:b/>
          <w:sz w:val="18"/>
        </w:rPr>
        <w:t>처리 흐름:</w:t>
      </w:r>
    </w:p>
    <w:p w14:paraId="69257A10" w14:textId="77777777" w:rsidR="00AE37EF" w:rsidRDefault="00000000">
      <w:pPr>
        <w:spacing w:after="40"/>
      </w:pPr>
      <w:r>
        <w:rPr>
          <w:sz w:val="18"/>
        </w:rPr>
        <w:t xml:space="preserve">    1. connector_id 조회 및 현재 상태 확인 (RUNNING 상태만 재시작 가능)</w:t>
      </w:r>
    </w:p>
    <w:p w14:paraId="5DC89D44" w14:textId="77777777" w:rsidR="00AE37EF" w:rsidRDefault="00000000">
      <w:pPr>
        <w:spacing w:after="40"/>
      </w:pPr>
      <w:r>
        <w:rPr>
          <w:sz w:val="18"/>
        </w:rPr>
        <w:t xml:space="preserve">    2. graceful 파라미터에 따라 중지 전략 선택</w:t>
      </w:r>
    </w:p>
    <w:p w14:paraId="7446114B" w14:textId="77777777" w:rsidR="00AE37EF" w:rsidRDefault="00000000">
      <w:pPr>
        <w:spacing w:after="40"/>
      </w:pPr>
      <w:r>
        <w:rPr>
          <w:sz w:val="18"/>
        </w:rPr>
        <w:t xml:space="preserve">    3. Graceful 모드: 버퍼 플러시 요청 (EngineModule.flush_buffer(connector_id))</w:t>
      </w:r>
    </w:p>
    <w:p w14:paraId="3F12510C" w14:textId="77777777" w:rsidR="00AE37EF" w:rsidRDefault="00000000">
      <w:pPr>
        <w:spacing w:after="40"/>
      </w:pPr>
      <w:r>
        <w:rPr>
          <w:sz w:val="18"/>
        </w:rPr>
        <w:t xml:space="preserve">    4. 버퍼 플러시 완료 대기 (최대 30초, 폴링 간격 1초)</w:t>
      </w:r>
    </w:p>
    <w:p w14:paraId="3CBC1B4B" w14:textId="77777777" w:rsidR="00AE37EF" w:rsidRDefault="00000000">
      <w:pPr>
        <w:spacing w:after="40"/>
      </w:pPr>
      <w:r>
        <w:rPr>
          <w:sz w:val="18"/>
        </w:rPr>
        <w:t xml:space="preserve">    5. 커넥터 중지: stop_connector(connector_id) 호출</w:t>
      </w:r>
    </w:p>
    <w:p w14:paraId="176FCF3C" w14:textId="77777777" w:rsidR="00AE37EF" w:rsidRDefault="00000000">
      <w:pPr>
        <w:spacing w:after="40"/>
      </w:pPr>
      <w:r>
        <w:rPr>
          <w:sz w:val="18"/>
        </w:rPr>
        <w:t xml:space="preserve">    6. 중지 완료 대기: 상태가 STOPPED로 전이될 때까지 대기 (최대 60초)</w:t>
      </w:r>
    </w:p>
    <w:p w14:paraId="376DF31C" w14:textId="77777777" w:rsidR="00AE37EF" w:rsidRDefault="00000000">
      <w:pPr>
        <w:spacing w:after="40"/>
      </w:pPr>
      <w:r>
        <w:rPr>
          <w:sz w:val="18"/>
        </w:rPr>
        <w:t xml:space="preserve">    7. 커넥터 시작: start_connector(connector_id) 호출</w:t>
      </w:r>
    </w:p>
    <w:p w14:paraId="10144980" w14:textId="77777777" w:rsidR="00AE37EF" w:rsidRDefault="00000000">
      <w:pPr>
        <w:spacing w:after="40"/>
      </w:pPr>
      <w:r>
        <w:rPr>
          <w:sz w:val="18"/>
        </w:rPr>
        <w:t xml:space="preserve">    8. 재시작 이벤트를 Kafka 'connector.events' 토픽에 발행</w:t>
      </w:r>
    </w:p>
    <w:p w14:paraId="75545C2F" w14:textId="77777777" w:rsidR="00AE37EF" w:rsidRDefault="00000000">
      <w:r>
        <w:rPr>
          <w:b/>
          <w:sz w:val="18"/>
        </w:rPr>
        <w:t>예외 처리:</w:t>
      </w:r>
    </w:p>
    <w:p w14:paraId="4061691E" w14:textId="77777777" w:rsidR="00AE37EF" w:rsidRDefault="00000000">
      <w:pPr>
        <w:spacing w:after="40"/>
      </w:pPr>
      <w:r>
        <w:rPr>
          <w:sz w:val="18"/>
        </w:rPr>
        <w:t xml:space="preserve">    • 버퍼 플러시 타임아웃 시 Force 모드로 전환하여 재시작</w:t>
      </w:r>
    </w:p>
    <w:p w14:paraId="740A68E8" w14:textId="77777777" w:rsidR="00AE37EF" w:rsidRDefault="00000000">
      <w:pPr>
        <w:spacing w:after="40"/>
      </w:pPr>
      <w:r>
        <w:rPr>
          <w:sz w:val="18"/>
        </w:rPr>
        <w:t xml:space="preserve">    • 중지 실패 시 재시작 중단 및 에러 상태 반환</w:t>
      </w:r>
    </w:p>
    <w:p w14:paraId="4E677149" w14:textId="77777777" w:rsidR="00AE37EF" w:rsidRDefault="00000000">
      <w:pPr>
        <w:spacing w:after="40"/>
      </w:pPr>
      <w:r>
        <w:rPr>
          <w:sz w:val="18"/>
        </w:rPr>
        <w:t xml:space="preserve">    • 시작 실패 시 커넥터를 ERROR 상태로 유지</w:t>
      </w:r>
    </w:p>
    <w:p w14:paraId="7171D1A9" w14:textId="77777777" w:rsidR="00AE37EF" w:rsidRDefault="00AE37EF"/>
    <w:p w14:paraId="36853FEC" w14:textId="77777777" w:rsidR="00AE37EF" w:rsidRDefault="00000000">
      <w:pPr>
        <w:pStyle w:val="31"/>
      </w:pPr>
      <w:r>
        <w:rPr>
          <w:rFonts w:ascii="맑은 고딕" w:eastAsia="맑은 고딕" w:hAnsi="맑은 고딕"/>
        </w:rPr>
        <w:t>5.2.5 태그 관리</w:t>
      </w:r>
    </w:p>
    <w:tbl>
      <w:tblPr>
        <w:tblStyle w:val="af9"/>
        <w:tblW w:w="0" w:type="auto"/>
        <w:jc w:val="center"/>
        <w:tblLook w:val="04A0" w:firstRow="1" w:lastRow="0" w:firstColumn="1" w:lastColumn="0" w:noHBand="0" w:noVBand="1"/>
      </w:tblPr>
      <w:tblGrid>
        <w:gridCol w:w="1885"/>
        <w:gridCol w:w="6971"/>
      </w:tblGrid>
      <w:tr w:rsidR="00AE37EF" w14:paraId="4DAB34C3" w14:textId="77777777">
        <w:trPr>
          <w:jc w:val="center"/>
        </w:trPr>
        <w:tc>
          <w:tcPr>
            <w:tcW w:w="1984" w:type="dxa"/>
            <w:shd w:val="clear" w:color="auto" w:fill="2D5F8A"/>
          </w:tcPr>
          <w:p w14:paraId="30F2206B" w14:textId="77777777" w:rsidR="00AE37EF" w:rsidRDefault="00000000">
            <w:pPr>
              <w:spacing w:before="20" w:after="20"/>
            </w:pPr>
            <w:r>
              <w:rPr>
                <w:b/>
                <w:color w:val="FFFFFF"/>
                <w:sz w:val="18"/>
              </w:rPr>
              <w:t>함수명</w:t>
            </w:r>
          </w:p>
        </w:tc>
        <w:tc>
          <w:tcPr>
            <w:tcW w:w="7370" w:type="dxa"/>
          </w:tcPr>
          <w:p w14:paraId="53D280FC" w14:textId="77777777" w:rsidR="00AE37EF" w:rsidRDefault="00000000">
            <w:pPr>
              <w:spacing w:before="20" w:after="20"/>
            </w:pPr>
            <w:r>
              <w:rPr>
                <w:sz w:val="18"/>
              </w:rPr>
              <w:t>manage_tags(connector_id: int, operation: str, tag_data: TagDTO)</w:t>
            </w:r>
          </w:p>
        </w:tc>
      </w:tr>
      <w:tr w:rsidR="00AE37EF" w14:paraId="6B14E5CB" w14:textId="77777777">
        <w:trPr>
          <w:jc w:val="center"/>
        </w:trPr>
        <w:tc>
          <w:tcPr>
            <w:tcW w:w="1984" w:type="dxa"/>
            <w:shd w:val="clear" w:color="auto" w:fill="2D5F8A"/>
          </w:tcPr>
          <w:p w14:paraId="3C14084A" w14:textId="77777777" w:rsidR="00AE37EF" w:rsidRDefault="00000000">
            <w:pPr>
              <w:spacing w:before="20" w:after="20"/>
            </w:pPr>
            <w:r>
              <w:rPr>
                <w:b/>
                <w:color w:val="FFFFFF"/>
                <w:sz w:val="18"/>
              </w:rPr>
              <w:t>설명</w:t>
            </w:r>
          </w:p>
        </w:tc>
        <w:tc>
          <w:tcPr>
            <w:tcW w:w="7370" w:type="dxa"/>
          </w:tcPr>
          <w:p w14:paraId="678EC47D" w14:textId="77777777" w:rsidR="00AE37EF" w:rsidRDefault="00000000">
            <w:pPr>
              <w:spacing w:before="20" w:after="20"/>
            </w:pPr>
            <w:r>
              <w:rPr>
                <w:sz w:val="18"/>
              </w:rPr>
              <w:t>커넥터에 연결된 태그를 동적으로 추가, 수정, 삭제합니다. 태그 주소 중복 검증 및 데이터 타입 유효성 검증을 수행하며, 실행 중인 커넥터의 태그 변경 시 핫 리로드를 지원합니다.</w:t>
            </w:r>
          </w:p>
        </w:tc>
      </w:tr>
    </w:tbl>
    <w:p w14:paraId="1BC09CA7" w14:textId="77777777" w:rsidR="00AE37EF" w:rsidRDefault="00AE37EF"/>
    <w:p w14:paraId="4746688B" w14:textId="77777777" w:rsidR="00AE37EF" w:rsidRDefault="00000000">
      <w:r>
        <w:rPr>
          <w:b/>
          <w:sz w:val="18"/>
        </w:rPr>
        <w:t>처리 흐름:</w:t>
      </w:r>
    </w:p>
    <w:p w14:paraId="732566F9" w14:textId="77777777" w:rsidR="00AE37EF" w:rsidRDefault="00000000">
      <w:pPr>
        <w:spacing w:after="40"/>
      </w:pPr>
      <w:r>
        <w:rPr>
          <w:sz w:val="18"/>
        </w:rPr>
        <w:t xml:space="preserve">    1. connector_id 조회 및 권한 검증</w:t>
      </w:r>
    </w:p>
    <w:p w14:paraId="7CEC4D6C" w14:textId="77777777" w:rsidR="00AE37EF" w:rsidRDefault="00000000">
      <w:pPr>
        <w:spacing w:after="40"/>
      </w:pPr>
      <w:r>
        <w:rPr>
          <w:sz w:val="18"/>
        </w:rPr>
        <w:t xml:space="preserve">    2. operation 검증 (ADD, UPDATE, DELETE 중 하나)</w:t>
      </w:r>
    </w:p>
    <w:p w14:paraId="106328E4" w14:textId="77777777" w:rsidR="00AE37EF" w:rsidRDefault="00000000">
      <w:pPr>
        <w:spacing w:after="40"/>
      </w:pPr>
      <w:r>
        <w:rPr>
          <w:sz w:val="18"/>
        </w:rPr>
        <w:t xml:space="preserve">    3. ADD 작업: tag_data의 address 중복 검증 (동일 커넥터 내)</w:t>
      </w:r>
    </w:p>
    <w:p w14:paraId="472461A8" w14:textId="77777777" w:rsidR="00AE37EF" w:rsidRDefault="00000000">
      <w:pPr>
        <w:spacing w:after="40"/>
      </w:pPr>
      <w:r>
        <w:rPr>
          <w:sz w:val="18"/>
        </w:rPr>
        <w:t xml:space="preserve">    4. tag_data.data_type 검증 (BOOL, INT16, INT32, FLOAT, DOUBLE, STRING 중 하나)</w:t>
      </w:r>
    </w:p>
    <w:p w14:paraId="59C35806" w14:textId="77777777" w:rsidR="00AE37EF" w:rsidRDefault="00000000">
      <w:pPr>
        <w:spacing w:after="40"/>
      </w:pPr>
      <w:r>
        <w:rPr>
          <w:sz w:val="18"/>
        </w:rPr>
        <w:t xml:space="preserve">    5. tag_data.address 포맷 검증 (프로토콜별: Modbus는 숫자, OPC-UA는 NodeId)</w:t>
      </w:r>
    </w:p>
    <w:p w14:paraId="3614D0E5" w14:textId="77777777" w:rsidR="00AE37EF" w:rsidRDefault="00000000">
      <w:pPr>
        <w:spacing w:after="40"/>
      </w:pPr>
      <w:r>
        <w:rPr>
          <w:sz w:val="18"/>
        </w:rPr>
        <w:t xml:space="preserve">    6. tag 테이블에 CRUD 수행 (INSERT, UPDATE, DELETE)</w:t>
      </w:r>
    </w:p>
    <w:p w14:paraId="579EBE8D" w14:textId="77777777" w:rsidR="00AE37EF" w:rsidRDefault="00000000">
      <w:pPr>
        <w:spacing w:after="40"/>
      </w:pPr>
      <w:r>
        <w:rPr>
          <w:sz w:val="18"/>
        </w:rPr>
        <w:t xml:space="preserve">    7. 커넥터가 RUNNING 상태인 경우 엔진에 태그 변경 알림 (EngineModule.reload_tags(connector_id))</w:t>
      </w:r>
    </w:p>
    <w:p w14:paraId="00010D81" w14:textId="77777777" w:rsidR="00AE37EF" w:rsidRDefault="00000000">
      <w:pPr>
        <w:spacing w:after="40"/>
      </w:pPr>
      <w:r>
        <w:rPr>
          <w:sz w:val="18"/>
        </w:rPr>
        <w:t xml:space="preserve">    8. 태그 변경 이력을 tag_audit_log 테이블에 INSERT (user_id, operation, tag_id, timestamp)</w:t>
      </w:r>
    </w:p>
    <w:p w14:paraId="436FBF04" w14:textId="77777777" w:rsidR="00AE37EF" w:rsidRDefault="00000000">
      <w:r>
        <w:rPr>
          <w:b/>
          <w:sz w:val="18"/>
        </w:rPr>
        <w:t>예외 처리:</w:t>
      </w:r>
    </w:p>
    <w:p w14:paraId="30FFDC4A" w14:textId="77777777" w:rsidR="00AE37EF" w:rsidRDefault="00000000">
      <w:pPr>
        <w:spacing w:after="40"/>
      </w:pPr>
      <w:r>
        <w:rPr>
          <w:sz w:val="18"/>
        </w:rPr>
        <w:t xml:space="preserve">    • 중복 태그 주소 시 409 Conflict 반환</w:t>
      </w:r>
    </w:p>
    <w:p w14:paraId="62B2D06F" w14:textId="77777777" w:rsidR="00AE37EF" w:rsidRDefault="00000000">
      <w:pPr>
        <w:spacing w:after="40"/>
      </w:pPr>
      <w:r>
        <w:rPr>
          <w:sz w:val="18"/>
        </w:rPr>
        <w:lastRenderedPageBreak/>
        <w:t xml:space="preserve">    • 잘못된 주소 포맷 시 400 Bad Request 반환 (프로토콜별 주소 규칙 위반)</w:t>
      </w:r>
    </w:p>
    <w:p w14:paraId="00F30C18" w14:textId="77777777" w:rsidR="00AE37EF" w:rsidRDefault="00000000">
      <w:pPr>
        <w:spacing w:after="40"/>
      </w:pPr>
      <w:r>
        <w:rPr>
          <w:sz w:val="18"/>
        </w:rPr>
        <w:t xml:space="preserve">    • 존재하지 않는 태그 수정/삭제 시 404 Not Found 반환</w:t>
      </w:r>
    </w:p>
    <w:p w14:paraId="07239910" w14:textId="77777777" w:rsidR="00AE37EF" w:rsidRDefault="00000000">
      <w:pPr>
        <w:spacing w:after="40"/>
      </w:pPr>
      <w:r>
        <w:rPr>
          <w:sz w:val="18"/>
        </w:rPr>
        <w:t xml:space="preserve">    • 핫 리로드 실패 시 경고 로깅 (태그 변경은 성공, 재시작 필요 알림)</w:t>
      </w:r>
    </w:p>
    <w:p w14:paraId="7BB3B1F5" w14:textId="77777777" w:rsidR="00AE37EF" w:rsidRDefault="00AE37EF"/>
    <w:p w14:paraId="37BF03B8" w14:textId="77777777" w:rsidR="00AE37EF" w:rsidRDefault="00000000">
      <w:pPr>
        <w:pStyle w:val="21"/>
      </w:pPr>
      <w:r>
        <w:rPr>
          <w:rFonts w:ascii="맑은 고딕" w:eastAsia="맑은 고딕" w:hAnsi="맑은 고딕"/>
        </w:rPr>
        <w:t>5.3 API-기능 매핑</w:t>
      </w:r>
    </w:p>
    <w:tbl>
      <w:tblPr>
        <w:tblStyle w:val="af9"/>
        <w:tblW w:w="0" w:type="auto"/>
        <w:jc w:val="center"/>
        <w:tblLook w:val="04A0" w:firstRow="1" w:lastRow="0" w:firstColumn="1" w:lastColumn="0" w:noHBand="0" w:noVBand="1"/>
      </w:tblPr>
      <w:tblGrid>
        <w:gridCol w:w="1033"/>
        <w:gridCol w:w="892"/>
        <w:gridCol w:w="2825"/>
        <w:gridCol w:w="1910"/>
        <w:gridCol w:w="2196"/>
      </w:tblGrid>
      <w:tr w:rsidR="00AE37EF" w14:paraId="79EDBB1C" w14:textId="77777777">
        <w:trPr>
          <w:jc w:val="center"/>
        </w:trPr>
        <w:tc>
          <w:tcPr>
            <w:tcW w:w="1134" w:type="dxa"/>
            <w:shd w:val="clear" w:color="auto" w:fill="1B3A5C"/>
          </w:tcPr>
          <w:p w14:paraId="35FE87BB" w14:textId="77777777" w:rsidR="00AE37EF" w:rsidRDefault="00000000">
            <w:pPr>
              <w:spacing w:before="20" w:after="20"/>
              <w:jc w:val="center"/>
            </w:pPr>
            <w:r>
              <w:rPr>
                <w:b/>
                <w:color w:val="FFFFFF"/>
                <w:sz w:val="18"/>
              </w:rPr>
              <w:t>API ID</w:t>
            </w:r>
          </w:p>
        </w:tc>
        <w:tc>
          <w:tcPr>
            <w:tcW w:w="850" w:type="dxa"/>
            <w:shd w:val="clear" w:color="auto" w:fill="1B3A5C"/>
          </w:tcPr>
          <w:p w14:paraId="00A9DB44" w14:textId="77777777" w:rsidR="00AE37EF" w:rsidRDefault="00000000">
            <w:pPr>
              <w:spacing w:before="20" w:after="20"/>
              <w:jc w:val="center"/>
            </w:pPr>
            <w:r>
              <w:rPr>
                <w:b/>
                <w:color w:val="FFFFFF"/>
                <w:sz w:val="18"/>
              </w:rPr>
              <w:t>Method</w:t>
            </w:r>
          </w:p>
        </w:tc>
        <w:tc>
          <w:tcPr>
            <w:tcW w:w="2835" w:type="dxa"/>
            <w:shd w:val="clear" w:color="auto" w:fill="1B3A5C"/>
          </w:tcPr>
          <w:p w14:paraId="0F4D7A60" w14:textId="77777777" w:rsidR="00AE37EF" w:rsidRDefault="00000000">
            <w:pPr>
              <w:spacing w:before="20" w:after="20"/>
              <w:jc w:val="center"/>
            </w:pPr>
            <w:r>
              <w:rPr>
                <w:b/>
                <w:color w:val="FFFFFF"/>
                <w:sz w:val="18"/>
              </w:rPr>
              <w:t>엔드포인트</w:t>
            </w:r>
          </w:p>
        </w:tc>
        <w:tc>
          <w:tcPr>
            <w:tcW w:w="1984" w:type="dxa"/>
            <w:shd w:val="clear" w:color="auto" w:fill="1B3A5C"/>
          </w:tcPr>
          <w:p w14:paraId="2A5C70F8" w14:textId="77777777" w:rsidR="00AE37EF" w:rsidRDefault="00000000">
            <w:pPr>
              <w:spacing w:before="20" w:after="20"/>
              <w:jc w:val="center"/>
            </w:pPr>
            <w:r>
              <w:rPr>
                <w:b/>
                <w:color w:val="FFFFFF"/>
                <w:sz w:val="18"/>
              </w:rPr>
              <w:t>서비스 함수</w:t>
            </w:r>
          </w:p>
        </w:tc>
        <w:tc>
          <w:tcPr>
            <w:tcW w:w="2551" w:type="dxa"/>
            <w:shd w:val="clear" w:color="auto" w:fill="1B3A5C"/>
          </w:tcPr>
          <w:p w14:paraId="3766B2FF" w14:textId="77777777" w:rsidR="00AE37EF" w:rsidRDefault="00000000">
            <w:pPr>
              <w:spacing w:before="20" w:after="20"/>
              <w:jc w:val="center"/>
            </w:pPr>
            <w:r>
              <w:rPr>
                <w:b/>
                <w:color w:val="FFFFFF"/>
                <w:sz w:val="18"/>
              </w:rPr>
              <w:t>설명</w:t>
            </w:r>
          </w:p>
        </w:tc>
      </w:tr>
      <w:tr w:rsidR="00AE37EF" w14:paraId="15F6982B" w14:textId="77777777">
        <w:trPr>
          <w:jc w:val="center"/>
        </w:trPr>
        <w:tc>
          <w:tcPr>
            <w:tcW w:w="1134" w:type="dxa"/>
          </w:tcPr>
          <w:p w14:paraId="30301AEF" w14:textId="77777777" w:rsidR="00AE37EF" w:rsidRDefault="00000000">
            <w:pPr>
              <w:spacing w:before="20" w:after="20"/>
            </w:pPr>
            <w:r>
              <w:rPr>
                <w:sz w:val="16"/>
              </w:rPr>
              <w:t>CON-001</w:t>
            </w:r>
          </w:p>
        </w:tc>
        <w:tc>
          <w:tcPr>
            <w:tcW w:w="850" w:type="dxa"/>
          </w:tcPr>
          <w:p w14:paraId="4085FCBE" w14:textId="77777777" w:rsidR="00AE37EF" w:rsidRDefault="00000000">
            <w:pPr>
              <w:spacing w:before="20" w:after="20"/>
            </w:pPr>
            <w:r>
              <w:rPr>
                <w:sz w:val="16"/>
              </w:rPr>
              <w:t>GET</w:t>
            </w:r>
          </w:p>
        </w:tc>
        <w:tc>
          <w:tcPr>
            <w:tcW w:w="2835" w:type="dxa"/>
          </w:tcPr>
          <w:p w14:paraId="6F3DEE85" w14:textId="77777777" w:rsidR="00AE37EF" w:rsidRDefault="00000000">
            <w:pPr>
              <w:spacing w:before="20" w:after="20"/>
            </w:pPr>
            <w:r>
              <w:rPr>
                <w:sz w:val="16"/>
              </w:rPr>
              <w:t>/api/v1/connectors</w:t>
            </w:r>
          </w:p>
        </w:tc>
        <w:tc>
          <w:tcPr>
            <w:tcW w:w="1984" w:type="dxa"/>
          </w:tcPr>
          <w:p w14:paraId="35F45AEE" w14:textId="77777777" w:rsidR="00AE37EF" w:rsidRDefault="00000000">
            <w:pPr>
              <w:spacing w:before="20" w:after="20"/>
            </w:pPr>
            <w:r>
              <w:rPr>
                <w:sz w:val="16"/>
              </w:rPr>
              <w:t>list_connectors()</w:t>
            </w:r>
          </w:p>
        </w:tc>
        <w:tc>
          <w:tcPr>
            <w:tcW w:w="2551" w:type="dxa"/>
          </w:tcPr>
          <w:p w14:paraId="7A51249D" w14:textId="77777777" w:rsidR="00AE37EF" w:rsidRDefault="00000000">
            <w:pPr>
              <w:spacing w:before="20" w:after="20"/>
            </w:pPr>
            <w:r>
              <w:rPr>
                <w:sz w:val="16"/>
              </w:rPr>
              <w:t>커넥터 목록 조회 (필터링, 페이징)</w:t>
            </w:r>
          </w:p>
        </w:tc>
      </w:tr>
      <w:tr w:rsidR="00AE37EF" w14:paraId="29AE64C3" w14:textId="77777777">
        <w:trPr>
          <w:jc w:val="center"/>
        </w:trPr>
        <w:tc>
          <w:tcPr>
            <w:tcW w:w="1134" w:type="dxa"/>
            <w:shd w:val="clear" w:color="auto" w:fill="F8FAFC"/>
          </w:tcPr>
          <w:p w14:paraId="30386A23" w14:textId="77777777" w:rsidR="00AE37EF" w:rsidRDefault="00000000">
            <w:pPr>
              <w:spacing w:before="20" w:after="20"/>
            </w:pPr>
            <w:r>
              <w:rPr>
                <w:sz w:val="16"/>
              </w:rPr>
              <w:t>CON-002</w:t>
            </w:r>
          </w:p>
        </w:tc>
        <w:tc>
          <w:tcPr>
            <w:tcW w:w="850" w:type="dxa"/>
            <w:shd w:val="clear" w:color="auto" w:fill="F8FAFC"/>
          </w:tcPr>
          <w:p w14:paraId="7F4C833F" w14:textId="77777777" w:rsidR="00AE37EF" w:rsidRDefault="00000000">
            <w:pPr>
              <w:spacing w:before="20" w:after="20"/>
            </w:pPr>
            <w:r>
              <w:rPr>
                <w:sz w:val="16"/>
              </w:rPr>
              <w:t>POST</w:t>
            </w:r>
          </w:p>
        </w:tc>
        <w:tc>
          <w:tcPr>
            <w:tcW w:w="2835" w:type="dxa"/>
            <w:shd w:val="clear" w:color="auto" w:fill="F8FAFC"/>
          </w:tcPr>
          <w:p w14:paraId="3554137B" w14:textId="77777777" w:rsidR="00AE37EF" w:rsidRDefault="00000000">
            <w:pPr>
              <w:spacing w:before="20" w:after="20"/>
            </w:pPr>
            <w:r>
              <w:rPr>
                <w:sz w:val="16"/>
              </w:rPr>
              <w:t>/api/v1/connectors</w:t>
            </w:r>
          </w:p>
        </w:tc>
        <w:tc>
          <w:tcPr>
            <w:tcW w:w="1984" w:type="dxa"/>
            <w:shd w:val="clear" w:color="auto" w:fill="F8FAFC"/>
          </w:tcPr>
          <w:p w14:paraId="757C1871" w14:textId="77777777" w:rsidR="00AE37EF" w:rsidRDefault="00000000">
            <w:pPr>
              <w:spacing w:before="20" w:after="20"/>
            </w:pPr>
            <w:r>
              <w:rPr>
                <w:sz w:val="16"/>
              </w:rPr>
              <w:t>create_connector()</w:t>
            </w:r>
          </w:p>
        </w:tc>
        <w:tc>
          <w:tcPr>
            <w:tcW w:w="2551" w:type="dxa"/>
            <w:shd w:val="clear" w:color="auto" w:fill="F8FAFC"/>
          </w:tcPr>
          <w:p w14:paraId="34C2A12F" w14:textId="77777777" w:rsidR="00AE37EF" w:rsidRDefault="00000000">
            <w:pPr>
              <w:spacing w:before="20" w:after="20"/>
            </w:pPr>
            <w:r>
              <w:rPr>
                <w:sz w:val="16"/>
              </w:rPr>
              <w:t>새 커넥터 생성</w:t>
            </w:r>
          </w:p>
        </w:tc>
      </w:tr>
      <w:tr w:rsidR="00AE37EF" w14:paraId="090F3DF8" w14:textId="77777777">
        <w:trPr>
          <w:jc w:val="center"/>
        </w:trPr>
        <w:tc>
          <w:tcPr>
            <w:tcW w:w="1134" w:type="dxa"/>
          </w:tcPr>
          <w:p w14:paraId="225C5AC4" w14:textId="77777777" w:rsidR="00AE37EF" w:rsidRDefault="00000000">
            <w:pPr>
              <w:spacing w:before="20" w:after="20"/>
            </w:pPr>
            <w:r>
              <w:rPr>
                <w:sz w:val="16"/>
              </w:rPr>
              <w:t>CON-003</w:t>
            </w:r>
          </w:p>
        </w:tc>
        <w:tc>
          <w:tcPr>
            <w:tcW w:w="850" w:type="dxa"/>
          </w:tcPr>
          <w:p w14:paraId="4C12E772" w14:textId="77777777" w:rsidR="00AE37EF" w:rsidRDefault="00000000">
            <w:pPr>
              <w:spacing w:before="20" w:after="20"/>
            </w:pPr>
            <w:r>
              <w:rPr>
                <w:sz w:val="16"/>
              </w:rPr>
              <w:t>GET</w:t>
            </w:r>
          </w:p>
        </w:tc>
        <w:tc>
          <w:tcPr>
            <w:tcW w:w="2835" w:type="dxa"/>
          </w:tcPr>
          <w:p w14:paraId="0C45DCE1" w14:textId="77777777" w:rsidR="00AE37EF" w:rsidRDefault="00000000">
            <w:pPr>
              <w:spacing w:before="20" w:after="20"/>
            </w:pPr>
            <w:r>
              <w:rPr>
                <w:sz w:val="16"/>
              </w:rPr>
              <w:t>/api/v1/connectors/{id}</w:t>
            </w:r>
          </w:p>
        </w:tc>
        <w:tc>
          <w:tcPr>
            <w:tcW w:w="1984" w:type="dxa"/>
          </w:tcPr>
          <w:p w14:paraId="6F375CC2" w14:textId="77777777" w:rsidR="00AE37EF" w:rsidRDefault="00000000">
            <w:pPr>
              <w:spacing w:before="20" w:after="20"/>
            </w:pPr>
            <w:r>
              <w:rPr>
                <w:sz w:val="16"/>
              </w:rPr>
              <w:t>get_connector()</w:t>
            </w:r>
          </w:p>
        </w:tc>
        <w:tc>
          <w:tcPr>
            <w:tcW w:w="2551" w:type="dxa"/>
          </w:tcPr>
          <w:p w14:paraId="39EE6115" w14:textId="77777777" w:rsidR="00AE37EF" w:rsidRDefault="00000000">
            <w:pPr>
              <w:spacing w:before="20" w:after="20"/>
            </w:pPr>
            <w:r>
              <w:rPr>
                <w:sz w:val="16"/>
              </w:rPr>
              <w:t>커넥터 상세 조회</w:t>
            </w:r>
          </w:p>
        </w:tc>
      </w:tr>
      <w:tr w:rsidR="00AE37EF" w14:paraId="1768730E" w14:textId="77777777">
        <w:trPr>
          <w:jc w:val="center"/>
        </w:trPr>
        <w:tc>
          <w:tcPr>
            <w:tcW w:w="1134" w:type="dxa"/>
            <w:shd w:val="clear" w:color="auto" w:fill="F8FAFC"/>
          </w:tcPr>
          <w:p w14:paraId="28C916AE" w14:textId="77777777" w:rsidR="00AE37EF" w:rsidRDefault="00000000">
            <w:pPr>
              <w:spacing w:before="20" w:after="20"/>
            </w:pPr>
            <w:r>
              <w:rPr>
                <w:sz w:val="16"/>
              </w:rPr>
              <w:t>CON-004</w:t>
            </w:r>
          </w:p>
        </w:tc>
        <w:tc>
          <w:tcPr>
            <w:tcW w:w="850" w:type="dxa"/>
            <w:shd w:val="clear" w:color="auto" w:fill="F8FAFC"/>
          </w:tcPr>
          <w:p w14:paraId="4577E4E8" w14:textId="77777777" w:rsidR="00AE37EF" w:rsidRDefault="00000000">
            <w:pPr>
              <w:spacing w:before="20" w:after="20"/>
            </w:pPr>
            <w:r>
              <w:rPr>
                <w:sz w:val="16"/>
              </w:rPr>
              <w:t>PUT</w:t>
            </w:r>
          </w:p>
        </w:tc>
        <w:tc>
          <w:tcPr>
            <w:tcW w:w="2835" w:type="dxa"/>
            <w:shd w:val="clear" w:color="auto" w:fill="F8FAFC"/>
          </w:tcPr>
          <w:p w14:paraId="23956E00" w14:textId="77777777" w:rsidR="00AE37EF" w:rsidRDefault="00000000">
            <w:pPr>
              <w:spacing w:before="20" w:after="20"/>
            </w:pPr>
            <w:r>
              <w:rPr>
                <w:sz w:val="16"/>
              </w:rPr>
              <w:t>/api/v1/connectors/{id}</w:t>
            </w:r>
          </w:p>
        </w:tc>
        <w:tc>
          <w:tcPr>
            <w:tcW w:w="1984" w:type="dxa"/>
            <w:shd w:val="clear" w:color="auto" w:fill="F8FAFC"/>
          </w:tcPr>
          <w:p w14:paraId="36A9C80C" w14:textId="77777777" w:rsidR="00AE37EF" w:rsidRDefault="00000000">
            <w:pPr>
              <w:spacing w:before="20" w:after="20"/>
            </w:pPr>
            <w:r>
              <w:rPr>
                <w:sz w:val="16"/>
              </w:rPr>
              <w:t>update_connector()</w:t>
            </w:r>
          </w:p>
        </w:tc>
        <w:tc>
          <w:tcPr>
            <w:tcW w:w="2551" w:type="dxa"/>
            <w:shd w:val="clear" w:color="auto" w:fill="F8FAFC"/>
          </w:tcPr>
          <w:p w14:paraId="2A6C4A3B" w14:textId="77777777" w:rsidR="00AE37EF" w:rsidRDefault="00000000">
            <w:pPr>
              <w:spacing w:before="20" w:after="20"/>
            </w:pPr>
            <w:r>
              <w:rPr>
                <w:sz w:val="16"/>
              </w:rPr>
              <w:t>커넥터 설정 수정</w:t>
            </w:r>
          </w:p>
        </w:tc>
      </w:tr>
      <w:tr w:rsidR="00AE37EF" w14:paraId="7B3587A9" w14:textId="77777777">
        <w:trPr>
          <w:jc w:val="center"/>
        </w:trPr>
        <w:tc>
          <w:tcPr>
            <w:tcW w:w="1134" w:type="dxa"/>
          </w:tcPr>
          <w:p w14:paraId="1D12ADB7" w14:textId="77777777" w:rsidR="00AE37EF" w:rsidRDefault="00000000">
            <w:pPr>
              <w:spacing w:before="20" w:after="20"/>
            </w:pPr>
            <w:r>
              <w:rPr>
                <w:sz w:val="16"/>
              </w:rPr>
              <w:t>CON-005</w:t>
            </w:r>
          </w:p>
        </w:tc>
        <w:tc>
          <w:tcPr>
            <w:tcW w:w="850" w:type="dxa"/>
          </w:tcPr>
          <w:p w14:paraId="709EFFD9" w14:textId="77777777" w:rsidR="00AE37EF" w:rsidRDefault="00000000">
            <w:pPr>
              <w:spacing w:before="20" w:after="20"/>
            </w:pPr>
            <w:r>
              <w:rPr>
                <w:sz w:val="16"/>
              </w:rPr>
              <w:t>DELETE</w:t>
            </w:r>
          </w:p>
        </w:tc>
        <w:tc>
          <w:tcPr>
            <w:tcW w:w="2835" w:type="dxa"/>
          </w:tcPr>
          <w:p w14:paraId="1ECA14C8" w14:textId="77777777" w:rsidR="00AE37EF" w:rsidRDefault="00000000">
            <w:pPr>
              <w:spacing w:before="20" w:after="20"/>
            </w:pPr>
            <w:r>
              <w:rPr>
                <w:sz w:val="16"/>
              </w:rPr>
              <w:t>/api/v1/connectors/{id}</w:t>
            </w:r>
          </w:p>
        </w:tc>
        <w:tc>
          <w:tcPr>
            <w:tcW w:w="1984" w:type="dxa"/>
          </w:tcPr>
          <w:p w14:paraId="498BF42E" w14:textId="77777777" w:rsidR="00AE37EF" w:rsidRDefault="00000000">
            <w:pPr>
              <w:spacing w:before="20" w:after="20"/>
            </w:pPr>
            <w:r>
              <w:rPr>
                <w:sz w:val="16"/>
              </w:rPr>
              <w:t>delete_connector()</w:t>
            </w:r>
          </w:p>
        </w:tc>
        <w:tc>
          <w:tcPr>
            <w:tcW w:w="2551" w:type="dxa"/>
          </w:tcPr>
          <w:p w14:paraId="1923530B" w14:textId="77777777" w:rsidR="00AE37EF" w:rsidRDefault="00000000">
            <w:pPr>
              <w:spacing w:before="20" w:after="20"/>
            </w:pPr>
            <w:r>
              <w:rPr>
                <w:sz w:val="16"/>
              </w:rPr>
              <w:t>커넥터 삭제</w:t>
            </w:r>
          </w:p>
        </w:tc>
      </w:tr>
      <w:tr w:rsidR="00AE37EF" w14:paraId="7F13F2E3" w14:textId="77777777">
        <w:trPr>
          <w:jc w:val="center"/>
        </w:trPr>
        <w:tc>
          <w:tcPr>
            <w:tcW w:w="1134" w:type="dxa"/>
            <w:shd w:val="clear" w:color="auto" w:fill="F8FAFC"/>
          </w:tcPr>
          <w:p w14:paraId="4FA26737" w14:textId="77777777" w:rsidR="00AE37EF" w:rsidRDefault="00000000">
            <w:pPr>
              <w:spacing w:before="20" w:after="20"/>
            </w:pPr>
            <w:r>
              <w:rPr>
                <w:sz w:val="16"/>
              </w:rPr>
              <w:t>CON-006</w:t>
            </w:r>
          </w:p>
        </w:tc>
        <w:tc>
          <w:tcPr>
            <w:tcW w:w="850" w:type="dxa"/>
            <w:shd w:val="clear" w:color="auto" w:fill="F8FAFC"/>
          </w:tcPr>
          <w:p w14:paraId="245E7662" w14:textId="77777777" w:rsidR="00AE37EF" w:rsidRDefault="00000000">
            <w:pPr>
              <w:spacing w:before="20" w:after="20"/>
            </w:pPr>
            <w:r>
              <w:rPr>
                <w:sz w:val="16"/>
              </w:rPr>
              <w:t>POST</w:t>
            </w:r>
          </w:p>
        </w:tc>
        <w:tc>
          <w:tcPr>
            <w:tcW w:w="2835" w:type="dxa"/>
            <w:shd w:val="clear" w:color="auto" w:fill="F8FAFC"/>
          </w:tcPr>
          <w:p w14:paraId="56F0596E" w14:textId="77777777" w:rsidR="00AE37EF" w:rsidRDefault="00000000">
            <w:pPr>
              <w:spacing w:before="20" w:after="20"/>
            </w:pPr>
            <w:r>
              <w:rPr>
                <w:sz w:val="16"/>
              </w:rPr>
              <w:t>/api/v1/connectors/{id}/start</w:t>
            </w:r>
          </w:p>
        </w:tc>
        <w:tc>
          <w:tcPr>
            <w:tcW w:w="1984" w:type="dxa"/>
            <w:shd w:val="clear" w:color="auto" w:fill="F8FAFC"/>
          </w:tcPr>
          <w:p w14:paraId="5DA3A3E8" w14:textId="77777777" w:rsidR="00AE37EF" w:rsidRDefault="00000000">
            <w:pPr>
              <w:spacing w:before="20" w:after="20"/>
            </w:pPr>
            <w:r>
              <w:rPr>
                <w:sz w:val="16"/>
              </w:rPr>
              <w:t>start_connector()</w:t>
            </w:r>
          </w:p>
        </w:tc>
        <w:tc>
          <w:tcPr>
            <w:tcW w:w="2551" w:type="dxa"/>
            <w:shd w:val="clear" w:color="auto" w:fill="F8FAFC"/>
          </w:tcPr>
          <w:p w14:paraId="69D3D80A" w14:textId="77777777" w:rsidR="00AE37EF" w:rsidRDefault="00000000">
            <w:pPr>
              <w:spacing w:before="20" w:after="20"/>
            </w:pPr>
            <w:r>
              <w:rPr>
                <w:sz w:val="16"/>
              </w:rPr>
              <w:t>커넥터 시작</w:t>
            </w:r>
          </w:p>
        </w:tc>
      </w:tr>
      <w:tr w:rsidR="00AE37EF" w14:paraId="606B0A3F" w14:textId="77777777">
        <w:trPr>
          <w:jc w:val="center"/>
        </w:trPr>
        <w:tc>
          <w:tcPr>
            <w:tcW w:w="1134" w:type="dxa"/>
          </w:tcPr>
          <w:p w14:paraId="3B59E6F3" w14:textId="77777777" w:rsidR="00AE37EF" w:rsidRDefault="00000000">
            <w:pPr>
              <w:spacing w:before="20" w:after="20"/>
            </w:pPr>
            <w:r>
              <w:rPr>
                <w:sz w:val="16"/>
              </w:rPr>
              <w:t>CON-007</w:t>
            </w:r>
          </w:p>
        </w:tc>
        <w:tc>
          <w:tcPr>
            <w:tcW w:w="850" w:type="dxa"/>
          </w:tcPr>
          <w:p w14:paraId="02FDD51E" w14:textId="77777777" w:rsidR="00AE37EF" w:rsidRDefault="00000000">
            <w:pPr>
              <w:spacing w:before="20" w:after="20"/>
            </w:pPr>
            <w:r>
              <w:rPr>
                <w:sz w:val="16"/>
              </w:rPr>
              <w:t>POST</w:t>
            </w:r>
          </w:p>
        </w:tc>
        <w:tc>
          <w:tcPr>
            <w:tcW w:w="2835" w:type="dxa"/>
          </w:tcPr>
          <w:p w14:paraId="5EE59565" w14:textId="77777777" w:rsidR="00AE37EF" w:rsidRDefault="00000000">
            <w:pPr>
              <w:spacing w:before="20" w:after="20"/>
            </w:pPr>
            <w:r>
              <w:rPr>
                <w:sz w:val="16"/>
              </w:rPr>
              <w:t>/api/v1/connectors/{id}/stop</w:t>
            </w:r>
          </w:p>
        </w:tc>
        <w:tc>
          <w:tcPr>
            <w:tcW w:w="1984" w:type="dxa"/>
          </w:tcPr>
          <w:p w14:paraId="28A1380F" w14:textId="77777777" w:rsidR="00AE37EF" w:rsidRDefault="00000000">
            <w:pPr>
              <w:spacing w:before="20" w:after="20"/>
            </w:pPr>
            <w:r>
              <w:rPr>
                <w:sz w:val="16"/>
              </w:rPr>
              <w:t>stop_connector()</w:t>
            </w:r>
          </w:p>
        </w:tc>
        <w:tc>
          <w:tcPr>
            <w:tcW w:w="2551" w:type="dxa"/>
          </w:tcPr>
          <w:p w14:paraId="4BF0654D" w14:textId="77777777" w:rsidR="00AE37EF" w:rsidRDefault="00000000">
            <w:pPr>
              <w:spacing w:before="20" w:after="20"/>
            </w:pPr>
            <w:r>
              <w:rPr>
                <w:sz w:val="16"/>
              </w:rPr>
              <w:t>커넥터 중지</w:t>
            </w:r>
          </w:p>
        </w:tc>
      </w:tr>
      <w:tr w:rsidR="00AE37EF" w14:paraId="4B1C848A" w14:textId="77777777">
        <w:trPr>
          <w:jc w:val="center"/>
        </w:trPr>
        <w:tc>
          <w:tcPr>
            <w:tcW w:w="1134" w:type="dxa"/>
            <w:shd w:val="clear" w:color="auto" w:fill="F8FAFC"/>
          </w:tcPr>
          <w:p w14:paraId="0574F379" w14:textId="77777777" w:rsidR="00AE37EF" w:rsidRDefault="00000000">
            <w:pPr>
              <w:spacing w:before="20" w:after="20"/>
            </w:pPr>
            <w:r>
              <w:rPr>
                <w:sz w:val="16"/>
              </w:rPr>
              <w:t>CON-008</w:t>
            </w:r>
          </w:p>
        </w:tc>
        <w:tc>
          <w:tcPr>
            <w:tcW w:w="850" w:type="dxa"/>
            <w:shd w:val="clear" w:color="auto" w:fill="F8FAFC"/>
          </w:tcPr>
          <w:p w14:paraId="72AD219A" w14:textId="77777777" w:rsidR="00AE37EF" w:rsidRDefault="00000000">
            <w:pPr>
              <w:spacing w:before="20" w:after="20"/>
            </w:pPr>
            <w:r>
              <w:rPr>
                <w:sz w:val="16"/>
              </w:rPr>
              <w:t>POST</w:t>
            </w:r>
          </w:p>
        </w:tc>
        <w:tc>
          <w:tcPr>
            <w:tcW w:w="2835" w:type="dxa"/>
            <w:shd w:val="clear" w:color="auto" w:fill="F8FAFC"/>
          </w:tcPr>
          <w:p w14:paraId="76EEF712" w14:textId="77777777" w:rsidR="00AE37EF" w:rsidRDefault="00000000">
            <w:pPr>
              <w:spacing w:before="20" w:after="20"/>
            </w:pPr>
            <w:r>
              <w:rPr>
                <w:sz w:val="16"/>
              </w:rPr>
              <w:t>/api/v1/connectors/{id}/restart</w:t>
            </w:r>
          </w:p>
        </w:tc>
        <w:tc>
          <w:tcPr>
            <w:tcW w:w="1984" w:type="dxa"/>
            <w:shd w:val="clear" w:color="auto" w:fill="F8FAFC"/>
          </w:tcPr>
          <w:p w14:paraId="48895D8F" w14:textId="77777777" w:rsidR="00AE37EF" w:rsidRDefault="00000000">
            <w:pPr>
              <w:spacing w:before="20" w:after="20"/>
            </w:pPr>
            <w:r>
              <w:rPr>
                <w:sz w:val="16"/>
              </w:rPr>
              <w:t>restart_connector()</w:t>
            </w:r>
          </w:p>
        </w:tc>
        <w:tc>
          <w:tcPr>
            <w:tcW w:w="2551" w:type="dxa"/>
            <w:shd w:val="clear" w:color="auto" w:fill="F8FAFC"/>
          </w:tcPr>
          <w:p w14:paraId="58D6FFB4" w14:textId="77777777" w:rsidR="00AE37EF" w:rsidRDefault="00000000">
            <w:pPr>
              <w:spacing w:before="20" w:after="20"/>
            </w:pPr>
            <w:r>
              <w:rPr>
                <w:sz w:val="16"/>
              </w:rPr>
              <w:t>커넥터 재시작</w:t>
            </w:r>
          </w:p>
        </w:tc>
      </w:tr>
      <w:tr w:rsidR="00AE37EF" w14:paraId="55134B66" w14:textId="77777777">
        <w:trPr>
          <w:jc w:val="center"/>
        </w:trPr>
        <w:tc>
          <w:tcPr>
            <w:tcW w:w="1134" w:type="dxa"/>
          </w:tcPr>
          <w:p w14:paraId="20158E68" w14:textId="77777777" w:rsidR="00AE37EF" w:rsidRDefault="00000000">
            <w:pPr>
              <w:spacing w:before="20" w:after="20"/>
            </w:pPr>
            <w:r>
              <w:rPr>
                <w:sz w:val="16"/>
              </w:rPr>
              <w:t>CON-009</w:t>
            </w:r>
          </w:p>
        </w:tc>
        <w:tc>
          <w:tcPr>
            <w:tcW w:w="850" w:type="dxa"/>
          </w:tcPr>
          <w:p w14:paraId="7604F150" w14:textId="77777777" w:rsidR="00AE37EF" w:rsidRDefault="00000000">
            <w:pPr>
              <w:spacing w:before="20" w:after="20"/>
            </w:pPr>
            <w:r>
              <w:rPr>
                <w:sz w:val="16"/>
              </w:rPr>
              <w:t>POST</w:t>
            </w:r>
          </w:p>
        </w:tc>
        <w:tc>
          <w:tcPr>
            <w:tcW w:w="2835" w:type="dxa"/>
          </w:tcPr>
          <w:p w14:paraId="36AA797B" w14:textId="77777777" w:rsidR="00AE37EF" w:rsidRDefault="00000000">
            <w:pPr>
              <w:spacing w:before="20" w:after="20"/>
            </w:pPr>
            <w:r>
              <w:rPr>
                <w:sz w:val="16"/>
              </w:rPr>
              <w:t>/api/v1/connectors/{id}/test</w:t>
            </w:r>
          </w:p>
        </w:tc>
        <w:tc>
          <w:tcPr>
            <w:tcW w:w="1984" w:type="dxa"/>
          </w:tcPr>
          <w:p w14:paraId="4503416B" w14:textId="77777777" w:rsidR="00AE37EF" w:rsidRDefault="00000000">
            <w:pPr>
              <w:spacing w:before="20" w:after="20"/>
            </w:pPr>
            <w:r>
              <w:rPr>
                <w:sz w:val="16"/>
              </w:rPr>
              <w:t>test_connector()</w:t>
            </w:r>
          </w:p>
        </w:tc>
        <w:tc>
          <w:tcPr>
            <w:tcW w:w="2551" w:type="dxa"/>
          </w:tcPr>
          <w:p w14:paraId="28F188A1" w14:textId="77777777" w:rsidR="00AE37EF" w:rsidRDefault="00000000">
            <w:pPr>
              <w:spacing w:before="20" w:after="20"/>
            </w:pPr>
            <w:r>
              <w:rPr>
                <w:sz w:val="16"/>
              </w:rPr>
              <w:t>커넥터 연결 테스트</w:t>
            </w:r>
          </w:p>
        </w:tc>
      </w:tr>
      <w:tr w:rsidR="00AE37EF" w14:paraId="21723330" w14:textId="77777777">
        <w:trPr>
          <w:jc w:val="center"/>
        </w:trPr>
        <w:tc>
          <w:tcPr>
            <w:tcW w:w="1134" w:type="dxa"/>
            <w:shd w:val="clear" w:color="auto" w:fill="F8FAFC"/>
          </w:tcPr>
          <w:p w14:paraId="604069C2" w14:textId="77777777" w:rsidR="00AE37EF" w:rsidRDefault="00000000">
            <w:pPr>
              <w:spacing w:before="20" w:after="20"/>
            </w:pPr>
            <w:r>
              <w:rPr>
                <w:sz w:val="16"/>
              </w:rPr>
              <w:t>CON-010</w:t>
            </w:r>
          </w:p>
        </w:tc>
        <w:tc>
          <w:tcPr>
            <w:tcW w:w="850" w:type="dxa"/>
            <w:shd w:val="clear" w:color="auto" w:fill="F8FAFC"/>
          </w:tcPr>
          <w:p w14:paraId="22263249" w14:textId="77777777" w:rsidR="00AE37EF" w:rsidRDefault="00000000">
            <w:pPr>
              <w:spacing w:before="20" w:after="20"/>
            </w:pPr>
            <w:r>
              <w:rPr>
                <w:sz w:val="16"/>
              </w:rPr>
              <w:t>GET</w:t>
            </w:r>
          </w:p>
        </w:tc>
        <w:tc>
          <w:tcPr>
            <w:tcW w:w="2835" w:type="dxa"/>
            <w:shd w:val="clear" w:color="auto" w:fill="F8FAFC"/>
          </w:tcPr>
          <w:p w14:paraId="2E63E932" w14:textId="77777777" w:rsidR="00AE37EF" w:rsidRDefault="00000000">
            <w:pPr>
              <w:spacing w:before="20" w:after="20"/>
            </w:pPr>
            <w:r>
              <w:rPr>
                <w:sz w:val="16"/>
              </w:rPr>
              <w:t>/api/v1/connectors/{id}/tags</w:t>
            </w:r>
          </w:p>
        </w:tc>
        <w:tc>
          <w:tcPr>
            <w:tcW w:w="1984" w:type="dxa"/>
            <w:shd w:val="clear" w:color="auto" w:fill="F8FAFC"/>
          </w:tcPr>
          <w:p w14:paraId="49F5F25D" w14:textId="77777777" w:rsidR="00AE37EF" w:rsidRDefault="00000000">
            <w:pPr>
              <w:spacing w:before="20" w:after="20"/>
            </w:pPr>
            <w:r>
              <w:rPr>
                <w:sz w:val="16"/>
              </w:rPr>
              <w:t>list_tags()</w:t>
            </w:r>
          </w:p>
        </w:tc>
        <w:tc>
          <w:tcPr>
            <w:tcW w:w="2551" w:type="dxa"/>
            <w:shd w:val="clear" w:color="auto" w:fill="F8FAFC"/>
          </w:tcPr>
          <w:p w14:paraId="7B5FB365" w14:textId="77777777" w:rsidR="00AE37EF" w:rsidRDefault="00000000">
            <w:pPr>
              <w:spacing w:before="20" w:after="20"/>
            </w:pPr>
            <w:r>
              <w:rPr>
                <w:sz w:val="16"/>
              </w:rPr>
              <w:t>커넥터 태그 목록 조회</w:t>
            </w:r>
          </w:p>
        </w:tc>
      </w:tr>
      <w:tr w:rsidR="00AE37EF" w14:paraId="586F85AB" w14:textId="77777777">
        <w:trPr>
          <w:jc w:val="center"/>
        </w:trPr>
        <w:tc>
          <w:tcPr>
            <w:tcW w:w="1134" w:type="dxa"/>
          </w:tcPr>
          <w:p w14:paraId="352277E7" w14:textId="77777777" w:rsidR="00AE37EF" w:rsidRDefault="00000000">
            <w:pPr>
              <w:spacing w:before="20" w:after="20"/>
            </w:pPr>
            <w:r>
              <w:rPr>
                <w:sz w:val="16"/>
              </w:rPr>
              <w:t>CON-011</w:t>
            </w:r>
          </w:p>
        </w:tc>
        <w:tc>
          <w:tcPr>
            <w:tcW w:w="850" w:type="dxa"/>
          </w:tcPr>
          <w:p w14:paraId="065EACFE" w14:textId="77777777" w:rsidR="00AE37EF" w:rsidRDefault="00000000">
            <w:pPr>
              <w:spacing w:before="20" w:after="20"/>
            </w:pPr>
            <w:r>
              <w:rPr>
                <w:sz w:val="16"/>
              </w:rPr>
              <w:t>POST</w:t>
            </w:r>
          </w:p>
        </w:tc>
        <w:tc>
          <w:tcPr>
            <w:tcW w:w="2835" w:type="dxa"/>
          </w:tcPr>
          <w:p w14:paraId="791F381A" w14:textId="77777777" w:rsidR="00AE37EF" w:rsidRDefault="00000000">
            <w:pPr>
              <w:spacing w:before="20" w:after="20"/>
            </w:pPr>
            <w:r>
              <w:rPr>
                <w:sz w:val="16"/>
              </w:rPr>
              <w:t>/api/v1/connectors/{id}/tags</w:t>
            </w:r>
          </w:p>
        </w:tc>
        <w:tc>
          <w:tcPr>
            <w:tcW w:w="1984" w:type="dxa"/>
          </w:tcPr>
          <w:p w14:paraId="3DB8479D" w14:textId="77777777" w:rsidR="00AE37EF" w:rsidRDefault="00000000">
            <w:pPr>
              <w:spacing w:before="20" w:after="20"/>
            </w:pPr>
            <w:r>
              <w:rPr>
                <w:sz w:val="16"/>
              </w:rPr>
              <w:t>create_tag()</w:t>
            </w:r>
          </w:p>
        </w:tc>
        <w:tc>
          <w:tcPr>
            <w:tcW w:w="2551" w:type="dxa"/>
          </w:tcPr>
          <w:p w14:paraId="61A029C6" w14:textId="77777777" w:rsidR="00AE37EF" w:rsidRDefault="00000000">
            <w:pPr>
              <w:spacing w:before="20" w:after="20"/>
            </w:pPr>
            <w:r>
              <w:rPr>
                <w:sz w:val="16"/>
              </w:rPr>
              <w:t>태그 추가</w:t>
            </w:r>
          </w:p>
        </w:tc>
      </w:tr>
      <w:tr w:rsidR="00AE37EF" w14:paraId="63E6FCEF" w14:textId="77777777">
        <w:trPr>
          <w:jc w:val="center"/>
        </w:trPr>
        <w:tc>
          <w:tcPr>
            <w:tcW w:w="1134" w:type="dxa"/>
            <w:shd w:val="clear" w:color="auto" w:fill="F8FAFC"/>
          </w:tcPr>
          <w:p w14:paraId="4967CACF" w14:textId="77777777" w:rsidR="00AE37EF" w:rsidRDefault="00000000">
            <w:pPr>
              <w:spacing w:before="20" w:after="20"/>
            </w:pPr>
            <w:r>
              <w:rPr>
                <w:sz w:val="16"/>
              </w:rPr>
              <w:t>CON-012</w:t>
            </w:r>
          </w:p>
        </w:tc>
        <w:tc>
          <w:tcPr>
            <w:tcW w:w="850" w:type="dxa"/>
            <w:shd w:val="clear" w:color="auto" w:fill="F8FAFC"/>
          </w:tcPr>
          <w:p w14:paraId="2DDC514D" w14:textId="77777777" w:rsidR="00AE37EF" w:rsidRDefault="00000000">
            <w:pPr>
              <w:spacing w:before="20" w:after="20"/>
            </w:pPr>
            <w:r>
              <w:rPr>
                <w:sz w:val="16"/>
              </w:rPr>
              <w:t>PUT</w:t>
            </w:r>
          </w:p>
        </w:tc>
        <w:tc>
          <w:tcPr>
            <w:tcW w:w="2835" w:type="dxa"/>
            <w:shd w:val="clear" w:color="auto" w:fill="F8FAFC"/>
          </w:tcPr>
          <w:p w14:paraId="7827B23D" w14:textId="77777777" w:rsidR="00AE37EF" w:rsidRDefault="00000000">
            <w:pPr>
              <w:spacing w:before="20" w:after="20"/>
            </w:pPr>
            <w:r>
              <w:rPr>
                <w:sz w:val="16"/>
              </w:rPr>
              <w:t>/api/v1/connectors/{id}/tags/{tagId}</w:t>
            </w:r>
          </w:p>
        </w:tc>
        <w:tc>
          <w:tcPr>
            <w:tcW w:w="1984" w:type="dxa"/>
            <w:shd w:val="clear" w:color="auto" w:fill="F8FAFC"/>
          </w:tcPr>
          <w:p w14:paraId="25EDC200" w14:textId="77777777" w:rsidR="00AE37EF" w:rsidRDefault="00000000">
            <w:pPr>
              <w:spacing w:before="20" w:after="20"/>
            </w:pPr>
            <w:r>
              <w:rPr>
                <w:sz w:val="16"/>
              </w:rPr>
              <w:t>update_tag()</w:t>
            </w:r>
          </w:p>
        </w:tc>
        <w:tc>
          <w:tcPr>
            <w:tcW w:w="2551" w:type="dxa"/>
            <w:shd w:val="clear" w:color="auto" w:fill="F8FAFC"/>
          </w:tcPr>
          <w:p w14:paraId="2D384CCC" w14:textId="77777777" w:rsidR="00AE37EF" w:rsidRDefault="00000000">
            <w:pPr>
              <w:spacing w:before="20" w:after="20"/>
            </w:pPr>
            <w:r>
              <w:rPr>
                <w:sz w:val="16"/>
              </w:rPr>
              <w:t>태그 수정</w:t>
            </w:r>
          </w:p>
        </w:tc>
      </w:tr>
      <w:tr w:rsidR="00AE37EF" w14:paraId="3C2CE845" w14:textId="77777777">
        <w:trPr>
          <w:jc w:val="center"/>
        </w:trPr>
        <w:tc>
          <w:tcPr>
            <w:tcW w:w="1134" w:type="dxa"/>
          </w:tcPr>
          <w:p w14:paraId="2F8239F6" w14:textId="77777777" w:rsidR="00AE37EF" w:rsidRDefault="00000000">
            <w:pPr>
              <w:spacing w:before="20" w:after="20"/>
            </w:pPr>
            <w:r>
              <w:rPr>
                <w:sz w:val="16"/>
              </w:rPr>
              <w:t>CON-013</w:t>
            </w:r>
          </w:p>
        </w:tc>
        <w:tc>
          <w:tcPr>
            <w:tcW w:w="850" w:type="dxa"/>
          </w:tcPr>
          <w:p w14:paraId="31F663BE" w14:textId="77777777" w:rsidR="00AE37EF" w:rsidRDefault="00000000">
            <w:pPr>
              <w:spacing w:before="20" w:after="20"/>
            </w:pPr>
            <w:r>
              <w:rPr>
                <w:sz w:val="16"/>
              </w:rPr>
              <w:t>DELETE</w:t>
            </w:r>
          </w:p>
        </w:tc>
        <w:tc>
          <w:tcPr>
            <w:tcW w:w="2835" w:type="dxa"/>
          </w:tcPr>
          <w:p w14:paraId="545D2D8A" w14:textId="77777777" w:rsidR="00AE37EF" w:rsidRDefault="00000000">
            <w:pPr>
              <w:spacing w:before="20" w:after="20"/>
            </w:pPr>
            <w:r>
              <w:rPr>
                <w:sz w:val="16"/>
              </w:rPr>
              <w:t>/api/v1/connectors/{id}/tags/{tagId}</w:t>
            </w:r>
          </w:p>
        </w:tc>
        <w:tc>
          <w:tcPr>
            <w:tcW w:w="1984" w:type="dxa"/>
          </w:tcPr>
          <w:p w14:paraId="15A8E5D8" w14:textId="77777777" w:rsidR="00AE37EF" w:rsidRDefault="00000000">
            <w:pPr>
              <w:spacing w:before="20" w:after="20"/>
            </w:pPr>
            <w:r>
              <w:rPr>
                <w:sz w:val="16"/>
              </w:rPr>
              <w:t>delete_tag()</w:t>
            </w:r>
          </w:p>
        </w:tc>
        <w:tc>
          <w:tcPr>
            <w:tcW w:w="2551" w:type="dxa"/>
          </w:tcPr>
          <w:p w14:paraId="0B8659BA" w14:textId="77777777" w:rsidR="00AE37EF" w:rsidRDefault="00000000">
            <w:pPr>
              <w:spacing w:before="20" w:after="20"/>
            </w:pPr>
            <w:r>
              <w:rPr>
                <w:sz w:val="16"/>
              </w:rPr>
              <w:t>태그 삭제</w:t>
            </w:r>
          </w:p>
        </w:tc>
      </w:tr>
    </w:tbl>
    <w:p w14:paraId="21D785A5" w14:textId="77777777" w:rsidR="00AE37EF" w:rsidRDefault="00AE37EF"/>
    <w:p w14:paraId="642ED7F7" w14:textId="77777777" w:rsidR="00AE37EF" w:rsidRDefault="00000000">
      <w:pPr>
        <w:pStyle w:val="21"/>
      </w:pPr>
      <w:r>
        <w:rPr>
          <w:rFonts w:ascii="맑은 고딕" w:eastAsia="맑은 고딕" w:hAnsi="맑은 고딕"/>
        </w:rPr>
        <w:t>5.4 에러 처리</w:t>
      </w:r>
    </w:p>
    <w:tbl>
      <w:tblPr>
        <w:tblStyle w:val="af9"/>
        <w:tblW w:w="0" w:type="auto"/>
        <w:jc w:val="center"/>
        <w:tblLook w:val="04A0" w:firstRow="1" w:lastRow="0" w:firstColumn="1" w:lastColumn="0" w:noHBand="0" w:noVBand="1"/>
      </w:tblPr>
      <w:tblGrid>
        <w:gridCol w:w="1354"/>
        <w:gridCol w:w="1625"/>
        <w:gridCol w:w="2677"/>
        <w:gridCol w:w="3200"/>
      </w:tblGrid>
      <w:tr w:rsidR="00AE37EF" w14:paraId="7869F128" w14:textId="77777777">
        <w:trPr>
          <w:jc w:val="center"/>
        </w:trPr>
        <w:tc>
          <w:tcPr>
            <w:tcW w:w="1417" w:type="dxa"/>
            <w:shd w:val="clear" w:color="auto" w:fill="1B3A5C"/>
          </w:tcPr>
          <w:p w14:paraId="74201471" w14:textId="77777777" w:rsidR="00AE37EF" w:rsidRDefault="00000000">
            <w:pPr>
              <w:spacing w:before="20" w:after="20"/>
              <w:jc w:val="center"/>
            </w:pPr>
            <w:r>
              <w:rPr>
                <w:b/>
                <w:color w:val="FFFFFF"/>
                <w:sz w:val="18"/>
              </w:rPr>
              <w:t>에러 코드</w:t>
            </w:r>
          </w:p>
        </w:tc>
        <w:tc>
          <w:tcPr>
            <w:tcW w:w="1701" w:type="dxa"/>
            <w:shd w:val="clear" w:color="auto" w:fill="1B3A5C"/>
          </w:tcPr>
          <w:p w14:paraId="0DBD1A9B" w14:textId="77777777" w:rsidR="00AE37EF" w:rsidRDefault="00000000">
            <w:pPr>
              <w:spacing w:before="20" w:after="20"/>
              <w:jc w:val="center"/>
            </w:pPr>
            <w:r>
              <w:rPr>
                <w:b/>
                <w:color w:val="FFFFFF"/>
                <w:sz w:val="18"/>
              </w:rPr>
              <w:t>에러명</w:t>
            </w:r>
          </w:p>
        </w:tc>
        <w:tc>
          <w:tcPr>
            <w:tcW w:w="2835" w:type="dxa"/>
            <w:shd w:val="clear" w:color="auto" w:fill="1B3A5C"/>
          </w:tcPr>
          <w:p w14:paraId="2AB260D6" w14:textId="77777777" w:rsidR="00AE37EF" w:rsidRDefault="00000000">
            <w:pPr>
              <w:spacing w:before="20" w:after="20"/>
              <w:jc w:val="center"/>
            </w:pPr>
            <w:r>
              <w:rPr>
                <w:b/>
                <w:color w:val="FFFFFF"/>
                <w:sz w:val="18"/>
              </w:rPr>
              <w:t>발생 원인</w:t>
            </w:r>
          </w:p>
        </w:tc>
        <w:tc>
          <w:tcPr>
            <w:tcW w:w="3402" w:type="dxa"/>
            <w:shd w:val="clear" w:color="auto" w:fill="1B3A5C"/>
          </w:tcPr>
          <w:p w14:paraId="1839B1E2" w14:textId="77777777" w:rsidR="00AE37EF" w:rsidRDefault="00000000">
            <w:pPr>
              <w:spacing w:before="20" w:after="20"/>
              <w:jc w:val="center"/>
            </w:pPr>
            <w:r>
              <w:rPr>
                <w:b/>
                <w:color w:val="FFFFFF"/>
                <w:sz w:val="18"/>
              </w:rPr>
              <w:t>처리 방법</w:t>
            </w:r>
          </w:p>
        </w:tc>
      </w:tr>
      <w:tr w:rsidR="00AE37EF" w14:paraId="167C84E5" w14:textId="77777777">
        <w:trPr>
          <w:jc w:val="center"/>
        </w:trPr>
        <w:tc>
          <w:tcPr>
            <w:tcW w:w="1417" w:type="dxa"/>
          </w:tcPr>
          <w:p w14:paraId="1355855E" w14:textId="77777777" w:rsidR="00AE37EF" w:rsidRDefault="00000000">
            <w:pPr>
              <w:spacing w:before="20" w:after="20"/>
            </w:pPr>
            <w:r>
              <w:rPr>
                <w:sz w:val="16"/>
              </w:rPr>
              <w:t>CON-E001</w:t>
            </w:r>
          </w:p>
        </w:tc>
        <w:tc>
          <w:tcPr>
            <w:tcW w:w="1701" w:type="dxa"/>
          </w:tcPr>
          <w:p w14:paraId="52EA27F6" w14:textId="77777777" w:rsidR="00AE37EF" w:rsidRDefault="00000000">
            <w:pPr>
              <w:spacing w:before="20" w:after="20"/>
            </w:pPr>
            <w:r>
              <w:rPr>
                <w:sz w:val="16"/>
              </w:rPr>
              <w:t>커넥터 생성 실패</w:t>
            </w:r>
          </w:p>
        </w:tc>
        <w:tc>
          <w:tcPr>
            <w:tcW w:w="2835" w:type="dxa"/>
          </w:tcPr>
          <w:p w14:paraId="7C0BE6C6" w14:textId="77777777" w:rsidR="00AE37EF" w:rsidRDefault="00000000">
            <w:pPr>
              <w:spacing w:before="20" w:after="20"/>
            </w:pPr>
            <w:r>
              <w:rPr>
                <w:sz w:val="16"/>
              </w:rPr>
              <w:t>JSON Schema 검증 오류 또는 할당량 초과</w:t>
            </w:r>
          </w:p>
        </w:tc>
        <w:tc>
          <w:tcPr>
            <w:tcW w:w="3402" w:type="dxa"/>
          </w:tcPr>
          <w:p w14:paraId="6FA13509" w14:textId="77777777" w:rsidR="00AE37EF" w:rsidRDefault="00000000">
            <w:pPr>
              <w:spacing w:before="20" w:after="20"/>
            </w:pPr>
            <w:r>
              <w:rPr>
                <w:sz w:val="16"/>
              </w:rPr>
              <w:t>400 Bad Request 또는 429 Too Many Requests 반환</w:t>
            </w:r>
          </w:p>
        </w:tc>
      </w:tr>
      <w:tr w:rsidR="00AE37EF" w14:paraId="7AFB6556" w14:textId="77777777">
        <w:trPr>
          <w:jc w:val="center"/>
        </w:trPr>
        <w:tc>
          <w:tcPr>
            <w:tcW w:w="1417" w:type="dxa"/>
            <w:shd w:val="clear" w:color="auto" w:fill="F8FAFC"/>
          </w:tcPr>
          <w:p w14:paraId="42030AF3" w14:textId="77777777" w:rsidR="00AE37EF" w:rsidRDefault="00000000">
            <w:pPr>
              <w:spacing w:before="20" w:after="20"/>
            </w:pPr>
            <w:r>
              <w:rPr>
                <w:sz w:val="16"/>
              </w:rPr>
              <w:t>CON-E002</w:t>
            </w:r>
          </w:p>
        </w:tc>
        <w:tc>
          <w:tcPr>
            <w:tcW w:w="1701" w:type="dxa"/>
            <w:shd w:val="clear" w:color="auto" w:fill="F8FAFC"/>
          </w:tcPr>
          <w:p w14:paraId="09C7EA3E" w14:textId="77777777" w:rsidR="00AE37EF" w:rsidRDefault="00000000">
            <w:pPr>
              <w:spacing w:before="20" w:after="20"/>
            </w:pPr>
            <w:r>
              <w:rPr>
                <w:sz w:val="16"/>
              </w:rPr>
              <w:t>커넥터 시작 실패</w:t>
            </w:r>
          </w:p>
        </w:tc>
        <w:tc>
          <w:tcPr>
            <w:tcW w:w="2835" w:type="dxa"/>
            <w:shd w:val="clear" w:color="auto" w:fill="F8FAFC"/>
          </w:tcPr>
          <w:p w14:paraId="5571F775" w14:textId="77777777" w:rsidR="00AE37EF" w:rsidRDefault="00000000">
            <w:pPr>
              <w:spacing w:before="20" w:after="20"/>
            </w:pPr>
            <w:r>
              <w:rPr>
                <w:sz w:val="16"/>
              </w:rPr>
              <w:t>프로토콜 연결 오류 또는 잘못된 상태</w:t>
            </w:r>
          </w:p>
        </w:tc>
        <w:tc>
          <w:tcPr>
            <w:tcW w:w="3402" w:type="dxa"/>
            <w:shd w:val="clear" w:color="auto" w:fill="F8FAFC"/>
          </w:tcPr>
          <w:p w14:paraId="102F206B" w14:textId="77777777" w:rsidR="00AE37EF" w:rsidRDefault="00000000">
            <w:pPr>
              <w:spacing w:before="20" w:after="20"/>
            </w:pPr>
            <w:r>
              <w:rPr>
                <w:sz w:val="16"/>
              </w:rPr>
              <w:t>409 Conflict 또는 커넥터 ERROR 상태 전이</w:t>
            </w:r>
          </w:p>
        </w:tc>
      </w:tr>
      <w:tr w:rsidR="00AE37EF" w14:paraId="1D4F2C40" w14:textId="77777777">
        <w:trPr>
          <w:jc w:val="center"/>
        </w:trPr>
        <w:tc>
          <w:tcPr>
            <w:tcW w:w="1417" w:type="dxa"/>
          </w:tcPr>
          <w:p w14:paraId="196B847D" w14:textId="77777777" w:rsidR="00AE37EF" w:rsidRDefault="00000000">
            <w:pPr>
              <w:spacing w:before="20" w:after="20"/>
            </w:pPr>
            <w:r>
              <w:rPr>
                <w:sz w:val="16"/>
              </w:rPr>
              <w:t>CON-E003</w:t>
            </w:r>
          </w:p>
        </w:tc>
        <w:tc>
          <w:tcPr>
            <w:tcW w:w="1701" w:type="dxa"/>
          </w:tcPr>
          <w:p w14:paraId="4CC666A2" w14:textId="77777777" w:rsidR="00AE37EF" w:rsidRDefault="00000000">
            <w:pPr>
              <w:spacing w:before="20" w:after="20"/>
            </w:pPr>
            <w:r>
              <w:rPr>
                <w:sz w:val="16"/>
              </w:rPr>
              <w:t>태그 주소 중복</w:t>
            </w:r>
          </w:p>
        </w:tc>
        <w:tc>
          <w:tcPr>
            <w:tcW w:w="2835" w:type="dxa"/>
          </w:tcPr>
          <w:p w14:paraId="725C29AB" w14:textId="77777777" w:rsidR="00AE37EF" w:rsidRDefault="00000000">
            <w:pPr>
              <w:spacing w:before="20" w:after="20"/>
            </w:pPr>
            <w:r>
              <w:rPr>
                <w:sz w:val="16"/>
              </w:rPr>
              <w:t>동일 커넥터 내 중복 주소 등록 시도</w:t>
            </w:r>
          </w:p>
        </w:tc>
        <w:tc>
          <w:tcPr>
            <w:tcW w:w="3402" w:type="dxa"/>
          </w:tcPr>
          <w:p w14:paraId="54B776A3" w14:textId="77777777" w:rsidR="00AE37EF" w:rsidRDefault="00000000">
            <w:pPr>
              <w:spacing w:before="20" w:after="20"/>
            </w:pPr>
            <w:r>
              <w:rPr>
                <w:sz w:val="16"/>
              </w:rPr>
              <w:t>409 Conflict 반환</w:t>
            </w:r>
          </w:p>
        </w:tc>
      </w:tr>
      <w:tr w:rsidR="00AE37EF" w14:paraId="046DDE23" w14:textId="77777777">
        <w:trPr>
          <w:jc w:val="center"/>
        </w:trPr>
        <w:tc>
          <w:tcPr>
            <w:tcW w:w="1417" w:type="dxa"/>
            <w:shd w:val="clear" w:color="auto" w:fill="F8FAFC"/>
          </w:tcPr>
          <w:p w14:paraId="01614F59" w14:textId="77777777" w:rsidR="00AE37EF" w:rsidRDefault="00000000">
            <w:pPr>
              <w:spacing w:before="20" w:after="20"/>
            </w:pPr>
            <w:r>
              <w:rPr>
                <w:sz w:val="16"/>
              </w:rPr>
              <w:t>CON-E004</w:t>
            </w:r>
          </w:p>
        </w:tc>
        <w:tc>
          <w:tcPr>
            <w:tcW w:w="1701" w:type="dxa"/>
            <w:shd w:val="clear" w:color="auto" w:fill="F8FAFC"/>
          </w:tcPr>
          <w:p w14:paraId="0D2DB060" w14:textId="77777777" w:rsidR="00AE37EF" w:rsidRDefault="00000000">
            <w:pPr>
              <w:spacing w:before="20" w:after="20"/>
            </w:pPr>
            <w:r>
              <w:rPr>
                <w:sz w:val="16"/>
              </w:rPr>
              <w:t>연결 테스트 실패</w:t>
            </w:r>
          </w:p>
        </w:tc>
        <w:tc>
          <w:tcPr>
            <w:tcW w:w="2835" w:type="dxa"/>
            <w:shd w:val="clear" w:color="auto" w:fill="F8FAFC"/>
          </w:tcPr>
          <w:p w14:paraId="2CD3F858" w14:textId="77777777" w:rsidR="00AE37EF" w:rsidRDefault="00000000">
            <w:pPr>
              <w:spacing w:before="20" w:after="20"/>
            </w:pPr>
            <w:r>
              <w:rPr>
                <w:sz w:val="16"/>
              </w:rPr>
              <w:t>타임아웃 또는 인증 실패</w:t>
            </w:r>
          </w:p>
        </w:tc>
        <w:tc>
          <w:tcPr>
            <w:tcW w:w="3402" w:type="dxa"/>
            <w:shd w:val="clear" w:color="auto" w:fill="F8FAFC"/>
          </w:tcPr>
          <w:p w14:paraId="5AEB000D" w14:textId="77777777" w:rsidR="00AE37EF" w:rsidRDefault="00000000">
            <w:pPr>
              <w:spacing w:before="20" w:after="20"/>
            </w:pPr>
            <w:r>
              <w:rPr>
                <w:sz w:val="16"/>
              </w:rPr>
              <w:t>테스트 결과 실패로 반환 (상세 오류 포함)</w:t>
            </w:r>
          </w:p>
        </w:tc>
      </w:tr>
    </w:tbl>
    <w:p w14:paraId="05EF93B3" w14:textId="77777777" w:rsidR="00AE37EF" w:rsidRDefault="00000000">
      <w:r>
        <w:br w:type="page"/>
      </w:r>
    </w:p>
    <w:p w14:paraId="5301E93B" w14:textId="77777777" w:rsidR="00AE37EF" w:rsidRDefault="00000000">
      <w:pPr>
        <w:pStyle w:val="1"/>
      </w:pPr>
      <w:r>
        <w:rPr>
          <w:rFonts w:ascii="맑은 고딕" w:eastAsia="맑은 고딕" w:hAnsi="맑은 고딕"/>
        </w:rPr>
        <w:lastRenderedPageBreak/>
        <w:t>6. 수집 엔진 모듈 (Collection Engine Module)</w:t>
      </w:r>
    </w:p>
    <w:tbl>
      <w:tblPr>
        <w:tblStyle w:val="af9"/>
        <w:tblW w:w="0" w:type="auto"/>
        <w:jc w:val="center"/>
        <w:tblLook w:val="04A0" w:firstRow="1" w:lastRow="0" w:firstColumn="1" w:lastColumn="0" w:noHBand="0" w:noVBand="1"/>
      </w:tblPr>
      <w:tblGrid>
        <w:gridCol w:w="1895"/>
        <w:gridCol w:w="6961"/>
      </w:tblGrid>
      <w:tr w:rsidR="00AE37EF" w14:paraId="0818CB91" w14:textId="77777777">
        <w:trPr>
          <w:jc w:val="center"/>
        </w:trPr>
        <w:tc>
          <w:tcPr>
            <w:tcW w:w="1984" w:type="dxa"/>
            <w:shd w:val="clear" w:color="auto" w:fill="2D5F8A"/>
          </w:tcPr>
          <w:p w14:paraId="0B5D66E9" w14:textId="77777777" w:rsidR="00AE37EF" w:rsidRDefault="00000000">
            <w:pPr>
              <w:spacing w:before="20" w:after="20"/>
            </w:pPr>
            <w:r>
              <w:rPr>
                <w:b/>
                <w:color w:val="FFFFFF"/>
                <w:sz w:val="18"/>
              </w:rPr>
              <w:t>모듈 ID</w:t>
            </w:r>
          </w:p>
        </w:tc>
        <w:tc>
          <w:tcPr>
            <w:tcW w:w="7370" w:type="dxa"/>
          </w:tcPr>
          <w:p w14:paraId="1941B065" w14:textId="77777777" w:rsidR="00AE37EF" w:rsidRDefault="00000000">
            <w:pPr>
              <w:spacing w:before="20" w:after="20"/>
            </w:pPr>
            <w:r>
              <w:rPr>
                <w:sz w:val="18"/>
              </w:rPr>
              <w:t>MOD-03</w:t>
            </w:r>
          </w:p>
        </w:tc>
      </w:tr>
      <w:tr w:rsidR="00AE37EF" w14:paraId="2062410B" w14:textId="77777777">
        <w:trPr>
          <w:jc w:val="center"/>
        </w:trPr>
        <w:tc>
          <w:tcPr>
            <w:tcW w:w="1984" w:type="dxa"/>
            <w:shd w:val="clear" w:color="auto" w:fill="2D5F8A"/>
          </w:tcPr>
          <w:p w14:paraId="3A4627FB" w14:textId="77777777" w:rsidR="00AE37EF" w:rsidRDefault="00000000">
            <w:pPr>
              <w:spacing w:before="20" w:after="20"/>
            </w:pPr>
            <w:r>
              <w:rPr>
                <w:b/>
                <w:color w:val="FFFFFF"/>
                <w:sz w:val="18"/>
              </w:rPr>
              <w:t>모듈명</w:t>
            </w:r>
          </w:p>
        </w:tc>
        <w:tc>
          <w:tcPr>
            <w:tcW w:w="7370" w:type="dxa"/>
          </w:tcPr>
          <w:p w14:paraId="3078ABC4" w14:textId="77777777" w:rsidR="00AE37EF" w:rsidRDefault="00000000">
            <w:pPr>
              <w:spacing w:before="20" w:after="20"/>
            </w:pPr>
            <w:r>
              <w:rPr>
                <w:sz w:val="18"/>
              </w:rPr>
              <w:t>수집 엔진 모듈</w:t>
            </w:r>
          </w:p>
        </w:tc>
      </w:tr>
      <w:tr w:rsidR="00AE37EF" w14:paraId="6D6E5D90" w14:textId="77777777">
        <w:trPr>
          <w:jc w:val="center"/>
        </w:trPr>
        <w:tc>
          <w:tcPr>
            <w:tcW w:w="1984" w:type="dxa"/>
            <w:shd w:val="clear" w:color="auto" w:fill="2D5F8A"/>
          </w:tcPr>
          <w:p w14:paraId="7465F75E" w14:textId="77777777" w:rsidR="00AE37EF" w:rsidRDefault="00000000">
            <w:pPr>
              <w:spacing w:before="20" w:after="20"/>
            </w:pPr>
            <w:r>
              <w:rPr>
                <w:b/>
                <w:color w:val="FFFFFF"/>
                <w:sz w:val="18"/>
              </w:rPr>
              <w:t>영문명</w:t>
            </w:r>
          </w:p>
        </w:tc>
        <w:tc>
          <w:tcPr>
            <w:tcW w:w="7370" w:type="dxa"/>
          </w:tcPr>
          <w:p w14:paraId="06CFD015" w14:textId="77777777" w:rsidR="00AE37EF" w:rsidRDefault="00000000">
            <w:pPr>
              <w:spacing w:before="20" w:after="20"/>
            </w:pPr>
            <w:r>
              <w:rPr>
                <w:sz w:val="18"/>
              </w:rPr>
              <w:t>Collection Engine Module</w:t>
            </w:r>
          </w:p>
        </w:tc>
      </w:tr>
      <w:tr w:rsidR="00AE37EF" w14:paraId="24CB21E7" w14:textId="77777777">
        <w:trPr>
          <w:jc w:val="center"/>
        </w:trPr>
        <w:tc>
          <w:tcPr>
            <w:tcW w:w="1984" w:type="dxa"/>
            <w:shd w:val="clear" w:color="auto" w:fill="2D5F8A"/>
          </w:tcPr>
          <w:p w14:paraId="3E085666" w14:textId="77777777" w:rsidR="00AE37EF" w:rsidRDefault="00000000">
            <w:pPr>
              <w:spacing w:before="20" w:after="20"/>
            </w:pPr>
            <w:r>
              <w:rPr>
                <w:b/>
                <w:color w:val="FFFFFF"/>
                <w:sz w:val="18"/>
              </w:rPr>
              <w:t>패키지</w:t>
            </w:r>
          </w:p>
        </w:tc>
        <w:tc>
          <w:tcPr>
            <w:tcW w:w="7370" w:type="dxa"/>
          </w:tcPr>
          <w:p w14:paraId="60E74EE9" w14:textId="77777777" w:rsidR="00AE37EF" w:rsidRDefault="00000000">
            <w:pPr>
              <w:spacing w:before="20" w:after="20"/>
            </w:pPr>
            <w:r>
              <w:rPr>
                <w:sz w:val="18"/>
              </w:rPr>
              <w:t>app.engine</w:t>
            </w:r>
          </w:p>
        </w:tc>
      </w:tr>
      <w:tr w:rsidR="00AE37EF" w14:paraId="258CA419" w14:textId="77777777">
        <w:trPr>
          <w:jc w:val="center"/>
        </w:trPr>
        <w:tc>
          <w:tcPr>
            <w:tcW w:w="1984" w:type="dxa"/>
            <w:shd w:val="clear" w:color="auto" w:fill="2D5F8A"/>
          </w:tcPr>
          <w:p w14:paraId="1FE06BEB" w14:textId="77777777" w:rsidR="00AE37EF" w:rsidRDefault="00000000">
            <w:pPr>
              <w:spacing w:before="20" w:after="20"/>
            </w:pPr>
            <w:r>
              <w:rPr>
                <w:b/>
                <w:color w:val="FFFFFF"/>
                <w:sz w:val="18"/>
              </w:rPr>
              <w:t>설명</w:t>
            </w:r>
          </w:p>
        </w:tc>
        <w:tc>
          <w:tcPr>
            <w:tcW w:w="7370" w:type="dxa"/>
          </w:tcPr>
          <w:p w14:paraId="7F98D768" w14:textId="77777777" w:rsidR="00AE37EF" w:rsidRDefault="00000000">
            <w:pPr>
              <w:spacing w:before="20" w:after="20"/>
            </w:pPr>
            <w:r>
              <w:rPr>
                <w:sz w:val="18"/>
              </w:rPr>
              <w:t>고성능 데이터 수집 엔진으로 초당 100,000 포인트 처리 성능을 제공합니다. 플러그인 아키텍처 기반으로 다양한 프로토콜 드라이버를 동적 로딩하며, 배치 처리, 버퍼 관리, 타임스탬프 정규화, 성능 메트릭 수집 기능을 통합 관리합니다. 메모리 버퍼와 디스크 영속성을 조합하여 장애 상황에서도 데이터 손실을 방지합니다.</w:t>
            </w:r>
          </w:p>
        </w:tc>
      </w:tr>
      <w:tr w:rsidR="00AE37EF" w14:paraId="62E61789" w14:textId="77777777">
        <w:trPr>
          <w:jc w:val="center"/>
        </w:trPr>
        <w:tc>
          <w:tcPr>
            <w:tcW w:w="1984" w:type="dxa"/>
            <w:shd w:val="clear" w:color="auto" w:fill="2D5F8A"/>
          </w:tcPr>
          <w:p w14:paraId="1F801B8A" w14:textId="77777777" w:rsidR="00AE37EF" w:rsidRDefault="00000000">
            <w:pPr>
              <w:spacing w:before="20" w:after="20"/>
            </w:pPr>
            <w:r>
              <w:rPr>
                <w:b/>
                <w:color w:val="FFFFFF"/>
                <w:sz w:val="18"/>
              </w:rPr>
              <w:t>의존 모듈</w:t>
            </w:r>
          </w:p>
        </w:tc>
        <w:tc>
          <w:tcPr>
            <w:tcW w:w="7370" w:type="dxa"/>
          </w:tcPr>
          <w:p w14:paraId="10AD496A" w14:textId="77777777" w:rsidR="00AE37EF" w:rsidRDefault="00000000">
            <w:pPr>
              <w:spacing w:before="20" w:after="20"/>
            </w:pPr>
            <w:r>
              <w:rPr>
                <w:sz w:val="18"/>
              </w:rPr>
              <w:t>ConnectorModule, MQModule</w:t>
            </w:r>
          </w:p>
        </w:tc>
      </w:tr>
    </w:tbl>
    <w:p w14:paraId="3021CD2B" w14:textId="77777777" w:rsidR="00AE37EF" w:rsidRDefault="00AE37EF"/>
    <w:p w14:paraId="1BC8C1C4" w14:textId="77777777" w:rsidR="00AE37EF" w:rsidRDefault="00000000">
      <w:pPr>
        <w:pStyle w:val="21"/>
      </w:pPr>
      <w:r>
        <w:rPr>
          <w:rFonts w:ascii="맑은 고딕" w:eastAsia="맑은 고딕" w:hAnsi="맑은 고딕"/>
        </w:rPr>
        <w:t>6.1 컴포넌트 구조</w:t>
      </w:r>
    </w:p>
    <w:tbl>
      <w:tblPr>
        <w:tblStyle w:val="af9"/>
        <w:tblW w:w="0" w:type="auto"/>
        <w:jc w:val="center"/>
        <w:tblLook w:val="04A0" w:firstRow="1" w:lastRow="0" w:firstColumn="1" w:lastColumn="0" w:noHBand="0" w:noVBand="1"/>
      </w:tblPr>
      <w:tblGrid>
        <w:gridCol w:w="2158"/>
        <w:gridCol w:w="1342"/>
        <w:gridCol w:w="2548"/>
        <w:gridCol w:w="2808"/>
      </w:tblGrid>
      <w:tr w:rsidR="00AE37EF" w14:paraId="44997F81" w14:textId="77777777">
        <w:trPr>
          <w:jc w:val="center"/>
        </w:trPr>
        <w:tc>
          <w:tcPr>
            <w:tcW w:w="2268" w:type="dxa"/>
            <w:shd w:val="clear" w:color="auto" w:fill="1B3A5C"/>
          </w:tcPr>
          <w:p w14:paraId="7FBE3931" w14:textId="77777777" w:rsidR="00AE37EF" w:rsidRDefault="00000000">
            <w:pPr>
              <w:spacing w:before="20" w:after="20"/>
              <w:jc w:val="center"/>
            </w:pPr>
            <w:r>
              <w:rPr>
                <w:b/>
                <w:color w:val="FFFFFF"/>
                <w:sz w:val="18"/>
              </w:rPr>
              <w:t>클래스명</w:t>
            </w:r>
          </w:p>
        </w:tc>
        <w:tc>
          <w:tcPr>
            <w:tcW w:w="1417" w:type="dxa"/>
            <w:shd w:val="clear" w:color="auto" w:fill="1B3A5C"/>
          </w:tcPr>
          <w:p w14:paraId="3FA50775" w14:textId="77777777" w:rsidR="00AE37EF" w:rsidRDefault="00000000">
            <w:pPr>
              <w:spacing w:before="20" w:after="20"/>
              <w:jc w:val="center"/>
            </w:pPr>
            <w:r>
              <w:rPr>
                <w:b/>
                <w:color w:val="FFFFFF"/>
                <w:sz w:val="18"/>
              </w:rPr>
              <w:t>레이어</w:t>
            </w:r>
          </w:p>
        </w:tc>
        <w:tc>
          <w:tcPr>
            <w:tcW w:w="2551" w:type="dxa"/>
            <w:shd w:val="clear" w:color="auto" w:fill="1B3A5C"/>
          </w:tcPr>
          <w:p w14:paraId="391BFAAE" w14:textId="77777777" w:rsidR="00AE37EF" w:rsidRDefault="00000000">
            <w:pPr>
              <w:spacing w:before="20" w:after="20"/>
              <w:jc w:val="center"/>
            </w:pPr>
            <w:r>
              <w:rPr>
                <w:b/>
                <w:color w:val="FFFFFF"/>
                <w:sz w:val="18"/>
              </w:rPr>
              <w:t>패키지 경로</w:t>
            </w:r>
          </w:p>
        </w:tc>
        <w:tc>
          <w:tcPr>
            <w:tcW w:w="3118" w:type="dxa"/>
            <w:shd w:val="clear" w:color="auto" w:fill="1B3A5C"/>
          </w:tcPr>
          <w:p w14:paraId="016CC3A0" w14:textId="77777777" w:rsidR="00AE37EF" w:rsidRDefault="00000000">
            <w:pPr>
              <w:spacing w:before="20" w:after="20"/>
              <w:jc w:val="center"/>
            </w:pPr>
            <w:r>
              <w:rPr>
                <w:b/>
                <w:color w:val="FFFFFF"/>
                <w:sz w:val="18"/>
              </w:rPr>
              <w:t>설명</w:t>
            </w:r>
          </w:p>
        </w:tc>
      </w:tr>
      <w:tr w:rsidR="00AE37EF" w14:paraId="14FAF8F7" w14:textId="77777777">
        <w:trPr>
          <w:jc w:val="center"/>
        </w:trPr>
        <w:tc>
          <w:tcPr>
            <w:tcW w:w="2268" w:type="dxa"/>
          </w:tcPr>
          <w:p w14:paraId="4FBD6269" w14:textId="77777777" w:rsidR="00AE37EF" w:rsidRDefault="00000000">
            <w:pPr>
              <w:spacing w:before="20" w:after="20"/>
            </w:pPr>
            <w:r>
              <w:rPr>
                <w:sz w:val="16"/>
              </w:rPr>
              <w:t>EngineController</w:t>
            </w:r>
          </w:p>
        </w:tc>
        <w:tc>
          <w:tcPr>
            <w:tcW w:w="1417" w:type="dxa"/>
          </w:tcPr>
          <w:p w14:paraId="2F7546B0" w14:textId="77777777" w:rsidR="00AE37EF" w:rsidRDefault="00000000">
            <w:pPr>
              <w:spacing w:before="20" w:after="20"/>
            </w:pPr>
            <w:r>
              <w:rPr>
                <w:sz w:val="16"/>
              </w:rPr>
              <w:t>Controller</w:t>
            </w:r>
          </w:p>
        </w:tc>
        <w:tc>
          <w:tcPr>
            <w:tcW w:w="2551" w:type="dxa"/>
          </w:tcPr>
          <w:p w14:paraId="4125A109" w14:textId="77777777" w:rsidR="00AE37EF" w:rsidRDefault="00000000">
            <w:pPr>
              <w:spacing w:before="20" w:after="20"/>
            </w:pPr>
            <w:r>
              <w:rPr>
                <w:sz w:val="16"/>
              </w:rPr>
              <w:t>app.engine.controller</w:t>
            </w:r>
          </w:p>
        </w:tc>
        <w:tc>
          <w:tcPr>
            <w:tcW w:w="3118" w:type="dxa"/>
          </w:tcPr>
          <w:p w14:paraId="5B9F9A9A" w14:textId="77777777" w:rsidR="00AE37EF" w:rsidRDefault="00000000">
            <w:pPr>
              <w:spacing w:before="20" w:after="20"/>
            </w:pPr>
            <w:r>
              <w:rPr>
                <w:sz w:val="16"/>
              </w:rPr>
              <w:t>엔진 인스턴스 및 플러그인 관리 REST API 엔드포인트</w:t>
            </w:r>
          </w:p>
        </w:tc>
      </w:tr>
      <w:tr w:rsidR="00AE37EF" w14:paraId="1E10F88B" w14:textId="77777777">
        <w:trPr>
          <w:jc w:val="center"/>
        </w:trPr>
        <w:tc>
          <w:tcPr>
            <w:tcW w:w="2268" w:type="dxa"/>
            <w:shd w:val="clear" w:color="auto" w:fill="F8FAFC"/>
          </w:tcPr>
          <w:p w14:paraId="7B2DC83C" w14:textId="77777777" w:rsidR="00AE37EF" w:rsidRDefault="00000000">
            <w:pPr>
              <w:spacing w:before="20" w:after="20"/>
            </w:pPr>
            <w:r>
              <w:rPr>
                <w:sz w:val="16"/>
              </w:rPr>
              <w:t>EngineService</w:t>
            </w:r>
          </w:p>
        </w:tc>
        <w:tc>
          <w:tcPr>
            <w:tcW w:w="1417" w:type="dxa"/>
            <w:shd w:val="clear" w:color="auto" w:fill="F8FAFC"/>
          </w:tcPr>
          <w:p w14:paraId="2667A1F4" w14:textId="77777777" w:rsidR="00AE37EF" w:rsidRDefault="00000000">
            <w:pPr>
              <w:spacing w:before="20" w:after="20"/>
            </w:pPr>
            <w:r>
              <w:rPr>
                <w:sz w:val="16"/>
              </w:rPr>
              <w:t>Service</w:t>
            </w:r>
          </w:p>
        </w:tc>
        <w:tc>
          <w:tcPr>
            <w:tcW w:w="2551" w:type="dxa"/>
            <w:shd w:val="clear" w:color="auto" w:fill="F8FAFC"/>
          </w:tcPr>
          <w:p w14:paraId="70BCE6BA" w14:textId="77777777" w:rsidR="00AE37EF" w:rsidRDefault="00000000">
            <w:pPr>
              <w:spacing w:before="20" w:after="20"/>
            </w:pPr>
            <w:r>
              <w:rPr>
                <w:sz w:val="16"/>
              </w:rPr>
              <w:t>app.engine.service</w:t>
            </w:r>
          </w:p>
        </w:tc>
        <w:tc>
          <w:tcPr>
            <w:tcW w:w="3118" w:type="dxa"/>
            <w:shd w:val="clear" w:color="auto" w:fill="F8FAFC"/>
          </w:tcPr>
          <w:p w14:paraId="19EC6CA7" w14:textId="77777777" w:rsidR="00AE37EF" w:rsidRDefault="00000000">
            <w:pPr>
              <w:spacing w:before="20" w:after="20"/>
            </w:pPr>
            <w:r>
              <w:rPr>
                <w:sz w:val="16"/>
              </w:rPr>
              <w:t>엔진 인스턴스 생명주기 및 오케스트레이션 관리</w:t>
            </w:r>
          </w:p>
        </w:tc>
      </w:tr>
      <w:tr w:rsidR="00AE37EF" w14:paraId="66C15E43" w14:textId="77777777">
        <w:trPr>
          <w:jc w:val="center"/>
        </w:trPr>
        <w:tc>
          <w:tcPr>
            <w:tcW w:w="2268" w:type="dxa"/>
          </w:tcPr>
          <w:p w14:paraId="0C1BB6FA" w14:textId="77777777" w:rsidR="00AE37EF" w:rsidRDefault="00000000">
            <w:pPr>
              <w:spacing w:before="20" w:after="20"/>
            </w:pPr>
            <w:r>
              <w:rPr>
                <w:sz w:val="16"/>
              </w:rPr>
              <w:t>PluginService</w:t>
            </w:r>
          </w:p>
        </w:tc>
        <w:tc>
          <w:tcPr>
            <w:tcW w:w="1417" w:type="dxa"/>
          </w:tcPr>
          <w:p w14:paraId="1E475D6E" w14:textId="77777777" w:rsidR="00AE37EF" w:rsidRDefault="00000000">
            <w:pPr>
              <w:spacing w:before="20" w:after="20"/>
            </w:pPr>
            <w:r>
              <w:rPr>
                <w:sz w:val="16"/>
              </w:rPr>
              <w:t>Service</w:t>
            </w:r>
          </w:p>
        </w:tc>
        <w:tc>
          <w:tcPr>
            <w:tcW w:w="2551" w:type="dxa"/>
          </w:tcPr>
          <w:p w14:paraId="32D7F8D0" w14:textId="77777777" w:rsidR="00AE37EF" w:rsidRDefault="00000000">
            <w:pPr>
              <w:spacing w:before="20" w:after="20"/>
            </w:pPr>
            <w:r>
              <w:rPr>
                <w:sz w:val="16"/>
              </w:rPr>
              <w:t>app.engine.plugin_service</w:t>
            </w:r>
          </w:p>
        </w:tc>
        <w:tc>
          <w:tcPr>
            <w:tcW w:w="3118" w:type="dxa"/>
          </w:tcPr>
          <w:p w14:paraId="227111B7" w14:textId="77777777" w:rsidR="00AE37EF" w:rsidRDefault="00000000">
            <w:pPr>
              <w:spacing w:before="20" w:after="20"/>
            </w:pPr>
            <w:r>
              <w:rPr>
                <w:sz w:val="16"/>
              </w:rPr>
              <w:t>플러그인 동적 로딩 및 classloader 관리</w:t>
            </w:r>
          </w:p>
        </w:tc>
      </w:tr>
      <w:tr w:rsidR="00AE37EF" w14:paraId="4AA35F14" w14:textId="77777777">
        <w:trPr>
          <w:jc w:val="center"/>
        </w:trPr>
        <w:tc>
          <w:tcPr>
            <w:tcW w:w="2268" w:type="dxa"/>
            <w:shd w:val="clear" w:color="auto" w:fill="F8FAFC"/>
          </w:tcPr>
          <w:p w14:paraId="234A26CE" w14:textId="77777777" w:rsidR="00AE37EF" w:rsidRDefault="00000000">
            <w:pPr>
              <w:spacing w:before="20" w:after="20"/>
            </w:pPr>
            <w:r>
              <w:rPr>
                <w:sz w:val="16"/>
              </w:rPr>
              <w:t>BatchService</w:t>
            </w:r>
          </w:p>
        </w:tc>
        <w:tc>
          <w:tcPr>
            <w:tcW w:w="1417" w:type="dxa"/>
            <w:shd w:val="clear" w:color="auto" w:fill="F8FAFC"/>
          </w:tcPr>
          <w:p w14:paraId="6EBF66FA" w14:textId="77777777" w:rsidR="00AE37EF" w:rsidRDefault="00000000">
            <w:pPr>
              <w:spacing w:before="20" w:after="20"/>
            </w:pPr>
            <w:r>
              <w:rPr>
                <w:sz w:val="16"/>
              </w:rPr>
              <w:t>Service</w:t>
            </w:r>
          </w:p>
        </w:tc>
        <w:tc>
          <w:tcPr>
            <w:tcW w:w="2551" w:type="dxa"/>
            <w:shd w:val="clear" w:color="auto" w:fill="F8FAFC"/>
          </w:tcPr>
          <w:p w14:paraId="3FDE833A" w14:textId="77777777" w:rsidR="00AE37EF" w:rsidRDefault="00000000">
            <w:pPr>
              <w:spacing w:before="20" w:after="20"/>
            </w:pPr>
            <w:r>
              <w:rPr>
                <w:sz w:val="16"/>
              </w:rPr>
              <w:t>app.engine.batch_service</w:t>
            </w:r>
          </w:p>
        </w:tc>
        <w:tc>
          <w:tcPr>
            <w:tcW w:w="3118" w:type="dxa"/>
            <w:shd w:val="clear" w:color="auto" w:fill="F8FAFC"/>
          </w:tcPr>
          <w:p w14:paraId="565D0C07" w14:textId="77777777" w:rsidR="00AE37EF" w:rsidRDefault="00000000">
            <w:pPr>
              <w:spacing w:before="20" w:after="20"/>
            </w:pPr>
            <w:r>
              <w:rPr>
                <w:sz w:val="16"/>
              </w:rPr>
              <w:t>배치 처리 로직 및 크기/주기 최적화</w:t>
            </w:r>
          </w:p>
        </w:tc>
      </w:tr>
      <w:tr w:rsidR="00AE37EF" w14:paraId="2CDA7AE6" w14:textId="77777777">
        <w:trPr>
          <w:jc w:val="center"/>
        </w:trPr>
        <w:tc>
          <w:tcPr>
            <w:tcW w:w="2268" w:type="dxa"/>
          </w:tcPr>
          <w:p w14:paraId="788369BD" w14:textId="77777777" w:rsidR="00AE37EF" w:rsidRDefault="00000000">
            <w:pPr>
              <w:spacing w:before="20" w:after="20"/>
            </w:pPr>
            <w:r>
              <w:rPr>
                <w:sz w:val="16"/>
              </w:rPr>
              <w:t>BufferService</w:t>
            </w:r>
          </w:p>
        </w:tc>
        <w:tc>
          <w:tcPr>
            <w:tcW w:w="1417" w:type="dxa"/>
          </w:tcPr>
          <w:p w14:paraId="647C71F1" w14:textId="77777777" w:rsidR="00AE37EF" w:rsidRDefault="00000000">
            <w:pPr>
              <w:spacing w:before="20" w:after="20"/>
            </w:pPr>
            <w:r>
              <w:rPr>
                <w:sz w:val="16"/>
              </w:rPr>
              <w:t>Service</w:t>
            </w:r>
          </w:p>
        </w:tc>
        <w:tc>
          <w:tcPr>
            <w:tcW w:w="2551" w:type="dxa"/>
          </w:tcPr>
          <w:p w14:paraId="152C152D" w14:textId="77777777" w:rsidR="00AE37EF" w:rsidRDefault="00000000">
            <w:pPr>
              <w:spacing w:before="20" w:after="20"/>
            </w:pPr>
            <w:r>
              <w:rPr>
                <w:sz w:val="16"/>
              </w:rPr>
              <w:t>app.engine.buffer_service</w:t>
            </w:r>
          </w:p>
        </w:tc>
        <w:tc>
          <w:tcPr>
            <w:tcW w:w="3118" w:type="dxa"/>
          </w:tcPr>
          <w:p w14:paraId="57352508" w14:textId="77777777" w:rsidR="00AE37EF" w:rsidRDefault="00000000">
            <w:pPr>
              <w:spacing w:before="20" w:after="20"/>
            </w:pPr>
            <w:r>
              <w:rPr>
                <w:sz w:val="16"/>
              </w:rPr>
              <w:t>메모리 버퍼 및 디스크 영속성 관리</w:t>
            </w:r>
          </w:p>
        </w:tc>
      </w:tr>
      <w:tr w:rsidR="00AE37EF" w14:paraId="0F9EB463" w14:textId="77777777">
        <w:trPr>
          <w:jc w:val="center"/>
        </w:trPr>
        <w:tc>
          <w:tcPr>
            <w:tcW w:w="2268" w:type="dxa"/>
            <w:shd w:val="clear" w:color="auto" w:fill="F8FAFC"/>
          </w:tcPr>
          <w:p w14:paraId="54A99EF9" w14:textId="77777777" w:rsidR="00AE37EF" w:rsidRDefault="00000000">
            <w:pPr>
              <w:spacing w:before="20" w:after="20"/>
            </w:pPr>
            <w:r>
              <w:rPr>
                <w:sz w:val="16"/>
              </w:rPr>
              <w:t>PerformanceService</w:t>
            </w:r>
          </w:p>
        </w:tc>
        <w:tc>
          <w:tcPr>
            <w:tcW w:w="1417" w:type="dxa"/>
            <w:shd w:val="clear" w:color="auto" w:fill="F8FAFC"/>
          </w:tcPr>
          <w:p w14:paraId="0A4492FF" w14:textId="77777777" w:rsidR="00AE37EF" w:rsidRDefault="00000000">
            <w:pPr>
              <w:spacing w:before="20" w:after="20"/>
            </w:pPr>
            <w:r>
              <w:rPr>
                <w:sz w:val="16"/>
              </w:rPr>
              <w:t>Service</w:t>
            </w:r>
          </w:p>
        </w:tc>
        <w:tc>
          <w:tcPr>
            <w:tcW w:w="2551" w:type="dxa"/>
            <w:shd w:val="clear" w:color="auto" w:fill="F8FAFC"/>
          </w:tcPr>
          <w:p w14:paraId="03C800A1" w14:textId="77777777" w:rsidR="00AE37EF" w:rsidRDefault="00000000">
            <w:pPr>
              <w:spacing w:before="20" w:after="20"/>
            </w:pPr>
            <w:r>
              <w:rPr>
                <w:sz w:val="16"/>
              </w:rPr>
              <w:t>app.engine.performance_service</w:t>
            </w:r>
          </w:p>
        </w:tc>
        <w:tc>
          <w:tcPr>
            <w:tcW w:w="3118" w:type="dxa"/>
            <w:shd w:val="clear" w:color="auto" w:fill="F8FAFC"/>
          </w:tcPr>
          <w:p w14:paraId="2ACCD89C" w14:textId="77777777" w:rsidR="00AE37EF" w:rsidRDefault="00000000">
            <w:pPr>
              <w:spacing w:before="20" w:after="20"/>
            </w:pPr>
            <w:r>
              <w:rPr>
                <w:sz w:val="16"/>
              </w:rPr>
              <w:t>성능 메트릭 수집 및 분석</w:t>
            </w:r>
          </w:p>
        </w:tc>
      </w:tr>
      <w:tr w:rsidR="00AE37EF" w14:paraId="0865F4F2" w14:textId="77777777">
        <w:trPr>
          <w:jc w:val="center"/>
        </w:trPr>
        <w:tc>
          <w:tcPr>
            <w:tcW w:w="2268" w:type="dxa"/>
          </w:tcPr>
          <w:p w14:paraId="567AFA07" w14:textId="77777777" w:rsidR="00AE37EF" w:rsidRDefault="00000000">
            <w:pPr>
              <w:spacing w:before="20" w:after="20"/>
            </w:pPr>
            <w:r>
              <w:rPr>
                <w:sz w:val="16"/>
              </w:rPr>
              <w:t>TimestampService</w:t>
            </w:r>
          </w:p>
        </w:tc>
        <w:tc>
          <w:tcPr>
            <w:tcW w:w="1417" w:type="dxa"/>
          </w:tcPr>
          <w:p w14:paraId="46D6C3FF" w14:textId="77777777" w:rsidR="00AE37EF" w:rsidRDefault="00000000">
            <w:pPr>
              <w:spacing w:before="20" w:after="20"/>
            </w:pPr>
            <w:r>
              <w:rPr>
                <w:sz w:val="16"/>
              </w:rPr>
              <w:t>Service</w:t>
            </w:r>
          </w:p>
        </w:tc>
        <w:tc>
          <w:tcPr>
            <w:tcW w:w="2551" w:type="dxa"/>
          </w:tcPr>
          <w:p w14:paraId="3829E53B" w14:textId="77777777" w:rsidR="00AE37EF" w:rsidRDefault="00000000">
            <w:pPr>
              <w:spacing w:before="20" w:after="20"/>
            </w:pPr>
            <w:r>
              <w:rPr>
                <w:sz w:val="16"/>
              </w:rPr>
              <w:t>app.engine.timestamp_service</w:t>
            </w:r>
          </w:p>
        </w:tc>
        <w:tc>
          <w:tcPr>
            <w:tcW w:w="3118" w:type="dxa"/>
          </w:tcPr>
          <w:p w14:paraId="3A4BC8DF" w14:textId="77777777" w:rsidR="00AE37EF" w:rsidRDefault="00000000">
            <w:pPr>
              <w:spacing w:before="20" w:after="20"/>
            </w:pPr>
            <w:r>
              <w:rPr>
                <w:sz w:val="16"/>
              </w:rPr>
              <w:t>타임스탬프 정규화 (NTP/PTP 동기화)</w:t>
            </w:r>
          </w:p>
        </w:tc>
      </w:tr>
      <w:tr w:rsidR="00AE37EF" w14:paraId="5EF88CCB" w14:textId="77777777">
        <w:trPr>
          <w:jc w:val="center"/>
        </w:trPr>
        <w:tc>
          <w:tcPr>
            <w:tcW w:w="2268" w:type="dxa"/>
            <w:shd w:val="clear" w:color="auto" w:fill="F8FAFC"/>
          </w:tcPr>
          <w:p w14:paraId="4A72AAE6" w14:textId="77777777" w:rsidR="00AE37EF" w:rsidRDefault="00000000">
            <w:pPr>
              <w:spacing w:before="20" w:after="20"/>
            </w:pPr>
            <w:r>
              <w:rPr>
                <w:sz w:val="16"/>
              </w:rPr>
              <w:t>EngineRepository</w:t>
            </w:r>
          </w:p>
        </w:tc>
        <w:tc>
          <w:tcPr>
            <w:tcW w:w="1417" w:type="dxa"/>
            <w:shd w:val="clear" w:color="auto" w:fill="F8FAFC"/>
          </w:tcPr>
          <w:p w14:paraId="2C13223B" w14:textId="77777777" w:rsidR="00AE37EF" w:rsidRDefault="00000000">
            <w:pPr>
              <w:spacing w:before="20" w:after="20"/>
            </w:pPr>
            <w:r>
              <w:rPr>
                <w:sz w:val="16"/>
              </w:rPr>
              <w:t>Repository</w:t>
            </w:r>
          </w:p>
        </w:tc>
        <w:tc>
          <w:tcPr>
            <w:tcW w:w="2551" w:type="dxa"/>
            <w:shd w:val="clear" w:color="auto" w:fill="F8FAFC"/>
          </w:tcPr>
          <w:p w14:paraId="751501C1" w14:textId="77777777" w:rsidR="00AE37EF" w:rsidRDefault="00000000">
            <w:pPr>
              <w:spacing w:before="20" w:after="20"/>
            </w:pPr>
            <w:r>
              <w:rPr>
                <w:sz w:val="16"/>
              </w:rPr>
              <w:t>app.engine.repository</w:t>
            </w:r>
          </w:p>
        </w:tc>
        <w:tc>
          <w:tcPr>
            <w:tcW w:w="3118" w:type="dxa"/>
            <w:shd w:val="clear" w:color="auto" w:fill="F8FAFC"/>
          </w:tcPr>
          <w:p w14:paraId="41F13E87" w14:textId="77777777" w:rsidR="00AE37EF" w:rsidRDefault="00000000">
            <w:pPr>
              <w:spacing w:before="20" w:after="20"/>
            </w:pPr>
            <w:r>
              <w:rPr>
                <w:sz w:val="16"/>
              </w:rPr>
              <w:t>엔진 설정 및 상태 영속성</w:t>
            </w:r>
          </w:p>
        </w:tc>
      </w:tr>
      <w:tr w:rsidR="00AE37EF" w14:paraId="59EC14FD" w14:textId="77777777">
        <w:trPr>
          <w:jc w:val="center"/>
        </w:trPr>
        <w:tc>
          <w:tcPr>
            <w:tcW w:w="2268" w:type="dxa"/>
          </w:tcPr>
          <w:p w14:paraId="003E3A17" w14:textId="77777777" w:rsidR="00AE37EF" w:rsidRDefault="00000000">
            <w:pPr>
              <w:spacing w:before="20" w:after="20"/>
            </w:pPr>
            <w:r>
              <w:rPr>
                <w:sz w:val="16"/>
              </w:rPr>
              <w:t>PluginRepository</w:t>
            </w:r>
          </w:p>
        </w:tc>
        <w:tc>
          <w:tcPr>
            <w:tcW w:w="1417" w:type="dxa"/>
          </w:tcPr>
          <w:p w14:paraId="6E473EDF" w14:textId="77777777" w:rsidR="00AE37EF" w:rsidRDefault="00000000">
            <w:pPr>
              <w:spacing w:before="20" w:after="20"/>
            </w:pPr>
            <w:r>
              <w:rPr>
                <w:sz w:val="16"/>
              </w:rPr>
              <w:t>Repository</w:t>
            </w:r>
          </w:p>
        </w:tc>
        <w:tc>
          <w:tcPr>
            <w:tcW w:w="2551" w:type="dxa"/>
          </w:tcPr>
          <w:p w14:paraId="3E43EBE5" w14:textId="77777777" w:rsidR="00AE37EF" w:rsidRDefault="00000000">
            <w:pPr>
              <w:spacing w:before="20" w:after="20"/>
            </w:pPr>
            <w:r>
              <w:rPr>
                <w:sz w:val="16"/>
              </w:rPr>
              <w:t>app.engine.repository</w:t>
            </w:r>
          </w:p>
        </w:tc>
        <w:tc>
          <w:tcPr>
            <w:tcW w:w="3118" w:type="dxa"/>
          </w:tcPr>
          <w:p w14:paraId="4EBD9438" w14:textId="77777777" w:rsidR="00AE37EF" w:rsidRDefault="00000000">
            <w:pPr>
              <w:spacing w:before="20" w:after="20"/>
            </w:pPr>
            <w:r>
              <w:rPr>
                <w:sz w:val="16"/>
              </w:rPr>
              <w:t>플러그인 메타데이터 및 버전 관리</w:t>
            </w:r>
          </w:p>
        </w:tc>
      </w:tr>
    </w:tbl>
    <w:p w14:paraId="50EE1649" w14:textId="77777777" w:rsidR="00AE37EF" w:rsidRDefault="00AE37EF"/>
    <w:p w14:paraId="58D9C955" w14:textId="77777777" w:rsidR="00AE37EF" w:rsidRDefault="00000000">
      <w:pPr>
        <w:pStyle w:val="21"/>
      </w:pPr>
      <w:r>
        <w:rPr>
          <w:rFonts w:ascii="맑은 고딕" w:eastAsia="맑은 고딕" w:hAnsi="맑은 고딕"/>
        </w:rPr>
        <w:t>6.2 비즈니스 로직 상세</w:t>
      </w:r>
    </w:p>
    <w:p w14:paraId="360DA16A" w14:textId="77777777" w:rsidR="00AE37EF" w:rsidRDefault="00000000">
      <w:pPr>
        <w:pStyle w:val="31"/>
      </w:pPr>
      <w:r>
        <w:rPr>
          <w:rFonts w:ascii="맑은 고딕" w:eastAsia="맑은 고딕" w:hAnsi="맑은 고딕"/>
        </w:rPr>
        <w:t>6.2.1 엔진 인스턴스 관리</w:t>
      </w:r>
    </w:p>
    <w:tbl>
      <w:tblPr>
        <w:tblStyle w:val="af9"/>
        <w:tblW w:w="0" w:type="auto"/>
        <w:jc w:val="center"/>
        <w:tblLook w:val="04A0" w:firstRow="1" w:lastRow="0" w:firstColumn="1" w:lastColumn="0" w:noHBand="0" w:noVBand="1"/>
      </w:tblPr>
      <w:tblGrid>
        <w:gridCol w:w="1870"/>
        <w:gridCol w:w="6986"/>
      </w:tblGrid>
      <w:tr w:rsidR="00AE37EF" w14:paraId="7968D59A" w14:textId="77777777">
        <w:trPr>
          <w:jc w:val="center"/>
        </w:trPr>
        <w:tc>
          <w:tcPr>
            <w:tcW w:w="1984" w:type="dxa"/>
            <w:shd w:val="clear" w:color="auto" w:fill="2D5F8A"/>
          </w:tcPr>
          <w:p w14:paraId="43F629B0" w14:textId="77777777" w:rsidR="00AE37EF" w:rsidRDefault="00000000">
            <w:pPr>
              <w:spacing w:before="20" w:after="20"/>
            </w:pPr>
            <w:r>
              <w:rPr>
                <w:b/>
                <w:color w:val="FFFFFF"/>
                <w:sz w:val="18"/>
              </w:rPr>
              <w:t>함수명</w:t>
            </w:r>
          </w:p>
        </w:tc>
        <w:tc>
          <w:tcPr>
            <w:tcW w:w="7370" w:type="dxa"/>
          </w:tcPr>
          <w:p w14:paraId="55AA1808" w14:textId="77777777" w:rsidR="00AE37EF" w:rsidRDefault="00000000">
            <w:pPr>
              <w:spacing w:before="20" w:after="20"/>
            </w:pPr>
            <w:r>
              <w:rPr>
                <w:sz w:val="18"/>
              </w:rPr>
              <w:t>manage_engine_instance(instance_id: int, action: str)</w:t>
            </w:r>
          </w:p>
        </w:tc>
      </w:tr>
      <w:tr w:rsidR="00AE37EF" w14:paraId="1270A8D4" w14:textId="77777777">
        <w:trPr>
          <w:jc w:val="center"/>
        </w:trPr>
        <w:tc>
          <w:tcPr>
            <w:tcW w:w="1984" w:type="dxa"/>
            <w:shd w:val="clear" w:color="auto" w:fill="2D5F8A"/>
          </w:tcPr>
          <w:p w14:paraId="45D767F6" w14:textId="77777777" w:rsidR="00AE37EF" w:rsidRDefault="00000000">
            <w:pPr>
              <w:spacing w:before="20" w:after="20"/>
            </w:pPr>
            <w:r>
              <w:rPr>
                <w:b/>
                <w:color w:val="FFFFFF"/>
                <w:sz w:val="18"/>
              </w:rPr>
              <w:t>설명</w:t>
            </w:r>
          </w:p>
        </w:tc>
        <w:tc>
          <w:tcPr>
            <w:tcW w:w="7370" w:type="dxa"/>
          </w:tcPr>
          <w:p w14:paraId="73BC1B4F" w14:textId="77777777" w:rsidR="00AE37EF" w:rsidRDefault="00000000">
            <w:pPr>
              <w:spacing w:before="20" w:after="20"/>
            </w:pPr>
            <w:r>
              <w:rPr>
                <w:sz w:val="18"/>
              </w:rPr>
              <w:t>수집 엔진 인스턴스의 생성, 시작, 중지를 관리합니다. 각 인스턴스는 독립적인 쓰레드 풀과 버퍼를 가지며, 커넥터들을 분산 할당받아 처리합니다.</w:t>
            </w:r>
          </w:p>
        </w:tc>
      </w:tr>
    </w:tbl>
    <w:p w14:paraId="07097B8D" w14:textId="77777777" w:rsidR="00AE37EF" w:rsidRDefault="00AE37EF"/>
    <w:p w14:paraId="11D57BFC" w14:textId="77777777" w:rsidR="00AE37EF" w:rsidRDefault="00000000">
      <w:r>
        <w:rPr>
          <w:b/>
          <w:sz w:val="18"/>
        </w:rPr>
        <w:lastRenderedPageBreak/>
        <w:t>처리 흐름:</w:t>
      </w:r>
    </w:p>
    <w:p w14:paraId="46022905" w14:textId="77777777" w:rsidR="00AE37EF" w:rsidRDefault="00000000">
      <w:pPr>
        <w:spacing w:after="40"/>
      </w:pPr>
      <w:r>
        <w:rPr>
          <w:sz w:val="18"/>
        </w:rPr>
        <w:t xml:space="preserve">    1. action 검증 (CREATE, START, STOP, DELETE 중 하나)</w:t>
      </w:r>
    </w:p>
    <w:p w14:paraId="5BEC80AD" w14:textId="77777777" w:rsidR="00AE37EF" w:rsidRDefault="00000000">
      <w:pPr>
        <w:spacing w:after="40"/>
      </w:pPr>
      <w:r>
        <w:rPr>
          <w:sz w:val="18"/>
        </w:rPr>
        <w:t xml:space="preserve">    2. CREATE: 엔진 인스턴스 설정 검증 (thread_pool_size, buffer_size, batch_config)</w:t>
      </w:r>
    </w:p>
    <w:p w14:paraId="1B116137" w14:textId="77777777" w:rsidR="00AE37EF" w:rsidRDefault="00000000">
      <w:pPr>
        <w:spacing w:after="40"/>
      </w:pPr>
      <w:r>
        <w:rPr>
          <w:sz w:val="18"/>
        </w:rPr>
        <w:t xml:space="preserve">    3. engine_instance 테이블에 메타데이터 INSERT (id, name, config, status='created')</w:t>
      </w:r>
    </w:p>
    <w:p w14:paraId="04CB31D5" w14:textId="77777777" w:rsidR="00AE37EF" w:rsidRDefault="00000000">
      <w:pPr>
        <w:spacing w:after="40"/>
      </w:pPr>
      <w:r>
        <w:rPr>
          <w:sz w:val="18"/>
        </w:rPr>
        <w:t xml:space="preserve">    4. 쓰레드 풀 생성: ThreadPoolExecutor(max_workers=thread_pool_size)</w:t>
      </w:r>
    </w:p>
    <w:p w14:paraId="02436A5C" w14:textId="77777777" w:rsidR="00AE37EF" w:rsidRDefault="00000000">
      <w:pPr>
        <w:spacing w:after="40"/>
      </w:pPr>
      <w:r>
        <w:rPr>
          <w:sz w:val="18"/>
        </w:rPr>
        <w:t xml:space="preserve">    5. 메모리 버퍼 초기화: CircularBuffer(capacity=buffer_size)</w:t>
      </w:r>
    </w:p>
    <w:p w14:paraId="6F5404D0" w14:textId="77777777" w:rsidR="00AE37EF" w:rsidRDefault="00000000">
      <w:pPr>
        <w:spacing w:after="40"/>
      </w:pPr>
      <w:r>
        <w:rPr>
          <w:sz w:val="18"/>
        </w:rPr>
        <w:t xml:space="preserve">    6. START: 인스턴스 상태를 RUNNING으로 전이</w:t>
      </w:r>
    </w:p>
    <w:p w14:paraId="0549A504" w14:textId="77777777" w:rsidR="00AE37EF" w:rsidRDefault="00000000">
      <w:pPr>
        <w:spacing w:after="40"/>
      </w:pPr>
      <w:r>
        <w:rPr>
          <w:sz w:val="18"/>
        </w:rPr>
        <w:t xml:space="preserve">    7. 할당된 커넥터 목록 조회 (connector 테이블에서 engine_instance_id 매칭)</w:t>
      </w:r>
    </w:p>
    <w:p w14:paraId="754C41D2" w14:textId="77777777" w:rsidR="00AE37EF" w:rsidRDefault="00000000">
      <w:pPr>
        <w:spacing w:after="40"/>
      </w:pPr>
      <w:r>
        <w:rPr>
          <w:sz w:val="18"/>
        </w:rPr>
        <w:t xml:space="preserve">    8. 각 커넥터에 대해 수집 태스크 생성 및 쓰레드 풀에 제출</w:t>
      </w:r>
    </w:p>
    <w:p w14:paraId="09861E69" w14:textId="77777777" w:rsidR="00AE37EF" w:rsidRDefault="00000000">
      <w:pPr>
        <w:spacing w:after="40"/>
      </w:pPr>
      <w:r>
        <w:rPr>
          <w:sz w:val="18"/>
        </w:rPr>
        <w:t xml:space="preserve">    9. 성능 모니터링 쓰레드 시작 (1초마다 메트릭 수집)</w:t>
      </w:r>
    </w:p>
    <w:p w14:paraId="7949650D" w14:textId="77777777" w:rsidR="00AE37EF" w:rsidRDefault="00000000">
      <w:pPr>
        <w:spacing w:after="40"/>
      </w:pPr>
      <w:r>
        <w:rPr>
          <w:sz w:val="18"/>
        </w:rPr>
        <w:t xml:space="preserve">    10. STOP: Graceful shutdown (버퍼 플러시 후 쓰레드 풀 종료)</w:t>
      </w:r>
    </w:p>
    <w:p w14:paraId="0FB6ABCC" w14:textId="77777777" w:rsidR="00AE37EF" w:rsidRDefault="00000000">
      <w:r>
        <w:rPr>
          <w:b/>
          <w:sz w:val="18"/>
        </w:rPr>
        <w:t>예외 처리:</w:t>
      </w:r>
    </w:p>
    <w:p w14:paraId="6DE95F30" w14:textId="77777777" w:rsidR="00AE37EF" w:rsidRDefault="00000000">
      <w:pPr>
        <w:spacing w:after="40"/>
      </w:pPr>
      <w:r>
        <w:rPr>
          <w:sz w:val="18"/>
        </w:rPr>
        <w:t xml:space="preserve">    • CREATE 시 thread_pool_size 범위 초과 (1~100) 시 400 Bad Request</w:t>
      </w:r>
    </w:p>
    <w:p w14:paraId="2CF5A97A" w14:textId="77777777" w:rsidR="00AE37EF" w:rsidRDefault="00000000">
      <w:pPr>
        <w:spacing w:after="40"/>
      </w:pPr>
      <w:r>
        <w:rPr>
          <w:sz w:val="18"/>
        </w:rPr>
        <w:t xml:space="preserve">    • START 시 할당된 커넥터 없으면 경고 로깅 (엔진은 시작됨)</w:t>
      </w:r>
    </w:p>
    <w:p w14:paraId="67737C84" w14:textId="77777777" w:rsidR="00AE37EF" w:rsidRDefault="00000000">
      <w:pPr>
        <w:spacing w:after="40"/>
      </w:pPr>
      <w:r>
        <w:rPr>
          <w:sz w:val="18"/>
        </w:rPr>
        <w:t xml:space="preserve">    • STOP 시 버퍼 플러시 타임아웃 (60초) 시 강제 종료 및 데이터 손실 경고</w:t>
      </w:r>
    </w:p>
    <w:p w14:paraId="547CD3EE" w14:textId="77777777" w:rsidR="00AE37EF" w:rsidRDefault="00AE37EF"/>
    <w:p w14:paraId="53DB3497" w14:textId="77777777" w:rsidR="00AE37EF" w:rsidRDefault="00000000">
      <w:pPr>
        <w:pStyle w:val="31"/>
      </w:pPr>
      <w:r>
        <w:rPr>
          <w:rFonts w:ascii="맑은 고딕" w:eastAsia="맑은 고딕" w:hAnsi="맑은 고딕"/>
        </w:rPr>
        <w:t>6.2.2 플러그인 동적 로딩</w:t>
      </w:r>
    </w:p>
    <w:tbl>
      <w:tblPr>
        <w:tblStyle w:val="af9"/>
        <w:tblW w:w="0" w:type="auto"/>
        <w:jc w:val="center"/>
        <w:tblLook w:val="04A0" w:firstRow="1" w:lastRow="0" w:firstColumn="1" w:lastColumn="0" w:noHBand="0" w:noVBand="1"/>
      </w:tblPr>
      <w:tblGrid>
        <w:gridCol w:w="1887"/>
        <w:gridCol w:w="6969"/>
      </w:tblGrid>
      <w:tr w:rsidR="00AE37EF" w14:paraId="18B71540" w14:textId="77777777">
        <w:trPr>
          <w:jc w:val="center"/>
        </w:trPr>
        <w:tc>
          <w:tcPr>
            <w:tcW w:w="1984" w:type="dxa"/>
            <w:shd w:val="clear" w:color="auto" w:fill="2D5F8A"/>
          </w:tcPr>
          <w:p w14:paraId="1B7D6A9C" w14:textId="77777777" w:rsidR="00AE37EF" w:rsidRDefault="00000000">
            <w:pPr>
              <w:spacing w:before="20" w:after="20"/>
            </w:pPr>
            <w:r>
              <w:rPr>
                <w:b/>
                <w:color w:val="FFFFFF"/>
                <w:sz w:val="18"/>
              </w:rPr>
              <w:t>함수명</w:t>
            </w:r>
          </w:p>
        </w:tc>
        <w:tc>
          <w:tcPr>
            <w:tcW w:w="7370" w:type="dxa"/>
          </w:tcPr>
          <w:p w14:paraId="356FAFC6" w14:textId="77777777" w:rsidR="00AE37EF" w:rsidRDefault="00000000">
            <w:pPr>
              <w:spacing w:before="20" w:after="20"/>
            </w:pPr>
            <w:r>
              <w:rPr>
                <w:sz w:val="18"/>
              </w:rPr>
              <w:t>load_plugin(plugin_name: str, version: str)</w:t>
            </w:r>
          </w:p>
        </w:tc>
      </w:tr>
      <w:tr w:rsidR="00AE37EF" w14:paraId="6876E5EA" w14:textId="77777777">
        <w:trPr>
          <w:jc w:val="center"/>
        </w:trPr>
        <w:tc>
          <w:tcPr>
            <w:tcW w:w="1984" w:type="dxa"/>
            <w:shd w:val="clear" w:color="auto" w:fill="2D5F8A"/>
          </w:tcPr>
          <w:p w14:paraId="42B6F551" w14:textId="77777777" w:rsidR="00AE37EF" w:rsidRDefault="00000000">
            <w:pPr>
              <w:spacing w:before="20" w:after="20"/>
            </w:pPr>
            <w:r>
              <w:rPr>
                <w:b/>
                <w:color w:val="FFFFFF"/>
                <w:sz w:val="18"/>
              </w:rPr>
              <w:t>설명</w:t>
            </w:r>
          </w:p>
        </w:tc>
        <w:tc>
          <w:tcPr>
            <w:tcW w:w="7370" w:type="dxa"/>
          </w:tcPr>
          <w:p w14:paraId="7FEDFFAF" w14:textId="77777777" w:rsidR="00AE37EF" w:rsidRDefault="00000000">
            <w:pPr>
              <w:spacing w:before="20" w:after="20"/>
            </w:pPr>
            <w:r>
              <w:rPr>
                <w:sz w:val="18"/>
              </w:rPr>
              <w:t>프로토콜 드라이버 플러그인을 런타임에 동적으로 로딩합니다. classloader를 사용하여 플러그인 JAR 또는 Python 모듈을 메모리에 로드하고 초기화합니다.</w:t>
            </w:r>
          </w:p>
        </w:tc>
      </w:tr>
    </w:tbl>
    <w:p w14:paraId="345F4043" w14:textId="77777777" w:rsidR="00AE37EF" w:rsidRDefault="00AE37EF"/>
    <w:p w14:paraId="453126A7" w14:textId="77777777" w:rsidR="00AE37EF" w:rsidRDefault="00000000">
      <w:r>
        <w:rPr>
          <w:b/>
          <w:sz w:val="18"/>
        </w:rPr>
        <w:t>처리 흐름:</w:t>
      </w:r>
    </w:p>
    <w:p w14:paraId="09A4A61E" w14:textId="77777777" w:rsidR="00AE37EF" w:rsidRDefault="00000000">
      <w:pPr>
        <w:spacing w:after="40"/>
      </w:pPr>
      <w:r>
        <w:rPr>
          <w:sz w:val="18"/>
        </w:rPr>
        <w:t xml:space="preserve">    1. plugin 테이블에서 plugin_name과 version으로 메타데이터 조회</w:t>
      </w:r>
    </w:p>
    <w:p w14:paraId="0C859163" w14:textId="77777777" w:rsidR="00AE37EF" w:rsidRDefault="00000000">
      <w:pPr>
        <w:spacing w:after="40"/>
      </w:pPr>
      <w:r>
        <w:rPr>
          <w:sz w:val="18"/>
        </w:rPr>
        <w:t xml:space="preserve">    2. 플러그인 파일 경로 확인 (plugins/{plugin_name}/{version}/plugin.py 또는 .jar)</w:t>
      </w:r>
    </w:p>
    <w:p w14:paraId="7B273730" w14:textId="77777777" w:rsidR="00AE37EF" w:rsidRDefault="00000000">
      <w:pPr>
        <w:spacing w:after="40"/>
      </w:pPr>
      <w:r>
        <w:rPr>
          <w:sz w:val="18"/>
        </w:rPr>
        <w:t xml:space="preserve">    3. 플러그인 의존성 검증 (required_dependencies 필드에서 확인)</w:t>
      </w:r>
    </w:p>
    <w:p w14:paraId="2A7D1D6E" w14:textId="77777777" w:rsidR="00AE37EF" w:rsidRDefault="00000000">
      <w:pPr>
        <w:spacing w:after="40"/>
      </w:pPr>
      <w:r>
        <w:rPr>
          <w:sz w:val="18"/>
        </w:rPr>
        <w:t xml:space="preserve">    4. Python 플러그인: importlib.import_module()로 동적 임포트</w:t>
      </w:r>
    </w:p>
    <w:p w14:paraId="1CDEDB81" w14:textId="77777777" w:rsidR="00AE37EF" w:rsidRDefault="00000000">
      <w:pPr>
        <w:spacing w:after="40"/>
      </w:pPr>
      <w:r>
        <w:rPr>
          <w:sz w:val="18"/>
        </w:rPr>
        <w:t xml:space="preserve">    5. 플러그인 초기화: plugin.initialize(engine_context) 호출</w:t>
      </w:r>
    </w:p>
    <w:p w14:paraId="2C97B5D6" w14:textId="77777777" w:rsidR="00AE37EF" w:rsidRDefault="00000000">
      <w:pPr>
        <w:spacing w:after="40"/>
      </w:pPr>
      <w:r>
        <w:rPr>
          <w:sz w:val="18"/>
        </w:rPr>
        <w:t xml:space="preserve">    6. 플러그인 인터페이스 검증 (ICollectorPlugin 상속 여부 확인)</w:t>
      </w:r>
    </w:p>
    <w:p w14:paraId="5327A1A4" w14:textId="77777777" w:rsidR="00AE37EF" w:rsidRDefault="00000000">
      <w:pPr>
        <w:spacing w:after="40"/>
      </w:pPr>
      <w:r>
        <w:rPr>
          <w:sz w:val="18"/>
        </w:rPr>
        <w:t xml:space="preserve">    7. 플러그인을 메모리 레지스트리에 등록 (plugin_registry[plugin_name] = plugin_instance)</w:t>
      </w:r>
    </w:p>
    <w:p w14:paraId="3270F4AF" w14:textId="77777777" w:rsidR="00AE37EF" w:rsidRDefault="00000000">
      <w:pPr>
        <w:spacing w:after="40"/>
      </w:pPr>
      <w:r>
        <w:rPr>
          <w:sz w:val="18"/>
        </w:rPr>
        <w:t xml:space="preserve">    8. 플러그인 로드 이벤트를 Kafka 'engine.events' 토픽에 발행</w:t>
      </w:r>
    </w:p>
    <w:p w14:paraId="3267AAD4" w14:textId="77777777" w:rsidR="00AE37EF" w:rsidRDefault="00000000">
      <w:r>
        <w:rPr>
          <w:b/>
          <w:sz w:val="18"/>
        </w:rPr>
        <w:t>예외 처리:</w:t>
      </w:r>
    </w:p>
    <w:p w14:paraId="4E1144E8" w14:textId="77777777" w:rsidR="00AE37EF" w:rsidRDefault="00000000">
      <w:pPr>
        <w:spacing w:after="40"/>
      </w:pPr>
      <w:r>
        <w:rPr>
          <w:sz w:val="18"/>
        </w:rPr>
        <w:t xml:space="preserve">    • 플러그인 파일 없음 시 404 Not Found 반환</w:t>
      </w:r>
    </w:p>
    <w:p w14:paraId="078D5379" w14:textId="77777777" w:rsidR="00AE37EF" w:rsidRDefault="00000000">
      <w:pPr>
        <w:spacing w:after="40"/>
      </w:pPr>
      <w:r>
        <w:rPr>
          <w:sz w:val="18"/>
        </w:rPr>
        <w:lastRenderedPageBreak/>
        <w:t xml:space="preserve">    • 의존성 미충족 시 412 Precondition Failed 반환 (누락된 의존성 목록 포함)</w:t>
      </w:r>
    </w:p>
    <w:p w14:paraId="53C7FE9B" w14:textId="77777777" w:rsidR="00AE37EF" w:rsidRDefault="00000000">
      <w:pPr>
        <w:spacing w:after="40"/>
      </w:pPr>
      <w:r>
        <w:rPr>
          <w:sz w:val="18"/>
        </w:rPr>
        <w:t xml:space="preserve">    • 플러그인 초기화 실패 시 500 Internal Server Error 및 상세 스택 트레이스 로깅</w:t>
      </w:r>
    </w:p>
    <w:p w14:paraId="3A7F5C3F" w14:textId="77777777" w:rsidR="00AE37EF" w:rsidRDefault="00000000">
      <w:pPr>
        <w:spacing w:after="40"/>
      </w:pPr>
      <w:r>
        <w:rPr>
          <w:sz w:val="18"/>
        </w:rPr>
        <w:t xml:space="preserve">    • 이미 로드된 플러그인 재로드 시도 시 409 Conflict (언로드 후 재로드 필요)</w:t>
      </w:r>
    </w:p>
    <w:p w14:paraId="4302B1DB" w14:textId="77777777" w:rsidR="00AE37EF" w:rsidRDefault="00AE37EF"/>
    <w:p w14:paraId="596DF7A6" w14:textId="77777777" w:rsidR="00AE37EF" w:rsidRDefault="00000000">
      <w:pPr>
        <w:pStyle w:val="31"/>
      </w:pPr>
      <w:r>
        <w:rPr>
          <w:rFonts w:ascii="맑은 고딕" w:eastAsia="맑은 고딕" w:hAnsi="맑은 고딕"/>
        </w:rPr>
        <w:t>6.2.3 배치 처리 설정</w:t>
      </w:r>
    </w:p>
    <w:tbl>
      <w:tblPr>
        <w:tblStyle w:val="af9"/>
        <w:tblW w:w="0" w:type="auto"/>
        <w:jc w:val="center"/>
        <w:tblLook w:val="04A0" w:firstRow="1" w:lastRow="0" w:firstColumn="1" w:lastColumn="0" w:noHBand="0" w:noVBand="1"/>
      </w:tblPr>
      <w:tblGrid>
        <w:gridCol w:w="1881"/>
        <w:gridCol w:w="6975"/>
      </w:tblGrid>
      <w:tr w:rsidR="00AE37EF" w14:paraId="6279A390" w14:textId="77777777">
        <w:trPr>
          <w:jc w:val="center"/>
        </w:trPr>
        <w:tc>
          <w:tcPr>
            <w:tcW w:w="1984" w:type="dxa"/>
            <w:shd w:val="clear" w:color="auto" w:fill="2D5F8A"/>
          </w:tcPr>
          <w:p w14:paraId="6AC27404" w14:textId="77777777" w:rsidR="00AE37EF" w:rsidRDefault="00000000">
            <w:pPr>
              <w:spacing w:before="20" w:after="20"/>
            </w:pPr>
            <w:r>
              <w:rPr>
                <w:b/>
                <w:color w:val="FFFFFF"/>
                <w:sz w:val="18"/>
              </w:rPr>
              <w:t>함수명</w:t>
            </w:r>
          </w:p>
        </w:tc>
        <w:tc>
          <w:tcPr>
            <w:tcW w:w="7370" w:type="dxa"/>
          </w:tcPr>
          <w:p w14:paraId="40E9C00E" w14:textId="77777777" w:rsidR="00AE37EF" w:rsidRDefault="00000000">
            <w:pPr>
              <w:spacing w:before="20" w:after="20"/>
            </w:pPr>
            <w:r>
              <w:rPr>
                <w:sz w:val="18"/>
              </w:rPr>
              <w:t>configure_batch(connector_id: int, batch_size: int, batch_interval_ms: int)</w:t>
            </w:r>
          </w:p>
        </w:tc>
      </w:tr>
      <w:tr w:rsidR="00AE37EF" w14:paraId="4791A8A9" w14:textId="77777777">
        <w:trPr>
          <w:jc w:val="center"/>
        </w:trPr>
        <w:tc>
          <w:tcPr>
            <w:tcW w:w="1984" w:type="dxa"/>
            <w:shd w:val="clear" w:color="auto" w:fill="2D5F8A"/>
          </w:tcPr>
          <w:p w14:paraId="6F84BA47" w14:textId="77777777" w:rsidR="00AE37EF" w:rsidRDefault="00000000">
            <w:pPr>
              <w:spacing w:before="20" w:after="20"/>
            </w:pPr>
            <w:r>
              <w:rPr>
                <w:b/>
                <w:color w:val="FFFFFF"/>
                <w:sz w:val="18"/>
              </w:rPr>
              <w:t>설명</w:t>
            </w:r>
          </w:p>
        </w:tc>
        <w:tc>
          <w:tcPr>
            <w:tcW w:w="7370" w:type="dxa"/>
          </w:tcPr>
          <w:p w14:paraId="51EB365F" w14:textId="77777777" w:rsidR="00AE37EF" w:rsidRDefault="00000000">
            <w:pPr>
              <w:spacing w:before="20" w:after="20"/>
            </w:pPr>
            <w:r>
              <w:rPr>
                <w:sz w:val="18"/>
              </w:rPr>
              <w:t>커넥터별 배치 처리 크기 및 주기를 설정하여 수집 성능을 최적화합니다. 배치 크기는 1000~5000 포인트, 주기는 10~100ms 범위에서 설정 가능합니다.</w:t>
            </w:r>
          </w:p>
        </w:tc>
      </w:tr>
    </w:tbl>
    <w:p w14:paraId="3A00468B" w14:textId="77777777" w:rsidR="00AE37EF" w:rsidRDefault="00AE37EF"/>
    <w:p w14:paraId="379F1298" w14:textId="77777777" w:rsidR="00AE37EF" w:rsidRDefault="00000000">
      <w:r>
        <w:rPr>
          <w:b/>
          <w:sz w:val="18"/>
        </w:rPr>
        <w:t>처리 흐름:</w:t>
      </w:r>
    </w:p>
    <w:p w14:paraId="6C9931B9" w14:textId="77777777" w:rsidR="00AE37EF" w:rsidRDefault="00000000">
      <w:pPr>
        <w:spacing w:after="40"/>
      </w:pPr>
      <w:r>
        <w:rPr>
          <w:sz w:val="18"/>
        </w:rPr>
        <w:t xml:space="preserve">    1. connector_id 조회 및 권한 검증</w:t>
      </w:r>
    </w:p>
    <w:p w14:paraId="4C15849C" w14:textId="77777777" w:rsidR="00AE37EF" w:rsidRDefault="00000000">
      <w:pPr>
        <w:spacing w:after="40"/>
      </w:pPr>
      <w:r>
        <w:rPr>
          <w:sz w:val="18"/>
        </w:rPr>
        <w:t xml:space="preserve">    2. batch_size 범위 검증 (1000 &lt;= batch_size &lt;= 5000)</w:t>
      </w:r>
    </w:p>
    <w:p w14:paraId="708D3EFE" w14:textId="77777777" w:rsidR="00AE37EF" w:rsidRDefault="00000000">
      <w:pPr>
        <w:spacing w:after="40"/>
      </w:pPr>
      <w:r>
        <w:rPr>
          <w:sz w:val="18"/>
        </w:rPr>
        <w:t xml:space="preserve">    3. batch_interval_ms 범위 검증 (10 &lt;= batch_interval_ms &lt;= 100)</w:t>
      </w:r>
    </w:p>
    <w:p w14:paraId="75B68CCF" w14:textId="77777777" w:rsidR="00AE37EF" w:rsidRDefault="00000000">
      <w:pPr>
        <w:spacing w:after="40"/>
      </w:pPr>
      <w:r>
        <w:rPr>
          <w:sz w:val="18"/>
        </w:rPr>
        <w:t xml:space="preserve">    4. 현재 커넥터의 예상 수집 속도 계산 (태그 수 * 스캔 주기)</w:t>
      </w:r>
    </w:p>
    <w:p w14:paraId="7744C8AC" w14:textId="77777777" w:rsidR="00AE37EF" w:rsidRDefault="00000000">
      <w:pPr>
        <w:spacing w:after="40"/>
      </w:pPr>
      <w:r>
        <w:rPr>
          <w:sz w:val="18"/>
        </w:rPr>
        <w:t xml:space="preserve">    5. 최적 배치 크기 제안: optimal_batch = min(expected_rate * (batch_interval_ms / 1000), 5000)</w:t>
      </w:r>
    </w:p>
    <w:p w14:paraId="24D368D8" w14:textId="77777777" w:rsidR="00AE37EF" w:rsidRDefault="00000000">
      <w:pPr>
        <w:spacing w:after="40"/>
      </w:pPr>
      <w:r>
        <w:rPr>
          <w:sz w:val="18"/>
        </w:rPr>
        <w:t xml:space="preserve">    6. 사용자 설정값과 최적값 비교 후 경고 발행 (20% 이상 차이 시)</w:t>
      </w:r>
    </w:p>
    <w:p w14:paraId="5D69F1C5" w14:textId="77777777" w:rsidR="00AE37EF" w:rsidRDefault="00000000">
      <w:pPr>
        <w:spacing w:after="40"/>
      </w:pPr>
      <w:r>
        <w:rPr>
          <w:sz w:val="18"/>
        </w:rPr>
        <w:t xml:space="preserve">    7. connector_batch_config 테이블에 UPSERT (connector_id, batch_size, batch_interval_ms)</w:t>
      </w:r>
    </w:p>
    <w:p w14:paraId="446D0176" w14:textId="77777777" w:rsidR="00AE37EF" w:rsidRDefault="00000000">
      <w:pPr>
        <w:spacing w:after="40"/>
      </w:pPr>
      <w:r>
        <w:rPr>
          <w:sz w:val="18"/>
        </w:rPr>
        <w:t xml:space="preserve">    8. 실행 중인 커넥터인 경우 배치 설정 핫 리로드 (버퍼 플러시 후 적용)</w:t>
      </w:r>
    </w:p>
    <w:p w14:paraId="24DDDF1D" w14:textId="77777777" w:rsidR="00AE37EF" w:rsidRDefault="00000000">
      <w:r>
        <w:rPr>
          <w:b/>
          <w:sz w:val="18"/>
        </w:rPr>
        <w:t>예외 처리:</w:t>
      </w:r>
    </w:p>
    <w:p w14:paraId="6EC52DCE" w14:textId="77777777" w:rsidR="00AE37EF" w:rsidRDefault="00000000">
      <w:pPr>
        <w:spacing w:after="40"/>
      </w:pPr>
      <w:r>
        <w:rPr>
          <w:sz w:val="18"/>
        </w:rPr>
        <w:t xml:space="preserve">    • 범위 초과 시 400 Bad Request 반환 (허용 범위 명시)</w:t>
      </w:r>
    </w:p>
    <w:p w14:paraId="1D7B229C" w14:textId="77777777" w:rsidR="00AE37EF" w:rsidRDefault="00000000">
      <w:pPr>
        <w:spacing w:after="40"/>
      </w:pPr>
      <w:r>
        <w:rPr>
          <w:sz w:val="18"/>
        </w:rPr>
        <w:t xml:space="preserve">    • 너무 큰 batch_size 설정 시 메모리 부족 경고 (버퍼 크기 대비 검증)</w:t>
      </w:r>
    </w:p>
    <w:p w14:paraId="17EB8E5F" w14:textId="77777777" w:rsidR="00AE37EF" w:rsidRDefault="00000000">
      <w:pPr>
        <w:spacing w:after="40"/>
      </w:pPr>
      <w:r>
        <w:rPr>
          <w:sz w:val="18"/>
        </w:rPr>
        <w:t xml:space="preserve">    • 너무 짧은 batch_interval_ms 시 CPU 과부하 경고</w:t>
      </w:r>
    </w:p>
    <w:p w14:paraId="42C181DE" w14:textId="77777777" w:rsidR="00AE37EF" w:rsidRDefault="00AE37EF"/>
    <w:p w14:paraId="149FF3B3" w14:textId="77777777" w:rsidR="00AE37EF" w:rsidRDefault="00000000">
      <w:pPr>
        <w:pStyle w:val="31"/>
      </w:pPr>
      <w:r>
        <w:rPr>
          <w:rFonts w:ascii="맑은 고딕" w:eastAsia="맑은 고딕" w:hAnsi="맑은 고딕"/>
        </w:rPr>
        <w:t>6.2.4 버퍼 관리 및 장애 복구</w:t>
      </w:r>
    </w:p>
    <w:tbl>
      <w:tblPr>
        <w:tblStyle w:val="af9"/>
        <w:tblW w:w="0" w:type="auto"/>
        <w:jc w:val="center"/>
        <w:tblLook w:val="04A0" w:firstRow="1" w:lastRow="0" w:firstColumn="1" w:lastColumn="0" w:noHBand="0" w:noVBand="1"/>
      </w:tblPr>
      <w:tblGrid>
        <w:gridCol w:w="1874"/>
        <w:gridCol w:w="6982"/>
      </w:tblGrid>
      <w:tr w:rsidR="00AE37EF" w14:paraId="06CD37F5" w14:textId="77777777">
        <w:trPr>
          <w:jc w:val="center"/>
        </w:trPr>
        <w:tc>
          <w:tcPr>
            <w:tcW w:w="1984" w:type="dxa"/>
            <w:shd w:val="clear" w:color="auto" w:fill="2D5F8A"/>
          </w:tcPr>
          <w:p w14:paraId="5754C988" w14:textId="77777777" w:rsidR="00AE37EF" w:rsidRDefault="00000000">
            <w:pPr>
              <w:spacing w:before="20" w:after="20"/>
            </w:pPr>
            <w:r>
              <w:rPr>
                <w:b/>
                <w:color w:val="FFFFFF"/>
                <w:sz w:val="18"/>
              </w:rPr>
              <w:t>함수명</w:t>
            </w:r>
          </w:p>
        </w:tc>
        <w:tc>
          <w:tcPr>
            <w:tcW w:w="7370" w:type="dxa"/>
          </w:tcPr>
          <w:p w14:paraId="6AC44663" w14:textId="77777777" w:rsidR="00AE37EF" w:rsidRDefault="00000000">
            <w:pPr>
              <w:spacing w:before="20" w:after="20"/>
            </w:pPr>
            <w:r>
              <w:rPr>
                <w:sz w:val="18"/>
              </w:rPr>
              <w:t>manage_buffer(engine_instance_id: int, operation: str)</w:t>
            </w:r>
          </w:p>
        </w:tc>
      </w:tr>
      <w:tr w:rsidR="00AE37EF" w14:paraId="6F4B1763" w14:textId="77777777">
        <w:trPr>
          <w:jc w:val="center"/>
        </w:trPr>
        <w:tc>
          <w:tcPr>
            <w:tcW w:w="1984" w:type="dxa"/>
            <w:shd w:val="clear" w:color="auto" w:fill="2D5F8A"/>
          </w:tcPr>
          <w:p w14:paraId="09E86C60" w14:textId="77777777" w:rsidR="00AE37EF" w:rsidRDefault="00000000">
            <w:pPr>
              <w:spacing w:before="20" w:after="20"/>
            </w:pPr>
            <w:r>
              <w:rPr>
                <w:b/>
                <w:color w:val="FFFFFF"/>
                <w:sz w:val="18"/>
              </w:rPr>
              <w:t>설명</w:t>
            </w:r>
          </w:p>
        </w:tc>
        <w:tc>
          <w:tcPr>
            <w:tcW w:w="7370" w:type="dxa"/>
          </w:tcPr>
          <w:p w14:paraId="34926575" w14:textId="77777777" w:rsidR="00AE37EF" w:rsidRDefault="00000000">
            <w:pPr>
              <w:spacing w:before="20" w:after="20"/>
            </w:pPr>
            <w:r>
              <w:rPr>
                <w:sz w:val="18"/>
              </w:rPr>
              <w:t>메모리 버퍼와 디스크 영속성을 관리하여 데이터 손실을 방지합니다. 버퍼 상태 모니터링, 플러시, 복구 기능을 제공하며, 장애 시 디스크에서 데이터를 복원합니다.</w:t>
            </w:r>
          </w:p>
        </w:tc>
      </w:tr>
    </w:tbl>
    <w:p w14:paraId="2ECD21A9" w14:textId="77777777" w:rsidR="00AE37EF" w:rsidRDefault="00AE37EF"/>
    <w:p w14:paraId="0E910B11" w14:textId="77777777" w:rsidR="00AE37EF" w:rsidRDefault="00000000">
      <w:r>
        <w:rPr>
          <w:b/>
          <w:sz w:val="18"/>
        </w:rPr>
        <w:t>처리 흐름:</w:t>
      </w:r>
    </w:p>
    <w:p w14:paraId="6D624744" w14:textId="77777777" w:rsidR="00AE37EF" w:rsidRDefault="00000000">
      <w:pPr>
        <w:spacing w:after="40"/>
      </w:pPr>
      <w:r>
        <w:rPr>
          <w:sz w:val="18"/>
        </w:rPr>
        <w:t xml:space="preserve">    1. operation 검증 (STATUS, FLUSH, RECOVER 중 하나)</w:t>
      </w:r>
    </w:p>
    <w:p w14:paraId="6E54EF77" w14:textId="77777777" w:rsidR="00AE37EF" w:rsidRDefault="00000000">
      <w:pPr>
        <w:spacing w:after="40"/>
      </w:pPr>
      <w:r>
        <w:rPr>
          <w:sz w:val="18"/>
        </w:rPr>
        <w:t xml:space="preserve">    2. STATUS: 메모리 버퍼 사용량 조회 (used_size / total_size)</w:t>
      </w:r>
    </w:p>
    <w:p w14:paraId="4B739A7F" w14:textId="77777777" w:rsidR="00AE37EF" w:rsidRDefault="00000000">
      <w:pPr>
        <w:spacing w:after="40"/>
      </w:pPr>
      <w:r>
        <w:rPr>
          <w:sz w:val="18"/>
        </w:rPr>
        <w:lastRenderedPageBreak/>
        <w:t xml:space="preserve">    3. 디스크 영속 버퍼 파일 크기 조회 (buffer/{engine_instance_id}/persistence.dat)</w:t>
      </w:r>
    </w:p>
    <w:p w14:paraId="2CFAD421" w14:textId="77777777" w:rsidR="00AE37EF" w:rsidRDefault="00000000">
      <w:pPr>
        <w:spacing w:after="40"/>
      </w:pPr>
      <w:r>
        <w:rPr>
          <w:sz w:val="18"/>
        </w:rPr>
        <w:t xml:space="preserve">    4. FLUSH: 메모리 버퍼의 모든 데이터를 배치로 처리</w:t>
      </w:r>
    </w:p>
    <w:p w14:paraId="2DA8AF3C" w14:textId="77777777" w:rsidR="00AE37EF" w:rsidRDefault="00000000">
      <w:pPr>
        <w:spacing w:after="40"/>
      </w:pPr>
      <w:r>
        <w:rPr>
          <w:sz w:val="18"/>
        </w:rPr>
        <w:t xml:space="preserve">    5. 배치 처리 완료까지 대기 (최대 30초)</w:t>
      </w:r>
    </w:p>
    <w:p w14:paraId="3B5761F2" w14:textId="77777777" w:rsidR="00AE37EF" w:rsidRDefault="00000000">
      <w:pPr>
        <w:spacing w:after="40"/>
      </w:pPr>
      <w:r>
        <w:rPr>
          <w:sz w:val="18"/>
        </w:rPr>
        <w:t xml:space="preserve">    6. 영속 버퍼 파일 삭제 (정상 플러시 완료 시)</w:t>
      </w:r>
    </w:p>
    <w:p w14:paraId="22554FE4" w14:textId="77777777" w:rsidR="00AE37EF" w:rsidRDefault="00000000">
      <w:pPr>
        <w:spacing w:after="40"/>
      </w:pPr>
      <w:r>
        <w:rPr>
          <w:sz w:val="18"/>
        </w:rPr>
        <w:t xml:space="preserve">    7. RECOVER: 엔진 재시작 시 영속 버퍼 파일 존재 확인</w:t>
      </w:r>
    </w:p>
    <w:p w14:paraId="3DE6A28A" w14:textId="77777777" w:rsidR="00AE37EF" w:rsidRDefault="00000000">
      <w:pPr>
        <w:spacing w:after="40"/>
      </w:pPr>
      <w:r>
        <w:rPr>
          <w:sz w:val="18"/>
        </w:rPr>
        <w:t xml:space="preserve">    8. 영속 파일에서 데이터 역직렬화 (MessagePack 포맷)</w:t>
      </w:r>
    </w:p>
    <w:p w14:paraId="53F65143" w14:textId="77777777" w:rsidR="00AE37EF" w:rsidRDefault="00000000">
      <w:pPr>
        <w:spacing w:after="40"/>
      </w:pPr>
      <w:r>
        <w:rPr>
          <w:sz w:val="18"/>
        </w:rPr>
        <w:t xml:space="preserve">    9. 복구된 데이터를 메모리 버퍼에 로드 후 재처리</w:t>
      </w:r>
    </w:p>
    <w:p w14:paraId="2B985BF8" w14:textId="77777777" w:rsidR="00AE37EF" w:rsidRDefault="00000000">
      <w:pPr>
        <w:spacing w:after="40"/>
      </w:pPr>
      <w:r>
        <w:rPr>
          <w:sz w:val="18"/>
        </w:rPr>
        <w:t xml:space="preserve">    10. 복구 완료 후 영속 파일 삭제</w:t>
      </w:r>
    </w:p>
    <w:p w14:paraId="0F0D10C3" w14:textId="77777777" w:rsidR="00AE37EF" w:rsidRDefault="00000000">
      <w:r>
        <w:rPr>
          <w:b/>
          <w:sz w:val="18"/>
        </w:rPr>
        <w:t>예외 처리:</w:t>
      </w:r>
    </w:p>
    <w:p w14:paraId="0348D040" w14:textId="77777777" w:rsidR="00AE37EF" w:rsidRDefault="00000000">
      <w:pPr>
        <w:spacing w:after="40"/>
      </w:pPr>
      <w:r>
        <w:rPr>
          <w:sz w:val="18"/>
        </w:rPr>
        <w:t xml:space="preserve">    • 버퍼 플러시 타임아웃 시 일부 데이터 손실 경고 로깅</w:t>
      </w:r>
    </w:p>
    <w:p w14:paraId="1B69DEB3" w14:textId="77777777" w:rsidR="00AE37EF" w:rsidRDefault="00000000">
      <w:pPr>
        <w:spacing w:after="40"/>
      </w:pPr>
      <w:r>
        <w:rPr>
          <w:sz w:val="18"/>
        </w:rPr>
        <w:t xml:space="preserve">    • 영속 파일 손상 시 복구 실패 및 에러 로깅 (파일 백업 후 삭제)</w:t>
      </w:r>
    </w:p>
    <w:p w14:paraId="47913C64" w14:textId="77777777" w:rsidR="00AE37EF" w:rsidRDefault="00000000">
      <w:pPr>
        <w:spacing w:after="40"/>
      </w:pPr>
      <w:r>
        <w:rPr>
          <w:sz w:val="18"/>
        </w:rPr>
        <w:t xml:space="preserve">    • 디스크 공간 부족 시 영속 저장 실패 (메모리 버퍼만 사용, 알람 발생)</w:t>
      </w:r>
    </w:p>
    <w:p w14:paraId="29C69E1F" w14:textId="77777777" w:rsidR="00AE37EF" w:rsidRDefault="00AE37EF"/>
    <w:p w14:paraId="43ACE447" w14:textId="77777777" w:rsidR="00AE37EF" w:rsidRDefault="00000000">
      <w:pPr>
        <w:pStyle w:val="31"/>
      </w:pPr>
      <w:r>
        <w:rPr>
          <w:rFonts w:ascii="맑은 고딕" w:eastAsia="맑은 고딕" w:hAnsi="맑은 고딕"/>
        </w:rPr>
        <w:t>6.2.5 성능 메트릭 수집</w:t>
      </w:r>
    </w:p>
    <w:tbl>
      <w:tblPr>
        <w:tblStyle w:val="af9"/>
        <w:tblW w:w="0" w:type="auto"/>
        <w:jc w:val="center"/>
        <w:tblLook w:val="04A0" w:firstRow="1" w:lastRow="0" w:firstColumn="1" w:lastColumn="0" w:noHBand="0" w:noVBand="1"/>
      </w:tblPr>
      <w:tblGrid>
        <w:gridCol w:w="1847"/>
        <w:gridCol w:w="7009"/>
      </w:tblGrid>
      <w:tr w:rsidR="00AE37EF" w14:paraId="23B092E1" w14:textId="77777777">
        <w:trPr>
          <w:jc w:val="center"/>
        </w:trPr>
        <w:tc>
          <w:tcPr>
            <w:tcW w:w="1984" w:type="dxa"/>
            <w:shd w:val="clear" w:color="auto" w:fill="2D5F8A"/>
          </w:tcPr>
          <w:p w14:paraId="5ABE498A" w14:textId="77777777" w:rsidR="00AE37EF" w:rsidRDefault="00000000">
            <w:pPr>
              <w:spacing w:before="20" w:after="20"/>
            </w:pPr>
            <w:r>
              <w:rPr>
                <w:b/>
                <w:color w:val="FFFFFF"/>
                <w:sz w:val="18"/>
              </w:rPr>
              <w:t>함수명</w:t>
            </w:r>
          </w:p>
        </w:tc>
        <w:tc>
          <w:tcPr>
            <w:tcW w:w="7370" w:type="dxa"/>
          </w:tcPr>
          <w:p w14:paraId="5118137D" w14:textId="77777777" w:rsidR="00AE37EF" w:rsidRDefault="00000000">
            <w:pPr>
              <w:spacing w:before="20" w:after="20"/>
            </w:pPr>
            <w:r>
              <w:rPr>
                <w:sz w:val="18"/>
              </w:rPr>
              <w:t>collect_performance_metrics(engine_instance_id: int)</w:t>
            </w:r>
          </w:p>
        </w:tc>
      </w:tr>
      <w:tr w:rsidR="00AE37EF" w14:paraId="36784616" w14:textId="77777777">
        <w:trPr>
          <w:jc w:val="center"/>
        </w:trPr>
        <w:tc>
          <w:tcPr>
            <w:tcW w:w="1984" w:type="dxa"/>
            <w:shd w:val="clear" w:color="auto" w:fill="2D5F8A"/>
          </w:tcPr>
          <w:p w14:paraId="47FF8DDE" w14:textId="77777777" w:rsidR="00AE37EF" w:rsidRDefault="00000000">
            <w:pPr>
              <w:spacing w:before="20" w:after="20"/>
            </w:pPr>
            <w:r>
              <w:rPr>
                <w:b/>
                <w:color w:val="FFFFFF"/>
                <w:sz w:val="18"/>
              </w:rPr>
              <w:t>설명</w:t>
            </w:r>
          </w:p>
        </w:tc>
        <w:tc>
          <w:tcPr>
            <w:tcW w:w="7370" w:type="dxa"/>
          </w:tcPr>
          <w:p w14:paraId="31F2461B" w14:textId="77777777" w:rsidR="00AE37EF" w:rsidRDefault="00000000">
            <w:pPr>
              <w:spacing w:before="20" w:after="20"/>
            </w:pPr>
            <w:r>
              <w:rPr>
                <w:sz w:val="18"/>
              </w:rPr>
              <w:t>엔진 인스턴스의 성능 지표를 실시간으로 수집하고 TimescaleDB에 저장합니다. 초당 처리량, 지연시간, 에러율, CPU/메모리 사용량을 추적합니다.</w:t>
            </w:r>
          </w:p>
        </w:tc>
      </w:tr>
    </w:tbl>
    <w:p w14:paraId="3F259063" w14:textId="77777777" w:rsidR="00AE37EF" w:rsidRDefault="00AE37EF"/>
    <w:p w14:paraId="1F20EA01" w14:textId="77777777" w:rsidR="00AE37EF" w:rsidRDefault="00000000">
      <w:r>
        <w:rPr>
          <w:b/>
          <w:sz w:val="18"/>
        </w:rPr>
        <w:t>처리 흐름:</w:t>
      </w:r>
    </w:p>
    <w:p w14:paraId="4CBDD924" w14:textId="77777777" w:rsidR="00AE37EF" w:rsidRDefault="00000000">
      <w:pPr>
        <w:spacing w:after="40"/>
      </w:pPr>
      <w:r>
        <w:rPr>
          <w:sz w:val="18"/>
        </w:rPr>
        <w:t xml:space="preserve">    1. 1초 간격으로 성능 카운터 스냅샷 생성</w:t>
      </w:r>
    </w:p>
    <w:p w14:paraId="2A401D6F" w14:textId="77777777" w:rsidR="00AE37EF" w:rsidRDefault="00000000">
      <w:pPr>
        <w:spacing w:after="40"/>
      </w:pPr>
      <w:r>
        <w:rPr>
          <w:sz w:val="18"/>
        </w:rPr>
        <w:t xml:space="preserve">    2. 처리량 계산: (current_processed_count - last_processed_count) / elapsed_seconds</w:t>
      </w:r>
    </w:p>
    <w:p w14:paraId="78B5FF9E" w14:textId="77777777" w:rsidR="00AE37EF" w:rsidRDefault="00000000">
      <w:pPr>
        <w:spacing w:after="40"/>
      </w:pPr>
      <w:r>
        <w:rPr>
          <w:sz w:val="18"/>
        </w:rPr>
        <w:t xml:space="preserve">    3. 평균 지연시간 계산: sum(processing_latencies) / count (최근 1000개 샘플)</w:t>
      </w:r>
    </w:p>
    <w:p w14:paraId="791C377F" w14:textId="77777777" w:rsidR="00AE37EF" w:rsidRDefault="00000000">
      <w:pPr>
        <w:spacing w:after="40"/>
      </w:pPr>
      <w:r>
        <w:rPr>
          <w:sz w:val="18"/>
        </w:rPr>
        <w:t xml:space="preserve">    4. 에러율 계산: (error_count / total_count) * 100</w:t>
      </w:r>
    </w:p>
    <w:p w14:paraId="4A8A00F1" w14:textId="77777777" w:rsidR="00AE37EF" w:rsidRDefault="00000000">
      <w:pPr>
        <w:spacing w:after="40"/>
      </w:pPr>
      <w:r>
        <w:rPr>
          <w:sz w:val="18"/>
        </w:rPr>
        <w:t xml:space="preserve">    5. CPU 사용량 조회: psutil.cpu_percent(percpu=False)</w:t>
      </w:r>
    </w:p>
    <w:p w14:paraId="2B52F67E" w14:textId="77777777" w:rsidR="00AE37EF" w:rsidRDefault="00000000">
      <w:pPr>
        <w:spacing w:after="40"/>
      </w:pPr>
      <w:r>
        <w:rPr>
          <w:sz w:val="18"/>
        </w:rPr>
        <w:t xml:space="preserve">    6. 메모리 사용량 조회: psutil.Process().memory_info().rss / (1024**2) MB</w:t>
      </w:r>
    </w:p>
    <w:p w14:paraId="28C70A8E" w14:textId="77777777" w:rsidR="00AE37EF" w:rsidRDefault="00000000">
      <w:pPr>
        <w:spacing w:after="40"/>
      </w:pPr>
      <w:r>
        <w:rPr>
          <w:sz w:val="18"/>
        </w:rPr>
        <w:t xml:space="preserve">    7. 메트릭 데이터를 engine_metrics 테이블(TimescaleDB)에 INSERT</w:t>
      </w:r>
    </w:p>
    <w:p w14:paraId="76ECA7B3" w14:textId="77777777" w:rsidR="00AE37EF" w:rsidRDefault="00000000">
      <w:pPr>
        <w:spacing w:after="40"/>
      </w:pPr>
      <w:r>
        <w:rPr>
          <w:sz w:val="18"/>
        </w:rPr>
        <w:t xml:space="preserve">    8. Redis에 최근 메트릭 캐싱 (TTL: 60초, 'engine:metrics:{instance_id}')</w:t>
      </w:r>
    </w:p>
    <w:p w14:paraId="6FEA6E1E" w14:textId="77777777" w:rsidR="00AE37EF" w:rsidRDefault="00000000">
      <w:r>
        <w:rPr>
          <w:b/>
          <w:sz w:val="18"/>
        </w:rPr>
        <w:t>예외 처리:</w:t>
      </w:r>
    </w:p>
    <w:p w14:paraId="0F8F6AEA" w14:textId="77777777" w:rsidR="00AE37EF" w:rsidRDefault="00000000">
      <w:pPr>
        <w:spacing w:after="40"/>
      </w:pPr>
      <w:r>
        <w:rPr>
          <w:sz w:val="18"/>
        </w:rPr>
        <w:t xml:space="preserve">    • TimescaleDB 삽입 실패 시 메트릭 손실 (다음 주기에 재시도하지 않음)</w:t>
      </w:r>
    </w:p>
    <w:p w14:paraId="0C0549C9" w14:textId="77777777" w:rsidR="00AE37EF" w:rsidRDefault="00000000">
      <w:pPr>
        <w:spacing w:after="40"/>
      </w:pPr>
      <w:r>
        <w:rPr>
          <w:sz w:val="18"/>
        </w:rPr>
        <w:t xml:space="preserve">    • psutil 오류 시 시스템 메트릭은 null로 기록 (처리량 메트릭은 유지)</w:t>
      </w:r>
    </w:p>
    <w:p w14:paraId="41EC4F07" w14:textId="77777777" w:rsidR="00AE37EF" w:rsidRDefault="00AE37EF"/>
    <w:p w14:paraId="21A0A36D" w14:textId="77777777" w:rsidR="00AE37EF" w:rsidRDefault="00000000">
      <w:pPr>
        <w:pStyle w:val="31"/>
      </w:pPr>
      <w:r>
        <w:rPr>
          <w:rFonts w:ascii="맑은 고딕" w:eastAsia="맑은 고딕" w:hAnsi="맑은 고딕"/>
        </w:rPr>
        <w:lastRenderedPageBreak/>
        <w:t>6.2.6 타임스탬프 정규화</w:t>
      </w:r>
    </w:p>
    <w:tbl>
      <w:tblPr>
        <w:tblStyle w:val="af9"/>
        <w:tblW w:w="0" w:type="auto"/>
        <w:jc w:val="center"/>
        <w:tblLook w:val="04A0" w:firstRow="1" w:lastRow="0" w:firstColumn="1" w:lastColumn="0" w:noHBand="0" w:noVBand="1"/>
      </w:tblPr>
      <w:tblGrid>
        <w:gridCol w:w="1869"/>
        <w:gridCol w:w="6987"/>
      </w:tblGrid>
      <w:tr w:rsidR="00AE37EF" w14:paraId="33DCC5B0" w14:textId="77777777">
        <w:trPr>
          <w:jc w:val="center"/>
        </w:trPr>
        <w:tc>
          <w:tcPr>
            <w:tcW w:w="1984" w:type="dxa"/>
            <w:shd w:val="clear" w:color="auto" w:fill="2D5F8A"/>
          </w:tcPr>
          <w:p w14:paraId="2AAA44F2" w14:textId="77777777" w:rsidR="00AE37EF" w:rsidRDefault="00000000">
            <w:pPr>
              <w:spacing w:before="20" w:after="20"/>
            </w:pPr>
            <w:r>
              <w:rPr>
                <w:b/>
                <w:color w:val="FFFFFF"/>
                <w:sz w:val="18"/>
              </w:rPr>
              <w:t>함수명</w:t>
            </w:r>
          </w:p>
        </w:tc>
        <w:tc>
          <w:tcPr>
            <w:tcW w:w="7370" w:type="dxa"/>
          </w:tcPr>
          <w:p w14:paraId="6123C22B" w14:textId="77777777" w:rsidR="00AE37EF" w:rsidRDefault="00000000">
            <w:pPr>
              <w:spacing w:before="20" w:after="20"/>
            </w:pPr>
            <w:r>
              <w:rPr>
                <w:sz w:val="18"/>
              </w:rPr>
              <w:t>normalize_timestamp(raw_timestamp: datetime, source_type: str)</w:t>
            </w:r>
          </w:p>
        </w:tc>
      </w:tr>
      <w:tr w:rsidR="00AE37EF" w14:paraId="25E83784" w14:textId="77777777">
        <w:trPr>
          <w:jc w:val="center"/>
        </w:trPr>
        <w:tc>
          <w:tcPr>
            <w:tcW w:w="1984" w:type="dxa"/>
            <w:shd w:val="clear" w:color="auto" w:fill="2D5F8A"/>
          </w:tcPr>
          <w:p w14:paraId="3798B127" w14:textId="77777777" w:rsidR="00AE37EF" w:rsidRDefault="00000000">
            <w:pPr>
              <w:spacing w:before="20" w:after="20"/>
            </w:pPr>
            <w:r>
              <w:rPr>
                <w:b/>
                <w:color w:val="FFFFFF"/>
                <w:sz w:val="18"/>
              </w:rPr>
              <w:t>설명</w:t>
            </w:r>
          </w:p>
        </w:tc>
        <w:tc>
          <w:tcPr>
            <w:tcW w:w="7370" w:type="dxa"/>
          </w:tcPr>
          <w:p w14:paraId="77D0F231" w14:textId="77777777" w:rsidR="00AE37EF" w:rsidRDefault="00000000">
            <w:pPr>
              <w:spacing w:before="20" w:after="20"/>
            </w:pPr>
            <w:r>
              <w:rPr>
                <w:sz w:val="18"/>
              </w:rPr>
              <w:t>다양한 소스에서 수집된 타임스탬프를 UTC 기준으로 정규화합니다. NTP 또는 PTP 동기화를 통해 시간 일관성을 보장하며, 지연시간 보정을 수행합니다.</w:t>
            </w:r>
          </w:p>
        </w:tc>
      </w:tr>
    </w:tbl>
    <w:p w14:paraId="58A68437" w14:textId="77777777" w:rsidR="00AE37EF" w:rsidRDefault="00AE37EF"/>
    <w:p w14:paraId="072B13D7" w14:textId="77777777" w:rsidR="00AE37EF" w:rsidRDefault="00000000">
      <w:r>
        <w:rPr>
          <w:b/>
          <w:sz w:val="18"/>
        </w:rPr>
        <w:t>처리 흐름:</w:t>
      </w:r>
    </w:p>
    <w:p w14:paraId="1AA4DB20" w14:textId="77777777" w:rsidR="00AE37EF" w:rsidRDefault="00000000">
      <w:pPr>
        <w:spacing w:after="40"/>
      </w:pPr>
      <w:r>
        <w:rPr>
          <w:sz w:val="18"/>
        </w:rPr>
        <w:t xml:space="preserve">    1. source_type 검증 (PLC, SCADA, SENSOR, EDGE_DEVICE 등)</w:t>
      </w:r>
    </w:p>
    <w:p w14:paraId="4177210F" w14:textId="77777777" w:rsidR="00AE37EF" w:rsidRDefault="00000000">
      <w:pPr>
        <w:spacing w:after="40"/>
      </w:pPr>
      <w:r>
        <w:rPr>
          <w:sz w:val="18"/>
        </w:rPr>
        <w:t xml:space="preserve">    2. raw_timestamp의 타임존 확인 (타임존 정보 없으면 시스템 타임존 가정)</w:t>
      </w:r>
    </w:p>
    <w:p w14:paraId="123C0C67" w14:textId="77777777" w:rsidR="00AE37EF" w:rsidRDefault="00000000">
      <w:pPr>
        <w:spacing w:after="40"/>
      </w:pPr>
      <w:r>
        <w:rPr>
          <w:sz w:val="18"/>
        </w:rPr>
        <w:t xml:space="preserve">    3. 타임존을 UTC로 변환: utc_timestamp = raw_timestamp.astimezone(timezone.utc)</w:t>
      </w:r>
    </w:p>
    <w:p w14:paraId="24B477A1" w14:textId="77777777" w:rsidR="00AE37EF" w:rsidRDefault="00000000">
      <w:pPr>
        <w:spacing w:after="40"/>
      </w:pPr>
      <w:r>
        <w:rPr>
          <w:sz w:val="18"/>
        </w:rPr>
        <w:t xml:space="preserve">    4. 소스별 지연시간 보정값 조회 (timestamp_offset 테이블)</w:t>
      </w:r>
    </w:p>
    <w:p w14:paraId="3A5E1569" w14:textId="77777777" w:rsidR="00AE37EF" w:rsidRDefault="00000000">
      <w:pPr>
        <w:spacing w:after="40"/>
      </w:pPr>
      <w:r>
        <w:rPr>
          <w:sz w:val="18"/>
        </w:rPr>
        <w:t xml:space="preserve">    5. 보정 적용: corrected_timestamp = utc_timestamp - timedelta(milliseconds=offset_ms)</w:t>
      </w:r>
    </w:p>
    <w:p w14:paraId="46682048" w14:textId="77777777" w:rsidR="00AE37EF" w:rsidRDefault="00000000">
      <w:pPr>
        <w:spacing w:after="40"/>
      </w:pPr>
      <w:r>
        <w:rPr>
          <w:sz w:val="18"/>
        </w:rPr>
        <w:t xml:space="preserve">    6. NTP 서버와 시각 동기화 오차 확인 (ntplib 사용)</w:t>
      </w:r>
    </w:p>
    <w:p w14:paraId="23AB3A68" w14:textId="77777777" w:rsidR="00AE37EF" w:rsidRDefault="00000000">
      <w:pPr>
        <w:spacing w:after="40"/>
      </w:pPr>
      <w:r>
        <w:rPr>
          <w:sz w:val="18"/>
        </w:rPr>
        <w:t xml:space="preserve">    7. 오차가 1초 이상이면 경고 로깅 (시각 동기화 필요)</w:t>
      </w:r>
    </w:p>
    <w:p w14:paraId="7AEC6FDC" w14:textId="77777777" w:rsidR="00AE37EF" w:rsidRDefault="00000000">
      <w:pPr>
        <w:spacing w:after="40"/>
      </w:pPr>
      <w:r>
        <w:rPr>
          <w:sz w:val="18"/>
        </w:rPr>
        <w:t xml:space="preserve">    8. 정규화된 타임스탬프를 ISO 8601 포맷으로 반환</w:t>
      </w:r>
    </w:p>
    <w:p w14:paraId="5B8C4115" w14:textId="77777777" w:rsidR="00AE37EF" w:rsidRDefault="00000000">
      <w:r>
        <w:rPr>
          <w:b/>
          <w:sz w:val="18"/>
        </w:rPr>
        <w:t>예외 처리:</w:t>
      </w:r>
    </w:p>
    <w:p w14:paraId="2EA9ADB4" w14:textId="77777777" w:rsidR="00AE37EF" w:rsidRDefault="00000000">
      <w:pPr>
        <w:spacing w:after="40"/>
      </w:pPr>
      <w:r>
        <w:rPr>
          <w:sz w:val="18"/>
        </w:rPr>
        <w:t xml:space="preserve">    • 타임존 정보 파싱 실패 시 UTC로 가정하고 경고 로깅</w:t>
      </w:r>
    </w:p>
    <w:p w14:paraId="3E799B85" w14:textId="77777777" w:rsidR="00AE37EF" w:rsidRDefault="00000000">
      <w:pPr>
        <w:spacing w:after="40"/>
      </w:pPr>
      <w:r>
        <w:rPr>
          <w:sz w:val="18"/>
        </w:rPr>
        <w:t xml:space="preserve">    • NTP 서버 접근 실패 시 로컬 시각 사용 (동기화 알람 발생)</w:t>
      </w:r>
    </w:p>
    <w:p w14:paraId="5A5021F2" w14:textId="77777777" w:rsidR="00AE37EF" w:rsidRDefault="00000000">
      <w:pPr>
        <w:spacing w:after="40"/>
      </w:pPr>
      <w:r>
        <w:rPr>
          <w:sz w:val="18"/>
        </w:rPr>
        <w:t xml:space="preserve">    • 미래 타임스탬프 (현재 시각 + 1분 초과) 감지 시 경고 로깅</w:t>
      </w:r>
    </w:p>
    <w:p w14:paraId="4F331894" w14:textId="77777777" w:rsidR="00AE37EF" w:rsidRDefault="00AE37EF"/>
    <w:p w14:paraId="7642D388" w14:textId="77777777" w:rsidR="00AE37EF" w:rsidRDefault="00000000">
      <w:pPr>
        <w:pStyle w:val="21"/>
      </w:pPr>
      <w:r>
        <w:rPr>
          <w:rFonts w:ascii="맑은 고딕" w:eastAsia="맑은 고딕" w:hAnsi="맑은 고딕"/>
        </w:rPr>
        <w:t>6.3 API-기능 매핑</w:t>
      </w:r>
    </w:p>
    <w:tbl>
      <w:tblPr>
        <w:tblStyle w:val="af9"/>
        <w:tblW w:w="0" w:type="auto"/>
        <w:jc w:val="center"/>
        <w:tblLook w:val="04A0" w:firstRow="1" w:lastRow="0" w:firstColumn="1" w:lastColumn="0" w:noHBand="0" w:noVBand="1"/>
      </w:tblPr>
      <w:tblGrid>
        <w:gridCol w:w="734"/>
        <w:gridCol w:w="892"/>
        <w:gridCol w:w="3502"/>
        <w:gridCol w:w="2326"/>
        <w:gridCol w:w="1402"/>
      </w:tblGrid>
      <w:tr w:rsidR="00AE37EF" w14:paraId="6A68A7AB" w14:textId="77777777">
        <w:trPr>
          <w:jc w:val="center"/>
        </w:trPr>
        <w:tc>
          <w:tcPr>
            <w:tcW w:w="1134" w:type="dxa"/>
            <w:shd w:val="clear" w:color="auto" w:fill="1B3A5C"/>
          </w:tcPr>
          <w:p w14:paraId="7CBA0C94" w14:textId="77777777" w:rsidR="00AE37EF" w:rsidRDefault="00000000">
            <w:pPr>
              <w:spacing w:before="20" w:after="20"/>
              <w:jc w:val="center"/>
            </w:pPr>
            <w:r>
              <w:rPr>
                <w:b/>
                <w:color w:val="FFFFFF"/>
                <w:sz w:val="18"/>
              </w:rPr>
              <w:t>API ID</w:t>
            </w:r>
          </w:p>
        </w:tc>
        <w:tc>
          <w:tcPr>
            <w:tcW w:w="850" w:type="dxa"/>
            <w:shd w:val="clear" w:color="auto" w:fill="1B3A5C"/>
          </w:tcPr>
          <w:p w14:paraId="0881737E" w14:textId="77777777" w:rsidR="00AE37EF" w:rsidRDefault="00000000">
            <w:pPr>
              <w:spacing w:before="20" w:after="20"/>
              <w:jc w:val="center"/>
            </w:pPr>
            <w:r>
              <w:rPr>
                <w:b/>
                <w:color w:val="FFFFFF"/>
                <w:sz w:val="18"/>
              </w:rPr>
              <w:t>Method</w:t>
            </w:r>
          </w:p>
        </w:tc>
        <w:tc>
          <w:tcPr>
            <w:tcW w:w="2835" w:type="dxa"/>
            <w:shd w:val="clear" w:color="auto" w:fill="1B3A5C"/>
          </w:tcPr>
          <w:p w14:paraId="693867A3" w14:textId="77777777" w:rsidR="00AE37EF" w:rsidRDefault="00000000">
            <w:pPr>
              <w:spacing w:before="20" w:after="20"/>
              <w:jc w:val="center"/>
            </w:pPr>
            <w:r>
              <w:rPr>
                <w:b/>
                <w:color w:val="FFFFFF"/>
                <w:sz w:val="18"/>
              </w:rPr>
              <w:t>엔드포인트</w:t>
            </w:r>
          </w:p>
        </w:tc>
        <w:tc>
          <w:tcPr>
            <w:tcW w:w="1984" w:type="dxa"/>
            <w:shd w:val="clear" w:color="auto" w:fill="1B3A5C"/>
          </w:tcPr>
          <w:p w14:paraId="33ECC144" w14:textId="77777777" w:rsidR="00AE37EF" w:rsidRDefault="00000000">
            <w:pPr>
              <w:spacing w:before="20" w:after="20"/>
              <w:jc w:val="center"/>
            </w:pPr>
            <w:r>
              <w:rPr>
                <w:b/>
                <w:color w:val="FFFFFF"/>
                <w:sz w:val="18"/>
              </w:rPr>
              <w:t>서비스 함수</w:t>
            </w:r>
          </w:p>
        </w:tc>
        <w:tc>
          <w:tcPr>
            <w:tcW w:w="2551" w:type="dxa"/>
            <w:shd w:val="clear" w:color="auto" w:fill="1B3A5C"/>
          </w:tcPr>
          <w:p w14:paraId="1CBF1A82" w14:textId="77777777" w:rsidR="00AE37EF" w:rsidRDefault="00000000">
            <w:pPr>
              <w:spacing w:before="20" w:after="20"/>
              <w:jc w:val="center"/>
            </w:pPr>
            <w:r>
              <w:rPr>
                <w:b/>
                <w:color w:val="FFFFFF"/>
                <w:sz w:val="18"/>
              </w:rPr>
              <w:t>설명</w:t>
            </w:r>
          </w:p>
        </w:tc>
      </w:tr>
      <w:tr w:rsidR="00AE37EF" w14:paraId="36AAC830" w14:textId="77777777">
        <w:trPr>
          <w:jc w:val="center"/>
        </w:trPr>
        <w:tc>
          <w:tcPr>
            <w:tcW w:w="1134" w:type="dxa"/>
          </w:tcPr>
          <w:p w14:paraId="4BF53F09" w14:textId="77777777" w:rsidR="00AE37EF" w:rsidRDefault="00000000">
            <w:pPr>
              <w:spacing w:before="20" w:after="20"/>
            </w:pPr>
            <w:r>
              <w:rPr>
                <w:sz w:val="16"/>
              </w:rPr>
              <w:t>ENG-001</w:t>
            </w:r>
          </w:p>
        </w:tc>
        <w:tc>
          <w:tcPr>
            <w:tcW w:w="850" w:type="dxa"/>
          </w:tcPr>
          <w:p w14:paraId="1A801609" w14:textId="77777777" w:rsidR="00AE37EF" w:rsidRDefault="00000000">
            <w:pPr>
              <w:spacing w:before="20" w:after="20"/>
            </w:pPr>
            <w:r>
              <w:rPr>
                <w:sz w:val="16"/>
              </w:rPr>
              <w:t>GET</w:t>
            </w:r>
          </w:p>
        </w:tc>
        <w:tc>
          <w:tcPr>
            <w:tcW w:w="2835" w:type="dxa"/>
          </w:tcPr>
          <w:p w14:paraId="3EDA21F9" w14:textId="77777777" w:rsidR="00AE37EF" w:rsidRDefault="00000000">
            <w:pPr>
              <w:spacing w:before="20" w:after="20"/>
            </w:pPr>
            <w:r>
              <w:rPr>
                <w:sz w:val="16"/>
              </w:rPr>
              <w:t>/api/v1/engine/instances</w:t>
            </w:r>
          </w:p>
        </w:tc>
        <w:tc>
          <w:tcPr>
            <w:tcW w:w="1984" w:type="dxa"/>
          </w:tcPr>
          <w:p w14:paraId="51562AF8" w14:textId="77777777" w:rsidR="00AE37EF" w:rsidRDefault="00000000">
            <w:pPr>
              <w:spacing w:before="20" w:after="20"/>
            </w:pPr>
            <w:r>
              <w:rPr>
                <w:sz w:val="16"/>
              </w:rPr>
              <w:t>list_instances()</w:t>
            </w:r>
          </w:p>
        </w:tc>
        <w:tc>
          <w:tcPr>
            <w:tcW w:w="2551" w:type="dxa"/>
          </w:tcPr>
          <w:p w14:paraId="71BB39F1" w14:textId="77777777" w:rsidR="00AE37EF" w:rsidRDefault="00000000">
            <w:pPr>
              <w:spacing w:before="20" w:after="20"/>
            </w:pPr>
            <w:r>
              <w:rPr>
                <w:sz w:val="16"/>
              </w:rPr>
              <w:t>엔진 인스턴스 목록 조회</w:t>
            </w:r>
          </w:p>
        </w:tc>
      </w:tr>
      <w:tr w:rsidR="00AE37EF" w14:paraId="4D959750" w14:textId="77777777">
        <w:trPr>
          <w:jc w:val="center"/>
        </w:trPr>
        <w:tc>
          <w:tcPr>
            <w:tcW w:w="1134" w:type="dxa"/>
            <w:shd w:val="clear" w:color="auto" w:fill="F8FAFC"/>
          </w:tcPr>
          <w:p w14:paraId="50CEBA05" w14:textId="77777777" w:rsidR="00AE37EF" w:rsidRDefault="00000000">
            <w:pPr>
              <w:spacing w:before="20" w:after="20"/>
            </w:pPr>
            <w:r>
              <w:rPr>
                <w:sz w:val="16"/>
              </w:rPr>
              <w:t>ENG-002</w:t>
            </w:r>
          </w:p>
        </w:tc>
        <w:tc>
          <w:tcPr>
            <w:tcW w:w="850" w:type="dxa"/>
            <w:shd w:val="clear" w:color="auto" w:fill="F8FAFC"/>
          </w:tcPr>
          <w:p w14:paraId="25C330D4" w14:textId="77777777" w:rsidR="00AE37EF" w:rsidRDefault="00000000">
            <w:pPr>
              <w:spacing w:before="20" w:after="20"/>
            </w:pPr>
            <w:r>
              <w:rPr>
                <w:sz w:val="16"/>
              </w:rPr>
              <w:t>POST</w:t>
            </w:r>
          </w:p>
        </w:tc>
        <w:tc>
          <w:tcPr>
            <w:tcW w:w="2835" w:type="dxa"/>
            <w:shd w:val="clear" w:color="auto" w:fill="F8FAFC"/>
          </w:tcPr>
          <w:p w14:paraId="4C34F4C7" w14:textId="77777777" w:rsidR="00AE37EF" w:rsidRDefault="00000000">
            <w:pPr>
              <w:spacing w:before="20" w:after="20"/>
            </w:pPr>
            <w:r>
              <w:rPr>
                <w:sz w:val="16"/>
              </w:rPr>
              <w:t>/api/v1/engine/instances</w:t>
            </w:r>
          </w:p>
        </w:tc>
        <w:tc>
          <w:tcPr>
            <w:tcW w:w="1984" w:type="dxa"/>
            <w:shd w:val="clear" w:color="auto" w:fill="F8FAFC"/>
          </w:tcPr>
          <w:p w14:paraId="269F663D" w14:textId="77777777" w:rsidR="00AE37EF" w:rsidRDefault="00000000">
            <w:pPr>
              <w:spacing w:before="20" w:after="20"/>
            </w:pPr>
            <w:r>
              <w:rPr>
                <w:sz w:val="16"/>
              </w:rPr>
              <w:t>create_instance()</w:t>
            </w:r>
          </w:p>
        </w:tc>
        <w:tc>
          <w:tcPr>
            <w:tcW w:w="2551" w:type="dxa"/>
            <w:shd w:val="clear" w:color="auto" w:fill="F8FAFC"/>
          </w:tcPr>
          <w:p w14:paraId="4C21F3DF" w14:textId="77777777" w:rsidR="00AE37EF" w:rsidRDefault="00000000">
            <w:pPr>
              <w:spacing w:before="20" w:after="20"/>
            </w:pPr>
            <w:r>
              <w:rPr>
                <w:sz w:val="16"/>
              </w:rPr>
              <w:t>새 엔진 인스턴스 생성</w:t>
            </w:r>
          </w:p>
        </w:tc>
      </w:tr>
      <w:tr w:rsidR="00AE37EF" w14:paraId="30B7A83E" w14:textId="77777777">
        <w:trPr>
          <w:jc w:val="center"/>
        </w:trPr>
        <w:tc>
          <w:tcPr>
            <w:tcW w:w="1134" w:type="dxa"/>
          </w:tcPr>
          <w:p w14:paraId="7EDAC814" w14:textId="77777777" w:rsidR="00AE37EF" w:rsidRDefault="00000000">
            <w:pPr>
              <w:spacing w:before="20" w:after="20"/>
            </w:pPr>
            <w:r>
              <w:rPr>
                <w:sz w:val="16"/>
              </w:rPr>
              <w:t>ENG-003</w:t>
            </w:r>
          </w:p>
        </w:tc>
        <w:tc>
          <w:tcPr>
            <w:tcW w:w="850" w:type="dxa"/>
          </w:tcPr>
          <w:p w14:paraId="2A3A9650" w14:textId="77777777" w:rsidR="00AE37EF" w:rsidRDefault="00000000">
            <w:pPr>
              <w:spacing w:before="20" w:after="20"/>
            </w:pPr>
            <w:r>
              <w:rPr>
                <w:sz w:val="16"/>
              </w:rPr>
              <w:t>GET</w:t>
            </w:r>
          </w:p>
        </w:tc>
        <w:tc>
          <w:tcPr>
            <w:tcW w:w="2835" w:type="dxa"/>
          </w:tcPr>
          <w:p w14:paraId="24A535E2" w14:textId="77777777" w:rsidR="00AE37EF" w:rsidRDefault="00000000">
            <w:pPr>
              <w:spacing w:before="20" w:after="20"/>
            </w:pPr>
            <w:r>
              <w:rPr>
                <w:sz w:val="16"/>
              </w:rPr>
              <w:t>/api/v1/engine/instances/{id}</w:t>
            </w:r>
          </w:p>
        </w:tc>
        <w:tc>
          <w:tcPr>
            <w:tcW w:w="1984" w:type="dxa"/>
          </w:tcPr>
          <w:p w14:paraId="7110E921" w14:textId="77777777" w:rsidR="00AE37EF" w:rsidRDefault="00000000">
            <w:pPr>
              <w:spacing w:before="20" w:after="20"/>
            </w:pPr>
            <w:r>
              <w:rPr>
                <w:sz w:val="16"/>
              </w:rPr>
              <w:t>get_instance()</w:t>
            </w:r>
          </w:p>
        </w:tc>
        <w:tc>
          <w:tcPr>
            <w:tcW w:w="2551" w:type="dxa"/>
          </w:tcPr>
          <w:p w14:paraId="30CC8283" w14:textId="77777777" w:rsidR="00AE37EF" w:rsidRDefault="00000000">
            <w:pPr>
              <w:spacing w:before="20" w:after="20"/>
            </w:pPr>
            <w:r>
              <w:rPr>
                <w:sz w:val="16"/>
              </w:rPr>
              <w:t>엔진 인스턴스 상세 조회</w:t>
            </w:r>
          </w:p>
        </w:tc>
      </w:tr>
      <w:tr w:rsidR="00AE37EF" w14:paraId="7D0F04CD" w14:textId="77777777">
        <w:trPr>
          <w:jc w:val="center"/>
        </w:trPr>
        <w:tc>
          <w:tcPr>
            <w:tcW w:w="1134" w:type="dxa"/>
            <w:shd w:val="clear" w:color="auto" w:fill="F8FAFC"/>
          </w:tcPr>
          <w:p w14:paraId="10BE2566" w14:textId="77777777" w:rsidR="00AE37EF" w:rsidRDefault="00000000">
            <w:pPr>
              <w:spacing w:before="20" w:after="20"/>
            </w:pPr>
            <w:r>
              <w:rPr>
                <w:sz w:val="16"/>
              </w:rPr>
              <w:t>ENG-004</w:t>
            </w:r>
          </w:p>
        </w:tc>
        <w:tc>
          <w:tcPr>
            <w:tcW w:w="850" w:type="dxa"/>
            <w:shd w:val="clear" w:color="auto" w:fill="F8FAFC"/>
          </w:tcPr>
          <w:p w14:paraId="69AD697B" w14:textId="77777777" w:rsidR="00AE37EF" w:rsidRDefault="00000000">
            <w:pPr>
              <w:spacing w:before="20" w:after="20"/>
            </w:pPr>
            <w:r>
              <w:rPr>
                <w:sz w:val="16"/>
              </w:rPr>
              <w:t>PUT</w:t>
            </w:r>
          </w:p>
        </w:tc>
        <w:tc>
          <w:tcPr>
            <w:tcW w:w="2835" w:type="dxa"/>
            <w:shd w:val="clear" w:color="auto" w:fill="F8FAFC"/>
          </w:tcPr>
          <w:p w14:paraId="3CB49310" w14:textId="77777777" w:rsidR="00AE37EF" w:rsidRDefault="00000000">
            <w:pPr>
              <w:spacing w:before="20" w:after="20"/>
            </w:pPr>
            <w:r>
              <w:rPr>
                <w:sz w:val="16"/>
              </w:rPr>
              <w:t>/api/v1/engine/instances/{id}</w:t>
            </w:r>
          </w:p>
        </w:tc>
        <w:tc>
          <w:tcPr>
            <w:tcW w:w="1984" w:type="dxa"/>
            <w:shd w:val="clear" w:color="auto" w:fill="F8FAFC"/>
          </w:tcPr>
          <w:p w14:paraId="767A9E8E" w14:textId="77777777" w:rsidR="00AE37EF" w:rsidRDefault="00000000">
            <w:pPr>
              <w:spacing w:before="20" w:after="20"/>
            </w:pPr>
            <w:r>
              <w:rPr>
                <w:sz w:val="16"/>
              </w:rPr>
              <w:t>update_instance()</w:t>
            </w:r>
          </w:p>
        </w:tc>
        <w:tc>
          <w:tcPr>
            <w:tcW w:w="2551" w:type="dxa"/>
            <w:shd w:val="clear" w:color="auto" w:fill="F8FAFC"/>
          </w:tcPr>
          <w:p w14:paraId="5921B44E" w14:textId="77777777" w:rsidR="00AE37EF" w:rsidRDefault="00000000">
            <w:pPr>
              <w:spacing w:before="20" w:after="20"/>
            </w:pPr>
            <w:r>
              <w:rPr>
                <w:sz w:val="16"/>
              </w:rPr>
              <w:t>엔진 인스턴스 설정 수정</w:t>
            </w:r>
          </w:p>
        </w:tc>
      </w:tr>
      <w:tr w:rsidR="00AE37EF" w14:paraId="4FA88949" w14:textId="77777777">
        <w:trPr>
          <w:jc w:val="center"/>
        </w:trPr>
        <w:tc>
          <w:tcPr>
            <w:tcW w:w="1134" w:type="dxa"/>
          </w:tcPr>
          <w:p w14:paraId="44381EF7" w14:textId="77777777" w:rsidR="00AE37EF" w:rsidRDefault="00000000">
            <w:pPr>
              <w:spacing w:before="20" w:after="20"/>
            </w:pPr>
            <w:r>
              <w:rPr>
                <w:sz w:val="16"/>
              </w:rPr>
              <w:t>ENG-005</w:t>
            </w:r>
          </w:p>
        </w:tc>
        <w:tc>
          <w:tcPr>
            <w:tcW w:w="850" w:type="dxa"/>
          </w:tcPr>
          <w:p w14:paraId="3808B230" w14:textId="77777777" w:rsidR="00AE37EF" w:rsidRDefault="00000000">
            <w:pPr>
              <w:spacing w:before="20" w:after="20"/>
            </w:pPr>
            <w:r>
              <w:rPr>
                <w:sz w:val="16"/>
              </w:rPr>
              <w:t>DELETE</w:t>
            </w:r>
          </w:p>
        </w:tc>
        <w:tc>
          <w:tcPr>
            <w:tcW w:w="2835" w:type="dxa"/>
          </w:tcPr>
          <w:p w14:paraId="40A8A7B7" w14:textId="77777777" w:rsidR="00AE37EF" w:rsidRDefault="00000000">
            <w:pPr>
              <w:spacing w:before="20" w:after="20"/>
            </w:pPr>
            <w:r>
              <w:rPr>
                <w:sz w:val="16"/>
              </w:rPr>
              <w:t>/api/v1/engine/instances/{id}</w:t>
            </w:r>
          </w:p>
        </w:tc>
        <w:tc>
          <w:tcPr>
            <w:tcW w:w="1984" w:type="dxa"/>
          </w:tcPr>
          <w:p w14:paraId="2136EDE0" w14:textId="77777777" w:rsidR="00AE37EF" w:rsidRDefault="00000000">
            <w:pPr>
              <w:spacing w:before="20" w:after="20"/>
            </w:pPr>
            <w:r>
              <w:rPr>
                <w:sz w:val="16"/>
              </w:rPr>
              <w:t>delete_instance()</w:t>
            </w:r>
          </w:p>
        </w:tc>
        <w:tc>
          <w:tcPr>
            <w:tcW w:w="2551" w:type="dxa"/>
          </w:tcPr>
          <w:p w14:paraId="53506E69" w14:textId="77777777" w:rsidR="00AE37EF" w:rsidRDefault="00000000">
            <w:pPr>
              <w:spacing w:before="20" w:after="20"/>
            </w:pPr>
            <w:r>
              <w:rPr>
                <w:sz w:val="16"/>
              </w:rPr>
              <w:t>엔진 인스턴스 삭제</w:t>
            </w:r>
          </w:p>
        </w:tc>
      </w:tr>
      <w:tr w:rsidR="00AE37EF" w14:paraId="20066E4C" w14:textId="77777777">
        <w:trPr>
          <w:jc w:val="center"/>
        </w:trPr>
        <w:tc>
          <w:tcPr>
            <w:tcW w:w="1134" w:type="dxa"/>
            <w:shd w:val="clear" w:color="auto" w:fill="F8FAFC"/>
          </w:tcPr>
          <w:p w14:paraId="0FA798E1" w14:textId="77777777" w:rsidR="00AE37EF" w:rsidRDefault="00000000">
            <w:pPr>
              <w:spacing w:before="20" w:after="20"/>
            </w:pPr>
            <w:r>
              <w:rPr>
                <w:sz w:val="16"/>
              </w:rPr>
              <w:t>ENG-006</w:t>
            </w:r>
          </w:p>
        </w:tc>
        <w:tc>
          <w:tcPr>
            <w:tcW w:w="850" w:type="dxa"/>
            <w:shd w:val="clear" w:color="auto" w:fill="F8FAFC"/>
          </w:tcPr>
          <w:p w14:paraId="2BA09DAC" w14:textId="77777777" w:rsidR="00AE37EF" w:rsidRDefault="00000000">
            <w:pPr>
              <w:spacing w:before="20" w:after="20"/>
            </w:pPr>
            <w:r>
              <w:rPr>
                <w:sz w:val="16"/>
              </w:rPr>
              <w:t>POST</w:t>
            </w:r>
          </w:p>
        </w:tc>
        <w:tc>
          <w:tcPr>
            <w:tcW w:w="2835" w:type="dxa"/>
            <w:shd w:val="clear" w:color="auto" w:fill="F8FAFC"/>
          </w:tcPr>
          <w:p w14:paraId="4BCD9039" w14:textId="77777777" w:rsidR="00AE37EF" w:rsidRDefault="00000000">
            <w:pPr>
              <w:spacing w:before="20" w:after="20"/>
            </w:pPr>
            <w:r>
              <w:rPr>
                <w:sz w:val="16"/>
              </w:rPr>
              <w:t>/api/v1/engine/instances/{id}/start</w:t>
            </w:r>
          </w:p>
        </w:tc>
        <w:tc>
          <w:tcPr>
            <w:tcW w:w="1984" w:type="dxa"/>
            <w:shd w:val="clear" w:color="auto" w:fill="F8FAFC"/>
          </w:tcPr>
          <w:p w14:paraId="2822B226" w14:textId="77777777" w:rsidR="00AE37EF" w:rsidRDefault="00000000">
            <w:pPr>
              <w:spacing w:before="20" w:after="20"/>
            </w:pPr>
            <w:r>
              <w:rPr>
                <w:sz w:val="16"/>
              </w:rPr>
              <w:t>start_instance()</w:t>
            </w:r>
          </w:p>
        </w:tc>
        <w:tc>
          <w:tcPr>
            <w:tcW w:w="2551" w:type="dxa"/>
            <w:shd w:val="clear" w:color="auto" w:fill="F8FAFC"/>
          </w:tcPr>
          <w:p w14:paraId="561934AB" w14:textId="77777777" w:rsidR="00AE37EF" w:rsidRDefault="00000000">
            <w:pPr>
              <w:spacing w:before="20" w:after="20"/>
            </w:pPr>
            <w:r>
              <w:rPr>
                <w:sz w:val="16"/>
              </w:rPr>
              <w:t>엔진 인스턴스 시작</w:t>
            </w:r>
          </w:p>
        </w:tc>
      </w:tr>
      <w:tr w:rsidR="00AE37EF" w14:paraId="2143B6F1" w14:textId="77777777">
        <w:trPr>
          <w:jc w:val="center"/>
        </w:trPr>
        <w:tc>
          <w:tcPr>
            <w:tcW w:w="1134" w:type="dxa"/>
          </w:tcPr>
          <w:p w14:paraId="31C21BD9" w14:textId="77777777" w:rsidR="00AE37EF" w:rsidRDefault="00000000">
            <w:pPr>
              <w:spacing w:before="20" w:after="20"/>
            </w:pPr>
            <w:r>
              <w:rPr>
                <w:sz w:val="16"/>
              </w:rPr>
              <w:t>ENG-</w:t>
            </w:r>
            <w:r>
              <w:rPr>
                <w:sz w:val="16"/>
              </w:rPr>
              <w:lastRenderedPageBreak/>
              <w:t>007</w:t>
            </w:r>
          </w:p>
        </w:tc>
        <w:tc>
          <w:tcPr>
            <w:tcW w:w="850" w:type="dxa"/>
          </w:tcPr>
          <w:p w14:paraId="7EB31D2F" w14:textId="77777777" w:rsidR="00AE37EF" w:rsidRDefault="00000000">
            <w:pPr>
              <w:spacing w:before="20" w:after="20"/>
            </w:pPr>
            <w:r>
              <w:rPr>
                <w:sz w:val="16"/>
              </w:rPr>
              <w:lastRenderedPageBreak/>
              <w:t>POST</w:t>
            </w:r>
          </w:p>
        </w:tc>
        <w:tc>
          <w:tcPr>
            <w:tcW w:w="2835" w:type="dxa"/>
          </w:tcPr>
          <w:p w14:paraId="38738D9C" w14:textId="77777777" w:rsidR="00AE37EF" w:rsidRDefault="00000000">
            <w:pPr>
              <w:spacing w:before="20" w:after="20"/>
            </w:pPr>
            <w:r>
              <w:rPr>
                <w:sz w:val="16"/>
              </w:rPr>
              <w:t>/api/v1/engine/instances/{id}/stop</w:t>
            </w:r>
          </w:p>
        </w:tc>
        <w:tc>
          <w:tcPr>
            <w:tcW w:w="1984" w:type="dxa"/>
          </w:tcPr>
          <w:p w14:paraId="440C64FA" w14:textId="77777777" w:rsidR="00AE37EF" w:rsidRDefault="00000000">
            <w:pPr>
              <w:spacing w:before="20" w:after="20"/>
            </w:pPr>
            <w:r>
              <w:rPr>
                <w:sz w:val="16"/>
              </w:rPr>
              <w:t>stop_instance()</w:t>
            </w:r>
          </w:p>
        </w:tc>
        <w:tc>
          <w:tcPr>
            <w:tcW w:w="2551" w:type="dxa"/>
          </w:tcPr>
          <w:p w14:paraId="2A8A935A" w14:textId="77777777" w:rsidR="00AE37EF" w:rsidRDefault="00000000">
            <w:pPr>
              <w:spacing w:before="20" w:after="20"/>
            </w:pPr>
            <w:r>
              <w:rPr>
                <w:sz w:val="16"/>
              </w:rPr>
              <w:t xml:space="preserve">엔진 인스턴스 </w:t>
            </w:r>
            <w:r>
              <w:rPr>
                <w:sz w:val="16"/>
              </w:rPr>
              <w:lastRenderedPageBreak/>
              <w:t>중지</w:t>
            </w:r>
          </w:p>
        </w:tc>
      </w:tr>
      <w:tr w:rsidR="00AE37EF" w14:paraId="4A7ACD08" w14:textId="77777777">
        <w:trPr>
          <w:jc w:val="center"/>
        </w:trPr>
        <w:tc>
          <w:tcPr>
            <w:tcW w:w="1134" w:type="dxa"/>
            <w:shd w:val="clear" w:color="auto" w:fill="F8FAFC"/>
          </w:tcPr>
          <w:p w14:paraId="3DCE0DD3" w14:textId="77777777" w:rsidR="00AE37EF" w:rsidRDefault="00000000">
            <w:pPr>
              <w:spacing w:before="20" w:after="20"/>
            </w:pPr>
            <w:r>
              <w:rPr>
                <w:sz w:val="16"/>
              </w:rPr>
              <w:lastRenderedPageBreak/>
              <w:t>ENG-008</w:t>
            </w:r>
          </w:p>
        </w:tc>
        <w:tc>
          <w:tcPr>
            <w:tcW w:w="850" w:type="dxa"/>
            <w:shd w:val="clear" w:color="auto" w:fill="F8FAFC"/>
          </w:tcPr>
          <w:p w14:paraId="24F51C10" w14:textId="77777777" w:rsidR="00AE37EF" w:rsidRDefault="00000000">
            <w:pPr>
              <w:spacing w:before="20" w:after="20"/>
            </w:pPr>
            <w:r>
              <w:rPr>
                <w:sz w:val="16"/>
              </w:rPr>
              <w:t>GET</w:t>
            </w:r>
          </w:p>
        </w:tc>
        <w:tc>
          <w:tcPr>
            <w:tcW w:w="2835" w:type="dxa"/>
            <w:shd w:val="clear" w:color="auto" w:fill="F8FAFC"/>
          </w:tcPr>
          <w:p w14:paraId="6A42656E" w14:textId="77777777" w:rsidR="00AE37EF" w:rsidRDefault="00000000">
            <w:pPr>
              <w:spacing w:before="20" w:after="20"/>
            </w:pPr>
            <w:r>
              <w:rPr>
                <w:sz w:val="16"/>
              </w:rPr>
              <w:t>/api/v1/engine/instances/{id}/status</w:t>
            </w:r>
          </w:p>
        </w:tc>
        <w:tc>
          <w:tcPr>
            <w:tcW w:w="1984" w:type="dxa"/>
            <w:shd w:val="clear" w:color="auto" w:fill="F8FAFC"/>
          </w:tcPr>
          <w:p w14:paraId="103A2214" w14:textId="77777777" w:rsidR="00AE37EF" w:rsidRDefault="00000000">
            <w:pPr>
              <w:spacing w:before="20" w:after="20"/>
            </w:pPr>
            <w:r>
              <w:rPr>
                <w:sz w:val="16"/>
              </w:rPr>
              <w:t>get_instance_status()</w:t>
            </w:r>
          </w:p>
        </w:tc>
        <w:tc>
          <w:tcPr>
            <w:tcW w:w="2551" w:type="dxa"/>
            <w:shd w:val="clear" w:color="auto" w:fill="F8FAFC"/>
          </w:tcPr>
          <w:p w14:paraId="213A0912" w14:textId="77777777" w:rsidR="00AE37EF" w:rsidRDefault="00000000">
            <w:pPr>
              <w:spacing w:before="20" w:after="20"/>
            </w:pPr>
            <w:r>
              <w:rPr>
                <w:sz w:val="16"/>
              </w:rPr>
              <w:t>엔진 인스턴스 상태 조회</w:t>
            </w:r>
          </w:p>
        </w:tc>
      </w:tr>
      <w:tr w:rsidR="00AE37EF" w14:paraId="6CA1C1C2" w14:textId="77777777">
        <w:trPr>
          <w:jc w:val="center"/>
        </w:trPr>
        <w:tc>
          <w:tcPr>
            <w:tcW w:w="1134" w:type="dxa"/>
          </w:tcPr>
          <w:p w14:paraId="64188F69" w14:textId="77777777" w:rsidR="00AE37EF" w:rsidRDefault="00000000">
            <w:pPr>
              <w:spacing w:before="20" w:after="20"/>
            </w:pPr>
            <w:r>
              <w:rPr>
                <w:sz w:val="16"/>
              </w:rPr>
              <w:t>ENG-009</w:t>
            </w:r>
          </w:p>
        </w:tc>
        <w:tc>
          <w:tcPr>
            <w:tcW w:w="850" w:type="dxa"/>
          </w:tcPr>
          <w:p w14:paraId="1D429161" w14:textId="77777777" w:rsidR="00AE37EF" w:rsidRDefault="00000000">
            <w:pPr>
              <w:spacing w:before="20" w:after="20"/>
            </w:pPr>
            <w:r>
              <w:rPr>
                <w:sz w:val="16"/>
              </w:rPr>
              <w:t>GET</w:t>
            </w:r>
          </w:p>
        </w:tc>
        <w:tc>
          <w:tcPr>
            <w:tcW w:w="2835" w:type="dxa"/>
          </w:tcPr>
          <w:p w14:paraId="1DCFEEBD" w14:textId="77777777" w:rsidR="00AE37EF" w:rsidRDefault="00000000">
            <w:pPr>
              <w:spacing w:before="20" w:after="20"/>
            </w:pPr>
            <w:r>
              <w:rPr>
                <w:sz w:val="16"/>
              </w:rPr>
              <w:t>/api/v1/engine/plugins</w:t>
            </w:r>
          </w:p>
        </w:tc>
        <w:tc>
          <w:tcPr>
            <w:tcW w:w="1984" w:type="dxa"/>
          </w:tcPr>
          <w:p w14:paraId="4D067A7D" w14:textId="77777777" w:rsidR="00AE37EF" w:rsidRDefault="00000000">
            <w:pPr>
              <w:spacing w:before="20" w:after="20"/>
            </w:pPr>
            <w:r>
              <w:rPr>
                <w:sz w:val="16"/>
              </w:rPr>
              <w:t>list_plugins()</w:t>
            </w:r>
          </w:p>
        </w:tc>
        <w:tc>
          <w:tcPr>
            <w:tcW w:w="2551" w:type="dxa"/>
          </w:tcPr>
          <w:p w14:paraId="0C95DF3C" w14:textId="77777777" w:rsidR="00AE37EF" w:rsidRDefault="00000000">
            <w:pPr>
              <w:spacing w:before="20" w:after="20"/>
            </w:pPr>
            <w:r>
              <w:rPr>
                <w:sz w:val="16"/>
              </w:rPr>
              <w:t>사용 가능한 플러그인 목록 조회</w:t>
            </w:r>
          </w:p>
        </w:tc>
      </w:tr>
      <w:tr w:rsidR="00AE37EF" w14:paraId="250E7EC2" w14:textId="77777777">
        <w:trPr>
          <w:jc w:val="center"/>
        </w:trPr>
        <w:tc>
          <w:tcPr>
            <w:tcW w:w="1134" w:type="dxa"/>
            <w:shd w:val="clear" w:color="auto" w:fill="F8FAFC"/>
          </w:tcPr>
          <w:p w14:paraId="14931BD3" w14:textId="77777777" w:rsidR="00AE37EF" w:rsidRDefault="00000000">
            <w:pPr>
              <w:spacing w:before="20" w:after="20"/>
            </w:pPr>
            <w:r>
              <w:rPr>
                <w:sz w:val="16"/>
              </w:rPr>
              <w:t>ENG-010</w:t>
            </w:r>
          </w:p>
        </w:tc>
        <w:tc>
          <w:tcPr>
            <w:tcW w:w="850" w:type="dxa"/>
            <w:shd w:val="clear" w:color="auto" w:fill="F8FAFC"/>
          </w:tcPr>
          <w:p w14:paraId="6A9F3A27" w14:textId="77777777" w:rsidR="00AE37EF" w:rsidRDefault="00000000">
            <w:pPr>
              <w:spacing w:before="20" w:after="20"/>
            </w:pPr>
            <w:r>
              <w:rPr>
                <w:sz w:val="16"/>
              </w:rPr>
              <w:t>POST</w:t>
            </w:r>
          </w:p>
        </w:tc>
        <w:tc>
          <w:tcPr>
            <w:tcW w:w="2835" w:type="dxa"/>
            <w:shd w:val="clear" w:color="auto" w:fill="F8FAFC"/>
          </w:tcPr>
          <w:p w14:paraId="7986D576" w14:textId="77777777" w:rsidR="00AE37EF" w:rsidRDefault="00000000">
            <w:pPr>
              <w:spacing w:before="20" w:after="20"/>
            </w:pPr>
            <w:r>
              <w:rPr>
                <w:sz w:val="16"/>
              </w:rPr>
              <w:t>/api/v1/engine/plugins/register</w:t>
            </w:r>
          </w:p>
        </w:tc>
        <w:tc>
          <w:tcPr>
            <w:tcW w:w="1984" w:type="dxa"/>
            <w:shd w:val="clear" w:color="auto" w:fill="F8FAFC"/>
          </w:tcPr>
          <w:p w14:paraId="44B81444" w14:textId="77777777" w:rsidR="00AE37EF" w:rsidRDefault="00000000">
            <w:pPr>
              <w:spacing w:before="20" w:after="20"/>
            </w:pPr>
            <w:r>
              <w:rPr>
                <w:sz w:val="16"/>
              </w:rPr>
              <w:t>register_plugin()</w:t>
            </w:r>
          </w:p>
        </w:tc>
        <w:tc>
          <w:tcPr>
            <w:tcW w:w="2551" w:type="dxa"/>
            <w:shd w:val="clear" w:color="auto" w:fill="F8FAFC"/>
          </w:tcPr>
          <w:p w14:paraId="64EE4D0B" w14:textId="77777777" w:rsidR="00AE37EF" w:rsidRDefault="00000000">
            <w:pPr>
              <w:spacing w:before="20" w:after="20"/>
            </w:pPr>
            <w:r>
              <w:rPr>
                <w:sz w:val="16"/>
              </w:rPr>
              <w:t>새 플러그인 등록</w:t>
            </w:r>
          </w:p>
        </w:tc>
      </w:tr>
      <w:tr w:rsidR="00AE37EF" w14:paraId="4546823D" w14:textId="77777777">
        <w:trPr>
          <w:jc w:val="center"/>
        </w:trPr>
        <w:tc>
          <w:tcPr>
            <w:tcW w:w="1134" w:type="dxa"/>
          </w:tcPr>
          <w:p w14:paraId="38219133" w14:textId="77777777" w:rsidR="00AE37EF" w:rsidRDefault="00000000">
            <w:pPr>
              <w:spacing w:before="20" w:after="20"/>
            </w:pPr>
            <w:r>
              <w:rPr>
                <w:sz w:val="16"/>
              </w:rPr>
              <w:t>ENG-011</w:t>
            </w:r>
          </w:p>
        </w:tc>
        <w:tc>
          <w:tcPr>
            <w:tcW w:w="850" w:type="dxa"/>
          </w:tcPr>
          <w:p w14:paraId="7ACC1842" w14:textId="77777777" w:rsidR="00AE37EF" w:rsidRDefault="00000000">
            <w:pPr>
              <w:spacing w:before="20" w:after="20"/>
            </w:pPr>
            <w:r>
              <w:rPr>
                <w:sz w:val="16"/>
              </w:rPr>
              <w:t>POST</w:t>
            </w:r>
          </w:p>
        </w:tc>
        <w:tc>
          <w:tcPr>
            <w:tcW w:w="2835" w:type="dxa"/>
          </w:tcPr>
          <w:p w14:paraId="02CB87CD" w14:textId="77777777" w:rsidR="00AE37EF" w:rsidRDefault="00000000">
            <w:pPr>
              <w:spacing w:before="20" w:after="20"/>
            </w:pPr>
            <w:r>
              <w:rPr>
                <w:sz w:val="16"/>
              </w:rPr>
              <w:t>/api/v1/engine/plugins/{name}/load</w:t>
            </w:r>
          </w:p>
        </w:tc>
        <w:tc>
          <w:tcPr>
            <w:tcW w:w="1984" w:type="dxa"/>
          </w:tcPr>
          <w:p w14:paraId="552585A2" w14:textId="77777777" w:rsidR="00AE37EF" w:rsidRDefault="00000000">
            <w:pPr>
              <w:spacing w:before="20" w:after="20"/>
            </w:pPr>
            <w:r>
              <w:rPr>
                <w:sz w:val="16"/>
              </w:rPr>
              <w:t>load_plugin()</w:t>
            </w:r>
          </w:p>
        </w:tc>
        <w:tc>
          <w:tcPr>
            <w:tcW w:w="2551" w:type="dxa"/>
          </w:tcPr>
          <w:p w14:paraId="1B84809B" w14:textId="77777777" w:rsidR="00AE37EF" w:rsidRDefault="00000000">
            <w:pPr>
              <w:spacing w:before="20" w:after="20"/>
            </w:pPr>
            <w:r>
              <w:rPr>
                <w:sz w:val="16"/>
              </w:rPr>
              <w:t>플러그인 동적 로딩</w:t>
            </w:r>
          </w:p>
        </w:tc>
      </w:tr>
      <w:tr w:rsidR="00AE37EF" w14:paraId="1F74FB0B" w14:textId="77777777">
        <w:trPr>
          <w:jc w:val="center"/>
        </w:trPr>
        <w:tc>
          <w:tcPr>
            <w:tcW w:w="1134" w:type="dxa"/>
            <w:shd w:val="clear" w:color="auto" w:fill="F8FAFC"/>
          </w:tcPr>
          <w:p w14:paraId="3CFF4663" w14:textId="77777777" w:rsidR="00AE37EF" w:rsidRDefault="00000000">
            <w:pPr>
              <w:spacing w:before="20" w:after="20"/>
            </w:pPr>
            <w:r>
              <w:rPr>
                <w:sz w:val="16"/>
              </w:rPr>
              <w:t>ENG-012</w:t>
            </w:r>
          </w:p>
        </w:tc>
        <w:tc>
          <w:tcPr>
            <w:tcW w:w="850" w:type="dxa"/>
            <w:shd w:val="clear" w:color="auto" w:fill="F8FAFC"/>
          </w:tcPr>
          <w:p w14:paraId="283C10D8" w14:textId="77777777" w:rsidR="00AE37EF" w:rsidRDefault="00000000">
            <w:pPr>
              <w:spacing w:before="20" w:after="20"/>
            </w:pPr>
            <w:r>
              <w:rPr>
                <w:sz w:val="16"/>
              </w:rPr>
              <w:t>POST</w:t>
            </w:r>
          </w:p>
        </w:tc>
        <w:tc>
          <w:tcPr>
            <w:tcW w:w="2835" w:type="dxa"/>
            <w:shd w:val="clear" w:color="auto" w:fill="F8FAFC"/>
          </w:tcPr>
          <w:p w14:paraId="235EEFE2" w14:textId="77777777" w:rsidR="00AE37EF" w:rsidRDefault="00000000">
            <w:pPr>
              <w:spacing w:before="20" w:after="20"/>
            </w:pPr>
            <w:r>
              <w:rPr>
                <w:sz w:val="16"/>
              </w:rPr>
              <w:t>/api/v1/engine/plugins/{name}/unload</w:t>
            </w:r>
          </w:p>
        </w:tc>
        <w:tc>
          <w:tcPr>
            <w:tcW w:w="1984" w:type="dxa"/>
            <w:shd w:val="clear" w:color="auto" w:fill="F8FAFC"/>
          </w:tcPr>
          <w:p w14:paraId="0C257A89" w14:textId="77777777" w:rsidR="00AE37EF" w:rsidRDefault="00000000">
            <w:pPr>
              <w:spacing w:before="20" w:after="20"/>
            </w:pPr>
            <w:r>
              <w:rPr>
                <w:sz w:val="16"/>
              </w:rPr>
              <w:t>unload_plugin()</w:t>
            </w:r>
          </w:p>
        </w:tc>
        <w:tc>
          <w:tcPr>
            <w:tcW w:w="2551" w:type="dxa"/>
            <w:shd w:val="clear" w:color="auto" w:fill="F8FAFC"/>
          </w:tcPr>
          <w:p w14:paraId="14DA8D8C" w14:textId="77777777" w:rsidR="00AE37EF" w:rsidRDefault="00000000">
            <w:pPr>
              <w:spacing w:before="20" w:after="20"/>
            </w:pPr>
            <w:r>
              <w:rPr>
                <w:sz w:val="16"/>
              </w:rPr>
              <w:t>플러그인 언로드</w:t>
            </w:r>
          </w:p>
        </w:tc>
      </w:tr>
      <w:tr w:rsidR="00AE37EF" w14:paraId="6432E844" w14:textId="77777777">
        <w:trPr>
          <w:jc w:val="center"/>
        </w:trPr>
        <w:tc>
          <w:tcPr>
            <w:tcW w:w="1134" w:type="dxa"/>
          </w:tcPr>
          <w:p w14:paraId="65CF9DE6" w14:textId="77777777" w:rsidR="00AE37EF" w:rsidRDefault="00000000">
            <w:pPr>
              <w:spacing w:before="20" w:after="20"/>
            </w:pPr>
            <w:r>
              <w:rPr>
                <w:sz w:val="16"/>
              </w:rPr>
              <w:t>ENG-013</w:t>
            </w:r>
          </w:p>
        </w:tc>
        <w:tc>
          <w:tcPr>
            <w:tcW w:w="850" w:type="dxa"/>
          </w:tcPr>
          <w:p w14:paraId="68E976A4" w14:textId="77777777" w:rsidR="00AE37EF" w:rsidRDefault="00000000">
            <w:pPr>
              <w:spacing w:before="20" w:after="20"/>
            </w:pPr>
            <w:r>
              <w:rPr>
                <w:sz w:val="16"/>
              </w:rPr>
              <w:t>GET</w:t>
            </w:r>
          </w:p>
        </w:tc>
        <w:tc>
          <w:tcPr>
            <w:tcW w:w="2835" w:type="dxa"/>
          </w:tcPr>
          <w:p w14:paraId="5F79559B" w14:textId="77777777" w:rsidR="00AE37EF" w:rsidRDefault="00000000">
            <w:pPr>
              <w:spacing w:before="20" w:after="20"/>
            </w:pPr>
            <w:r>
              <w:rPr>
                <w:sz w:val="16"/>
              </w:rPr>
              <w:t>/api/v1/engine/plugins/{name}/config</w:t>
            </w:r>
          </w:p>
        </w:tc>
        <w:tc>
          <w:tcPr>
            <w:tcW w:w="1984" w:type="dxa"/>
          </w:tcPr>
          <w:p w14:paraId="4CD607F4" w14:textId="77777777" w:rsidR="00AE37EF" w:rsidRDefault="00000000">
            <w:pPr>
              <w:spacing w:before="20" w:after="20"/>
            </w:pPr>
            <w:r>
              <w:rPr>
                <w:sz w:val="16"/>
              </w:rPr>
              <w:t>get_plugin_config()</w:t>
            </w:r>
          </w:p>
        </w:tc>
        <w:tc>
          <w:tcPr>
            <w:tcW w:w="2551" w:type="dxa"/>
          </w:tcPr>
          <w:p w14:paraId="49FC0404" w14:textId="77777777" w:rsidR="00AE37EF" w:rsidRDefault="00000000">
            <w:pPr>
              <w:spacing w:before="20" w:after="20"/>
            </w:pPr>
            <w:r>
              <w:rPr>
                <w:sz w:val="16"/>
              </w:rPr>
              <w:t>플러그인 설정 조회</w:t>
            </w:r>
          </w:p>
        </w:tc>
      </w:tr>
      <w:tr w:rsidR="00AE37EF" w14:paraId="7EBD5093" w14:textId="77777777">
        <w:trPr>
          <w:jc w:val="center"/>
        </w:trPr>
        <w:tc>
          <w:tcPr>
            <w:tcW w:w="1134" w:type="dxa"/>
            <w:shd w:val="clear" w:color="auto" w:fill="F8FAFC"/>
          </w:tcPr>
          <w:p w14:paraId="1005583D" w14:textId="77777777" w:rsidR="00AE37EF" w:rsidRDefault="00000000">
            <w:pPr>
              <w:spacing w:before="20" w:after="20"/>
            </w:pPr>
            <w:r>
              <w:rPr>
                <w:sz w:val="16"/>
              </w:rPr>
              <w:t>ENG-014</w:t>
            </w:r>
          </w:p>
        </w:tc>
        <w:tc>
          <w:tcPr>
            <w:tcW w:w="850" w:type="dxa"/>
            <w:shd w:val="clear" w:color="auto" w:fill="F8FAFC"/>
          </w:tcPr>
          <w:p w14:paraId="3816E657" w14:textId="77777777" w:rsidR="00AE37EF" w:rsidRDefault="00000000">
            <w:pPr>
              <w:spacing w:before="20" w:after="20"/>
            </w:pPr>
            <w:r>
              <w:rPr>
                <w:sz w:val="16"/>
              </w:rPr>
              <w:t>PUT</w:t>
            </w:r>
          </w:p>
        </w:tc>
        <w:tc>
          <w:tcPr>
            <w:tcW w:w="2835" w:type="dxa"/>
            <w:shd w:val="clear" w:color="auto" w:fill="F8FAFC"/>
          </w:tcPr>
          <w:p w14:paraId="618F6AB3" w14:textId="77777777" w:rsidR="00AE37EF" w:rsidRDefault="00000000">
            <w:pPr>
              <w:spacing w:before="20" w:after="20"/>
            </w:pPr>
            <w:r>
              <w:rPr>
                <w:sz w:val="16"/>
              </w:rPr>
              <w:t>/api/v1/engine/plugins/{name}/config</w:t>
            </w:r>
          </w:p>
        </w:tc>
        <w:tc>
          <w:tcPr>
            <w:tcW w:w="1984" w:type="dxa"/>
            <w:shd w:val="clear" w:color="auto" w:fill="F8FAFC"/>
          </w:tcPr>
          <w:p w14:paraId="55FD3FB9" w14:textId="77777777" w:rsidR="00AE37EF" w:rsidRDefault="00000000">
            <w:pPr>
              <w:spacing w:before="20" w:after="20"/>
            </w:pPr>
            <w:r>
              <w:rPr>
                <w:sz w:val="16"/>
              </w:rPr>
              <w:t>update_plugin_config()</w:t>
            </w:r>
          </w:p>
        </w:tc>
        <w:tc>
          <w:tcPr>
            <w:tcW w:w="2551" w:type="dxa"/>
            <w:shd w:val="clear" w:color="auto" w:fill="F8FAFC"/>
          </w:tcPr>
          <w:p w14:paraId="6F828F38" w14:textId="77777777" w:rsidR="00AE37EF" w:rsidRDefault="00000000">
            <w:pPr>
              <w:spacing w:before="20" w:after="20"/>
            </w:pPr>
            <w:r>
              <w:rPr>
                <w:sz w:val="16"/>
              </w:rPr>
              <w:t>플러그인 설정 수정</w:t>
            </w:r>
          </w:p>
        </w:tc>
      </w:tr>
      <w:tr w:rsidR="00AE37EF" w14:paraId="3F455DEC" w14:textId="77777777">
        <w:trPr>
          <w:jc w:val="center"/>
        </w:trPr>
        <w:tc>
          <w:tcPr>
            <w:tcW w:w="1134" w:type="dxa"/>
          </w:tcPr>
          <w:p w14:paraId="3FC9138F" w14:textId="77777777" w:rsidR="00AE37EF" w:rsidRDefault="00000000">
            <w:pPr>
              <w:spacing w:before="20" w:after="20"/>
            </w:pPr>
            <w:r>
              <w:rPr>
                <w:sz w:val="16"/>
              </w:rPr>
              <w:t>ENG-015</w:t>
            </w:r>
          </w:p>
        </w:tc>
        <w:tc>
          <w:tcPr>
            <w:tcW w:w="850" w:type="dxa"/>
          </w:tcPr>
          <w:p w14:paraId="20002E0B" w14:textId="77777777" w:rsidR="00AE37EF" w:rsidRDefault="00000000">
            <w:pPr>
              <w:spacing w:before="20" w:after="20"/>
            </w:pPr>
            <w:r>
              <w:rPr>
                <w:sz w:val="16"/>
              </w:rPr>
              <w:t>GET</w:t>
            </w:r>
          </w:p>
        </w:tc>
        <w:tc>
          <w:tcPr>
            <w:tcW w:w="2835" w:type="dxa"/>
          </w:tcPr>
          <w:p w14:paraId="41F30E59" w14:textId="77777777" w:rsidR="00AE37EF" w:rsidRDefault="00000000">
            <w:pPr>
              <w:spacing w:before="20" w:after="20"/>
            </w:pPr>
            <w:r>
              <w:rPr>
                <w:sz w:val="16"/>
              </w:rPr>
              <w:t>/api/v1/engine/timestamp/config</w:t>
            </w:r>
          </w:p>
        </w:tc>
        <w:tc>
          <w:tcPr>
            <w:tcW w:w="1984" w:type="dxa"/>
          </w:tcPr>
          <w:p w14:paraId="247A4892" w14:textId="77777777" w:rsidR="00AE37EF" w:rsidRDefault="00000000">
            <w:pPr>
              <w:spacing w:before="20" w:after="20"/>
            </w:pPr>
            <w:r>
              <w:rPr>
                <w:sz w:val="16"/>
              </w:rPr>
              <w:t>get_timestamp_config()</w:t>
            </w:r>
          </w:p>
        </w:tc>
        <w:tc>
          <w:tcPr>
            <w:tcW w:w="2551" w:type="dxa"/>
          </w:tcPr>
          <w:p w14:paraId="023ED386" w14:textId="77777777" w:rsidR="00AE37EF" w:rsidRDefault="00000000">
            <w:pPr>
              <w:spacing w:before="20" w:after="20"/>
            </w:pPr>
            <w:r>
              <w:rPr>
                <w:sz w:val="16"/>
              </w:rPr>
              <w:t>타임스탬프 정규화 설정 조회</w:t>
            </w:r>
          </w:p>
        </w:tc>
      </w:tr>
      <w:tr w:rsidR="00AE37EF" w14:paraId="41F105E9" w14:textId="77777777">
        <w:trPr>
          <w:jc w:val="center"/>
        </w:trPr>
        <w:tc>
          <w:tcPr>
            <w:tcW w:w="1134" w:type="dxa"/>
            <w:shd w:val="clear" w:color="auto" w:fill="F8FAFC"/>
          </w:tcPr>
          <w:p w14:paraId="633100F3" w14:textId="77777777" w:rsidR="00AE37EF" w:rsidRDefault="00000000">
            <w:pPr>
              <w:spacing w:before="20" w:after="20"/>
            </w:pPr>
            <w:r>
              <w:rPr>
                <w:sz w:val="16"/>
              </w:rPr>
              <w:t>ENG-016</w:t>
            </w:r>
          </w:p>
        </w:tc>
        <w:tc>
          <w:tcPr>
            <w:tcW w:w="850" w:type="dxa"/>
            <w:shd w:val="clear" w:color="auto" w:fill="F8FAFC"/>
          </w:tcPr>
          <w:p w14:paraId="69FE4F6E" w14:textId="77777777" w:rsidR="00AE37EF" w:rsidRDefault="00000000">
            <w:pPr>
              <w:spacing w:before="20" w:after="20"/>
            </w:pPr>
            <w:r>
              <w:rPr>
                <w:sz w:val="16"/>
              </w:rPr>
              <w:t>PUT</w:t>
            </w:r>
          </w:p>
        </w:tc>
        <w:tc>
          <w:tcPr>
            <w:tcW w:w="2835" w:type="dxa"/>
            <w:shd w:val="clear" w:color="auto" w:fill="F8FAFC"/>
          </w:tcPr>
          <w:p w14:paraId="5C3A110A" w14:textId="77777777" w:rsidR="00AE37EF" w:rsidRDefault="00000000">
            <w:pPr>
              <w:spacing w:before="20" w:after="20"/>
            </w:pPr>
            <w:r>
              <w:rPr>
                <w:sz w:val="16"/>
              </w:rPr>
              <w:t>/api/v1/engine/timestamp/config</w:t>
            </w:r>
          </w:p>
        </w:tc>
        <w:tc>
          <w:tcPr>
            <w:tcW w:w="1984" w:type="dxa"/>
            <w:shd w:val="clear" w:color="auto" w:fill="F8FAFC"/>
          </w:tcPr>
          <w:p w14:paraId="3AACA3EB" w14:textId="77777777" w:rsidR="00AE37EF" w:rsidRDefault="00000000">
            <w:pPr>
              <w:spacing w:before="20" w:after="20"/>
            </w:pPr>
            <w:r>
              <w:rPr>
                <w:sz w:val="16"/>
              </w:rPr>
              <w:t>update_timestamp_config()</w:t>
            </w:r>
          </w:p>
        </w:tc>
        <w:tc>
          <w:tcPr>
            <w:tcW w:w="2551" w:type="dxa"/>
            <w:shd w:val="clear" w:color="auto" w:fill="F8FAFC"/>
          </w:tcPr>
          <w:p w14:paraId="0C194ECF" w14:textId="77777777" w:rsidR="00AE37EF" w:rsidRDefault="00000000">
            <w:pPr>
              <w:spacing w:before="20" w:after="20"/>
            </w:pPr>
            <w:r>
              <w:rPr>
                <w:sz w:val="16"/>
              </w:rPr>
              <w:t>타임스탬프 정규화 설정 수정</w:t>
            </w:r>
          </w:p>
        </w:tc>
      </w:tr>
      <w:tr w:rsidR="00AE37EF" w14:paraId="3721AD5E" w14:textId="77777777">
        <w:trPr>
          <w:jc w:val="center"/>
        </w:trPr>
        <w:tc>
          <w:tcPr>
            <w:tcW w:w="1134" w:type="dxa"/>
          </w:tcPr>
          <w:p w14:paraId="567C83A6" w14:textId="77777777" w:rsidR="00AE37EF" w:rsidRDefault="00000000">
            <w:pPr>
              <w:spacing w:before="20" w:after="20"/>
            </w:pPr>
            <w:r>
              <w:rPr>
                <w:sz w:val="16"/>
              </w:rPr>
              <w:t>ENG-017</w:t>
            </w:r>
          </w:p>
        </w:tc>
        <w:tc>
          <w:tcPr>
            <w:tcW w:w="850" w:type="dxa"/>
          </w:tcPr>
          <w:p w14:paraId="01D36681" w14:textId="77777777" w:rsidR="00AE37EF" w:rsidRDefault="00000000">
            <w:pPr>
              <w:spacing w:before="20" w:after="20"/>
            </w:pPr>
            <w:r>
              <w:rPr>
                <w:sz w:val="16"/>
              </w:rPr>
              <w:t>GET</w:t>
            </w:r>
          </w:p>
        </w:tc>
        <w:tc>
          <w:tcPr>
            <w:tcW w:w="2835" w:type="dxa"/>
          </w:tcPr>
          <w:p w14:paraId="26100542" w14:textId="77777777" w:rsidR="00AE37EF" w:rsidRDefault="00000000">
            <w:pPr>
              <w:spacing w:before="20" w:after="20"/>
            </w:pPr>
            <w:r>
              <w:rPr>
                <w:sz w:val="16"/>
              </w:rPr>
              <w:t>/api/v1/engine/timestamp/status</w:t>
            </w:r>
          </w:p>
        </w:tc>
        <w:tc>
          <w:tcPr>
            <w:tcW w:w="1984" w:type="dxa"/>
          </w:tcPr>
          <w:p w14:paraId="4FA676C4" w14:textId="77777777" w:rsidR="00AE37EF" w:rsidRDefault="00000000">
            <w:pPr>
              <w:spacing w:before="20" w:after="20"/>
            </w:pPr>
            <w:r>
              <w:rPr>
                <w:sz w:val="16"/>
              </w:rPr>
              <w:t>get_timestamp_status()</w:t>
            </w:r>
          </w:p>
        </w:tc>
        <w:tc>
          <w:tcPr>
            <w:tcW w:w="2551" w:type="dxa"/>
          </w:tcPr>
          <w:p w14:paraId="40271A1D" w14:textId="77777777" w:rsidR="00AE37EF" w:rsidRDefault="00000000">
            <w:pPr>
              <w:spacing w:before="20" w:after="20"/>
            </w:pPr>
            <w:r>
              <w:rPr>
                <w:sz w:val="16"/>
              </w:rPr>
              <w:t>NTP/PTP 동기화 상태 조회</w:t>
            </w:r>
          </w:p>
        </w:tc>
      </w:tr>
      <w:tr w:rsidR="00AE37EF" w14:paraId="7B442828" w14:textId="77777777">
        <w:trPr>
          <w:jc w:val="center"/>
        </w:trPr>
        <w:tc>
          <w:tcPr>
            <w:tcW w:w="1134" w:type="dxa"/>
            <w:shd w:val="clear" w:color="auto" w:fill="F8FAFC"/>
          </w:tcPr>
          <w:p w14:paraId="2204B908" w14:textId="77777777" w:rsidR="00AE37EF" w:rsidRDefault="00000000">
            <w:pPr>
              <w:spacing w:before="20" w:after="20"/>
            </w:pPr>
            <w:r>
              <w:rPr>
                <w:sz w:val="16"/>
              </w:rPr>
              <w:t>ENG-018</w:t>
            </w:r>
          </w:p>
        </w:tc>
        <w:tc>
          <w:tcPr>
            <w:tcW w:w="850" w:type="dxa"/>
            <w:shd w:val="clear" w:color="auto" w:fill="F8FAFC"/>
          </w:tcPr>
          <w:p w14:paraId="2A3B1F21" w14:textId="77777777" w:rsidR="00AE37EF" w:rsidRDefault="00000000">
            <w:pPr>
              <w:spacing w:before="20" w:after="20"/>
            </w:pPr>
            <w:r>
              <w:rPr>
                <w:sz w:val="16"/>
              </w:rPr>
              <w:t>GET</w:t>
            </w:r>
          </w:p>
        </w:tc>
        <w:tc>
          <w:tcPr>
            <w:tcW w:w="2835" w:type="dxa"/>
            <w:shd w:val="clear" w:color="auto" w:fill="F8FAFC"/>
          </w:tcPr>
          <w:p w14:paraId="392609CF" w14:textId="77777777" w:rsidR="00AE37EF" w:rsidRDefault="00000000">
            <w:pPr>
              <w:spacing w:before="20" w:after="20"/>
            </w:pPr>
            <w:r>
              <w:rPr>
                <w:sz w:val="16"/>
              </w:rPr>
              <w:t>/api/v1/engine/compression/config</w:t>
            </w:r>
          </w:p>
        </w:tc>
        <w:tc>
          <w:tcPr>
            <w:tcW w:w="1984" w:type="dxa"/>
            <w:shd w:val="clear" w:color="auto" w:fill="F8FAFC"/>
          </w:tcPr>
          <w:p w14:paraId="0353155B" w14:textId="77777777" w:rsidR="00AE37EF" w:rsidRDefault="00000000">
            <w:pPr>
              <w:spacing w:before="20" w:after="20"/>
            </w:pPr>
            <w:r>
              <w:rPr>
                <w:sz w:val="16"/>
              </w:rPr>
              <w:t>get_compression_config()</w:t>
            </w:r>
          </w:p>
        </w:tc>
        <w:tc>
          <w:tcPr>
            <w:tcW w:w="2551" w:type="dxa"/>
            <w:shd w:val="clear" w:color="auto" w:fill="F8FAFC"/>
          </w:tcPr>
          <w:p w14:paraId="2566FEA8" w14:textId="77777777" w:rsidR="00AE37EF" w:rsidRDefault="00000000">
            <w:pPr>
              <w:spacing w:before="20" w:after="20"/>
            </w:pPr>
            <w:r>
              <w:rPr>
                <w:sz w:val="16"/>
              </w:rPr>
              <w:t>데이터 압축 설정 조회</w:t>
            </w:r>
          </w:p>
        </w:tc>
      </w:tr>
      <w:tr w:rsidR="00AE37EF" w14:paraId="3A93F023" w14:textId="77777777">
        <w:trPr>
          <w:jc w:val="center"/>
        </w:trPr>
        <w:tc>
          <w:tcPr>
            <w:tcW w:w="1134" w:type="dxa"/>
          </w:tcPr>
          <w:p w14:paraId="00C56F0F" w14:textId="77777777" w:rsidR="00AE37EF" w:rsidRDefault="00000000">
            <w:pPr>
              <w:spacing w:before="20" w:after="20"/>
            </w:pPr>
            <w:r>
              <w:rPr>
                <w:sz w:val="16"/>
              </w:rPr>
              <w:t>ENG-019</w:t>
            </w:r>
          </w:p>
        </w:tc>
        <w:tc>
          <w:tcPr>
            <w:tcW w:w="850" w:type="dxa"/>
          </w:tcPr>
          <w:p w14:paraId="314254E9" w14:textId="77777777" w:rsidR="00AE37EF" w:rsidRDefault="00000000">
            <w:pPr>
              <w:spacing w:before="20" w:after="20"/>
            </w:pPr>
            <w:r>
              <w:rPr>
                <w:sz w:val="16"/>
              </w:rPr>
              <w:t>PUT</w:t>
            </w:r>
          </w:p>
        </w:tc>
        <w:tc>
          <w:tcPr>
            <w:tcW w:w="2835" w:type="dxa"/>
          </w:tcPr>
          <w:p w14:paraId="58C04CE8" w14:textId="77777777" w:rsidR="00AE37EF" w:rsidRDefault="00000000">
            <w:pPr>
              <w:spacing w:before="20" w:after="20"/>
            </w:pPr>
            <w:r>
              <w:rPr>
                <w:sz w:val="16"/>
              </w:rPr>
              <w:t>/api/v1/engine/compression/config</w:t>
            </w:r>
          </w:p>
        </w:tc>
        <w:tc>
          <w:tcPr>
            <w:tcW w:w="1984" w:type="dxa"/>
          </w:tcPr>
          <w:p w14:paraId="64533297" w14:textId="77777777" w:rsidR="00AE37EF" w:rsidRDefault="00000000">
            <w:pPr>
              <w:spacing w:before="20" w:after="20"/>
            </w:pPr>
            <w:r>
              <w:rPr>
                <w:sz w:val="16"/>
              </w:rPr>
              <w:t>update_compression_config()</w:t>
            </w:r>
          </w:p>
        </w:tc>
        <w:tc>
          <w:tcPr>
            <w:tcW w:w="2551" w:type="dxa"/>
          </w:tcPr>
          <w:p w14:paraId="66C8A5F7" w14:textId="77777777" w:rsidR="00AE37EF" w:rsidRDefault="00000000">
            <w:pPr>
              <w:spacing w:before="20" w:after="20"/>
            </w:pPr>
            <w:r>
              <w:rPr>
                <w:sz w:val="16"/>
              </w:rPr>
              <w:t>데이터 압축 설정 수정</w:t>
            </w:r>
          </w:p>
        </w:tc>
      </w:tr>
      <w:tr w:rsidR="00AE37EF" w14:paraId="0A4319B4" w14:textId="77777777">
        <w:trPr>
          <w:jc w:val="center"/>
        </w:trPr>
        <w:tc>
          <w:tcPr>
            <w:tcW w:w="1134" w:type="dxa"/>
            <w:shd w:val="clear" w:color="auto" w:fill="F8FAFC"/>
          </w:tcPr>
          <w:p w14:paraId="58704EC6" w14:textId="77777777" w:rsidR="00AE37EF" w:rsidRDefault="00000000">
            <w:pPr>
              <w:spacing w:before="20" w:after="20"/>
            </w:pPr>
            <w:r>
              <w:rPr>
                <w:sz w:val="16"/>
              </w:rPr>
              <w:t>ENG-020</w:t>
            </w:r>
          </w:p>
        </w:tc>
        <w:tc>
          <w:tcPr>
            <w:tcW w:w="850" w:type="dxa"/>
            <w:shd w:val="clear" w:color="auto" w:fill="F8FAFC"/>
          </w:tcPr>
          <w:p w14:paraId="678AD686" w14:textId="77777777" w:rsidR="00AE37EF" w:rsidRDefault="00000000">
            <w:pPr>
              <w:spacing w:before="20" w:after="20"/>
            </w:pPr>
            <w:r>
              <w:rPr>
                <w:sz w:val="16"/>
              </w:rPr>
              <w:t>GET</w:t>
            </w:r>
          </w:p>
        </w:tc>
        <w:tc>
          <w:tcPr>
            <w:tcW w:w="2835" w:type="dxa"/>
            <w:shd w:val="clear" w:color="auto" w:fill="F8FAFC"/>
          </w:tcPr>
          <w:p w14:paraId="5454AF4A" w14:textId="77777777" w:rsidR="00AE37EF" w:rsidRDefault="00000000">
            <w:pPr>
              <w:spacing w:before="20" w:after="20"/>
            </w:pPr>
            <w:r>
              <w:rPr>
                <w:sz w:val="16"/>
              </w:rPr>
              <w:t>/api/v1/engine/compression/stats</w:t>
            </w:r>
          </w:p>
        </w:tc>
        <w:tc>
          <w:tcPr>
            <w:tcW w:w="1984" w:type="dxa"/>
            <w:shd w:val="clear" w:color="auto" w:fill="F8FAFC"/>
          </w:tcPr>
          <w:p w14:paraId="4FD59734" w14:textId="77777777" w:rsidR="00AE37EF" w:rsidRDefault="00000000">
            <w:pPr>
              <w:spacing w:before="20" w:after="20"/>
            </w:pPr>
            <w:r>
              <w:rPr>
                <w:sz w:val="16"/>
              </w:rPr>
              <w:t>get_compression_stats()</w:t>
            </w:r>
          </w:p>
        </w:tc>
        <w:tc>
          <w:tcPr>
            <w:tcW w:w="2551" w:type="dxa"/>
            <w:shd w:val="clear" w:color="auto" w:fill="F8FAFC"/>
          </w:tcPr>
          <w:p w14:paraId="50168041" w14:textId="77777777" w:rsidR="00AE37EF" w:rsidRDefault="00000000">
            <w:pPr>
              <w:spacing w:before="20" w:after="20"/>
            </w:pPr>
            <w:r>
              <w:rPr>
                <w:sz w:val="16"/>
              </w:rPr>
              <w:t>압축 통계 조회</w:t>
            </w:r>
          </w:p>
        </w:tc>
      </w:tr>
      <w:tr w:rsidR="00AE37EF" w14:paraId="3B211735" w14:textId="77777777">
        <w:trPr>
          <w:jc w:val="center"/>
        </w:trPr>
        <w:tc>
          <w:tcPr>
            <w:tcW w:w="1134" w:type="dxa"/>
          </w:tcPr>
          <w:p w14:paraId="4B3DCAEF" w14:textId="77777777" w:rsidR="00AE37EF" w:rsidRDefault="00000000">
            <w:pPr>
              <w:spacing w:before="20" w:after="20"/>
            </w:pPr>
            <w:r>
              <w:rPr>
                <w:sz w:val="16"/>
              </w:rPr>
              <w:t>ENG-021</w:t>
            </w:r>
          </w:p>
        </w:tc>
        <w:tc>
          <w:tcPr>
            <w:tcW w:w="850" w:type="dxa"/>
          </w:tcPr>
          <w:p w14:paraId="1C9F03AD" w14:textId="77777777" w:rsidR="00AE37EF" w:rsidRDefault="00000000">
            <w:pPr>
              <w:spacing w:before="20" w:after="20"/>
            </w:pPr>
            <w:r>
              <w:rPr>
                <w:sz w:val="16"/>
              </w:rPr>
              <w:t>GET</w:t>
            </w:r>
          </w:p>
        </w:tc>
        <w:tc>
          <w:tcPr>
            <w:tcW w:w="2835" w:type="dxa"/>
          </w:tcPr>
          <w:p w14:paraId="1B5CB6F4" w14:textId="77777777" w:rsidR="00AE37EF" w:rsidRDefault="00000000">
            <w:pPr>
              <w:spacing w:before="20" w:after="20"/>
            </w:pPr>
            <w:r>
              <w:rPr>
                <w:sz w:val="16"/>
              </w:rPr>
              <w:t>/api/v1/engine/batch/config</w:t>
            </w:r>
          </w:p>
        </w:tc>
        <w:tc>
          <w:tcPr>
            <w:tcW w:w="1984" w:type="dxa"/>
          </w:tcPr>
          <w:p w14:paraId="4EE35D78" w14:textId="77777777" w:rsidR="00AE37EF" w:rsidRDefault="00000000">
            <w:pPr>
              <w:spacing w:before="20" w:after="20"/>
            </w:pPr>
            <w:r>
              <w:rPr>
                <w:sz w:val="16"/>
              </w:rPr>
              <w:t>get_batch_config()</w:t>
            </w:r>
          </w:p>
        </w:tc>
        <w:tc>
          <w:tcPr>
            <w:tcW w:w="2551" w:type="dxa"/>
          </w:tcPr>
          <w:p w14:paraId="0385B298" w14:textId="77777777" w:rsidR="00AE37EF" w:rsidRDefault="00000000">
            <w:pPr>
              <w:spacing w:before="20" w:after="20"/>
            </w:pPr>
            <w:r>
              <w:rPr>
                <w:sz w:val="16"/>
              </w:rPr>
              <w:t>배치 처리 글로벌 설정 조회</w:t>
            </w:r>
          </w:p>
        </w:tc>
      </w:tr>
      <w:tr w:rsidR="00AE37EF" w14:paraId="410F7207" w14:textId="77777777">
        <w:trPr>
          <w:jc w:val="center"/>
        </w:trPr>
        <w:tc>
          <w:tcPr>
            <w:tcW w:w="1134" w:type="dxa"/>
            <w:shd w:val="clear" w:color="auto" w:fill="F8FAFC"/>
          </w:tcPr>
          <w:p w14:paraId="7F84299C" w14:textId="77777777" w:rsidR="00AE37EF" w:rsidRDefault="00000000">
            <w:pPr>
              <w:spacing w:before="20" w:after="20"/>
            </w:pPr>
            <w:r>
              <w:rPr>
                <w:sz w:val="16"/>
              </w:rPr>
              <w:t>ENG-022</w:t>
            </w:r>
          </w:p>
        </w:tc>
        <w:tc>
          <w:tcPr>
            <w:tcW w:w="850" w:type="dxa"/>
            <w:shd w:val="clear" w:color="auto" w:fill="F8FAFC"/>
          </w:tcPr>
          <w:p w14:paraId="0C3D5251" w14:textId="77777777" w:rsidR="00AE37EF" w:rsidRDefault="00000000">
            <w:pPr>
              <w:spacing w:before="20" w:after="20"/>
            </w:pPr>
            <w:r>
              <w:rPr>
                <w:sz w:val="16"/>
              </w:rPr>
              <w:t>PUT</w:t>
            </w:r>
          </w:p>
        </w:tc>
        <w:tc>
          <w:tcPr>
            <w:tcW w:w="2835" w:type="dxa"/>
            <w:shd w:val="clear" w:color="auto" w:fill="F8FAFC"/>
          </w:tcPr>
          <w:p w14:paraId="278B9EA8" w14:textId="77777777" w:rsidR="00AE37EF" w:rsidRDefault="00000000">
            <w:pPr>
              <w:spacing w:before="20" w:after="20"/>
            </w:pPr>
            <w:r>
              <w:rPr>
                <w:sz w:val="16"/>
              </w:rPr>
              <w:t>/api/v1/engine/batch/config</w:t>
            </w:r>
          </w:p>
        </w:tc>
        <w:tc>
          <w:tcPr>
            <w:tcW w:w="1984" w:type="dxa"/>
            <w:shd w:val="clear" w:color="auto" w:fill="F8FAFC"/>
          </w:tcPr>
          <w:p w14:paraId="32525379" w14:textId="77777777" w:rsidR="00AE37EF" w:rsidRDefault="00000000">
            <w:pPr>
              <w:spacing w:before="20" w:after="20"/>
            </w:pPr>
            <w:r>
              <w:rPr>
                <w:sz w:val="16"/>
              </w:rPr>
              <w:t>update_batch_config()</w:t>
            </w:r>
          </w:p>
        </w:tc>
        <w:tc>
          <w:tcPr>
            <w:tcW w:w="2551" w:type="dxa"/>
            <w:shd w:val="clear" w:color="auto" w:fill="F8FAFC"/>
          </w:tcPr>
          <w:p w14:paraId="1B590487" w14:textId="77777777" w:rsidR="00AE37EF" w:rsidRDefault="00000000">
            <w:pPr>
              <w:spacing w:before="20" w:after="20"/>
            </w:pPr>
            <w:r>
              <w:rPr>
                <w:sz w:val="16"/>
              </w:rPr>
              <w:t>배치 처리 글로벌 설정 수정</w:t>
            </w:r>
          </w:p>
        </w:tc>
      </w:tr>
      <w:tr w:rsidR="00AE37EF" w14:paraId="37401735" w14:textId="77777777">
        <w:trPr>
          <w:jc w:val="center"/>
        </w:trPr>
        <w:tc>
          <w:tcPr>
            <w:tcW w:w="1134" w:type="dxa"/>
          </w:tcPr>
          <w:p w14:paraId="08965F39" w14:textId="77777777" w:rsidR="00AE37EF" w:rsidRDefault="00000000">
            <w:pPr>
              <w:spacing w:before="20" w:after="20"/>
            </w:pPr>
            <w:r>
              <w:rPr>
                <w:sz w:val="16"/>
              </w:rPr>
              <w:t>ENG-023</w:t>
            </w:r>
          </w:p>
        </w:tc>
        <w:tc>
          <w:tcPr>
            <w:tcW w:w="850" w:type="dxa"/>
          </w:tcPr>
          <w:p w14:paraId="0BCFB7AC" w14:textId="77777777" w:rsidR="00AE37EF" w:rsidRDefault="00000000">
            <w:pPr>
              <w:spacing w:before="20" w:after="20"/>
            </w:pPr>
            <w:r>
              <w:rPr>
                <w:sz w:val="16"/>
              </w:rPr>
              <w:t>GET</w:t>
            </w:r>
          </w:p>
        </w:tc>
        <w:tc>
          <w:tcPr>
            <w:tcW w:w="2835" w:type="dxa"/>
          </w:tcPr>
          <w:p w14:paraId="3AC5EA2C" w14:textId="77777777" w:rsidR="00AE37EF" w:rsidRDefault="00000000">
            <w:pPr>
              <w:spacing w:before="20" w:after="20"/>
            </w:pPr>
            <w:r>
              <w:rPr>
                <w:sz w:val="16"/>
              </w:rPr>
              <w:t>/api/v1/engine/batch/overrides/{connectorId}</w:t>
            </w:r>
          </w:p>
        </w:tc>
        <w:tc>
          <w:tcPr>
            <w:tcW w:w="1984" w:type="dxa"/>
          </w:tcPr>
          <w:p w14:paraId="55B565A9" w14:textId="77777777" w:rsidR="00AE37EF" w:rsidRDefault="00000000">
            <w:pPr>
              <w:spacing w:before="20" w:after="20"/>
            </w:pPr>
            <w:r>
              <w:rPr>
                <w:sz w:val="16"/>
              </w:rPr>
              <w:t>get_batch_override()</w:t>
            </w:r>
          </w:p>
        </w:tc>
        <w:tc>
          <w:tcPr>
            <w:tcW w:w="2551" w:type="dxa"/>
          </w:tcPr>
          <w:p w14:paraId="2B09EFC5" w14:textId="77777777" w:rsidR="00AE37EF" w:rsidRDefault="00000000">
            <w:pPr>
              <w:spacing w:before="20" w:after="20"/>
            </w:pPr>
            <w:r>
              <w:rPr>
                <w:sz w:val="16"/>
              </w:rPr>
              <w:t>커넥터별 배치 설정 오버라이드 조회</w:t>
            </w:r>
          </w:p>
        </w:tc>
      </w:tr>
      <w:tr w:rsidR="00AE37EF" w14:paraId="43A7FC69" w14:textId="77777777">
        <w:trPr>
          <w:jc w:val="center"/>
        </w:trPr>
        <w:tc>
          <w:tcPr>
            <w:tcW w:w="1134" w:type="dxa"/>
            <w:shd w:val="clear" w:color="auto" w:fill="F8FAFC"/>
          </w:tcPr>
          <w:p w14:paraId="30C72066" w14:textId="77777777" w:rsidR="00AE37EF" w:rsidRDefault="00000000">
            <w:pPr>
              <w:spacing w:before="20" w:after="20"/>
            </w:pPr>
            <w:r>
              <w:rPr>
                <w:sz w:val="16"/>
              </w:rPr>
              <w:t>ENG-024</w:t>
            </w:r>
          </w:p>
        </w:tc>
        <w:tc>
          <w:tcPr>
            <w:tcW w:w="850" w:type="dxa"/>
            <w:shd w:val="clear" w:color="auto" w:fill="F8FAFC"/>
          </w:tcPr>
          <w:p w14:paraId="6232C238" w14:textId="77777777" w:rsidR="00AE37EF" w:rsidRDefault="00000000">
            <w:pPr>
              <w:spacing w:before="20" w:after="20"/>
            </w:pPr>
            <w:r>
              <w:rPr>
                <w:sz w:val="16"/>
              </w:rPr>
              <w:t>PUT</w:t>
            </w:r>
          </w:p>
        </w:tc>
        <w:tc>
          <w:tcPr>
            <w:tcW w:w="2835" w:type="dxa"/>
            <w:shd w:val="clear" w:color="auto" w:fill="F8FAFC"/>
          </w:tcPr>
          <w:p w14:paraId="5051BE07" w14:textId="77777777" w:rsidR="00AE37EF" w:rsidRDefault="00000000">
            <w:pPr>
              <w:spacing w:before="20" w:after="20"/>
            </w:pPr>
            <w:r>
              <w:rPr>
                <w:sz w:val="16"/>
              </w:rPr>
              <w:t>/api/v1/engine/batch/overrides/{connectorId}</w:t>
            </w:r>
          </w:p>
        </w:tc>
        <w:tc>
          <w:tcPr>
            <w:tcW w:w="1984" w:type="dxa"/>
            <w:shd w:val="clear" w:color="auto" w:fill="F8FAFC"/>
          </w:tcPr>
          <w:p w14:paraId="6AF3EAA8" w14:textId="77777777" w:rsidR="00AE37EF" w:rsidRDefault="00000000">
            <w:pPr>
              <w:spacing w:before="20" w:after="20"/>
            </w:pPr>
            <w:r>
              <w:rPr>
                <w:sz w:val="16"/>
              </w:rPr>
              <w:t>set_batch_override()</w:t>
            </w:r>
          </w:p>
        </w:tc>
        <w:tc>
          <w:tcPr>
            <w:tcW w:w="2551" w:type="dxa"/>
            <w:shd w:val="clear" w:color="auto" w:fill="F8FAFC"/>
          </w:tcPr>
          <w:p w14:paraId="2A7E2040" w14:textId="77777777" w:rsidR="00AE37EF" w:rsidRDefault="00000000">
            <w:pPr>
              <w:spacing w:before="20" w:after="20"/>
            </w:pPr>
            <w:r>
              <w:rPr>
                <w:sz w:val="16"/>
              </w:rPr>
              <w:t>커넥터별 배치 설정 오버라이드</w:t>
            </w:r>
          </w:p>
        </w:tc>
      </w:tr>
      <w:tr w:rsidR="00AE37EF" w14:paraId="57B338DC" w14:textId="77777777">
        <w:trPr>
          <w:jc w:val="center"/>
        </w:trPr>
        <w:tc>
          <w:tcPr>
            <w:tcW w:w="1134" w:type="dxa"/>
          </w:tcPr>
          <w:p w14:paraId="1E8B14B9" w14:textId="77777777" w:rsidR="00AE37EF" w:rsidRDefault="00000000">
            <w:pPr>
              <w:spacing w:before="20" w:after="20"/>
            </w:pPr>
            <w:r>
              <w:rPr>
                <w:sz w:val="16"/>
              </w:rPr>
              <w:t>ENG-025</w:t>
            </w:r>
          </w:p>
        </w:tc>
        <w:tc>
          <w:tcPr>
            <w:tcW w:w="850" w:type="dxa"/>
          </w:tcPr>
          <w:p w14:paraId="58A6C91C" w14:textId="77777777" w:rsidR="00AE37EF" w:rsidRDefault="00000000">
            <w:pPr>
              <w:spacing w:before="20" w:after="20"/>
            </w:pPr>
            <w:r>
              <w:rPr>
                <w:sz w:val="16"/>
              </w:rPr>
              <w:t>GET</w:t>
            </w:r>
          </w:p>
        </w:tc>
        <w:tc>
          <w:tcPr>
            <w:tcW w:w="2835" w:type="dxa"/>
          </w:tcPr>
          <w:p w14:paraId="117E1117" w14:textId="77777777" w:rsidR="00AE37EF" w:rsidRDefault="00000000">
            <w:pPr>
              <w:spacing w:before="20" w:after="20"/>
            </w:pPr>
            <w:r>
              <w:rPr>
                <w:sz w:val="16"/>
              </w:rPr>
              <w:t>/api/v1/engine/batch/stats</w:t>
            </w:r>
          </w:p>
        </w:tc>
        <w:tc>
          <w:tcPr>
            <w:tcW w:w="1984" w:type="dxa"/>
          </w:tcPr>
          <w:p w14:paraId="2C6251A2" w14:textId="77777777" w:rsidR="00AE37EF" w:rsidRDefault="00000000">
            <w:pPr>
              <w:spacing w:before="20" w:after="20"/>
            </w:pPr>
            <w:r>
              <w:rPr>
                <w:sz w:val="16"/>
              </w:rPr>
              <w:t>get_batch_stats()</w:t>
            </w:r>
          </w:p>
        </w:tc>
        <w:tc>
          <w:tcPr>
            <w:tcW w:w="2551" w:type="dxa"/>
          </w:tcPr>
          <w:p w14:paraId="52E2891E" w14:textId="77777777" w:rsidR="00AE37EF" w:rsidRDefault="00000000">
            <w:pPr>
              <w:spacing w:before="20" w:after="20"/>
            </w:pPr>
            <w:r>
              <w:rPr>
                <w:sz w:val="16"/>
              </w:rPr>
              <w:t>배치 처리 통계 조회</w:t>
            </w:r>
          </w:p>
        </w:tc>
      </w:tr>
      <w:tr w:rsidR="00AE37EF" w14:paraId="5F03379D" w14:textId="77777777">
        <w:trPr>
          <w:jc w:val="center"/>
        </w:trPr>
        <w:tc>
          <w:tcPr>
            <w:tcW w:w="1134" w:type="dxa"/>
            <w:shd w:val="clear" w:color="auto" w:fill="F8FAFC"/>
          </w:tcPr>
          <w:p w14:paraId="11993E85" w14:textId="77777777" w:rsidR="00AE37EF" w:rsidRDefault="00000000">
            <w:pPr>
              <w:spacing w:before="20" w:after="20"/>
            </w:pPr>
            <w:r>
              <w:rPr>
                <w:sz w:val="16"/>
              </w:rPr>
              <w:lastRenderedPageBreak/>
              <w:t>ENG-026</w:t>
            </w:r>
          </w:p>
        </w:tc>
        <w:tc>
          <w:tcPr>
            <w:tcW w:w="850" w:type="dxa"/>
            <w:shd w:val="clear" w:color="auto" w:fill="F8FAFC"/>
          </w:tcPr>
          <w:p w14:paraId="3F002BB0" w14:textId="77777777" w:rsidR="00AE37EF" w:rsidRDefault="00000000">
            <w:pPr>
              <w:spacing w:before="20" w:after="20"/>
            </w:pPr>
            <w:r>
              <w:rPr>
                <w:sz w:val="16"/>
              </w:rPr>
              <w:t>GET</w:t>
            </w:r>
          </w:p>
        </w:tc>
        <w:tc>
          <w:tcPr>
            <w:tcW w:w="2835" w:type="dxa"/>
            <w:shd w:val="clear" w:color="auto" w:fill="F8FAFC"/>
          </w:tcPr>
          <w:p w14:paraId="0498E1B2" w14:textId="77777777" w:rsidR="00AE37EF" w:rsidRDefault="00000000">
            <w:pPr>
              <w:spacing w:before="20" w:after="20"/>
            </w:pPr>
            <w:r>
              <w:rPr>
                <w:sz w:val="16"/>
              </w:rPr>
              <w:t>/api/v1/engine/buffer/status</w:t>
            </w:r>
          </w:p>
        </w:tc>
        <w:tc>
          <w:tcPr>
            <w:tcW w:w="1984" w:type="dxa"/>
            <w:shd w:val="clear" w:color="auto" w:fill="F8FAFC"/>
          </w:tcPr>
          <w:p w14:paraId="78172C92" w14:textId="77777777" w:rsidR="00AE37EF" w:rsidRDefault="00000000">
            <w:pPr>
              <w:spacing w:before="20" w:after="20"/>
            </w:pPr>
            <w:r>
              <w:rPr>
                <w:sz w:val="16"/>
              </w:rPr>
              <w:t>get_buffer_status()</w:t>
            </w:r>
          </w:p>
        </w:tc>
        <w:tc>
          <w:tcPr>
            <w:tcW w:w="2551" w:type="dxa"/>
            <w:shd w:val="clear" w:color="auto" w:fill="F8FAFC"/>
          </w:tcPr>
          <w:p w14:paraId="2C15E51C" w14:textId="77777777" w:rsidR="00AE37EF" w:rsidRDefault="00000000">
            <w:pPr>
              <w:spacing w:before="20" w:after="20"/>
            </w:pPr>
            <w:r>
              <w:rPr>
                <w:sz w:val="16"/>
              </w:rPr>
              <w:t>버퍼 상태 조회</w:t>
            </w:r>
          </w:p>
        </w:tc>
      </w:tr>
      <w:tr w:rsidR="00AE37EF" w14:paraId="0D6F626C" w14:textId="77777777">
        <w:trPr>
          <w:jc w:val="center"/>
        </w:trPr>
        <w:tc>
          <w:tcPr>
            <w:tcW w:w="1134" w:type="dxa"/>
          </w:tcPr>
          <w:p w14:paraId="19797713" w14:textId="77777777" w:rsidR="00AE37EF" w:rsidRDefault="00000000">
            <w:pPr>
              <w:spacing w:before="20" w:after="20"/>
            </w:pPr>
            <w:r>
              <w:rPr>
                <w:sz w:val="16"/>
              </w:rPr>
              <w:t>ENG-027</w:t>
            </w:r>
          </w:p>
        </w:tc>
        <w:tc>
          <w:tcPr>
            <w:tcW w:w="850" w:type="dxa"/>
          </w:tcPr>
          <w:p w14:paraId="63D9E31A" w14:textId="77777777" w:rsidR="00AE37EF" w:rsidRDefault="00000000">
            <w:pPr>
              <w:spacing w:before="20" w:after="20"/>
            </w:pPr>
            <w:r>
              <w:rPr>
                <w:sz w:val="16"/>
              </w:rPr>
              <w:t>POST</w:t>
            </w:r>
          </w:p>
        </w:tc>
        <w:tc>
          <w:tcPr>
            <w:tcW w:w="2835" w:type="dxa"/>
          </w:tcPr>
          <w:p w14:paraId="38EA360F" w14:textId="77777777" w:rsidR="00AE37EF" w:rsidRDefault="00000000">
            <w:pPr>
              <w:spacing w:before="20" w:after="20"/>
            </w:pPr>
            <w:r>
              <w:rPr>
                <w:sz w:val="16"/>
              </w:rPr>
              <w:t>/api/v1/engine/buffer/flush</w:t>
            </w:r>
          </w:p>
        </w:tc>
        <w:tc>
          <w:tcPr>
            <w:tcW w:w="1984" w:type="dxa"/>
          </w:tcPr>
          <w:p w14:paraId="0C28C095" w14:textId="77777777" w:rsidR="00AE37EF" w:rsidRDefault="00000000">
            <w:pPr>
              <w:spacing w:before="20" w:after="20"/>
            </w:pPr>
            <w:r>
              <w:rPr>
                <w:sz w:val="16"/>
              </w:rPr>
              <w:t>flush_buffer()</w:t>
            </w:r>
          </w:p>
        </w:tc>
        <w:tc>
          <w:tcPr>
            <w:tcW w:w="2551" w:type="dxa"/>
          </w:tcPr>
          <w:p w14:paraId="1270D385" w14:textId="77777777" w:rsidR="00AE37EF" w:rsidRDefault="00000000">
            <w:pPr>
              <w:spacing w:before="20" w:after="20"/>
            </w:pPr>
            <w:r>
              <w:rPr>
                <w:sz w:val="16"/>
              </w:rPr>
              <w:t>버퍼 강제 플러시</w:t>
            </w:r>
          </w:p>
        </w:tc>
      </w:tr>
      <w:tr w:rsidR="00AE37EF" w14:paraId="6A08A8C3" w14:textId="77777777">
        <w:trPr>
          <w:jc w:val="center"/>
        </w:trPr>
        <w:tc>
          <w:tcPr>
            <w:tcW w:w="1134" w:type="dxa"/>
            <w:shd w:val="clear" w:color="auto" w:fill="F8FAFC"/>
          </w:tcPr>
          <w:p w14:paraId="051F7931" w14:textId="77777777" w:rsidR="00AE37EF" w:rsidRDefault="00000000">
            <w:pPr>
              <w:spacing w:before="20" w:after="20"/>
            </w:pPr>
            <w:r>
              <w:rPr>
                <w:sz w:val="16"/>
              </w:rPr>
              <w:t>ENG-028</w:t>
            </w:r>
          </w:p>
        </w:tc>
        <w:tc>
          <w:tcPr>
            <w:tcW w:w="850" w:type="dxa"/>
            <w:shd w:val="clear" w:color="auto" w:fill="F8FAFC"/>
          </w:tcPr>
          <w:p w14:paraId="237909DF" w14:textId="77777777" w:rsidR="00AE37EF" w:rsidRDefault="00000000">
            <w:pPr>
              <w:spacing w:before="20" w:after="20"/>
            </w:pPr>
            <w:r>
              <w:rPr>
                <w:sz w:val="16"/>
              </w:rPr>
              <w:t>POST</w:t>
            </w:r>
          </w:p>
        </w:tc>
        <w:tc>
          <w:tcPr>
            <w:tcW w:w="2835" w:type="dxa"/>
            <w:shd w:val="clear" w:color="auto" w:fill="F8FAFC"/>
          </w:tcPr>
          <w:p w14:paraId="757C64E8" w14:textId="77777777" w:rsidR="00AE37EF" w:rsidRDefault="00000000">
            <w:pPr>
              <w:spacing w:before="20" w:after="20"/>
            </w:pPr>
            <w:r>
              <w:rPr>
                <w:sz w:val="16"/>
              </w:rPr>
              <w:t>/api/v1/engine/buffer/recover</w:t>
            </w:r>
          </w:p>
        </w:tc>
        <w:tc>
          <w:tcPr>
            <w:tcW w:w="1984" w:type="dxa"/>
            <w:shd w:val="clear" w:color="auto" w:fill="F8FAFC"/>
          </w:tcPr>
          <w:p w14:paraId="403821A0" w14:textId="77777777" w:rsidR="00AE37EF" w:rsidRDefault="00000000">
            <w:pPr>
              <w:spacing w:before="20" w:after="20"/>
            </w:pPr>
            <w:r>
              <w:rPr>
                <w:sz w:val="16"/>
              </w:rPr>
              <w:t>recover_buffer()</w:t>
            </w:r>
          </w:p>
        </w:tc>
        <w:tc>
          <w:tcPr>
            <w:tcW w:w="2551" w:type="dxa"/>
            <w:shd w:val="clear" w:color="auto" w:fill="F8FAFC"/>
          </w:tcPr>
          <w:p w14:paraId="446ECF04" w14:textId="77777777" w:rsidR="00AE37EF" w:rsidRDefault="00000000">
            <w:pPr>
              <w:spacing w:before="20" w:after="20"/>
            </w:pPr>
            <w:r>
              <w:rPr>
                <w:sz w:val="16"/>
              </w:rPr>
              <w:t>버퍼 복구 (장애 후)</w:t>
            </w:r>
          </w:p>
        </w:tc>
      </w:tr>
      <w:tr w:rsidR="00AE37EF" w14:paraId="146BFABF" w14:textId="77777777">
        <w:trPr>
          <w:jc w:val="center"/>
        </w:trPr>
        <w:tc>
          <w:tcPr>
            <w:tcW w:w="1134" w:type="dxa"/>
          </w:tcPr>
          <w:p w14:paraId="693F38A6" w14:textId="77777777" w:rsidR="00AE37EF" w:rsidRDefault="00000000">
            <w:pPr>
              <w:spacing w:before="20" w:after="20"/>
            </w:pPr>
            <w:r>
              <w:rPr>
                <w:sz w:val="16"/>
              </w:rPr>
              <w:t>ENG-029</w:t>
            </w:r>
          </w:p>
        </w:tc>
        <w:tc>
          <w:tcPr>
            <w:tcW w:w="850" w:type="dxa"/>
          </w:tcPr>
          <w:p w14:paraId="396D2327" w14:textId="77777777" w:rsidR="00AE37EF" w:rsidRDefault="00000000">
            <w:pPr>
              <w:spacing w:before="20" w:after="20"/>
            </w:pPr>
            <w:r>
              <w:rPr>
                <w:sz w:val="16"/>
              </w:rPr>
              <w:t>GET</w:t>
            </w:r>
          </w:p>
        </w:tc>
        <w:tc>
          <w:tcPr>
            <w:tcW w:w="2835" w:type="dxa"/>
          </w:tcPr>
          <w:p w14:paraId="2AEA69C2" w14:textId="77777777" w:rsidR="00AE37EF" w:rsidRDefault="00000000">
            <w:pPr>
              <w:spacing w:before="20" w:after="20"/>
            </w:pPr>
            <w:r>
              <w:rPr>
                <w:sz w:val="16"/>
              </w:rPr>
              <w:t>/api/v1/engine/performance/metrics</w:t>
            </w:r>
          </w:p>
        </w:tc>
        <w:tc>
          <w:tcPr>
            <w:tcW w:w="1984" w:type="dxa"/>
          </w:tcPr>
          <w:p w14:paraId="7DE8021A" w14:textId="77777777" w:rsidR="00AE37EF" w:rsidRDefault="00000000">
            <w:pPr>
              <w:spacing w:before="20" w:after="20"/>
            </w:pPr>
            <w:r>
              <w:rPr>
                <w:sz w:val="16"/>
              </w:rPr>
              <w:t>get_performance_metrics()</w:t>
            </w:r>
          </w:p>
        </w:tc>
        <w:tc>
          <w:tcPr>
            <w:tcW w:w="2551" w:type="dxa"/>
          </w:tcPr>
          <w:p w14:paraId="48A59C5A" w14:textId="77777777" w:rsidR="00AE37EF" w:rsidRDefault="00000000">
            <w:pPr>
              <w:spacing w:before="20" w:after="20"/>
            </w:pPr>
            <w:r>
              <w:rPr>
                <w:sz w:val="16"/>
              </w:rPr>
              <w:t>성능 메트릭 조회</w:t>
            </w:r>
          </w:p>
        </w:tc>
      </w:tr>
    </w:tbl>
    <w:p w14:paraId="0D7F20E5" w14:textId="77777777" w:rsidR="00AE37EF" w:rsidRDefault="00AE37EF"/>
    <w:p w14:paraId="611DAACF" w14:textId="77777777" w:rsidR="00AE37EF" w:rsidRDefault="00000000">
      <w:pPr>
        <w:pStyle w:val="21"/>
      </w:pPr>
      <w:r>
        <w:rPr>
          <w:rFonts w:ascii="맑은 고딕" w:eastAsia="맑은 고딕" w:hAnsi="맑은 고딕"/>
        </w:rPr>
        <w:t>6.4 에러 처리</w:t>
      </w:r>
    </w:p>
    <w:tbl>
      <w:tblPr>
        <w:tblStyle w:val="af9"/>
        <w:tblW w:w="0" w:type="auto"/>
        <w:jc w:val="center"/>
        <w:tblLook w:val="04A0" w:firstRow="1" w:lastRow="0" w:firstColumn="1" w:lastColumn="0" w:noHBand="0" w:noVBand="1"/>
      </w:tblPr>
      <w:tblGrid>
        <w:gridCol w:w="1348"/>
        <w:gridCol w:w="1630"/>
        <w:gridCol w:w="2668"/>
        <w:gridCol w:w="3210"/>
      </w:tblGrid>
      <w:tr w:rsidR="00AE37EF" w14:paraId="12B669A5" w14:textId="77777777">
        <w:trPr>
          <w:jc w:val="center"/>
        </w:trPr>
        <w:tc>
          <w:tcPr>
            <w:tcW w:w="1417" w:type="dxa"/>
            <w:shd w:val="clear" w:color="auto" w:fill="1B3A5C"/>
          </w:tcPr>
          <w:p w14:paraId="4A2EBB30" w14:textId="77777777" w:rsidR="00AE37EF" w:rsidRDefault="00000000">
            <w:pPr>
              <w:spacing w:before="20" w:after="20"/>
              <w:jc w:val="center"/>
            </w:pPr>
            <w:r>
              <w:rPr>
                <w:b/>
                <w:color w:val="FFFFFF"/>
                <w:sz w:val="18"/>
              </w:rPr>
              <w:t>에러 코드</w:t>
            </w:r>
          </w:p>
        </w:tc>
        <w:tc>
          <w:tcPr>
            <w:tcW w:w="1701" w:type="dxa"/>
            <w:shd w:val="clear" w:color="auto" w:fill="1B3A5C"/>
          </w:tcPr>
          <w:p w14:paraId="7DD0012B" w14:textId="77777777" w:rsidR="00AE37EF" w:rsidRDefault="00000000">
            <w:pPr>
              <w:spacing w:before="20" w:after="20"/>
              <w:jc w:val="center"/>
            </w:pPr>
            <w:r>
              <w:rPr>
                <w:b/>
                <w:color w:val="FFFFFF"/>
                <w:sz w:val="18"/>
              </w:rPr>
              <w:t>에러명</w:t>
            </w:r>
          </w:p>
        </w:tc>
        <w:tc>
          <w:tcPr>
            <w:tcW w:w="2835" w:type="dxa"/>
            <w:shd w:val="clear" w:color="auto" w:fill="1B3A5C"/>
          </w:tcPr>
          <w:p w14:paraId="2FC9BB91" w14:textId="77777777" w:rsidR="00AE37EF" w:rsidRDefault="00000000">
            <w:pPr>
              <w:spacing w:before="20" w:after="20"/>
              <w:jc w:val="center"/>
            </w:pPr>
            <w:r>
              <w:rPr>
                <w:b/>
                <w:color w:val="FFFFFF"/>
                <w:sz w:val="18"/>
              </w:rPr>
              <w:t>발생 원인</w:t>
            </w:r>
          </w:p>
        </w:tc>
        <w:tc>
          <w:tcPr>
            <w:tcW w:w="3402" w:type="dxa"/>
            <w:shd w:val="clear" w:color="auto" w:fill="1B3A5C"/>
          </w:tcPr>
          <w:p w14:paraId="692D878F" w14:textId="77777777" w:rsidR="00AE37EF" w:rsidRDefault="00000000">
            <w:pPr>
              <w:spacing w:before="20" w:after="20"/>
              <w:jc w:val="center"/>
            </w:pPr>
            <w:r>
              <w:rPr>
                <w:b/>
                <w:color w:val="FFFFFF"/>
                <w:sz w:val="18"/>
              </w:rPr>
              <w:t>처리 방법</w:t>
            </w:r>
          </w:p>
        </w:tc>
      </w:tr>
      <w:tr w:rsidR="00AE37EF" w14:paraId="6614A87A" w14:textId="77777777">
        <w:trPr>
          <w:jc w:val="center"/>
        </w:trPr>
        <w:tc>
          <w:tcPr>
            <w:tcW w:w="1417" w:type="dxa"/>
          </w:tcPr>
          <w:p w14:paraId="7AFF999B" w14:textId="77777777" w:rsidR="00AE37EF" w:rsidRDefault="00000000">
            <w:pPr>
              <w:spacing w:before="20" w:after="20"/>
            </w:pPr>
            <w:r>
              <w:rPr>
                <w:sz w:val="16"/>
              </w:rPr>
              <w:t>ENG-E001</w:t>
            </w:r>
          </w:p>
        </w:tc>
        <w:tc>
          <w:tcPr>
            <w:tcW w:w="1701" w:type="dxa"/>
          </w:tcPr>
          <w:p w14:paraId="3AB4D821" w14:textId="77777777" w:rsidR="00AE37EF" w:rsidRDefault="00000000">
            <w:pPr>
              <w:spacing w:before="20" w:after="20"/>
            </w:pPr>
            <w:r>
              <w:rPr>
                <w:sz w:val="16"/>
              </w:rPr>
              <w:t>엔진 인스턴스 시작 실패</w:t>
            </w:r>
          </w:p>
        </w:tc>
        <w:tc>
          <w:tcPr>
            <w:tcW w:w="2835" w:type="dxa"/>
          </w:tcPr>
          <w:p w14:paraId="46D43764" w14:textId="77777777" w:rsidR="00AE37EF" w:rsidRDefault="00000000">
            <w:pPr>
              <w:spacing w:before="20" w:after="20"/>
            </w:pPr>
            <w:r>
              <w:rPr>
                <w:sz w:val="16"/>
              </w:rPr>
              <w:t>쓰레드 풀 생성 오류 또는 메모리 부족</w:t>
            </w:r>
          </w:p>
        </w:tc>
        <w:tc>
          <w:tcPr>
            <w:tcW w:w="3402" w:type="dxa"/>
          </w:tcPr>
          <w:p w14:paraId="565DC328" w14:textId="77777777" w:rsidR="00AE37EF" w:rsidRDefault="00000000">
            <w:pPr>
              <w:spacing w:before="20" w:after="20"/>
            </w:pPr>
            <w:r>
              <w:rPr>
                <w:sz w:val="16"/>
              </w:rPr>
              <w:t>500 Internal Server Error 및 인스턴스 ERROR 상태 전이</w:t>
            </w:r>
          </w:p>
        </w:tc>
      </w:tr>
      <w:tr w:rsidR="00AE37EF" w14:paraId="5C1E088F" w14:textId="77777777">
        <w:trPr>
          <w:jc w:val="center"/>
        </w:trPr>
        <w:tc>
          <w:tcPr>
            <w:tcW w:w="1417" w:type="dxa"/>
            <w:shd w:val="clear" w:color="auto" w:fill="F8FAFC"/>
          </w:tcPr>
          <w:p w14:paraId="41902D15" w14:textId="77777777" w:rsidR="00AE37EF" w:rsidRDefault="00000000">
            <w:pPr>
              <w:spacing w:before="20" w:after="20"/>
            </w:pPr>
            <w:r>
              <w:rPr>
                <w:sz w:val="16"/>
              </w:rPr>
              <w:t>ENG-E002</w:t>
            </w:r>
          </w:p>
        </w:tc>
        <w:tc>
          <w:tcPr>
            <w:tcW w:w="1701" w:type="dxa"/>
            <w:shd w:val="clear" w:color="auto" w:fill="F8FAFC"/>
          </w:tcPr>
          <w:p w14:paraId="531E5386" w14:textId="77777777" w:rsidR="00AE37EF" w:rsidRDefault="00000000">
            <w:pPr>
              <w:spacing w:before="20" w:after="20"/>
            </w:pPr>
            <w:r>
              <w:rPr>
                <w:sz w:val="16"/>
              </w:rPr>
              <w:t>플러그인 로딩 실패</w:t>
            </w:r>
          </w:p>
        </w:tc>
        <w:tc>
          <w:tcPr>
            <w:tcW w:w="2835" w:type="dxa"/>
            <w:shd w:val="clear" w:color="auto" w:fill="F8FAFC"/>
          </w:tcPr>
          <w:p w14:paraId="4D770DCD" w14:textId="77777777" w:rsidR="00AE37EF" w:rsidRDefault="00000000">
            <w:pPr>
              <w:spacing w:before="20" w:after="20"/>
            </w:pPr>
            <w:r>
              <w:rPr>
                <w:sz w:val="16"/>
              </w:rPr>
              <w:t>플러그인 파일 없음 또는 의존성 미충족</w:t>
            </w:r>
          </w:p>
        </w:tc>
        <w:tc>
          <w:tcPr>
            <w:tcW w:w="3402" w:type="dxa"/>
            <w:shd w:val="clear" w:color="auto" w:fill="F8FAFC"/>
          </w:tcPr>
          <w:p w14:paraId="6B594E4E" w14:textId="77777777" w:rsidR="00AE37EF" w:rsidRDefault="00000000">
            <w:pPr>
              <w:spacing w:before="20" w:after="20"/>
            </w:pPr>
            <w:r>
              <w:rPr>
                <w:sz w:val="16"/>
              </w:rPr>
              <w:t>404 Not Found 또는 412 Precondition Failed</w:t>
            </w:r>
          </w:p>
        </w:tc>
      </w:tr>
      <w:tr w:rsidR="00AE37EF" w14:paraId="508A693C" w14:textId="77777777">
        <w:trPr>
          <w:jc w:val="center"/>
        </w:trPr>
        <w:tc>
          <w:tcPr>
            <w:tcW w:w="1417" w:type="dxa"/>
          </w:tcPr>
          <w:p w14:paraId="073B4A51" w14:textId="77777777" w:rsidR="00AE37EF" w:rsidRDefault="00000000">
            <w:pPr>
              <w:spacing w:before="20" w:after="20"/>
            </w:pPr>
            <w:r>
              <w:rPr>
                <w:sz w:val="16"/>
              </w:rPr>
              <w:t>ENG-E003</w:t>
            </w:r>
          </w:p>
        </w:tc>
        <w:tc>
          <w:tcPr>
            <w:tcW w:w="1701" w:type="dxa"/>
          </w:tcPr>
          <w:p w14:paraId="089EBC47" w14:textId="77777777" w:rsidR="00AE37EF" w:rsidRDefault="00000000">
            <w:pPr>
              <w:spacing w:before="20" w:after="20"/>
            </w:pPr>
            <w:r>
              <w:rPr>
                <w:sz w:val="16"/>
              </w:rPr>
              <w:t>배치 처리 설정 오류</w:t>
            </w:r>
          </w:p>
        </w:tc>
        <w:tc>
          <w:tcPr>
            <w:tcW w:w="2835" w:type="dxa"/>
          </w:tcPr>
          <w:p w14:paraId="4CA9A1C5" w14:textId="77777777" w:rsidR="00AE37EF" w:rsidRDefault="00000000">
            <w:pPr>
              <w:spacing w:before="20" w:after="20"/>
            </w:pPr>
            <w:r>
              <w:rPr>
                <w:sz w:val="16"/>
              </w:rPr>
              <w:t>범위 초과 또는 메모리 부족 경고</w:t>
            </w:r>
          </w:p>
        </w:tc>
        <w:tc>
          <w:tcPr>
            <w:tcW w:w="3402" w:type="dxa"/>
          </w:tcPr>
          <w:p w14:paraId="22AFE254" w14:textId="77777777" w:rsidR="00AE37EF" w:rsidRDefault="00000000">
            <w:pPr>
              <w:spacing w:before="20" w:after="20"/>
            </w:pPr>
            <w:r>
              <w:rPr>
                <w:sz w:val="16"/>
              </w:rPr>
              <w:t>400 Bad Request 또는 경고 메시지 반환</w:t>
            </w:r>
          </w:p>
        </w:tc>
      </w:tr>
      <w:tr w:rsidR="00AE37EF" w14:paraId="4F835A9A" w14:textId="77777777">
        <w:trPr>
          <w:jc w:val="center"/>
        </w:trPr>
        <w:tc>
          <w:tcPr>
            <w:tcW w:w="1417" w:type="dxa"/>
            <w:shd w:val="clear" w:color="auto" w:fill="F8FAFC"/>
          </w:tcPr>
          <w:p w14:paraId="68F40FE4" w14:textId="77777777" w:rsidR="00AE37EF" w:rsidRDefault="00000000">
            <w:pPr>
              <w:spacing w:before="20" w:after="20"/>
            </w:pPr>
            <w:r>
              <w:rPr>
                <w:sz w:val="16"/>
              </w:rPr>
              <w:t>ENG-E004</w:t>
            </w:r>
          </w:p>
        </w:tc>
        <w:tc>
          <w:tcPr>
            <w:tcW w:w="1701" w:type="dxa"/>
            <w:shd w:val="clear" w:color="auto" w:fill="F8FAFC"/>
          </w:tcPr>
          <w:p w14:paraId="761289A6" w14:textId="77777777" w:rsidR="00AE37EF" w:rsidRDefault="00000000">
            <w:pPr>
              <w:spacing w:before="20" w:after="20"/>
            </w:pPr>
            <w:r>
              <w:rPr>
                <w:sz w:val="16"/>
              </w:rPr>
              <w:t>버퍼 복구 실패</w:t>
            </w:r>
          </w:p>
        </w:tc>
        <w:tc>
          <w:tcPr>
            <w:tcW w:w="2835" w:type="dxa"/>
            <w:shd w:val="clear" w:color="auto" w:fill="F8FAFC"/>
          </w:tcPr>
          <w:p w14:paraId="40378DC1" w14:textId="77777777" w:rsidR="00AE37EF" w:rsidRDefault="00000000">
            <w:pPr>
              <w:spacing w:before="20" w:after="20"/>
            </w:pPr>
            <w:r>
              <w:rPr>
                <w:sz w:val="16"/>
              </w:rPr>
              <w:t>영속 파일 손상</w:t>
            </w:r>
          </w:p>
        </w:tc>
        <w:tc>
          <w:tcPr>
            <w:tcW w:w="3402" w:type="dxa"/>
            <w:shd w:val="clear" w:color="auto" w:fill="F8FAFC"/>
          </w:tcPr>
          <w:p w14:paraId="2E4606E5" w14:textId="77777777" w:rsidR="00AE37EF" w:rsidRDefault="00000000">
            <w:pPr>
              <w:spacing w:before="20" w:after="20"/>
            </w:pPr>
            <w:r>
              <w:rPr>
                <w:sz w:val="16"/>
              </w:rPr>
              <w:t>복구 실패 로깅 및 빈 버퍼로 시작</w:t>
            </w:r>
          </w:p>
        </w:tc>
      </w:tr>
    </w:tbl>
    <w:p w14:paraId="7D37B6DC" w14:textId="77777777" w:rsidR="00AE37EF" w:rsidRDefault="00000000">
      <w:r>
        <w:br w:type="page"/>
      </w:r>
    </w:p>
    <w:p w14:paraId="5D6F0BDC" w14:textId="77777777" w:rsidR="00AE37EF" w:rsidRDefault="00000000">
      <w:pPr>
        <w:pStyle w:val="1"/>
      </w:pPr>
      <w:r>
        <w:rPr>
          <w:rFonts w:ascii="맑은 고딕" w:eastAsia="맑은 고딕" w:hAnsi="맑은 고딕"/>
        </w:rPr>
        <w:lastRenderedPageBreak/>
        <w:t>7. 파이프라인 모듈 (Pipeline Module)</w:t>
      </w:r>
    </w:p>
    <w:tbl>
      <w:tblPr>
        <w:tblStyle w:val="af9"/>
        <w:tblW w:w="0" w:type="auto"/>
        <w:jc w:val="center"/>
        <w:tblLook w:val="04A0" w:firstRow="1" w:lastRow="0" w:firstColumn="1" w:lastColumn="0" w:noHBand="0" w:noVBand="1"/>
      </w:tblPr>
      <w:tblGrid>
        <w:gridCol w:w="1890"/>
        <w:gridCol w:w="6966"/>
      </w:tblGrid>
      <w:tr w:rsidR="00AE37EF" w14:paraId="6B2ABE72" w14:textId="77777777">
        <w:trPr>
          <w:jc w:val="center"/>
        </w:trPr>
        <w:tc>
          <w:tcPr>
            <w:tcW w:w="1984" w:type="dxa"/>
            <w:shd w:val="clear" w:color="auto" w:fill="2D5F8A"/>
          </w:tcPr>
          <w:p w14:paraId="0826CD05" w14:textId="77777777" w:rsidR="00AE37EF" w:rsidRDefault="00000000">
            <w:pPr>
              <w:spacing w:before="20" w:after="20"/>
            </w:pPr>
            <w:r>
              <w:rPr>
                <w:b/>
                <w:color w:val="FFFFFF"/>
                <w:sz w:val="18"/>
              </w:rPr>
              <w:t>모듈 ID</w:t>
            </w:r>
          </w:p>
        </w:tc>
        <w:tc>
          <w:tcPr>
            <w:tcW w:w="7370" w:type="dxa"/>
          </w:tcPr>
          <w:p w14:paraId="5393E0FA" w14:textId="77777777" w:rsidR="00AE37EF" w:rsidRDefault="00000000">
            <w:pPr>
              <w:spacing w:before="20" w:after="20"/>
            </w:pPr>
            <w:r>
              <w:rPr>
                <w:sz w:val="18"/>
              </w:rPr>
              <w:t>MOD-04</w:t>
            </w:r>
          </w:p>
        </w:tc>
      </w:tr>
      <w:tr w:rsidR="00AE37EF" w14:paraId="2E2B5C36" w14:textId="77777777">
        <w:trPr>
          <w:jc w:val="center"/>
        </w:trPr>
        <w:tc>
          <w:tcPr>
            <w:tcW w:w="1984" w:type="dxa"/>
            <w:shd w:val="clear" w:color="auto" w:fill="2D5F8A"/>
          </w:tcPr>
          <w:p w14:paraId="61D8FD45" w14:textId="77777777" w:rsidR="00AE37EF" w:rsidRDefault="00000000">
            <w:pPr>
              <w:spacing w:before="20" w:after="20"/>
            </w:pPr>
            <w:r>
              <w:rPr>
                <w:b/>
                <w:color w:val="FFFFFF"/>
                <w:sz w:val="18"/>
              </w:rPr>
              <w:t>모듈명</w:t>
            </w:r>
          </w:p>
        </w:tc>
        <w:tc>
          <w:tcPr>
            <w:tcW w:w="7370" w:type="dxa"/>
          </w:tcPr>
          <w:p w14:paraId="5C792272" w14:textId="77777777" w:rsidR="00AE37EF" w:rsidRDefault="00000000">
            <w:pPr>
              <w:spacing w:before="20" w:after="20"/>
            </w:pPr>
            <w:r>
              <w:rPr>
                <w:sz w:val="18"/>
              </w:rPr>
              <w:t>파이프라인 모듈</w:t>
            </w:r>
          </w:p>
        </w:tc>
      </w:tr>
      <w:tr w:rsidR="00AE37EF" w14:paraId="3D3EB52C" w14:textId="77777777">
        <w:trPr>
          <w:jc w:val="center"/>
        </w:trPr>
        <w:tc>
          <w:tcPr>
            <w:tcW w:w="1984" w:type="dxa"/>
            <w:shd w:val="clear" w:color="auto" w:fill="2D5F8A"/>
          </w:tcPr>
          <w:p w14:paraId="507D5391" w14:textId="77777777" w:rsidR="00AE37EF" w:rsidRDefault="00000000">
            <w:pPr>
              <w:spacing w:before="20" w:after="20"/>
            </w:pPr>
            <w:r>
              <w:rPr>
                <w:b/>
                <w:color w:val="FFFFFF"/>
                <w:sz w:val="18"/>
              </w:rPr>
              <w:t>영문명</w:t>
            </w:r>
          </w:p>
        </w:tc>
        <w:tc>
          <w:tcPr>
            <w:tcW w:w="7370" w:type="dxa"/>
          </w:tcPr>
          <w:p w14:paraId="72FBB43E" w14:textId="77777777" w:rsidR="00AE37EF" w:rsidRDefault="00000000">
            <w:pPr>
              <w:spacing w:before="20" w:after="20"/>
            </w:pPr>
            <w:r>
              <w:rPr>
                <w:sz w:val="18"/>
              </w:rPr>
              <w:t>Pipeline Module</w:t>
            </w:r>
          </w:p>
        </w:tc>
      </w:tr>
      <w:tr w:rsidR="00AE37EF" w14:paraId="461F5090" w14:textId="77777777">
        <w:trPr>
          <w:jc w:val="center"/>
        </w:trPr>
        <w:tc>
          <w:tcPr>
            <w:tcW w:w="1984" w:type="dxa"/>
            <w:shd w:val="clear" w:color="auto" w:fill="2D5F8A"/>
          </w:tcPr>
          <w:p w14:paraId="29B91C32" w14:textId="77777777" w:rsidR="00AE37EF" w:rsidRDefault="00000000">
            <w:pPr>
              <w:spacing w:before="20" w:after="20"/>
            </w:pPr>
            <w:r>
              <w:rPr>
                <w:b/>
                <w:color w:val="FFFFFF"/>
                <w:sz w:val="18"/>
              </w:rPr>
              <w:t>패키지</w:t>
            </w:r>
          </w:p>
        </w:tc>
        <w:tc>
          <w:tcPr>
            <w:tcW w:w="7370" w:type="dxa"/>
          </w:tcPr>
          <w:p w14:paraId="3D7B8162" w14:textId="77777777" w:rsidR="00AE37EF" w:rsidRDefault="00000000">
            <w:pPr>
              <w:spacing w:before="20" w:after="20"/>
            </w:pPr>
            <w:r>
              <w:rPr>
                <w:sz w:val="18"/>
              </w:rPr>
              <w:t>app.pipeline</w:t>
            </w:r>
          </w:p>
        </w:tc>
      </w:tr>
      <w:tr w:rsidR="00AE37EF" w14:paraId="34EA089A" w14:textId="77777777">
        <w:trPr>
          <w:jc w:val="center"/>
        </w:trPr>
        <w:tc>
          <w:tcPr>
            <w:tcW w:w="1984" w:type="dxa"/>
            <w:shd w:val="clear" w:color="auto" w:fill="2D5F8A"/>
          </w:tcPr>
          <w:p w14:paraId="3A62747D" w14:textId="77777777" w:rsidR="00AE37EF" w:rsidRDefault="00000000">
            <w:pPr>
              <w:spacing w:before="20" w:after="20"/>
            </w:pPr>
            <w:r>
              <w:rPr>
                <w:b/>
                <w:color w:val="FFFFFF"/>
                <w:sz w:val="18"/>
              </w:rPr>
              <w:t>설명</w:t>
            </w:r>
          </w:p>
        </w:tc>
        <w:tc>
          <w:tcPr>
            <w:tcW w:w="7370" w:type="dxa"/>
          </w:tcPr>
          <w:p w14:paraId="6E1BA085" w14:textId="77777777" w:rsidR="00AE37EF" w:rsidRDefault="00000000">
            <w:pPr>
              <w:spacing w:before="20" w:after="20"/>
            </w:pPr>
            <w:r>
              <w:rPr>
                <w:sz w:val="18"/>
              </w:rPr>
              <w:t>수집된 원시 데이터를 실시간으로 변환, 필터링, 집계하는 데이터 파이프라인을 관리합니다. DAG(Directed Acyclic Graph) 기반 파이프라인 정의를 통해 복잡한 데이터 처리 흐름을 구성하며, Kafka Streams와 연동하여 스트리밍 처리 성능을 보장합니다. 파이프라인 활성화/비활성화, 실행 상태 모니터링, 처리량 및 지연시간 추적 기능을 제공합니다.</w:t>
            </w:r>
          </w:p>
        </w:tc>
      </w:tr>
      <w:tr w:rsidR="00AE37EF" w14:paraId="6929AC2D" w14:textId="77777777">
        <w:trPr>
          <w:jc w:val="center"/>
        </w:trPr>
        <w:tc>
          <w:tcPr>
            <w:tcW w:w="1984" w:type="dxa"/>
            <w:shd w:val="clear" w:color="auto" w:fill="2D5F8A"/>
          </w:tcPr>
          <w:p w14:paraId="1158C035" w14:textId="77777777" w:rsidR="00AE37EF" w:rsidRDefault="00000000">
            <w:pPr>
              <w:spacing w:before="20" w:after="20"/>
            </w:pPr>
            <w:r>
              <w:rPr>
                <w:b/>
                <w:color w:val="FFFFFF"/>
                <w:sz w:val="18"/>
              </w:rPr>
              <w:t>의존 모듈</w:t>
            </w:r>
          </w:p>
        </w:tc>
        <w:tc>
          <w:tcPr>
            <w:tcW w:w="7370" w:type="dxa"/>
          </w:tcPr>
          <w:p w14:paraId="14D276F1" w14:textId="77777777" w:rsidR="00AE37EF" w:rsidRDefault="00000000">
            <w:pPr>
              <w:spacing w:before="20" w:after="20"/>
            </w:pPr>
            <w:r>
              <w:rPr>
                <w:sz w:val="18"/>
              </w:rPr>
              <w:t>MQModule, EngineModule, PipelineModuleModule</w:t>
            </w:r>
          </w:p>
        </w:tc>
      </w:tr>
    </w:tbl>
    <w:p w14:paraId="7EBF3620" w14:textId="77777777" w:rsidR="00AE37EF" w:rsidRDefault="00AE37EF"/>
    <w:p w14:paraId="088C6C87" w14:textId="77777777" w:rsidR="00AE37EF" w:rsidRDefault="00000000">
      <w:pPr>
        <w:pStyle w:val="21"/>
      </w:pPr>
      <w:r>
        <w:rPr>
          <w:rFonts w:ascii="맑은 고딕" w:eastAsia="맑은 고딕" w:hAnsi="맑은 고딕"/>
        </w:rPr>
        <w:t>7.1 컴포넌트 구조</w:t>
      </w:r>
    </w:p>
    <w:tbl>
      <w:tblPr>
        <w:tblStyle w:val="af9"/>
        <w:tblW w:w="0" w:type="auto"/>
        <w:jc w:val="center"/>
        <w:tblLook w:val="04A0" w:firstRow="1" w:lastRow="0" w:firstColumn="1" w:lastColumn="0" w:noHBand="0" w:noVBand="1"/>
      </w:tblPr>
      <w:tblGrid>
        <w:gridCol w:w="2177"/>
        <w:gridCol w:w="1363"/>
        <w:gridCol w:w="2464"/>
        <w:gridCol w:w="2852"/>
      </w:tblGrid>
      <w:tr w:rsidR="00AE37EF" w14:paraId="5C2BDE45" w14:textId="77777777">
        <w:trPr>
          <w:jc w:val="center"/>
        </w:trPr>
        <w:tc>
          <w:tcPr>
            <w:tcW w:w="2268" w:type="dxa"/>
            <w:shd w:val="clear" w:color="auto" w:fill="1B3A5C"/>
          </w:tcPr>
          <w:p w14:paraId="0E2C371C" w14:textId="77777777" w:rsidR="00AE37EF" w:rsidRDefault="00000000">
            <w:pPr>
              <w:spacing w:before="20" w:after="20"/>
              <w:jc w:val="center"/>
            </w:pPr>
            <w:r>
              <w:rPr>
                <w:b/>
                <w:color w:val="FFFFFF"/>
                <w:sz w:val="18"/>
              </w:rPr>
              <w:t>클래스명</w:t>
            </w:r>
          </w:p>
        </w:tc>
        <w:tc>
          <w:tcPr>
            <w:tcW w:w="1417" w:type="dxa"/>
            <w:shd w:val="clear" w:color="auto" w:fill="1B3A5C"/>
          </w:tcPr>
          <w:p w14:paraId="514AEC43" w14:textId="77777777" w:rsidR="00AE37EF" w:rsidRDefault="00000000">
            <w:pPr>
              <w:spacing w:before="20" w:after="20"/>
              <w:jc w:val="center"/>
            </w:pPr>
            <w:r>
              <w:rPr>
                <w:b/>
                <w:color w:val="FFFFFF"/>
                <w:sz w:val="18"/>
              </w:rPr>
              <w:t>레이어</w:t>
            </w:r>
          </w:p>
        </w:tc>
        <w:tc>
          <w:tcPr>
            <w:tcW w:w="2551" w:type="dxa"/>
            <w:shd w:val="clear" w:color="auto" w:fill="1B3A5C"/>
          </w:tcPr>
          <w:p w14:paraId="42569DEE" w14:textId="77777777" w:rsidR="00AE37EF" w:rsidRDefault="00000000">
            <w:pPr>
              <w:spacing w:before="20" w:after="20"/>
              <w:jc w:val="center"/>
            </w:pPr>
            <w:r>
              <w:rPr>
                <w:b/>
                <w:color w:val="FFFFFF"/>
                <w:sz w:val="18"/>
              </w:rPr>
              <w:t>패키지 경로</w:t>
            </w:r>
          </w:p>
        </w:tc>
        <w:tc>
          <w:tcPr>
            <w:tcW w:w="3118" w:type="dxa"/>
            <w:shd w:val="clear" w:color="auto" w:fill="1B3A5C"/>
          </w:tcPr>
          <w:p w14:paraId="0FF59A44" w14:textId="77777777" w:rsidR="00AE37EF" w:rsidRDefault="00000000">
            <w:pPr>
              <w:spacing w:before="20" w:after="20"/>
              <w:jc w:val="center"/>
            </w:pPr>
            <w:r>
              <w:rPr>
                <w:b/>
                <w:color w:val="FFFFFF"/>
                <w:sz w:val="18"/>
              </w:rPr>
              <w:t>설명</w:t>
            </w:r>
          </w:p>
        </w:tc>
      </w:tr>
      <w:tr w:rsidR="00AE37EF" w14:paraId="2FA33F90" w14:textId="77777777">
        <w:trPr>
          <w:jc w:val="center"/>
        </w:trPr>
        <w:tc>
          <w:tcPr>
            <w:tcW w:w="2268" w:type="dxa"/>
          </w:tcPr>
          <w:p w14:paraId="19FAE66B" w14:textId="77777777" w:rsidR="00AE37EF" w:rsidRDefault="00000000">
            <w:pPr>
              <w:spacing w:before="20" w:after="20"/>
            </w:pPr>
            <w:r>
              <w:rPr>
                <w:sz w:val="16"/>
              </w:rPr>
              <w:t>PipelineController</w:t>
            </w:r>
          </w:p>
        </w:tc>
        <w:tc>
          <w:tcPr>
            <w:tcW w:w="1417" w:type="dxa"/>
          </w:tcPr>
          <w:p w14:paraId="4966592F" w14:textId="77777777" w:rsidR="00AE37EF" w:rsidRDefault="00000000">
            <w:pPr>
              <w:spacing w:before="20" w:after="20"/>
            </w:pPr>
            <w:r>
              <w:rPr>
                <w:sz w:val="16"/>
              </w:rPr>
              <w:t>Controller</w:t>
            </w:r>
          </w:p>
        </w:tc>
        <w:tc>
          <w:tcPr>
            <w:tcW w:w="2551" w:type="dxa"/>
          </w:tcPr>
          <w:p w14:paraId="76783065" w14:textId="77777777" w:rsidR="00AE37EF" w:rsidRDefault="00000000">
            <w:pPr>
              <w:spacing w:before="20" w:after="20"/>
            </w:pPr>
            <w:r>
              <w:rPr>
                <w:sz w:val="16"/>
              </w:rPr>
              <w:t>app.pipeline.controller</w:t>
            </w:r>
          </w:p>
        </w:tc>
        <w:tc>
          <w:tcPr>
            <w:tcW w:w="3118" w:type="dxa"/>
          </w:tcPr>
          <w:p w14:paraId="7BE5881A" w14:textId="77777777" w:rsidR="00AE37EF" w:rsidRDefault="00000000">
            <w:pPr>
              <w:spacing w:before="20" w:after="20"/>
            </w:pPr>
            <w:r>
              <w:rPr>
                <w:sz w:val="16"/>
              </w:rPr>
              <w:t>파이프라인 CRUD 및 제어 REST API 엔드포인트</w:t>
            </w:r>
          </w:p>
        </w:tc>
      </w:tr>
      <w:tr w:rsidR="00AE37EF" w14:paraId="2CEF5484" w14:textId="77777777">
        <w:trPr>
          <w:jc w:val="center"/>
        </w:trPr>
        <w:tc>
          <w:tcPr>
            <w:tcW w:w="2268" w:type="dxa"/>
            <w:shd w:val="clear" w:color="auto" w:fill="F8FAFC"/>
          </w:tcPr>
          <w:p w14:paraId="24CA435E" w14:textId="77777777" w:rsidR="00AE37EF" w:rsidRDefault="00000000">
            <w:pPr>
              <w:spacing w:before="20" w:after="20"/>
            </w:pPr>
            <w:r>
              <w:rPr>
                <w:sz w:val="16"/>
              </w:rPr>
              <w:t>PipelineService</w:t>
            </w:r>
          </w:p>
        </w:tc>
        <w:tc>
          <w:tcPr>
            <w:tcW w:w="1417" w:type="dxa"/>
            <w:shd w:val="clear" w:color="auto" w:fill="F8FAFC"/>
          </w:tcPr>
          <w:p w14:paraId="7E872EA2" w14:textId="77777777" w:rsidR="00AE37EF" w:rsidRDefault="00000000">
            <w:pPr>
              <w:spacing w:before="20" w:after="20"/>
            </w:pPr>
            <w:r>
              <w:rPr>
                <w:sz w:val="16"/>
              </w:rPr>
              <w:t>Service</w:t>
            </w:r>
          </w:p>
        </w:tc>
        <w:tc>
          <w:tcPr>
            <w:tcW w:w="2551" w:type="dxa"/>
            <w:shd w:val="clear" w:color="auto" w:fill="F8FAFC"/>
          </w:tcPr>
          <w:p w14:paraId="2314F39D" w14:textId="77777777" w:rsidR="00AE37EF" w:rsidRDefault="00000000">
            <w:pPr>
              <w:spacing w:before="20" w:after="20"/>
            </w:pPr>
            <w:r>
              <w:rPr>
                <w:sz w:val="16"/>
              </w:rPr>
              <w:t>app.pipeline.service</w:t>
            </w:r>
          </w:p>
        </w:tc>
        <w:tc>
          <w:tcPr>
            <w:tcW w:w="3118" w:type="dxa"/>
            <w:shd w:val="clear" w:color="auto" w:fill="F8FAFC"/>
          </w:tcPr>
          <w:p w14:paraId="75D2A420" w14:textId="77777777" w:rsidR="00AE37EF" w:rsidRDefault="00000000">
            <w:pPr>
              <w:spacing w:before="20" w:after="20"/>
            </w:pPr>
            <w:r>
              <w:rPr>
                <w:sz w:val="16"/>
              </w:rPr>
              <w:t>파이프라인 비즈니스 로직 및 생명주기 관리</w:t>
            </w:r>
          </w:p>
        </w:tc>
      </w:tr>
      <w:tr w:rsidR="00AE37EF" w14:paraId="0320C546" w14:textId="77777777">
        <w:trPr>
          <w:jc w:val="center"/>
        </w:trPr>
        <w:tc>
          <w:tcPr>
            <w:tcW w:w="2268" w:type="dxa"/>
          </w:tcPr>
          <w:p w14:paraId="748A0D36" w14:textId="77777777" w:rsidR="00AE37EF" w:rsidRDefault="00000000">
            <w:pPr>
              <w:spacing w:before="20" w:after="20"/>
            </w:pPr>
            <w:r>
              <w:rPr>
                <w:sz w:val="16"/>
              </w:rPr>
              <w:t>PipelineExecutor</w:t>
            </w:r>
          </w:p>
        </w:tc>
        <w:tc>
          <w:tcPr>
            <w:tcW w:w="1417" w:type="dxa"/>
          </w:tcPr>
          <w:p w14:paraId="6F29D8D6" w14:textId="77777777" w:rsidR="00AE37EF" w:rsidRDefault="00000000">
            <w:pPr>
              <w:spacing w:before="20" w:after="20"/>
            </w:pPr>
            <w:r>
              <w:rPr>
                <w:sz w:val="16"/>
              </w:rPr>
              <w:t>Executor</w:t>
            </w:r>
          </w:p>
        </w:tc>
        <w:tc>
          <w:tcPr>
            <w:tcW w:w="2551" w:type="dxa"/>
          </w:tcPr>
          <w:p w14:paraId="33706C20" w14:textId="77777777" w:rsidR="00AE37EF" w:rsidRDefault="00000000">
            <w:pPr>
              <w:spacing w:before="20" w:after="20"/>
            </w:pPr>
            <w:r>
              <w:rPr>
                <w:sz w:val="16"/>
              </w:rPr>
              <w:t>app.pipeline.executor</w:t>
            </w:r>
          </w:p>
        </w:tc>
        <w:tc>
          <w:tcPr>
            <w:tcW w:w="3118" w:type="dxa"/>
          </w:tcPr>
          <w:p w14:paraId="7AF0CE21" w14:textId="77777777" w:rsidR="00AE37EF" w:rsidRDefault="00000000">
            <w:pPr>
              <w:spacing w:before="20" w:after="20"/>
            </w:pPr>
            <w:r>
              <w:rPr>
                <w:sz w:val="16"/>
              </w:rPr>
              <w:t>Kafka Streams 기반 파이프라인 실행 엔진</w:t>
            </w:r>
          </w:p>
        </w:tc>
      </w:tr>
      <w:tr w:rsidR="00AE37EF" w14:paraId="0EE42875" w14:textId="77777777">
        <w:trPr>
          <w:jc w:val="center"/>
        </w:trPr>
        <w:tc>
          <w:tcPr>
            <w:tcW w:w="2268" w:type="dxa"/>
            <w:shd w:val="clear" w:color="auto" w:fill="F8FAFC"/>
          </w:tcPr>
          <w:p w14:paraId="1B3CB685" w14:textId="77777777" w:rsidR="00AE37EF" w:rsidRDefault="00000000">
            <w:pPr>
              <w:spacing w:before="20" w:after="20"/>
            </w:pPr>
            <w:r>
              <w:rPr>
                <w:sz w:val="16"/>
              </w:rPr>
              <w:t>PipelineValidator</w:t>
            </w:r>
          </w:p>
        </w:tc>
        <w:tc>
          <w:tcPr>
            <w:tcW w:w="1417" w:type="dxa"/>
            <w:shd w:val="clear" w:color="auto" w:fill="F8FAFC"/>
          </w:tcPr>
          <w:p w14:paraId="0332C69E" w14:textId="77777777" w:rsidR="00AE37EF" w:rsidRDefault="00000000">
            <w:pPr>
              <w:spacing w:before="20" w:after="20"/>
            </w:pPr>
            <w:r>
              <w:rPr>
                <w:sz w:val="16"/>
              </w:rPr>
              <w:t>Validator</w:t>
            </w:r>
          </w:p>
        </w:tc>
        <w:tc>
          <w:tcPr>
            <w:tcW w:w="2551" w:type="dxa"/>
            <w:shd w:val="clear" w:color="auto" w:fill="F8FAFC"/>
          </w:tcPr>
          <w:p w14:paraId="4DFA4BA7" w14:textId="77777777" w:rsidR="00AE37EF" w:rsidRDefault="00000000">
            <w:pPr>
              <w:spacing w:before="20" w:after="20"/>
            </w:pPr>
            <w:r>
              <w:rPr>
                <w:sz w:val="16"/>
              </w:rPr>
              <w:t>app.pipeline.validator</w:t>
            </w:r>
          </w:p>
        </w:tc>
        <w:tc>
          <w:tcPr>
            <w:tcW w:w="3118" w:type="dxa"/>
            <w:shd w:val="clear" w:color="auto" w:fill="F8FAFC"/>
          </w:tcPr>
          <w:p w14:paraId="16351E9D" w14:textId="77777777" w:rsidR="00AE37EF" w:rsidRDefault="00000000">
            <w:pPr>
              <w:spacing w:before="20" w:after="20"/>
            </w:pPr>
            <w:r>
              <w:rPr>
                <w:sz w:val="16"/>
              </w:rPr>
              <w:t>DAG 구조 검증 및 의존성 분석</w:t>
            </w:r>
          </w:p>
        </w:tc>
      </w:tr>
      <w:tr w:rsidR="00AE37EF" w14:paraId="04CFF65E" w14:textId="77777777">
        <w:trPr>
          <w:jc w:val="center"/>
        </w:trPr>
        <w:tc>
          <w:tcPr>
            <w:tcW w:w="2268" w:type="dxa"/>
          </w:tcPr>
          <w:p w14:paraId="61F0C58D" w14:textId="77777777" w:rsidR="00AE37EF" w:rsidRDefault="00000000">
            <w:pPr>
              <w:spacing w:before="20" w:after="20"/>
            </w:pPr>
            <w:r>
              <w:rPr>
                <w:sz w:val="16"/>
              </w:rPr>
              <w:t>PipelineRepository</w:t>
            </w:r>
          </w:p>
        </w:tc>
        <w:tc>
          <w:tcPr>
            <w:tcW w:w="1417" w:type="dxa"/>
          </w:tcPr>
          <w:p w14:paraId="6CD7A323" w14:textId="77777777" w:rsidR="00AE37EF" w:rsidRDefault="00000000">
            <w:pPr>
              <w:spacing w:before="20" w:after="20"/>
            </w:pPr>
            <w:r>
              <w:rPr>
                <w:sz w:val="16"/>
              </w:rPr>
              <w:t>Repository</w:t>
            </w:r>
          </w:p>
        </w:tc>
        <w:tc>
          <w:tcPr>
            <w:tcW w:w="2551" w:type="dxa"/>
          </w:tcPr>
          <w:p w14:paraId="279A6BA7" w14:textId="77777777" w:rsidR="00AE37EF" w:rsidRDefault="00000000">
            <w:pPr>
              <w:spacing w:before="20" w:after="20"/>
            </w:pPr>
            <w:r>
              <w:rPr>
                <w:sz w:val="16"/>
              </w:rPr>
              <w:t>app.pipeline.repository</w:t>
            </w:r>
          </w:p>
        </w:tc>
        <w:tc>
          <w:tcPr>
            <w:tcW w:w="3118" w:type="dxa"/>
          </w:tcPr>
          <w:p w14:paraId="6A20BBC2" w14:textId="77777777" w:rsidR="00AE37EF" w:rsidRDefault="00000000">
            <w:pPr>
              <w:spacing w:before="20" w:after="20"/>
            </w:pPr>
            <w:r>
              <w:rPr>
                <w:sz w:val="16"/>
              </w:rPr>
              <w:t>파이프라인 메타데이터 영속성</w:t>
            </w:r>
          </w:p>
        </w:tc>
      </w:tr>
      <w:tr w:rsidR="00AE37EF" w14:paraId="311BD438" w14:textId="77777777">
        <w:trPr>
          <w:jc w:val="center"/>
        </w:trPr>
        <w:tc>
          <w:tcPr>
            <w:tcW w:w="2268" w:type="dxa"/>
            <w:shd w:val="clear" w:color="auto" w:fill="F8FAFC"/>
          </w:tcPr>
          <w:p w14:paraId="392B3569" w14:textId="77777777" w:rsidR="00AE37EF" w:rsidRDefault="00000000">
            <w:pPr>
              <w:spacing w:before="20" w:after="20"/>
            </w:pPr>
            <w:r>
              <w:rPr>
                <w:sz w:val="16"/>
              </w:rPr>
              <w:t>PipelineDTO</w:t>
            </w:r>
          </w:p>
        </w:tc>
        <w:tc>
          <w:tcPr>
            <w:tcW w:w="1417" w:type="dxa"/>
            <w:shd w:val="clear" w:color="auto" w:fill="F8FAFC"/>
          </w:tcPr>
          <w:p w14:paraId="49ACDF00" w14:textId="77777777" w:rsidR="00AE37EF" w:rsidRDefault="00000000">
            <w:pPr>
              <w:spacing w:before="20" w:after="20"/>
            </w:pPr>
            <w:r>
              <w:rPr>
                <w:sz w:val="16"/>
              </w:rPr>
              <w:t>DTO</w:t>
            </w:r>
          </w:p>
        </w:tc>
        <w:tc>
          <w:tcPr>
            <w:tcW w:w="2551" w:type="dxa"/>
            <w:shd w:val="clear" w:color="auto" w:fill="F8FAFC"/>
          </w:tcPr>
          <w:p w14:paraId="07F3E562" w14:textId="77777777" w:rsidR="00AE37EF" w:rsidRDefault="00000000">
            <w:pPr>
              <w:spacing w:before="20" w:after="20"/>
            </w:pPr>
            <w:r>
              <w:rPr>
                <w:sz w:val="16"/>
              </w:rPr>
              <w:t>app.pipeline.dto</w:t>
            </w:r>
          </w:p>
        </w:tc>
        <w:tc>
          <w:tcPr>
            <w:tcW w:w="3118" w:type="dxa"/>
            <w:shd w:val="clear" w:color="auto" w:fill="F8FAFC"/>
          </w:tcPr>
          <w:p w14:paraId="32B3A709" w14:textId="77777777" w:rsidR="00AE37EF" w:rsidRDefault="00000000">
            <w:pPr>
              <w:spacing w:before="20" w:after="20"/>
            </w:pPr>
            <w:r>
              <w:rPr>
                <w:sz w:val="16"/>
              </w:rPr>
              <w:t>파이프라인 정의 데이터 전송 객체</w:t>
            </w:r>
          </w:p>
        </w:tc>
      </w:tr>
      <w:tr w:rsidR="00AE37EF" w14:paraId="0992A548" w14:textId="77777777">
        <w:trPr>
          <w:jc w:val="center"/>
        </w:trPr>
        <w:tc>
          <w:tcPr>
            <w:tcW w:w="2268" w:type="dxa"/>
          </w:tcPr>
          <w:p w14:paraId="13A93AEB" w14:textId="77777777" w:rsidR="00AE37EF" w:rsidRDefault="00000000">
            <w:pPr>
              <w:spacing w:before="20" w:after="20"/>
            </w:pPr>
            <w:r>
              <w:rPr>
                <w:sz w:val="16"/>
              </w:rPr>
              <w:t>PipelineStatusDTO</w:t>
            </w:r>
          </w:p>
        </w:tc>
        <w:tc>
          <w:tcPr>
            <w:tcW w:w="1417" w:type="dxa"/>
          </w:tcPr>
          <w:p w14:paraId="5E46034A" w14:textId="77777777" w:rsidR="00AE37EF" w:rsidRDefault="00000000">
            <w:pPr>
              <w:spacing w:before="20" w:after="20"/>
            </w:pPr>
            <w:r>
              <w:rPr>
                <w:sz w:val="16"/>
              </w:rPr>
              <w:t>DTO</w:t>
            </w:r>
          </w:p>
        </w:tc>
        <w:tc>
          <w:tcPr>
            <w:tcW w:w="2551" w:type="dxa"/>
          </w:tcPr>
          <w:p w14:paraId="3EF91762" w14:textId="77777777" w:rsidR="00AE37EF" w:rsidRDefault="00000000">
            <w:pPr>
              <w:spacing w:before="20" w:after="20"/>
            </w:pPr>
            <w:r>
              <w:rPr>
                <w:sz w:val="16"/>
              </w:rPr>
              <w:t>app.pipeline.dto</w:t>
            </w:r>
          </w:p>
        </w:tc>
        <w:tc>
          <w:tcPr>
            <w:tcW w:w="3118" w:type="dxa"/>
          </w:tcPr>
          <w:p w14:paraId="7502DAD9" w14:textId="77777777" w:rsidR="00AE37EF" w:rsidRDefault="00000000">
            <w:pPr>
              <w:spacing w:before="20" w:after="20"/>
            </w:pPr>
            <w:r>
              <w:rPr>
                <w:sz w:val="16"/>
              </w:rPr>
              <w:t>파이프라인 실행 상태 데이터 전송 객체</w:t>
            </w:r>
          </w:p>
        </w:tc>
      </w:tr>
    </w:tbl>
    <w:p w14:paraId="59DB6497" w14:textId="77777777" w:rsidR="00AE37EF" w:rsidRDefault="00AE37EF"/>
    <w:p w14:paraId="50AEDFDA" w14:textId="77777777" w:rsidR="00AE37EF" w:rsidRDefault="00000000">
      <w:pPr>
        <w:pStyle w:val="21"/>
      </w:pPr>
      <w:r>
        <w:rPr>
          <w:rFonts w:ascii="맑은 고딕" w:eastAsia="맑은 고딕" w:hAnsi="맑은 고딕"/>
        </w:rPr>
        <w:t>7.2 비즈니스 로직 상세</w:t>
      </w:r>
    </w:p>
    <w:p w14:paraId="5FCE96B8" w14:textId="77777777" w:rsidR="00AE37EF" w:rsidRDefault="00000000">
      <w:pPr>
        <w:pStyle w:val="31"/>
      </w:pPr>
      <w:r>
        <w:rPr>
          <w:rFonts w:ascii="맑은 고딕" w:eastAsia="맑은 고딕" w:hAnsi="맑은 고딕"/>
        </w:rPr>
        <w:t>7.2.1 파이프라인 CRUD</w:t>
      </w:r>
    </w:p>
    <w:tbl>
      <w:tblPr>
        <w:tblStyle w:val="af9"/>
        <w:tblW w:w="0" w:type="auto"/>
        <w:jc w:val="center"/>
        <w:tblLook w:val="04A0" w:firstRow="1" w:lastRow="0" w:firstColumn="1" w:lastColumn="0" w:noHBand="0" w:noVBand="1"/>
      </w:tblPr>
      <w:tblGrid>
        <w:gridCol w:w="1887"/>
        <w:gridCol w:w="6969"/>
      </w:tblGrid>
      <w:tr w:rsidR="00AE37EF" w14:paraId="21555385" w14:textId="77777777">
        <w:trPr>
          <w:jc w:val="center"/>
        </w:trPr>
        <w:tc>
          <w:tcPr>
            <w:tcW w:w="1984" w:type="dxa"/>
            <w:shd w:val="clear" w:color="auto" w:fill="2D5F8A"/>
          </w:tcPr>
          <w:p w14:paraId="1378F999" w14:textId="77777777" w:rsidR="00AE37EF" w:rsidRDefault="00000000">
            <w:pPr>
              <w:spacing w:before="20" w:after="20"/>
            </w:pPr>
            <w:r>
              <w:rPr>
                <w:b/>
                <w:color w:val="FFFFFF"/>
                <w:sz w:val="18"/>
              </w:rPr>
              <w:t>함수명</w:t>
            </w:r>
          </w:p>
        </w:tc>
        <w:tc>
          <w:tcPr>
            <w:tcW w:w="7370" w:type="dxa"/>
          </w:tcPr>
          <w:p w14:paraId="230C1383" w14:textId="77777777" w:rsidR="00AE37EF" w:rsidRDefault="00000000">
            <w:pPr>
              <w:spacing w:before="20" w:after="20"/>
            </w:pPr>
            <w:r>
              <w:rPr>
                <w:sz w:val="18"/>
              </w:rPr>
              <w:t>create_pipeline(tenant_id: int, pipeline_data: PipelineDTO)</w:t>
            </w:r>
          </w:p>
        </w:tc>
      </w:tr>
      <w:tr w:rsidR="00AE37EF" w14:paraId="6A15BF65" w14:textId="77777777">
        <w:trPr>
          <w:jc w:val="center"/>
        </w:trPr>
        <w:tc>
          <w:tcPr>
            <w:tcW w:w="1984" w:type="dxa"/>
            <w:shd w:val="clear" w:color="auto" w:fill="2D5F8A"/>
          </w:tcPr>
          <w:p w14:paraId="6171E15E" w14:textId="77777777" w:rsidR="00AE37EF" w:rsidRDefault="00000000">
            <w:pPr>
              <w:spacing w:before="20" w:after="20"/>
            </w:pPr>
            <w:r>
              <w:rPr>
                <w:b/>
                <w:color w:val="FFFFFF"/>
                <w:sz w:val="18"/>
              </w:rPr>
              <w:t>설명</w:t>
            </w:r>
          </w:p>
        </w:tc>
        <w:tc>
          <w:tcPr>
            <w:tcW w:w="7370" w:type="dxa"/>
          </w:tcPr>
          <w:p w14:paraId="68DFBAFF" w14:textId="77777777" w:rsidR="00AE37EF" w:rsidRDefault="00000000">
            <w:pPr>
              <w:spacing w:before="20" w:after="20"/>
            </w:pPr>
            <w:r>
              <w:rPr>
                <w:sz w:val="18"/>
              </w:rPr>
              <w:t>새로운 데이터 파이프라인을 생성하고 DAG 구조를 검증합니다. 파이프라인은 소스, 변환 단계, 목적지로 구성되며, 각 단계 간 의존성을 분석하여 순환 참조를 방지합니다.</w:t>
            </w:r>
          </w:p>
        </w:tc>
      </w:tr>
    </w:tbl>
    <w:p w14:paraId="5F5C8212" w14:textId="77777777" w:rsidR="00AE37EF" w:rsidRDefault="00AE37EF"/>
    <w:p w14:paraId="7AF6DA75" w14:textId="77777777" w:rsidR="00AE37EF" w:rsidRDefault="00000000">
      <w:r>
        <w:rPr>
          <w:b/>
          <w:sz w:val="18"/>
        </w:rPr>
        <w:t>처리 흐름:</w:t>
      </w:r>
    </w:p>
    <w:p w14:paraId="6B27A640" w14:textId="77777777" w:rsidR="00AE37EF" w:rsidRDefault="00000000">
      <w:pPr>
        <w:spacing w:after="40"/>
      </w:pPr>
      <w:r>
        <w:rPr>
          <w:sz w:val="18"/>
        </w:rPr>
        <w:lastRenderedPageBreak/>
        <w:t xml:space="preserve">    1. tenant_id 권한 검증 및 파이프라인 할당량 확인</w:t>
      </w:r>
    </w:p>
    <w:p w14:paraId="6B21C6BB" w14:textId="77777777" w:rsidR="00AE37EF" w:rsidRDefault="00000000">
      <w:pPr>
        <w:spacing w:after="40"/>
      </w:pPr>
      <w:r>
        <w:rPr>
          <w:sz w:val="18"/>
        </w:rPr>
        <w:t xml:space="preserve">    2. pipeline_data의 name 중복 검증 (tenant별 유니크)</w:t>
      </w:r>
    </w:p>
    <w:p w14:paraId="09D1D9EA" w14:textId="77777777" w:rsidR="00AE37EF" w:rsidRDefault="00000000">
      <w:pPr>
        <w:spacing w:after="40"/>
      </w:pPr>
      <w:r>
        <w:rPr>
          <w:sz w:val="18"/>
        </w:rPr>
        <w:t xml:space="preserve">    3. pipeline_data.stages 배열에서 DAG 구조 추출 (stage_id → dependencies)</w:t>
      </w:r>
    </w:p>
    <w:p w14:paraId="52A1A1BA" w14:textId="77777777" w:rsidR="00AE37EF" w:rsidRDefault="00000000">
      <w:pPr>
        <w:spacing w:after="40"/>
      </w:pPr>
      <w:r>
        <w:rPr>
          <w:sz w:val="18"/>
        </w:rPr>
        <w:t xml:space="preserve">    4. PipelineValidator.validate_dag(stages) 호출하여 순환 참조 검증</w:t>
      </w:r>
    </w:p>
    <w:p w14:paraId="1DC62D7F" w14:textId="77777777" w:rsidR="00AE37EF" w:rsidRDefault="00000000">
      <w:pPr>
        <w:spacing w:after="40"/>
      </w:pPr>
      <w:r>
        <w:rPr>
          <w:sz w:val="18"/>
        </w:rPr>
        <w:t xml:space="preserve">    5. 각 stage의 module_type 검증 (normalize, filter, aggregate 등)</w:t>
      </w:r>
    </w:p>
    <w:p w14:paraId="56CC1B35" w14:textId="77777777" w:rsidR="00AE37EF" w:rsidRDefault="00000000">
      <w:pPr>
        <w:spacing w:after="40"/>
      </w:pPr>
      <w:r>
        <w:rPr>
          <w:sz w:val="18"/>
        </w:rPr>
        <w:t xml:space="preserve">    6. stage별 설정 JSON Schema 검증 (module_type에 따른 스키마)</w:t>
      </w:r>
    </w:p>
    <w:p w14:paraId="6F3C9153" w14:textId="77777777" w:rsidR="00AE37EF" w:rsidRDefault="00000000">
      <w:pPr>
        <w:spacing w:after="40"/>
      </w:pPr>
      <w:r>
        <w:rPr>
          <w:sz w:val="18"/>
        </w:rPr>
        <w:t xml:space="preserve">    7. 파이프라인 메타데이터를 pipeline 테이블에 INSERT</w:t>
      </w:r>
    </w:p>
    <w:p w14:paraId="01A00B87" w14:textId="77777777" w:rsidR="00AE37EF" w:rsidRDefault="00000000">
      <w:pPr>
        <w:spacing w:after="40"/>
      </w:pPr>
      <w:r>
        <w:rPr>
          <w:sz w:val="18"/>
        </w:rPr>
        <w:t xml:space="preserve">    8. stages를 pipeline_stage 테이블에 배치 INSERT (pipeline_id, stage_id, module_type, config, dependencies)</w:t>
      </w:r>
    </w:p>
    <w:p w14:paraId="73E6DC95" w14:textId="77777777" w:rsidR="00AE37EF" w:rsidRDefault="00000000">
      <w:pPr>
        <w:spacing w:after="40"/>
      </w:pPr>
      <w:r>
        <w:rPr>
          <w:sz w:val="18"/>
        </w:rPr>
        <w:t xml:space="preserve">    9. 파이프라인 생성 이벤트를 Kafka 'pipeline.events' 토픽에 발행</w:t>
      </w:r>
    </w:p>
    <w:p w14:paraId="7AA93637" w14:textId="77777777" w:rsidR="00AE37EF" w:rsidRDefault="00000000">
      <w:r>
        <w:rPr>
          <w:b/>
          <w:sz w:val="18"/>
        </w:rPr>
        <w:t>예외 처리:</w:t>
      </w:r>
    </w:p>
    <w:p w14:paraId="4891CB8C" w14:textId="77777777" w:rsidR="00AE37EF" w:rsidRDefault="00000000">
      <w:pPr>
        <w:spacing w:after="40"/>
      </w:pPr>
      <w:r>
        <w:rPr>
          <w:sz w:val="18"/>
        </w:rPr>
        <w:t xml:space="preserve">    • DAG 순환 참조 발견 시 400 Bad Request 반환 (순환 경로 명시)</w:t>
      </w:r>
    </w:p>
    <w:p w14:paraId="1C3AA589" w14:textId="77777777" w:rsidR="00AE37EF" w:rsidRDefault="00000000">
      <w:pPr>
        <w:spacing w:after="40"/>
      </w:pPr>
      <w:r>
        <w:rPr>
          <w:sz w:val="18"/>
        </w:rPr>
        <w:t xml:space="preserve">    • 잘못된 module_type 시 400 Bad Request 반환</w:t>
      </w:r>
    </w:p>
    <w:p w14:paraId="10ED2CEC" w14:textId="77777777" w:rsidR="00AE37EF" w:rsidRDefault="00000000">
      <w:pPr>
        <w:spacing w:after="40"/>
      </w:pPr>
      <w:r>
        <w:rPr>
          <w:sz w:val="18"/>
        </w:rPr>
        <w:t xml:space="preserve">    • stage 설정 JSON Schema 검증 실패 시 상세 오류 메시지 포함</w:t>
      </w:r>
    </w:p>
    <w:p w14:paraId="75E11D64" w14:textId="77777777" w:rsidR="00AE37EF" w:rsidRDefault="00000000">
      <w:pPr>
        <w:spacing w:after="40"/>
      </w:pPr>
      <w:r>
        <w:rPr>
          <w:sz w:val="18"/>
        </w:rPr>
        <w:t xml:space="preserve">    • 중복 파이프라인 이름 시 409 Conflict 반환</w:t>
      </w:r>
    </w:p>
    <w:p w14:paraId="5831865A" w14:textId="77777777" w:rsidR="00AE37EF" w:rsidRDefault="00AE37EF"/>
    <w:p w14:paraId="7EFC22A7" w14:textId="77777777" w:rsidR="00AE37EF" w:rsidRDefault="00000000">
      <w:pPr>
        <w:pStyle w:val="31"/>
      </w:pPr>
      <w:r>
        <w:rPr>
          <w:rFonts w:ascii="맑은 고딕" w:eastAsia="맑은 고딕" w:hAnsi="맑은 고딕"/>
        </w:rPr>
        <w:t>7.2.2 파이프라인 활성화</w:t>
      </w:r>
    </w:p>
    <w:tbl>
      <w:tblPr>
        <w:tblStyle w:val="af9"/>
        <w:tblW w:w="0" w:type="auto"/>
        <w:jc w:val="center"/>
        <w:tblLook w:val="04A0" w:firstRow="1" w:lastRow="0" w:firstColumn="1" w:lastColumn="0" w:noHBand="0" w:noVBand="1"/>
      </w:tblPr>
      <w:tblGrid>
        <w:gridCol w:w="1883"/>
        <w:gridCol w:w="6973"/>
      </w:tblGrid>
      <w:tr w:rsidR="00AE37EF" w14:paraId="0B654BCB" w14:textId="77777777">
        <w:trPr>
          <w:jc w:val="center"/>
        </w:trPr>
        <w:tc>
          <w:tcPr>
            <w:tcW w:w="1984" w:type="dxa"/>
            <w:shd w:val="clear" w:color="auto" w:fill="2D5F8A"/>
          </w:tcPr>
          <w:p w14:paraId="29CA5974" w14:textId="77777777" w:rsidR="00AE37EF" w:rsidRDefault="00000000">
            <w:pPr>
              <w:spacing w:before="20" w:after="20"/>
            </w:pPr>
            <w:r>
              <w:rPr>
                <w:b/>
                <w:color w:val="FFFFFF"/>
                <w:sz w:val="18"/>
              </w:rPr>
              <w:t>함수명</w:t>
            </w:r>
          </w:p>
        </w:tc>
        <w:tc>
          <w:tcPr>
            <w:tcW w:w="7370" w:type="dxa"/>
          </w:tcPr>
          <w:p w14:paraId="52D6897C" w14:textId="77777777" w:rsidR="00AE37EF" w:rsidRDefault="00000000">
            <w:pPr>
              <w:spacing w:before="20" w:after="20"/>
            </w:pPr>
            <w:r>
              <w:rPr>
                <w:sz w:val="18"/>
              </w:rPr>
              <w:t>activate_pipeline(pipeline_id: int, user_id: int)</w:t>
            </w:r>
          </w:p>
        </w:tc>
      </w:tr>
      <w:tr w:rsidR="00AE37EF" w14:paraId="23E187B8" w14:textId="77777777">
        <w:trPr>
          <w:jc w:val="center"/>
        </w:trPr>
        <w:tc>
          <w:tcPr>
            <w:tcW w:w="1984" w:type="dxa"/>
            <w:shd w:val="clear" w:color="auto" w:fill="2D5F8A"/>
          </w:tcPr>
          <w:p w14:paraId="481953E2" w14:textId="77777777" w:rsidR="00AE37EF" w:rsidRDefault="00000000">
            <w:pPr>
              <w:spacing w:before="20" w:after="20"/>
            </w:pPr>
            <w:r>
              <w:rPr>
                <w:b/>
                <w:color w:val="FFFFFF"/>
                <w:sz w:val="18"/>
              </w:rPr>
              <w:t>설명</w:t>
            </w:r>
          </w:p>
        </w:tc>
        <w:tc>
          <w:tcPr>
            <w:tcW w:w="7370" w:type="dxa"/>
          </w:tcPr>
          <w:p w14:paraId="0EB3D43B" w14:textId="77777777" w:rsidR="00AE37EF" w:rsidRDefault="00000000">
            <w:pPr>
              <w:spacing w:before="20" w:after="20"/>
            </w:pPr>
            <w:r>
              <w:rPr>
                <w:sz w:val="18"/>
              </w:rPr>
              <w:t>파이프라인을 활성화하여 실시간 데이터 처리를 시작합니다. Kafka Streams 토폴로지를 생성하고, 각 stage를 Kafka processor로 등록하여 스트리밍 처리를 수행합니다.</w:t>
            </w:r>
          </w:p>
        </w:tc>
      </w:tr>
    </w:tbl>
    <w:p w14:paraId="1E205EBC" w14:textId="77777777" w:rsidR="00AE37EF" w:rsidRDefault="00AE37EF"/>
    <w:p w14:paraId="5ADF114F" w14:textId="77777777" w:rsidR="00AE37EF" w:rsidRDefault="00000000">
      <w:r>
        <w:rPr>
          <w:b/>
          <w:sz w:val="18"/>
        </w:rPr>
        <w:t>처리 흐름:</w:t>
      </w:r>
    </w:p>
    <w:p w14:paraId="3AA7FAB0" w14:textId="77777777" w:rsidR="00AE37EF" w:rsidRDefault="00000000">
      <w:pPr>
        <w:spacing w:after="40"/>
      </w:pPr>
      <w:r>
        <w:rPr>
          <w:sz w:val="18"/>
        </w:rPr>
        <w:t xml:space="preserve">    1. pipeline_id 조회 및 권한 검증</w:t>
      </w:r>
    </w:p>
    <w:p w14:paraId="5948F67F" w14:textId="77777777" w:rsidR="00AE37EF" w:rsidRDefault="00000000">
      <w:pPr>
        <w:spacing w:after="40"/>
      </w:pPr>
      <w:r>
        <w:rPr>
          <w:sz w:val="18"/>
        </w:rPr>
        <w:t xml:space="preserve">    2. 파이프라인 상태 확인 (INACTIVE 또는 STOPPED 상태만 활성화 가능)</w:t>
      </w:r>
    </w:p>
    <w:p w14:paraId="5F2547B1" w14:textId="77777777" w:rsidR="00AE37EF" w:rsidRDefault="00000000">
      <w:pPr>
        <w:spacing w:after="40"/>
      </w:pPr>
      <w:r>
        <w:rPr>
          <w:sz w:val="18"/>
        </w:rPr>
        <w:t xml:space="preserve">    3. pipeline_stage 테이블에서 stages 로드 (의존성 순서대로 정렬)</w:t>
      </w:r>
    </w:p>
    <w:p w14:paraId="343C3E2C" w14:textId="77777777" w:rsidR="00AE37EF" w:rsidRDefault="00000000">
      <w:pPr>
        <w:spacing w:after="40"/>
      </w:pPr>
      <w:r>
        <w:rPr>
          <w:sz w:val="18"/>
        </w:rPr>
        <w:t xml:space="preserve">    4. Kafka Streams StreamsBuilder 생성</w:t>
      </w:r>
    </w:p>
    <w:p w14:paraId="0629F4E8" w14:textId="77777777" w:rsidR="00AE37EF" w:rsidRDefault="00000000">
      <w:pPr>
        <w:spacing w:after="40"/>
      </w:pPr>
      <w:r>
        <w:rPr>
          <w:sz w:val="18"/>
        </w:rPr>
        <w:t xml:space="preserve">    5. 소스 stage: builder.stream(source_topic) 등록</w:t>
      </w:r>
    </w:p>
    <w:p w14:paraId="12A5105F" w14:textId="77777777" w:rsidR="00AE37EF" w:rsidRDefault="00000000">
      <w:pPr>
        <w:spacing w:after="40"/>
      </w:pPr>
      <w:r>
        <w:rPr>
          <w:sz w:val="18"/>
        </w:rPr>
        <w:t xml:space="preserve">    6. 변환 stage: stream.map() 또는 stream.filter() 등록 (module_type에 따라)</w:t>
      </w:r>
    </w:p>
    <w:p w14:paraId="6171C6CE" w14:textId="77777777" w:rsidR="00AE37EF" w:rsidRDefault="00000000">
      <w:pPr>
        <w:spacing w:after="40"/>
      </w:pPr>
      <w:r>
        <w:rPr>
          <w:sz w:val="18"/>
        </w:rPr>
        <w:t xml:space="preserve">    7. 집계 stage: stream.groupBy().aggregate() 등록</w:t>
      </w:r>
    </w:p>
    <w:p w14:paraId="64E4B2D0" w14:textId="77777777" w:rsidR="00AE37EF" w:rsidRDefault="00000000">
      <w:pPr>
        <w:spacing w:after="40"/>
      </w:pPr>
      <w:r>
        <w:rPr>
          <w:sz w:val="18"/>
        </w:rPr>
        <w:t xml:space="preserve">    8. 목적지 stage: stream.to(destination_topic) 등록</w:t>
      </w:r>
    </w:p>
    <w:p w14:paraId="34ACB792" w14:textId="77777777" w:rsidR="00AE37EF" w:rsidRDefault="00000000">
      <w:pPr>
        <w:spacing w:after="40"/>
      </w:pPr>
      <w:r>
        <w:rPr>
          <w:sz w:val="18"/>
        </w:rPr>
        <w:t xml:space="preserve">    9. Kafka Streams 토폴로지 빌드 및 시작</w:t>
      </w:r>
    </w:p>
    <w:p w14:paraId="610B25FE" w14:textId="77777777" w:rsidR="00AE37EF" w:rsidRDefault="00000000">
      <w:pPr>
        <w:spacing w:after="40"/>
      </w:pPr>
      <w:r>
        <w:rPr>
          <w:sz w:val="18"/>
        </w:rPr>
        <w:lastRenderedPageBreak/>
        <w:t xml:space="preserve">    10. 파이프라인 상태를 ACTIVE로 전이</w:t>
      </w:r>
    </w:p>
    <w:p w14:paraId="03BD65D5" w14:textId="77777777" w:rsidR="00AE37EF" w:rsidRDefault="00000000">
      <w:pPr>
        <w:spacing w:after="40"/>
      </w:pPr>
      <w:r>
        <w:rPr>
          <w:sz w:val="18"/>
        </w:rPr>
        <w:t xml:space="preserve">    11. 파이프라인 활성화 이벤트를 Kafka 'pipeline.events' 토픽에 발행</w:t>
      </w:r>
    </w:p>
    <w:p w14:paraId="13F846B7" w14:textId="77777777" w:rsidR="00AE37EF" w:rsidRDefault="00000000">
      <w:r>
        <w:rPr>
          <w:b/>
          <w:sz w:val="18"/>
        </w:rPr>
        <w:t>예외 처리:</w:t>
      </w:r>
    </w:p>
    <w:p w14:paraId="36BDA602" w14:textId="77777777" w:rsidR="00AE37EF" w:rsidRDefault="00000000">
      <w:pPr>
        <w:spacing w:after="40"/>
      </w:pPr>
      <w:r>
        <w:rPr>
          <w:sz w:val="18"/>
        </w:rPr>
        <w:t xml:space="preserve">    • 잘못된 상태에서 활성화 시도 시 409 Conflict 반환</w:t>
      </w:r>
    </w:p>
    <w:p w14:paraId="2496782A" w14:textId="77777777" w:rsidR="00AE37EF" w:rsidRDefault="00000000">
      <w:pPr>
        <w:spacing w:after="40"/>
      </w:pPr>
      <w:r>
        <w:rPr>
          <w:sz w:val="18"/>
        </w:rPr>
        <w:t xml:space="preserve">    • Kafka Streams 토폴로지 빌드 실패 시 500 Internal Server Error</w:t>
      </w:r>
    </w:p>
    <w:p w14:paraId="3B8CAA24" w14:textId="77777777" w:rsidR="00AE37EF" w:rsidRDefault="00000000">
      <w:pPr>
        <w:spacing w:after="40"/>
      </w:pPr>
      <w:r>
        <w:rPr>
          <w:sz w:val="18"/>
        </w:rPr>
        <w:t xml:space="preserve">    • 소스 토픽 없음 시 424 Failed Dependency 반환</w:t>
      </w:r>
    </w:p>
    <w:p w14:paraId="1E67FA7A" w14:textId="77777777" w:rsidR="00AE37EF" w:rsidRDefault="00AE37EF"/>
    <w:p w14:paraId="1600D42B" w14:textId="77777777" w:rsidR="00AE37EF" w:rsidRDefault="00000000">
      <w:pPr>
        <w:pStyle w:val="31"/>
      </w:pPr>
      <w:r>
        <w:rPr>
          <w:rFonts w:ascii="맑은 고딕" w:eastAsia="맑은 고딕" w:hAnsi="맑은 고딕"/>
        </w:rPr>
        <w:t>7.2.3 파이프라인 비활성화</w:t>
      </w:r>
    </w:p>
    <w:tbl>
      <w:tblPr>
        <w:tblStyle w:val="af9"/>
        <w:tblW w:w="0" w:type="auto"/>
        <w:jc w:val="center"/>
        <w:tblLook w:val="04A0" w:firstRow="1" w:lastRow="0" w:firstColumn="1" w:lastColumn="0" w:noHBand="0" w:noVBand="1"/>
      </w:tblPr>
      <w:tblGrid>
        <w:gridCol w:w="1880"/>
        <w:gridCol w:w="6976"/>
      </w:tblGrid>
      <w:tr w:rsidR="00AE37EF" w14:paraId="2C7341D2" w14:textId="77777777">
        <w:trPr>
          <w:jc w:val="center"/>
        </w:trPr>
        <w:tc>
          <w:tcPr>
            <w:tcW w:w="1984" w:type="dxa"/>
            <w:shd w:val="clear" w:color="auto" w:fill="2D5F8A"/>
          </w:tcPr>
          <w:p w14:paraId="38D831CA" w14:textId="77777777" w:rsidR="00AE37EF" w:rsidRDefault="00000000">
            <w:pPr>
              <w:spacing w:before="20" w:after="20"/>
            </w:pPr>
            <w:r>
              <w:rPr>
                <w:b/>
                <w:color w:val="FFFFFF"/>
                <w:sz w:val="18"/>
              </w:rPr>
              <w:t>함수명</w:t>
            </w:r>
          </w:p>
        </w:tc>
        <w:tc>
          <w:tcPr>
            <w:tcW w:w="7370" w:type="dxa"/>
          </w:tcPr>
          <w:p w14:paraId="58FAE6C0" w14:textId="77777777" w:rsidR="00AE37EF" w:rsidRDefault="00000000">
            <w:pPr>
              <w:spacing w:before="20" w:after="20"/>
            </w:pPr>
            <w:r>
              <w:rPr>
                <w:sz w:val="18"/>
              </w:rPr>
              <w:t>deactivate_pipeline(pipeline_id: int, graceful: bool)</w:t>
            </w:r>
          </w:p>
        </w:tc>
      </w:tr>
      <w:tr w:rsidR="00AE37EF" w14:paraId="51FCAE4C" w14:textId="77777777">
        <w:trPr>
          <w:jc w:val="center"/>
        </w:trPr>
        <w:tc>
          <w:tcPr>
            <w:tcW w:w="1984" w:type="dxa"/>
            <w:shd w:val="clear" w:color="auto" w:fill="2D5F8A"/>
          </w:tcPr>
          <w:p w14:paraId="5CB0E89C" w14:textId="77777777" w:rsidR="00AE37EF" w:rsidRDefault="00000000">
            <w:pPr>
              <w:spacing w:before="20" w:after="20"/>
            </w:pPr>
            <w:r>
              <w:rPr>
                <w:b/>
                <w:color w:val="FFFFFF"/>
                <w:sz w:val="18"/>
              </w:rPr>
              <w:t>설명</w:t>
            </w:r>
          </w:p>
        </w:tc>
        <w:tc>
          <w:tcPr>
            <w:tcW w:w="7370" w:type="dxa"/>
          </w:tcPr>
          <w:p w14:paraId="09D881EA" w14:textId="77777777" w:rsidR="00AE37EF" w:rsidRDefault="00000000">
            <w:pPr>
              <w:spacing w:before="20" w:after="20"/>
            </w:pPr>
            <w:r>
              <w:rPr>
                <w:sz w:val="18"/>
              </w:rPr>
              <w:t>실행 중인 파이프라인을 안전하게 비활성화합니다. Graceful 모드에서는 현재 처리 중인 데이터를 완료한 후 종료하며, Force 모드에서는 즉시 종료합니다.</w:t>
            </w:r>
          </w:p>
        </w:tc>
      </w:tr>
    </w:tbl>
    <w:p w14:paraId="65B76D9A" w14:textId="77777777" w:rsidR="00AE37EF" w:rsidRDefault="00AE37EF"/>
    <w:p w14:paraId="48F49E89" w14:textId="77777777" w:rsidR="00AE37EF" w:rsidRDefault="00000000">
      <w:r>
        <w:rPr>
          <w:b/>
          <w:sz w:val="18"/>
        </w:rPr>
        <w:t>처리 흐름:</w:t>
      </w:r>
    </w:p>
    <w:p w14:paraId="6B72D5B1" w14:textId="77777777" w:rsidR="00AE37EF" w:rsidRDefault="00000000">
      <w:pPr>
        <w:spacing w:after="40"/>
      </w:pPr>
      <w:r>
        <w:rPr>
          <w:sz w:val="18"/>
        </w:rPr>
        <w:t xml:space="preserve">    1. pipeline_id 조회 및 현재 상태 확인 (ACTIVE 상태만 비활성화 가능)</w:t>
      </w:r>
    </w:p>
    <w:p w14:paraId="2F7CE508" w14:textId="77777777" w:rsidR="00AE37EF" w:rsidRDefault="00000000">
      <w:pPr>
        <w:spacing w:after="40"/>
      </w:pPr>
      <w:r>
        <w:rPr>
          <w:sz w:val="18"/>
        </w:rPr>
        <w:t xml:space="preserve">    2. graceful 파라미터 검증 (true/false)</w:t>
      </w:r>
    </w:p>
    <w:p w14:paraId="656B35CD" w14:textId="77777777" w:rsidR="00AE37EF" w:rsidRDefault="00000000">
      <w:pPr>
        <w:spacing w:after="40"/>
      </w:pPr>
      <w:r>
        <w:rPr>
          <w:sz w:val="18"/>
        </w:rPr>
        <w:t xml:space="preserve">    3. Graceful 모드: Kafka Streams에 close(Duration.ofSeconds(30)) 호출</w:t>
      </w:r>
    </w:p>
    <w:p w14:paraId="5CFBE7C4" w14:textId="77777777" w:rsidR="00AE37EF" w:rsidRDefault="00000000">
      <w:pPr>
        <w:spacing w:after="40"/>
      </w:pPr>
      <w:r>
        <w:rPr>
          <w:sz w:val="18"/>
        </w:rPr>
        <w:t xml:space="preserve">    4. Force 모드: Kafka Streams에 close(Duration.ZERO) 호출</w:t>
      </w:r>
    </w:p>
    <w:p w14:paraId="46F7326E" w14:textId="77777777" w:rsidR="00AE37EF" w:rsidRDefault="00000000">
      <w:pPr>
        <w:spacing w:after="40"/>
      </w:pPr>
      <w:r>
        <w:rPr>
          <w:sz w:val="18"/>
        </w:rPr>
        <w:t xml:space="preserve">    5. 파이프라인 상태를 STOPPING으로 전이</w:t>
      </w:r>
    </w:p>
    <w:p w14:paraId="145672D7" w14:textId="77777777" w:rsidR="00AE37EF" w:rsidRDefault="00000000">
      <w:pPr>
        <w:spacing w:after="40"/>
      </w:pPr>
      <w:r>
        <w:rPr>
          <w:sz w:val="18"/>
        </w:rPr>
        <w:t xml:space="preserve">    6. Kafka Streams 종료 완료 대기 (최대 60초)</w:t>
      </w:r>
    </w:p>
    <w:p w14:paraId="53806384" w14:textId="77777777" w:rsidR="00AE37EF" w:rsidRDefault="00000000">
      <w:pPr>
        <w:spacing w:after="40"/>
      </w:pPr>
      <w:r>
        <w:rPr>
          <w:sz w:val="18"/>
        </w:rPr>
        <w:t xml:space="preserve">    7. 파이프라인 상태를 INACTIVE로 전이</w:t>
      </w:r>
    </w:p>
    <w:p w14:paraId="7F76AEBE" w14:textId="77777777" w:rsidR="00AE37EF" w:rsidRDefault="00000000">
      <w:pPr>
        <w:spacing w:after="40"/>
      </w:pPr>
      <w:r>
        <w:rPr>
          <w:sz w:val="18"/>
        </w:rPr>
        <w:t xml:space="preserve">    8. 파이프라인 비활성화 이벤트를 Kafka 'pipeline.events' 토픽에 발행</w:t>
      </w:r>
    </w:p>
    <w:p w14:paraId="071AAF87" w14:textId="77777777" w:rsidR="00AE37EF" w:rsidRDefault="00000000">
      <w:r>
        <w:rPr>
          <w:b/>
          <w:sz w:val="18"/>
        </w:rPr>
        <w:t>예외 처리:</w:t>
      </w:r>
    </w:p>
    <w:p w14:paraId="25CC954D" w14:textId="77777777" w:rsidR="00AE37EF" w:rsidRDefault="00000000">
      <w:pPr>
        <w:spacing w:after="40"/>
      </w:pPr>
      <w:r>
        <w:rPr>
          <w:sz w:val="18"/>
        </w:rPr>
        <w:t xml:space="preserve">    • Graceful 종료 타임아웃 시 Force 모드로 전환</w:t>
      </w:r>
    </w:p>
    <w:p w14:paraId="34887AD9" w14:textId="77777777" w:rsidR="00AE37EF" w:rsidRDefault="00000000">
      <w:pPr>
        <w:spacing w:after="40"/>
      </w:pPr>
      <w:r>
        <w:rPr>
          <w:sz w:val="18"/>
        </w:rPr>
        <w:t xml:space="preserve">    • Kafka Streams 종료 실패 시 ERROR 상태로 전이 및 알람 발생</w:t>
      </w:r>
    </w:p>
    <w:p w14:paraId="72DDA26F" w14:textId="77777777" w:rsidR="00AE37EF" w:rsidRDefault="00AE37EF"/>
    <w:p w14:paraId="3BAD60BB" w14:textId="77777777" w:rsidR="00AE37EF" w:rsidRDefault="00000000">
      <w:pPr>
        <w:pStyle w:val="31"/>
      </w:pPr>
      <w:r>
        <w:rPr>
          <w:rFonts w:ascii="맑은 고딕" w:eastAsia="맑은 고딕" w:hAnsi="맑은 고딕"/>
        </w:rPr>
        <w:t>7.2.4 실행 상태 모니터링</w:t>
      </w:r>
    </w:p>
    <w:tbl>
      <w:tblPr>
        <w:tblStyle w:val="af9"/>
        <w:tblW w:w="0" w:type="auto"/>
        <w:jc w:val="center"/>
        <w:tblLook w:val="04A0" w:firstRow="1" w:lastRow="0" w:firstColumn="1" w:lastColumn="0" w:noHBand="0" w:noVBand="1"/>
      </w:tblPr>
      <w:tblGrid>
        <w:gridCol w:w="1873"/>
        <w:gridCol w:w="6983"/>
      </w:tblGrid>
      <w:tr w:rsidR="00AE37EF" w14:paraId="3986E703" w14:textId="77777777">
        <w:trPr>
          <w:jc w:val="center"/>
        </w:trPr>
        <w:tc>
          <w:tcPr>
            <w:tcW w:w="1984" w:type="dxa"/>
            <w:shd w:val="clear" w:color="auto" w:fill="2D5F8A"/>
          </w:tcPr>
          <w:p w14:paraId="0564A8B3" w14:textId="77777777" w:rsidR="00AE37EF" w:rsidRDefault="00000000">
            <w:pPr>
              <w:spacing w:before="20" w:after="20"/>
            </w:pPr>
            <w:r>
              <w:rPr>
                <w:b/>
                <w:color w:val="FFFFFF"/>
                <w:sz w:val="18"/>
              </w:rPr>
              <w:t>함수명</w:t>
            </w:r>
          </w:p>
        </w:tc>
        <w:tc>
          <w:tcPr>
            <w:tcW w:w="7370" w:type="dxa"/>
          </w:tcPr>
          <w:p w14:paraId="01A88870" w14:textId="77777777" w:rsidR="00AE37EF" w:rsidRDefault="00000000">
            <w:pPr>
              <w:spacing w:before="20" w:after="20"/>
            </w:pPr>
            <w:r>
              <w:rPr>
                <w:sz w:val="18"/>
              </w:rPr>
              <w:t>monitor_pipeline_status(pipeline_id: int)</w:t>
            </w:r>
          </w:p>
        </w:tc>
      </w:tr>
      <w:tr w:rsidR="00AE37EF" w14:paraId="5DBA3456" w14:textId="77777777">
        <w:trPr>
          <w:jc w:val="center"/>
        </w:trPr>
        <w:tc>
          <w:tcPr>
            <w:tcW w:w="1984" w:type="dxa"/>
            <w:shd w:val="clear" w:color="auto" w:fill="2D5F8A"/>
          </w:tcPr>
          <w:p w14:paraId="07592C05" w14:textId="77777777" w:rsidR="00AE37EF" w:rsidRDefault="00000000">
            <w:pPr>
              <w:spacing w:before="20" w:after="20"/>
            </w:pPr>
            <w:r>
              <w:rPr>
                <w:b/>
                <w:color w:val="FFFFFF"/>
                <w:sz w:val="18"/>
              </w:rPr>
              <w:t>설명</w:t>
            </w:r>
          </w:p>
        </w:tc>
        <w:tc>
          <w:tcPr>
            <w:tcW w:w="7370" w:type="dxa"/>
          </w:tcPr>
          <w:p w14:paraId="02FA772A" w14:textId="77777777" w:rsidR="00AE37EF" w:rsidRDefault="00000000">
            <w:pPr>
              <w:spacing w:before="20" w:after="20"/>
            </w:pPr>
            <w:r>
              <w:rPr>
                <w:sz w:val="18"/>
              </w:rPr>
              <w:t>파이프라인의 실행 상태를 실시간으로 모니터링합니다. 처리량, 지연시간, 에러율, 각 stage별 성능 메트릭을 수집하여 제공합니다.</w:t>
            </w:r>
          </w:p>
        </w:tc>
      </w:tr>
    </w:tbl>
    <w:p w14:paraId="4B76BC48" w14:textId="77777777" w:rsidR="00AE37EF" w:rsidRDefault="00AE37EF"/>
    <w:p w14:paraId="2521FC5C" w14:textId="77777777" w:rsidR="00AE37EF" w:rsidRDefault="00000000">
      <w:r>
        <w:rPr>
          <w:b/>
          <w:sz w:val="18"/>
        </w:rPr>
        <w:t>처리 흐름:</w:t>
      </w:r>
    </w:p>
    <w:p w14:paraId="23DB25F9" w14:textId="77777777" w:rsidR="00AE37EF" w:rsidRDefault="00000000">
      <w:pPr>
        <w:spacing w:after="40"/>
      </w:pPr>
      <w:r>
        <w:rPr>
          <w:sz w:val="18"/>
        </w:rPr>
        <w:lastRenderedPageBreak/>
        <w:t xml:space="preserve">    1. pipeline_id 조회 및 현재 상태 확인</w:t>
      </w:r>
    </w:p>
    <w:p w14:paraId="294C7F0D" w14:textId="77777777" w:rsidR="00AE37EF" w:rsidRDefault="00000000">
      <w:pPr>
        <w:spacing w:after="40"/>
      </w:pPr>
      <w:r>
        <w:rPr>
          <w:sz w:val="18"/>
        </w:rPr>
        <w:t xml:space="preserve">    2. Kafka Streams의 metrics() 메서드로 메트릭 수집</w:t>
      </w:r>
    </w:p>
    <w:p w14:paraId="76B2D509" w14:textId="77777777" w:rsidR="00AE37EF" w:rsidRDefault="00000000">
      <w:pPr>
        <w:spacing w:after="40"/>
      </w:pPr>
      <w:r>
        <w:rPr>
          <w:sz w:val="18"/>
        </w:rPr>
        <w:t xml:space="preserve">    3. 처리량 계산: processed_records / elapsed_time_seconds</w:t>
      </w:r>
    </w:p>
    <w:p w14:paraId="45A3A6C4" w14:textId="77777777" w:rsidR="00AE37EF" w:rsidRDefault="00000000">
      <w:pPr>
        <w:spacing w:after="40"/>
      </w:pPr>
      <w:r>
        <w:rPr>
          <w:sz w:val="18"/>
        </w:rPr>
        <w:t xml:space="preserve">    4. 평균 지연시간: commit_latency_avg (Kafka 메트릭)</w:t>
      </w:r>
    </w:p>
    <w:p w14:paraId="324187A5" w14:textId="77777777" w:rsidR="00AE37EF" w:rsidRDefault="00000000">
      <w:pPr>
        <w:spacing w:after="40"/>
      </w:pPr>
      <w:r>
        <w:rPr>
          <w:sz w:val="18"/>
        </w:rPr>
        <w:t xml:space="preserve">    5. 에러율 계산: (failed_records / total_records) * 100</w:t>
      </w:r>
    </w:p>
    <w:p w14:paraId="16FD81A3" w14:textId="77777777" w:rsidR="00AE37EF" w:rsidRDefault="00000000">
      <w:pPr>
        <w:spacing w:after="40"/>
      </w:pPr>
      <w:r>
        <w:rPr>
          <w:sz w:val="18"/>
        </w:rPr>
        <w:t xml:space="preserve">    6. stage별 처리 시간 집계 (각 processor의 process-latency-avg)</w:t>
      </w:r>
    </w:p>
    <w:p w14:paraId="166302A4" w14:textId="77777777" w:rsidR="00AE37EF" w:rsidRDefault="00000000">
      <w:pPr>
        <w:spacing w:after="40"/>
      </w:pPr>
      <w:r>
        <w:rPr>
          <w:sz w:val="18"/>
        </w:rPr>
        <w:t xml:space="preserve">    7. 백프레셔 상태 확인 (buffer-available-bytes &lt; 10%)</w:t>
      </w:r>
    </w:p>
    <w:p w14:paraId="6F68F86F" w14:textId="77777777" w:rsidR="00AE37EF" w:rsidRDefault="00000000">
      <w:pPr>
        <w:spacing w:after="40"/>
      </w:pPr>
      <w:r>
        <w:rPr>
          <w:sz w:val="18"/>
        </w:rPr>
        <w:t xml:space="preserve">    8. 메트릭 데이터를 pipeline_metrics 테이블(TimescaleDB)에 INSERT</w:t>
      </w:r>
    </w:p>
    <w:p w14:paraId="290FB6A2" w14:textId="77777777" w:rsidR="00AE37EF" w:rsidRDefault="00000000">
      <w:pPr>
        <w:spacing w:after="40"/>
      </w:pPr>
      <w:r>
        <w:rPr>
          <w:sz w:val="18"/>
        </w:rPr>
        <w:t xml:space="preserve">    9. PipelineStatusDTO로 직렬화하여 반환</w:t>
      </w:r>
    </w:p>
    <w:p w14:paraId="5ADE2583" w14:textId="77777777" w:rsidR="00AE37EF" w:rsidRDefault="00000000">
      <w:r>
        <w:rPr>
          <w:b/>
          <w:sz w:val="18"/>
        </w:rPr>
        <w:t>예외 처리:</w:t>
      </w:r>
    </w:p>
    <w:p w14:paraId="1752096E" w14:textId="77777777" w:rsidR="00AE37EF" w:rsidRDefault="00000000">
      <w:pPr>
        <w:spacing w:after="40"/>
      </w:pPr>
      <w:r>
        <w:rPr>
          <w:sz w:val="18"/>
        </w:rPr>
        <w:t xml:space="preserve">    • Kafka Streams 미실행 상태에서 메트릭 조회 시 null 반환</w:t>
      </w:r>
    </w:p>
    <w:p w14:paraId="41407795" w14:textId="77777777" w:rsidR="00AE37EF" w:rsidRDefault="00000000">
      <w:pPr>
        <w:spacing w:after="40"/>
      </w:pPr>
      <w:r>
        <w:rPr>
          <w:sz w:val="18"/>
        </w:rPr>
        <w:t xml:space="preserve">    • 메트릭 수집 오류 시 마지막 캐시 데이터 반환</w:t>
      </w:r>
    </w:p>
    <w:p w14:paraId="613878ED" w14:textId="77777777" w:rsidR="00AE37EF" w:rsidRDefault="00AE37EF"/>
    <w:p w14:paraId="4E840838" w14:textId="77777777" w:rsidR="00AE37EF" w:rsidRDefault="00000000">
      <w:pPr>
        <w:pStyle w:val="21"/>
      </w:pPr>
      <w:r>
        <w:rPr>
          <w:rFonts w:ascii="맑은 고딕" w:eastAsia="맑은 고딕" w:hAnsi="맑은 고딕"/>
        </w:rPr>
        <w:t>7.3 API-기능 매핑</w:t>
      </w:r>
    </w:p>
    <w:tbl>
      <w:tblPr>
        <w:tblStyle w:val="af9"/>
        <w:tblW w:w="0" w:type="auto"/>
        <w:jc w:val="center"/>
        <w:tblLook w:val="04A0" w:firstRow="1" w:lastRow="0" w:firstColumn="1" w:lastColumn="0" w:noHBand="0" w:noVBand="1"/>
      </w:tblPr>
      <w:tblGrid>
        <w:gridCol w:w="1011"/>
        <w:gridCol w:w="892"/>
        <w:gridCol w:w="2776"/>
        <w:gridCol w:w="1927"/>
        <w:gridCol w:w="2250"/>
      </w:tblGrid>
      <w:tr w:rsidR="00AE37EF" w14:paraId="6400325E" w14:textId="77777777">
        <w:trPr>
          <w:jc w:val="center"/>
        </w:trPr>
        <w:tc>
          <w:tcPr>
            <w:tcW w:w="1134" w:type="dxa"/>
            <w:shd w:val="clear" w:color="auto" w:fill="1B3A5C"/>
          </w:tcPr>
          <w:p w14:paraId="3A3C2A4E" w14:textId="77777777" w:rsidR="00AE37EF" w:rsidRDefault="00000000">
            <w:pPr>
              <w:spacing w:before="20" w:after="20"/>
              <w:jc w:val="center"/>
            </w:pPr>
            <w:r>
              <w:rPr>
                <w:b/>
                <w:color w:val="FFFFFF"/>
                <w:sz w:val="18"/>
              </w:rPr>
              <w:t>API ID</w:t>
            </w:r>
          </w:p>
        </w:tc>
        <w:tc>
          <w:tcPr>
            <w:tcW w:w="850" w:type="dxa"/>
            <w:shd w:val="clear" w:color="auto" w:fill="1B3A5C"/>
          </w:tcPr>
          <w:p w14:paraId="312FC3A2" w14:textId="77777777" w:rsidR="00AE37EF" w:rsidRDefault="00000000">
            <w:pPr>
              <w:spacing w:before="20" w:after="20"/>
              <w:jc w:val="center"/>
            </w:pPr>
            <w:r>
              <w:rPr>
                <w:b/>
                <w:color w:val="FFFFFF"/>
                <w:sz w:val="18"/>
              </w:rPr>
              <w:t>Method</w:t>
            </w:r>
          </w:p>
        </w:tc>
        <w:tc>
          <w:tcPr>
            <w:tcW w:w="2835" w:type="dxa"/>
            <w:shd w:val="clear" w:color="auto" w:fill="1B3A5C"/>
          </w:tcPr>
          <w:p w14:paraId="1070FAC4" w14:textId="77777777" w:rsidR="00AE37EF" w:rsidRDefault="00000000">
            <w:pPr>
              <w:spacing w:before="20" w:after="20"/>
              <w:jc w:val="center"/>
            </w:pPr>
            <w:r>
              <w:rPr>
                <w:b/>
                <w:color w:val="FFFFFF"/>
                <w:sz w:val="18"/>
              </w:rPr>
              <w:t>엔드포인트</w:t>
            </w:r>
          </w:p>
        </w:tc>
        <w:tc>
          <w:tcPr>
            <w:tcW w:w="1984" w:type="dxa"/>
            <w:shd w:val="clear" w:color="auto" w:fill="1B3A5C"/>
          </w:tcPr>
          <w:p w14:paraId="5950EDAB" w14:textId="77777777" w:rsidR="00AE37EF" w:rsidRDefault="00000000">
            <w:pPr>
              <w:spacing w:before="20" w:after="20"/>
              <w:jc w:val="center"/>
            </w:pPr>
            <w:r>
              <w:rPr>
                <w:b/>
                <w:color w:val="FFFFFF"/>
                <w:sz w:val="18"/>
              </w:rPr>
              <w:t>서비스 함수</w:t>
            </w:r>
          </w:p>
        </w:tc>
        <w:tc>
          <w:tcPr>
            <w:tcW w:w="2551" w:type="dxa"/>
            <w:shd w:val="clear" w:color="auto" w:fill="1B3A5C"/>
          </w:tcPr>
          <w:p w14:paraId="10BAA95E" w14:textId="77777777" w:rsidR="00AE37EF" w:rsidRDefault="00000000">
            <w:pPr>
              <w:spacing w:before="20" w:after="20"/>
              <w:jc w:val="center"/>
            </w:pPr>
            <w:r>
              <w:rPr>
                <w:b/>
                <w:color w:val="FFFFFF"/>
                <w:sz w:val="18"/>
              </w:rPr>
              <w:t>설명</w:t>
            </w:r>
          </w:p>
        </w:tc>
      </w:tr>
      <w:tr w:rsidR="00AE37EF" w14:paraId="4A79E327" w14:textId="77777777">
        <w:trPr>
          <w:jc w:val="center"/>
        </w:trPr>
        <w:tc>
          <w:tcPr>
            <w:tcW w:w="1134" w:type="dxa"/>
          </w:tcPr>
          <w:p w14:paraId="76993B54" w14:textId="77777777" w:rsidR="00AE37EF" w:rsidRDefault="00000000">
            <w:pPr>
              <w:spacing w:before="20" w:after="20"/>
            </w:pPr>
            <w:r>
              <w:rPr>
                <w:sz w:val="16"/>
              </w:rPr>
              <w:t>PIP-001</w:t>
            </w:r>
          </w:p>
        </w:tc>
        <w:tc>
          <w:tcPr>
            <w:tcW w:w="850" w:type="dxa"/>
          </w:tcPr>
          <w:p w14:paraId="6F85F708" w14:textId="77777777" w:rsidR="00AE37EF" w:rsidRDefault="00000000">
            <w:pPr>
              <w:spacing w:before="20" w:after="20"/>
            </w:pPr>
            <w:r>
              <w:rPr>
                <w:sz w:val="16"/>
              </w:rPr>
              <w:t>GET</w:t>
            </w:r>
          </w:p>
        </w:tc>
        <w:tc>
          <w:tcPr>
            <w:tcW w:w="2835" w:type="dxa"/>
          </w:tcPr>
          <w:p w14:paraId="0162CEF1" w14:textId="77777777" w:rsidR="00AE37EF" w:rsidRDefault="00000000">
            <w:pPr>
              <w:spacing w:before="20" w:after="20"/>
            </w:pPr>
            <w:r>
              <w:rPr>
                <w:sz w:val="16"/>
              </w:rPr>
              <w:t>/api/v1/pipelines</w:t>
            </w:r>
          </w:p>
        </w:tc>
        <w:tc>
          <w:tcPr>
            <w:tcW w:w="1984" w:type="dxa"/>
          </w:tcPr>
          <w:p w14:paraId="46A9AFB8" w14:textId="77777777" w:rsidR="00AE37EF" w:rsidRDefault="00000000">
            <w:pPr>
              <w:spacing w:before="20" w:after="20"/>
            </w:pPr>
            <w:r>
              <w:rPr>
                <w:sz w:val="16"/>
              </w:rPr>
              <w:t>list_pipelines()</w:t>
            </w:r>
          </w:p>
        </w:tc>
        <w:tc>
          <w:tcPr>
            <w:tcW w:w="2551" w:type="dxa"/>
          </w:tcPr>
          <w:p w14:paraId="76C6FA36" w14:textId="77777777" w:rsidR="00AE37EF" w:rsidRDefault="00000000">
            <w:pPr>
              <w:spacing w:before="20" w:after="20"/>
            </w:pPr>
            <w:r>
              <w:rPr>
                <w:sz w:val="16"/>
              </w:rPr>
              <w:t>파이프라인 목록 조회</w:t>
            </w:r>
          </w:p>
        </w:tc>
      </w:tr>
      <w:tr w:rsidR="00AE37EF" w14:paraId="0798B003" w14:textId="77777777">
        <w:trPr>
          <w:jc w:val="center"/>
        </w:trPr>
        <w:tc>
          <w:tcPr>
            <w:tcW w:w="1134" w:type="dxa"/>
            <w:shd w:val="clear" w:color="auto" w:fill="F8FAFC"/>
          </w:tcPr>
          <w:p w14:paraId="410C1A79" w14:textId="77777777" w:rsidR="00AE37EF" w:rsidRDefault="00000000">
            <w:pPr>
              <w:spacing w:before="20" w:after="20"/>
            </w:pPr>
            <w:r>
              <w:rPr>
                <w:sz w:val="16"/>
              </w:rPr>
              <w:t>PIP-002</w:t>
            </w:r>
          </w:p>
        </w:tc>
        <w:tc>
          <w:tcPr>
            <w:tcW w:w="850" w:type="dxa"/>
            <w:shd w:val="clear" w:color="auto" w:fill="F8FAFC"/>
          </w:tcPr>
          <w:p w14:paraId="08605C7E" w14:textId="77777777" w:rsidR="00AE37EF" w:rsidRDefault="00000000">
            <w:pPr>
              <w:spacing w:before="20" w:after="20"/>
            </w:pPr>
            <w:r>
              <w:rPr>
                <w:sz w:val="16"/>
              </w:rPr>
              <w:t>POST</w:t>
            </w:r>
          </w:p>
        </w:tc>
        <w:tc>
          <w:tcPr>
            <w:tcW w:w="2835" w:type="dxa"/>
            <w:shd w:val="clear" w:color="auto" w:fill="F8FAFC"/>
          </w:tcPr>
          <w:p w14:paraId="73C8FAA7" w14:textId="77777777" w:rsidR="00AE37EF" w:rsidRDefault="00000000">
            <w:pPr>
              <w:spacing w:before="20" w:after="20"/>
            </w:pPr>
            <w:r>
              <w:rPr>
                <w:sz w:val="16"/>
              </w:rPr>
              <w:t>/api/v1/pipelines</w:t>
            </w:r>
          </w:p>
        </w:tc>
        <w:tc>
          <w:tcPr>
            <w:tcW w:w="1984" w:type="dxa"/>
            <w:shd w:val="clear" w:color="auto" w:fill="F8FAFC"/>
          </w:tcPr>
          <w:p w14:paraId="0044D14F" w14:textId="77777777" w:rsidR="00AE37EF" w:rsidRDefault="00000000">
            <w:pPr>
              <w:spacing w:before="20" w:after="20"/>
            </w:pPr>
            <w:r>
              <w:rPr>
                <w:sz w:val="16"/>
              </w:rPr>
              <w:t>create_pipeline()</w:t>
            </w:r>
          </w:p>
        </w:tc>
        <w:tc>
          <w:tcPr>
            <w:tcW w:w="2551" w:type="dxa"/>
            <w:shd w:val="clear" w:color="auto" w:fill="F8FAFC"/>
          </w:tcPr>
          <w:p w14:paraId="6B1E61BE" w14:textId="77777777" w:rsidR="00AE37EF" w:rsidRDefault="00000000">
            <w:pPr>
              <w:spacing w:before="20" w:after="20"/>
            </w:pPr>
            <w:r>
              <w:rPr>
                <w:sz w:val="16"/>
              </w:rPr>
              <w:t>새 파이프라인 생성</w:t>
            </w:r>
          </w:p>
        </w:tc>
      </w:tr>
      <w:tr w:rsidR="00AE37EF" w14:paraId="46E5D533" w14:textId="77777777">
        <w:trPr>
          <w:jc w:val="center"/>
        </w:trPr>
        <w:tc>
          <w:tcPr>
            <w:tcW w:w="1134" w:type="dxa"/>
          </w:tcPr>
          <w:p w14:paraId="07A519DE" w14:textId="77777777" w:rsidR="00AE37EF" w:rsidRDefault="00000000">
            <w:pPr>
              <w:spacing w:before="20" w:after="20"/>
            </w:pPr>
            <w:r>
              <w:rPr>
                <w:sz w:val="16"/>
              </w:rPr>
              <w:t>PIP-003</w:t>
            </w:r>
          </w:p>
        </w:tc>
        <w:tc>
          <w:tcPr>
            <w:tcW w:w="850" w:type="dxa"/>
          </w:tcPr>
          <w:p w14:paraId="63DE04A8" w14:textId="77777777" w:rsidR="00AE37EF" w:rsidRDefault="00000000">
            <w:pPr>
              <w:spacing w:before="20" w:after="20"/>
            </w:pPr>
            <w:r>
              <w:rPr>
                <w:sz w:val="16"/>
              </w:rPr>
              <w:t>GET</w:t>
            </w:r>
          </w:p>
        </w:tc>
        <w:tc>
          <w:tcPr>
            <w:tcW w:w="2835" w:type="dxa"/>
          </w:tcPr>
          <w:p w14:paraId="576584E9" w14:textId="77777777" w:rsidR="00AE37EF" w:rsidRDefault="00000000">
            <w:pPr>
              <w:spacing w:before="20" w:after="20"/>
            </w:pPr>
            <w:r>
              <w:rPr>
                <w:sz w:val="16"/>
              </w:rPr>
              <w:t>/api/v1/pipelines/{id}</w:t>
            </w:r>
          </w:p>
        </w:tc>
        <w:tc>
          <w:tcPr>
            <w:tcW w:w="1984" w:type="dxa"/>
          </w:tcPr>
          <w:p w14:paraId="6CA8BD5A" w14:textId="77777777" w:rsidR="00AE37EF" w:rsidRDefault="00000000">
            <w:pPr>
              <w:spacing w:before="20" w:after="20"/>
            </w:pPr>
            <w:r>
              <w:rPr>
                <w:sz w:val="16"/>
              </w:rPr>
              <w:t>get_pipeline()</w:t>
            </w:r>
          </w:p>
        </w:tc>
        <w:tc>
          <w:tcPr>
            <w:tcW w:w="2551" w:type="dxa"/>
          </w:tcPr>
          <w:p w14:paraId="20751651" w14:textId="77777777" w:rsidR="00AE37EF" w:rsidRDefault="00000000">
            <w:pPr>
              <w:spacing w:before="20" w:after="20"/>
            </w:pPr>
            <w:r>
              <w:rPr>
                <w:sz w:val="16"/>
              </w:rPr>
              <w:t>파이프라인 상세 조회</w:t>
            </w:r>
          </w:p>
        </w:tc>
      </w:tr>
      <w:tr w:rsidR="00AE37EF" w14:paraId="74E2D39F" w14:textId="77777777">
        <w:trPr>
          <w:jc w:val="center"/>
        </w:trPr>
        <w:tc>
          <w:tcPr>
            <w:tcW w:w="1134" w:type="dxa"/>
            <w:shd w:val="clear" w:color="auto" w:fill="F8FAFC"/>
          </w:tcPr>
          <w:p w14:paraId="7A30F312" w14:textId="77777777" w:rsidR="00AE37EF" w:rsidRDefault="00000000">
            <w:pPr>
              <w:spacing w:before="20" w:after="20"/>
            </w:pPr>
            <w:r>
              <w:rPr>
                <w:sz w:val="16"/>
              </w:rPr>
              <w:t>PIP-004</w:t>
            </w:r>
          </w:p>
        </w:tc>
        <w:tc>
          <w:tcPr>
            <w:tcW w:w="850" w:type="dxa"/>
            <w:shd w:val="clear" w:color="auto" w:fill="F8FAFC"/>
          </w:tcPr>
          <w:p w14:paraId="42E9E8CF" w14:textId="77777777" w:rsidR="00AE37EF" w:rsidRDefault="00000000">
            <w:pPr>
              <w:spacing w:before="20" w:after="20"/>
            </w:pPr>
            <w:r>
              <w:rPr>
                <w:sz w:val="16"/>
              </w:rPr>
              <w:t>PUT</w:t>
            </w:r>
          </w:p>
        </w:tc>
        <w:tc>
          <w:tcPr>
            <w:tcW w:w="2835" w:type="dxa"/>
            <w:shd w:val="clear" w:color="auto" w:fill="F8FAFC"/>
          </w:tcPr>
          <w:p w14:paraId="22951D00" w14:textId="77777777" w:rsidR="00AE37EF" w:rsidRDefault="00000000">
            <w:pPr>
              <w:spacing w:before="20" w:after="20"/>
            </w:pPr>
            <w:r>
              <w:rPr>
                <w:sz w:val="16"/>
              </w:rPr>
              <w:t>/api/v1/pipelines/{id}</w:t>
            </w:r>
          </w:p>
        </w:tc>
        <w:tc>
          <w:tcPr>
            <w:tcW w:w="1984" w:type="dxa"/>
            <w:shd w:val="clear" w:color="auto" w:fill="F8FAFC"/>
          </w:tcPr>
          <w:p w14:paraId="4D864DA2" w14:textId="77777777" w:rsidR="00AE37EF" w:rsidRDefault="00000000">
            <w:pPr>
              <w:spacing w:before="20" w:after="20"/>
            </w:pPr>
            <w:r>
              <w:rPr>
                <w:sz w:val="16"/>
              </w:rPr>
              <w:t>update_pipeline()</w:t>
            </w:r>
          </w:p>
        </w:tc>
        <w:tc>
          <w:tcPr>
            <w:tcW w:w="2551" w:type="dxa"/>
            <w:shd w:val="clear" w:color="auto" w:fill="F8FAFC"/>
          </w:tcPr>
          <w:p w14:paraId="345D2861" w14:textId="77777777" w:rsidR="00AE37EF" w:rsidRDefault="00000000">
            <w:pPr>
              <w:spacing w:before="20" w:after="20"/>
            </w:pPr>
            <w:r>
              <w:rPr>
                <w:sz w:val="16"/>
              </w:rPr>
              <w:t>파이프라인 수정</w:t>
            </w:r>
          </w:p>
        </w:tc>
      </w:tr>
      <w:tr w:rsidR="00AE37EF" w14:paraId="10A2243A" w14:textId="77777777">
        <w:trPr>
          <w:jc w:val="center"/>
        </w:trPr>
        <w:tc>
          <w:tcPr>
            <w:tcW w:w="1134" w:type="dxa"/>
          </w:tcPr>
          <w:p w14:paraId="3CDD786B" w14:textId="77777777" w:rsidR="00AE37EF" w:rsidRDefault="00000000">
            <w:pPr>
              <w:spacing w:before="20" w:after="20"/>
            </w:pPr>
            <w:r>
              <w:rPr>
                <w:sz w:val="16"/>
              </w:rPr>
              <w:t>PIP-005</w:t>
            </w:r>
          </w:p>
        </w:tc>
        <w:tc>
          <w:tcPr>
            <w:tcW w:w="850" w:type="dxa"/>
          </w:tcPr>
          <w:p w14:paraId="17616BE1" w14:textId="77777777" w:rsidR="00AE37EF" w:rsidRDefault="00000000">
            <w:pPr>
              <w:spacing w:before="20" w:after="20"/>
            </w:pPr>
            <w:r>
              <w:rPr>
                <w:sz w:val="16"/>
              </w:rPr>
              <w:t>DELETE</w:t>
            </w:r>
          </w:p>
        </w:tc>
        <w:tc>
          <w:tcPr>
            <w:tcW w:w="2835" w:type="dxa"/>
          </w:tcPr>
          <w:p w14:paraId="0F744366" w14:textId="77777777" w:rsidR="00AE37EF" w:rsidRDefault="00000000">
            <w:pPr>
              <w:spacing w:before="20" w:after="20"/>
            </w:pPr>
            <w:r>
              <w:rPr>
                <w:sz w:val="16"/>
              </w:rPr>
              <w:t>/api/v1/pipelines/{id}</w:t>
            </w:r>
          </w:p>
        </w:tc>
        <w:tc>
          <w:tcPr>
            <w:tcW w:w="1984" w:type="dxa"/>
          </w:tcPr>
          <w:p w14:paraId="7A4A5D6B" w14:textId="77777777" w:rsidR="00AE37EF" w:rsidRDefault="00000000">
            <w:pPr>
              <w:spacing w:before="20" w:after="20"/>
            </w:pPr>
            <w:r>
              <w:rPr>
                <w:sz w:val="16"/>
              </w:rPr>
              <w:t>delete_pipeline()</w:t>
            </w:r>
          </w:p>
        </w:tc>
        <w:tc>
          <w:tcPr>
            <w:tcW w:w="2551" w:type="dxa"/>
          </w:tcPr>
          <w:p w14:paraId="11EEC903" w14:textId="77777777" w:rsidR="00AE37EF" w:rsidRDefault="00000000">
            <w:pPr>
              <w:spacing w:before="20" w:after="20"/>
            </w:pPr>
            <w:r>
              <w:rPr>
                <w:sz w:val="16"/>
              </w:rPr>
              <w:t>파이프라인 삭제</w:t>
            </w:r>
          </w:p>
        </w:tc>
      </w:tr>
      <w:tr w:rsidR="00AE37EF" w14:paraId="1F728A45" w14:textId="77777777">
        <w:trPr>
          <w:jc w:val="center"/>
        </w:trPr>
        <w:tc>
          <w:tcPr>
            <w:tcW w:w="1134" w:type="dxa"/>
            <w:shd w:val="clear" w:color="auto" w:fill="F8FAFC"/>
          </w:tcPr>
          <w:p w14:paraId="37547806" w14:textId="77777777" w:rsidR="00AE37EF" w:rsidRDefault="00000000">
            <w:pPr>
              <w:spacing w:before="20" w:after="20"/>
            </w:pPr>
            <w:r>
              <w:rPr>
                <w:sz w:val="16"/>
              </w:rPr>
              <w:t>PIP-006</w:t>
            </w:r>
          </w:p>
        </w:tc>
        <w:tc>
          <w:tcPr>
            <w:tcW w:w="850" w:type="dxa"/>
            <w:shd w:val="clear" w:color="auto" w:fill="F8FAFC"/>
          </w:tcPr>
          <w:p w14:paraId="3E8D4570" w14:textId="77777777" w:rsidR="00AE37EF" w:rsidRDefault="00000000">
            <w:pPr>
              <w:spacing w:before="20" w:after="20"/>
            </w:pPr>
            <w:r>
              <w:rPr>
                <w:sz w:val="16"/>
              </w:rPr>
              <w:t>POST</w:t>
            </w:r>
          </w:p>
        </w:tc>
        <w:tc>
          <w:tcPr>
            <w:tcW w:w="2835" w:type="dxa"/>
            <w:shd w:val="clear" w:color="auto" w:fill="F8FAFC"/>
          </w:tcPr>
          <w:p w14:paraId="4CADA990" w14:textId="77777777" w:rsidR="00AE37EF" w:rsidRDefault="00000000">
            <w:pPr>
              <w:spacing w:before="20" w:after="20"/>
            </w:pPr>
            <w:r>
              <w:rPr>
                <w:sz w:val="16"/>
              </w:rPr>
              <w:t>/api/v1/pipelines/{id}/activate</w:t>
            </w:r>
          </w:p>
        </w:tc>
        <w:tc>
          <w:tcPr>
            <w:tcW w:w="1984" w:type="dxa"/>
            <w:shd w:val="clear" w:color="auto" w:fill="F8FAFC"/>
          </w:tcPr>
          <w:p w14:paraId="3D4EC4EA" w14:textId="77777777" w:rsidR="00AE37EF" w:rsidRDefault="00000000">
            <w:pPr>
              <w:spacing w:before="20" w:after="20"/>
            </w:pPr>
            <w:r>
              <w:rPr>
                <w:sz w:val="16"/>
              </w:rPr>
              <w:t>activate_pipeline()</w:t>
            </w:r>
          </w:p>
        </w:tc>
        <w:tc>
          <w:tcPr>
            <w:tcW w:w="2551" w:type="dxa"/>
            <w:shd w:val="clear" w:color="auto" w:fill="F8FAFC"/>
          </w:tcPr>
          <w:p w14:paraId="11E5296A" w14:textId="77777777" w:rsidR="00AE37EF" w:rsidRDefault="00000000">
            <w:pPr>
              <w:spacing w:before="20" w:after="20"/>
            </w:pPr>
            <w:r>
              <w:rPr>
                <w:sz w:val="16"/>
              </w:rPr>
              <w:t>파이프라인 활성화</w:t>
            </w:r>
          </w:p>
        </w:tc>
      </w:tr>
      <w:tr w:rsidR="00AE37EF" w14:paraId="0B62EA5E" w14:textId="77777777">
        <w:trPr>
          <w:jc w:val="center"/>
        </w:trPr>
        <w:tc>
          <w:tcPr>
            <w:tcW w:w="1134" w:type="dxa"/>
          </w:tcPr>
          <w:p w14:paraId="082F4CD7" w14:textId="77777777" w:rsidR="00AE37EF" w:rsidRDefault="00000000">
            <w:pPr>
              <w:spacing w:before="20" w:after="20"/>
            </w:pPr>
            <w:r>
              <w:rPr>
                <w:sz w:val="16"/>
              </w:rPr>
              <w:t>PIP-007</w:t>
            </w:r>
          </w:p>
        </w:tc>
        <w:tc>
          <w:tcPr>
            <w:tcW w:w="850" w:type="dxa"/>
          </w:tcPr>
          <w:p w14:paraId="19A38A6E" w14:textId="77777777" w:rsidR="00AE37EF" w:rsidRDefault="00000000">
            <w:pPr>
              <w:spacing w:before="20" w:after="20"/>
            </w:pPr>
            <w:r>
              <w:rPr>
                <w:sz w:val="16"/>
              </w:rPr>
              <w:t>POST</w:t>
            </w:r>
          </w:p>
        </w:tc>
        <w:tc>
          <w:tcPr>
            <w:tcW w:w="2835" w:type="dxa"/>
          </w:tcPr>
          <w:p w14:paraId="32026BE3" w14:textId="77777777" w:rsidR="00AE37EF" w:rsidRDefault="00000000">
            <w:pPr>
              <w:spacing w:before="20" w:after="20"/>
            </w:pPr>
            <w:r>
              <w:rPr>
                <w:sz w:val="16"/>
              </w:rPr>
              <w:t>/api/v1/pipelines/{id}/deactivate</w:t>
            </w:r>
          </w:p>
        </w:tc>
        <w:tc>
          <w:tcPr>
            <w:tcW w:w="1984" w:type="dxa"/>
          </w:tcPr>
          <w:p w14:paraId="21F1B9B6" w14:textId="77777777" w:rsidR="00AE37EF" w:rsidRDefault="00000000">
            <w:pPr>
              <w:spacing w:before="20" w:after="20"/>
            </w:pPr>
            <w:r>
              <w:rPr>
                <w:sz w:val="16"/>
              </w:rPr>
              <w:t>deactivate_pipeline()</w:t>
            </w:r>
          </w:p>
        </w:tc>
        <w:tc>
          <w:tcPr>
            <w:tcW w:w="2551" w:type="dxa"/>
          </w:tcPr>
          <w:p w14:paraId="516E3137" w14:textId="77777777" w:rsidR="00AE37EF" w:rsidRDefault="00000000">
            <w:pPr>
              <w:spacing w:before="20" w:after="20"/>
            </w:pPr>
            <w:r>
              <w:rPr>
                <w:sz w:val="16"/>
              </w:rPr>
              <w:t>파이프라인 비활성화</w:t>
            </w:r>
          </w:p>
        </w:tc>
      </w:tr>
      <w:tr w:rsidR="00AE37EF" w14:paraId="61124646" w14:textId="77777777">
        <w:trPr>
          <w:jc w:val="center"/>
        </w:trPr>
        <w:tc>
          <w:tcPr>
            <w:tcW w:w="1134" w:type="dxa"/>
            <w:shd w:val="clear" w:color="auto" w:fill="F8FAFC"/>
          </w:tcPr>
          <w:p w14:paraId="6CC5D463" w14:textId="77777777" w:rsidR="00AE37EF" w:rsidRDefault="00000000">
            <w:pPr>
              <w:spacing w:before="20" w:after="20"/>
            </w:pPr>
            <w:r>
              <w:rPr>
                <w:sz w:val="16"/>
              </w:rPr>
              <w:t>PIP-008</w:t>
            </w:r>
          </w:p>
        </w:tc>
        <w:tc>
          <w:tcPr>
            <w:tcW w:w="850" w:type="dxa"/>
            <w:shd w:val="clear" w:color="auto" w:fill="F8FAFC"/>
          </w:tcPr>
          <w:p w14:paraId="7C71DBAA" w14:textId="77777777" w:rsidR="00AE37EF" w:rsidRDefault="00000000">
            <w:pPr>
              <w:spacing w:before="20" w:after="20"/>
            </w:pPr>
            <w:r>
              <w:rPr>
                <w:sz w:val="16"/>
              </w:rPr>
              <w:t>GET</w:t>
            </w:r>
          </w:p>
        </w:tc>
        <w:tc>
          <w:tcPr>
            <w:tcW w:w="2835" w:type="dxa"/>
            <w:shd w:val="clear" w:color="auto" w:fill="F8FAFC"/>
          </w:tcPr>
          <w:p w14:paraId="3704F2C8" w14:textId="77777777" w:rsidR="00AE37EF" w:rsidRDefault="00000000">
            <w:pPr>
              <w:spacing w:before="20" w:after="20"/>
            </w:pPr>
            <w:r>
              <w:rPr>
                <w:sz w:val="16"/>
              </w:rPr>
              <w:t>/api/v1/pipelines/{id}/status</w:t>
            </w:r>
          </w:p>
        </w:tc>
        <w:tc>
          <w:tcPr>
            <w:tcW w:w="1984" w:type="dxa"/>
            <w:shd w:val="clear" w:color="auto" w:fill="F8FAFC"/>
          </w:tcPr>
          <w:p w14:paraId="53E2BD65" w14:textId="77777777" w:rsidR="00AE37EF" w:rsidRDefault="00000000">
            <w:pPr>
              <w:spacing w:before="20" w:after="20"/>
            </w:pPr>
            <w:r>
              <w:rPr>
                <w:sz w:val="16"/>
              </w:rPr>
              <w:t>get_pipeline_status()</w:t>
            </w:r>
          </w:p>
        </w:tc>
        <w:tc>
          <w:tcPr>
            <w:tcW w:w="2551" w:type="dxa"/>
            <w:shd w:val="clear" w:color="auto" w:fill="F8FAFC"/>
          </w:tcPr>
          <w:p w14:paraId="3C88A442" w14:textId="77777777" w:rsidR="00AE37EF" w:rsidRDefault="00000000">
            <w:pPr>
              <w:spacing w:before="20" w:after="20"/>
            </w:pPr>
            <w:r>
              <w:rPr>
                <w:sz w:val="16"/>
              </w:rPr>
              <w:t>파이프라인 실행 상태 조회</w:t>
            </w:r>
          </w:p>
        </w:tc>
      </w:tr>
    </w:tbl>
    <w:p w14:paraId="151EE484" w14:textId="77777777" w:rsidR="00AE37EF" w:rsidRDefault="00AE37EF"/>
    <w:p w14:paraId="5D3163CF" w14:textId="77777777" w:rsidR="00AE37EF" w:rsidRDefault="00000000">
      <w:pPr>
        <w:pStyle w:val="21"/>
      </w:pPr>
      <w:r>
        <w:rPr>
          <w:rFonts w:ascii="맑은 고딕" w:eastAsia="맑은 고딕" w:hAnsi="맑은 고딕"/>
        </w:rPr>
        <w:t>7.4 에러 처리</w:t>
      </w:r>
    </w:p>
    <w:tbl>
      <w:tblPr>
        <w:tblStyle w:val="af9"/>
        <w:tblW w:w="0" w:type="auto"/>
        <w:jc w:val="center"/>
        <w:tblLook w:val="04A0" w:firstRow="1" w:lastRow="0" w:firstColumn="1" w:lastColumn="0" w:noHBand="0" w:noVBand="1"/>
      </w:tblPr>
      <w:tblGrid>
        <w:gridCol w:w="1349"/>
        <w:gridCol w:w="1645"/>
        <w:gridCol w:w="2673"/>
        <w:gridCol w:w="3189"/>
      </w:tblGrid>
      <w:tr w:rsidR="00AE37EF" w14:paraId="31C25C65" w14:textId="77777777">
        <w:trPr>
          <w:jc w:val="center"/>
        </w:trPr>
        <w:tc>
          <w:tcPr>
            <w:tcW w:w="1417" w:type="dxa"/>
            <w:shd w:val="clear" w:color="auto" w:fill="1B3A5C"/>
          </w:tcPr>
          <w:p w14:paraId="4ACEDD75" w14:textId="77777777" w:rsidR="00AE37EF" w:rsidRDefault="00000000">
            <w:pPr>
              <w:spacing w:before="20" w:after="20"/>
              <w:jc w:val="center"/>
            </w:pPr>
            <w:r>
              <w:rPr>
                <w:b/>
                <w:color w:val="FFFFFF"/>
                <w:sz w:val="18"/>
              </w:rPr>
              <w:t>에러 코드</w:t>
            </w:r>
          </w:p>
        </w:tc>
        <w:tc>
          <w:tcPr>
            <w:tcW w:w="1701" w:type="dxa"/>
            <w:shd w:val="clear" w:color="auto" w:fill="1B3A5C"/>
          </w:tcPr>
          <w:p w14:paraId="7D12A27F" w14:textId="77777777" w:rsidR="00AE37EF" w:rsidRDefault="00000000">
            <w:pPr>
              <w:spacing w:before="20" w:after="20"/>
              <w:jc w:val="center"/>
            </w:pPr>
            <w:r>
              <w:rPr>
                <w:b/>
                <w:color w:val="FFFFFF"/>
                <w:sz w:val="18"/>
              </w:rPr>
              <w:t>에러명</w:t>
            </w:r>
          </w:p>
        </w:tc>
        <w:tc>
          <w:tcPr>
            <w:tcW w:w="2835" w:type="dxa"/>
            <w:shd w:val="clear" w:color="auto" w:fill="1B3A5C"/>
          </w:tcPr>
          <w:p w14:paraId="4EF0EFE7" w14:textId="77777777" w:rsidR="00AE37EF" w:rsidRDefault="00000000">
            <w:pPr>
              <w:spacing w:before="20" w:after="20"/>
              <w:jc w:val="center"/>
            </w:pPr>
            <w:r>
              <w:rPr>
                <w:b/>
                <w:color w:val="FFFFFF"/>
                <w:sz w:val="18"/>
              </w:rPr>
              <w:t>발생 원인</w:t>
            </w:r>
          </w:p>
        </w:tc>
        <w:tc>
          <w:tcPr>
            <w:tcW w:w="3402" w:type="dxa"/>
            <w:shd w:val="clear" w:color="auto" w:fill="1B3A5C"/>
          </w:tcPr>
          <w:p w14:paraId="0C303DDF" w14:textId="77777777" w:rsidR="00AE37EF" w:rsidRDefault="00000000">
            <w:pPr>
              <w:spacing w:before="20" w:after="20"/>
              <w:jc w:val="center"/>
            </w:pPr>
            <w:r>
              <w:rPr>
                <w:b/>
                <w:color w:val="FFFFFF"/>
                <w:sz w:val="18"/>
              </w:rPr>
              <w:t>처리 방법</w:t>
            </w:r>
          </w:p>
        </w:tc>
      </w:tr>
      <w:tr w:rsidR="00AE37EF" w14:paraId="5620DAA0" w14:textId="77777777">
        <w:trPr>
          <w:jc w:val="center"/>
        </w:trPr>
        <w:tc>
          <w:tcPr>
            <w:tcW w:w="1417" w:type="dxa"/>
          </w:tcPr>
          <w:p w14:paraId="085F5401" w14:textId="77777777" w:rsidR="00AE37EF" w:rsidRDefault="00000000">
            <w:pPr>
              <w:spacing w:before="20" w:after="20"/>
            </w:pPr>
            <w:r>
              <w:rPr>
                <w:sz w:val="16"/>
              </w:rPr>
              <w:t>PIP-E001</w:t>
            </w:r>
          </w:p>
        </w:tc>
        <w:tc>
          <w:tcPr>
            <w:tcW w:w="1701" w:type="dxa"/>
          </w:tcPr>
          <w:p w14:paraId="4C265E83" w14:textId="77777777" w:rsidR="00AE37EF" w:rsidRDefault="00000000">
            <w:pPr>
              <w:spacing w:before="20" w:after="20"/>
            </w:pPr>
            <w:r>
              <w:rPr>
                <w:sz w:val="16"/>
              </w:rPr>
              <w:t>파이프라인 생성 실패</w:t>
            </w:r>
          </w:p>
        </w:tc>
        <w:tc>
          <w:tcPr>
            <w:tcW w:w="2835" w:type="dxa"/>
          </w:tcPr>
          <w:p w14:paraId="7704B19C" w14:textId="77777777" w:rsidR="00AE37EF" w:rsidRDefault="00000000">
            <w:pPr>
              <w:spacing w:before="20" w:after="20"/>
            </w:pPr>
            <w:r>
              <w:rPr>
                <w:sz w:val="16"/>
              </w:rPr>
              <w:t>DAG 순환 참조 또는 JSON Schema 검증 오류</w:t>
            </w:r>
          </w:p>
        </w:tc>
        <w:tc>
          <w:tcPr>
            <w:tcW w:w="3402" w:type="dxa"/>
          </w:tcPr>
          <w:p w14:paraId="0A1EAEB4" w14:textId="77777777" w:rsidR="00AE37EF" w:rsidRDefault="00000000">
            <w:pPr>
              <w:spacing w:before="20" w:after="20"/>
            </w:pPr>
            <w:r>
              <w:rPr>
                <w:sz w:val="16"/>
              </w:rPr>
              <w:t>400 Bad Request 반환</w:t>
            </w:r>
          </w:p>
        </w:tc>
      </w:tr>
      <w:tr w:rsidR="00AE37EF" w14:paraId="355C44D2" w14:textId="77777777">
        <w:trPr>
          <w:jc w:val="center"/>
        </w:trPr>
        <w:tc>
          <w:tcPr>
            <w:tcW w:w="1417" w:type="dxa"/>
            <w:shd w:val="clear" w:color="auto" w:fill="F8FAFC"/>
          </w:tcPr>
          <w:p w14:paraId="456FFE8C" w14:textId="77777777" w:rsidR="00AE37EF" w:rsidRDefault="00000000">
            <w:pPr>
              <w:spacing w:before="20" w:after="20"/>
            </w:pPr>
            <w:r>
              <w:rPr>
                <w:sz w:val="16"/>
              </w:rPr>
              <w:t>PIP-E002</w:t>
            </w:r>
          </w:p>
        </w:tc>
        <w:tc>
          <w:tcPr>
            <w:tcW w:w="1701" w:type="dxa"/>
            <w:shd w:val="clear" w:color="auto" w:fill="F8FAFC"/>
          </w:tcPr>
          <w:p w14:paraId="74851334" w14:textId="77777777" w:rsidR="00AE37EF" w:rsidRDefault="00000000">
            <w:pPr>
              <w:spacing w:before="20" w:after="20"/>
            </w:pPr>
            <w:r>
              <w:rPr>
                <w:sz w:val="16"/>
              </w:rPr>
              <w:t>파이프라인 활성화 실패</w:t>
            </w:r>
          </w:p>
        </w:tc>
        <w:tc>
          <w:tcPr>
            <w:tcW w:w="2835" w:type="dxa"/>
            <w:shd w:val="clear" w:color="auto" w:fill="F8FAFC"/>
          </w:tcPr>
          <w:p w14:paraId="303EA3A2" w14:textId="77777777" w:rsidR="00AE37EF" w:rsidRDefault="00000000">
            <w:pPr>
              <w:spacing w:before="20" w:after="20"/>
            </w:pPr>
            <w:r>
              <w:rPr>
                <w:sz w:val="16"/>
              </w:rPr>
              <w:t>Kafka Streams 토폴로지 빌드 오류</w:t>
            </w:r>
          </w:p>
        </w:tc>
        <w:tc>
          <w:tcPr>
            <w:tcW w:w="3402" w:type="dxa"/>
            <w:shd w:val="clear" w:color="auto" w:fill="F8FAFC"/>
          </w:tcPr>
          <w:p w14:paraId="6E184D59" w14:textId="77777777" w:rsidR="00AE37EF" w:rsidRDefault="00000000">
            <w:pPr>
              <w:spacing w:before="20" w:after="20"/>
            </w:pPr>
            <w:r>
              <w:rPr>
                <w:sz w:val="16"/>
              </w:rPr>
              <w:t>500 Internal Server Error</w:t>
            </w:r>
          </w:p>
        </w:tc>
      </w:tr>
      <w:tr w:rsidR="00AE37EF" w14:paraId="7538D336" w14:textId="77777777">
        <w:trPr>
          <w:jc w:val="center"/>
        </w:trPr>
        <w:tc>
          <w:tcPr>
            <w:tcW w:w="1417" w:type="dxa"/>
          </w:tcPr>
          <w:p w14:paraId="2FC8FEF0" w14:textId="77777777" w:rsidR="00AE37EF" w:rsidRDefault="00000000">
            <w:pPr>
              <w:spacing w:before="20" w:after="20"/>
            </w:pPr>
            <w:r>
              <w:rPr>
                <w:sz w:val="16"/>
              </w:rPr>
              <w:t>PIP-E003</w:t>
            </w:r>
          </w:p>
        </w:tc>
        <w:tc>
          <w:tcPr>
            <w:tcW w:w="1701" w:type="dxa"/>
          </w:tcPr>
          <w:p w14:paraId="4CE8FE13" w14:textId="77777777" w:rsidR="00AE37EF" w:rsidRDefault="00000000">
            <w:pPr>
              <w:spacing w:before="20" w:after="20"/>
            </w:pPr>
            <w:r>
              <w:rPr>
                <w:sz w:val="16"/>
              </w:rPr>
              <w:t>파이프라인 비활성화 타임아웃</w:t>
            </w:r>
          </w:p>
        </w:tc>
        <w:tc>
          <w:tcPr>
            <w:tcW w:w="2835" w:type="dxa"/>
          </w:tcPr>
          <w:p w14:paraId="21680448" w14:textId="77777777" w:rsidR="00AE37EF" w:rsidRDefault="00000000">
            <w:pPr>
              <w:spacing w:before="20" w:after="20"/>
            </w:pPr>
            <w:r>
              <w:rPr>
                <w:sz w:val="16"/>
              </w:rPr>
              <w:t>Graceful 종료 실패</w:t>
            </w:r>
          </w:p>
        </w:tc>
        <w:tc>
          <w:tcPr>
            <w:tcW w:w="3402" w:type="dxa"/>
          </w:tcPr>
          <w:p w14:paraId="2E790EC8" w14:textId="77777777" w:rsidR="00AE37EF" w:rsidRDefault="00000000">
            <w:pPr>
              <w:spacing w:before="20" w:after="20"/>
            </w:pPr>
            <w:r>
              <w:rPr>
                <w:sz w:val="16"/>
              </w:rPr>
              <w:t>Force 모드로 전환 및 경고 로깅</w:t>
            </w:r>
          </w:p>
        </w:tc>
      </w:tr>
      <w:tr w:rsidR="00AE37EF" w14:paraId="21A83D27" w14:textId="77777777">
        <w:trPr>
          <w:jc w:val="center"/>
        </w:trPr>
        <w:tc>
          <w:tcPr>
            <w:tcW w:w="1417" w:type="dxa"/>
            <w:shd w:val="clear" w:color="auto" w:fill="F8FAFC"/>
          </w:tcPr>
          <w:p w14:paraId="200BC68A" w14:textId="77777777" w:rsidR="00AE37EF" w:rsidRDefault="00000000">
            <w:pPr>
              <w:spacing w:before="20" w:after="20"/>
            </w:pPr>
            <w:r>
              <w:rPr>
                <w:sz w:val="16"/>
              </w:rPr>
              <w:t>PIP-E004</w:t>
            </w:r>
          </w:p>
        </w:tc>
        <w:tc>
          <w:tcPr>
            <w:tcW w:w="1701" w:type="dxa"/>
            <w:shd w:val="clear" w:color="auto" w:fill="F8FAFC"/>
          </w:tcPr>
          <w:p w14:paraId="7ECC62A3" w14:textId="77777777" w:rsidR="00AE37EF" w:rsidRDefault="00000000">
            <w:pPr>
              <w:spacing w:before="20" w:after="20"/>
            </w:pPr>
            <w:r>
              <w:rPr>
                <w:sz w:val="16"/>
              </w:rPr>
              <w:t>파이프라인 상태 조회 실패</w:t>
            </w:r>
          </w:p>
        </w:tc>
        <w:tc>
          <w:tcPr>
            <w:tcW w:w="2835" w:type="dxa"/>
            <w:shd w:val="clear" w:color="auto" w:fill="F8FAFC"/>
          </w:tcPr>
          <w:p w14:paraId="01F10480" w14:textId="77777777" w:rsidR="00AE37EF" w:rsidRDefault="00000000">
            <w:pPr>
              <w:spacing w:before="20" w:after="20"/>
            </w:pPr>
            <w:r>
              <w:rPr>
                <w:sz w:val="16"/>
              </w:rPr>
              <w:t>Kafka Streams 메트릭 접근 오류</w:t>
            </w:r>
          </w:p>
        </w:tc>
        <w:tc>
          <w:tcPr>
            <w:tcW w:w="3402" w:type="dxa"/>
            <w:shd w:val="clear" w:color="auto" w:fill="F8FAFC"/>
          </w:tcPr>
          <w:p w14:paraId="16464A97" w14:textId="77777777" w:rsidR="00AE37EF" w:rsidRDefault="00000000">
            <w:pPr>
              <w:spacing w:before="20" w:after="20"/>
            </w:pPr>
            <w:r>
              <w:rPr>
                <w:sz w:val="16"/>
              </w:rPr>
              <w:t>마지막 캐시 데이터 반환</w:t>
            </w:r>
          </w:p>
        </w:tc>
      </w:tr>
    </w:tbl>
    <w:p w14:paraId="4E3ED7C9" w14:textId="77777777" w:rsidR="00AE37EF" w:rsidRDefault="00000000">
      <w:r>
        <w:lastRenderedPageBreak/>
        <w:br w:type="page"/>
      </w:r>
    </w:p>
    <w:p w14:paraId="5BE912F5" w14:textId="77777777" w:rsidR="00AE37EF" w:rsidRDefault="00000000">
      <w:pPr>
        <w:pStyle w:val="1"/>
      </w:pPr>
      <w:r>
        <w:rPr>
          <w:rFonts w:ascii="맑은 고딕" w:eastAsia="맑은 고딕" w:hAnsi="맑은 고딕"/>
        </w:rPr>
        <w:lastRenderedPageBreak/>
        <w:t>8. 파이프라인 모듈 설정 (Pipeline Module Configuration)</w:t>
      </w:r>
    </w:p>
    <w:tbl>
      <w:tblPr>
        <w:tblStyle w:val="af9"/>
        <w:tblW w:w="0" w:type="auto"/>
        <w:jc w:val="center"/>
        <w:tblLook w:val="04A0" w:firstRow="1" w:lastRow="0" w:firstColumn="1" w:lastColumn="0" w:noHBand="0" w:noVBand="1"/>
      </w:tblPr>
      <w:tblGrid>
        <w:gridCol w:w="1893"/>
        <w:gridCol w:w="6963"/>
      </w:tblGrid>
      <w:tr w:rsidR="00AE37EF" w14:paraId="3FFEBC77" w14:textId="77777777">
        <w:trPr>
          <w:jc w:val="center"/>
        </w:trPr>
        <w:tc>
          <w:tcPr>
            <w:tcW w:w="1984" w:type="dxa"/>
            <w:shd w:val="clear" w:color="auto" w:fill="2D5F8A"/>
          </w:tcPr>
          <w:p w14:paraId="17893226" w14:textId="77777777" w:rsidR="00AE37EF" w:rsidRDefault="00000000">
            <w:pPr>
              <w:spacing w:before="20" w:after="20"/>
            </w:pPr>
            <w:r>
              <w:rPr>
                <w:b/>
                <w:color w:val="FFFFFF"/>
                <w:sz w:val="18"/>
              </w:rPr>
              <w:t>모듈 ID</w:t>
            </w:r>
          </w:p>
        </w:tc>
        <w:tc>
          <w:tcPr>
            <w:tcW w:w="7370" w:type="dxa"/>
          </w:tcPr>
          <w:p w14:paraId="055599ED" w14:textId="77777777" w:rsidR="00AE37EF" w:rsidRDefault="00000000">
            <w:pPr>
              <w:spacing w:before="20" w:after="20"/>
            </w:pPr>
            <w:r>
              <w:rPr>
                <w:sz w:val="18"/>
              </w:rPr>
              <w:t>MOD-05</w:t>
            </w:r>
          </w:p>
        </w:tc>
      </w:tr>
      <w:tr w:rsidR="00AE37EF" w14:paraId="620BB6E0" w14:textId="77777777">
        <w:trPr>
          <w:jc w:val="center"/>
        </w:trPr>
        <w:tc>
          <w:tcPr>
            <w:tcW w:w="1984" w:type="dxa"/>
            <w:shd w:val="clear" w:color="auto" w:fill="2D5F8A"/>
          </w:tcPr>
          <w:p w14:paraId="2A90F0E2" w14:textId="77777777" w:rsidR="00AE37EF" w:rsidRDefault="00000000">
            <w:pPr>
              <w:spacing w:before="20" w:after="20"/>
            </w:pPr>
            <w:r>
              <w:rPr>
                <w:b/>
                <w:color w:val="FFFFFF"/>
                <w:sz w:val="18"/>
              </w:rPr>
              <w:t>모듈명</w:t>
            </w:r>
          </w:p>
        </w:tc>
        <w:tc>
          <w:tcPr>
            <w:tcW w:w="7370" w:type="dxa"/>
          </w:tcPr>
          <w:p w14:paraId="1575C4CD" w14:textId="77777777" w:rsidR="00AE37EF" w:rsidRDefault="00000000">
            <w:pPr>
              <w:spacing w:before="20" w:after="20"/>
            </w:pPr>
            <w:r>
              <w:rPr>
                <w:sz w:val="18"/>
              </w:rPr>
              <w:t>파이프라인 모듈 설정</w:t>
            </w:r>
          </w:p>
        </w:tc>
      </w:tr>
      <w:tr w:rsidR="00AE37EF" w14:paraId="7FDE1177" w14:textId="77777777">
        <w:trPr>
          <w:jc w:val="center"/>
        </w:trPr>
        <w:tc>
          <w:tcPr>
            <w:tcW w:w="1984" w:type="dxa"/>
            <w:shd w:val="clear" w:color="auto" w:fill="2D5F8A"/>
          </w:tcPr>
          <w:p w14:paraId="7673975F" w14:textId="77777777" w:rsidR="00AE37EF" w:rsidRDefault="00000000">
            <w:pPr>
              <w:spacing w:before="20" w:after="20"/>
            </w:pPr>
            <w:r>
              <w:rPr>
                <w:b/>
                <w:color w:val="FFFFFF"/>
                <w:sz w:val="18"/>
              </w:rPr>
              <w:t>영문명</w:t>
            </w:r>
          </w:p>
        </w:tc>
        <w:tc>
          <w:tcPr>
            <w:tcW w:w="7370" w:type="dxa"/>
          </w:tcPr>
          <w:p w14:paraId="4B831C36" w14:textId="77777777" w:rsidR="00AE37EF" w:rsidRDefault="00000000">
            <w:pPr>
              <w:spacing w:before="20" w:after="20"/>
            </w:pPr>
            <w:r>
              <w:rPr>
                <w:sz w:val="18"/>
              </w:rPr>
              <w:t>Pipeline Module Configuration</w:t>
            </w:r>
          </w:p>
        </w:tc>
      </w:tr>
      <w:tr w:rsidR="00AE37EF" w14:paraId="10441672" w14:textId="77777777">
        <w:trPr>
          <w:jc w:val="center"/>
        </w:trPr>
        <w:tc>
          <w:tcPr>
            <w:tcW w:w="1984" w:type="dxa"/>
            <w:shd w:val="clear" w:color="auto" w:fill="2D5F8A"/>
          </w:tcPr>
          <w:p w14:paraId="0550F7DF" w14:textId="77777777" w:rsidR="00AE37EF" w:rsidRDefault="00000000">
            <w:pPr>
              <w:spacing w:before="20" w:after="20"/>
            </w:pPr>
            <w:r>
              <w:rPr>
                <w:b/>
                <w:color w:val="FFFFFF"/>
                <w:sz w:val="18"/>
              </w:rPr>
              <w:t>패키지</w:t>
            </w:r>
          </w:p>
        </w:tc>
        <w:tc>
          <w:tcPr>
            <w:tcW w:w="7370" w:type="dxa"/>
          </w:tcPr>
          <w:p w14:paraId="0E41E03C" w14:textId="77777777" w:rsidR="00AE37EF" w:rsidRDefault="00000000">
            <w:pPr>
              <w:spacing w:before="20" w:after="20"/>
            </w:pPr>
            <w:r>
              <w:rPr>
                <w:sz w:val="18"/>
              </w:rPr>
              <w:t>app.pipeline_module</w:t>
            </w:r>
          </w:p>
        </w:tc>
      </w:tr>
      <w:tr w:rsidR="00AE37EF" w14:paraId="3D43DFF5" w14:textId="77777777">
        <w:trPr>
          <w:jc w:val="center"/>
        </w:trPr>
        <w:tc>
          <w:tcPr>
            <w:tcW w:w="1984" w:type="dxa"/>
            <w:shd w:val="clear" w:color="auto" w:fill="2D5F8A"/>
          </w:tcPr>
          <w:p w14:paraId="1F1DD32E" w14:textId="77777777" w:rsidR="00AE37EF" w:rsidRDefault="00000000">
            <w:pPr>
              <w:spacing w:before="20" w:after="20"/>
            </w:pPr>
            <w:r>
              <w:rPr>
                <w:b/>
                <w:color w:val="FFFFFF"/>
                <w:sz w:val="18"/>
              </w:rPr>
              <w:t>설명</w:t>
            </w:r>
          </w:p>
        </w:tc>
        <w:tc>
          <w:tcPr>
            <w:tcW w:w="7370" w:type="dxa"/>
          </w:tcPr>
          <w:p w14:paraId="563B554A" w14:textId="77777777" w:rsidR="00AE37EF" w:rsidRDefault="00000000">
            <w:pPr>
              <w:spacing w:before="20" w:after="20"/>
            </w:pPr>
            <w:r>
              <w:rPr>
                <w:sz w:val="18"/>
              </w:rPr>
              <w:t>파이프라인 내 각 변환 모듈의 규칙을 설정하고 관리하는 모듈입니다. 7가지 모듈 타입 (normalize, unit-convert, filter, anomaly-detect, aggregate, enrich, custom-script)을 지원하며, 규칙별 테스트, 활성화/비활성화, 사용자 정의 스크립트 관리 기능을 제공합니다. 샌드박스 환경에서 스크립트를 안전하게 실행하고, 물리량 단위 변환 및 이상치 탐지 로직을 구현합니다.</w:t>
            </w:r>
          </w:p>
        </w:tc>
      </w:tr>
      <w:tr w:rsidR="00AE37EF" w14:paraId="7E7762CF" w14:textId="77777777">
        <w:trPr>
          <w:jc w:val="center"/>
        </w:trPr>
        <w:tc>
          <w:tcPr>
            <w:tcW w:w="1984" w:type="dxa"/>
            <w:shd w:val="clear" w:color="auto" w:fill="2D5F8A"/>
          </w:tcPr>
          <w:p w14:paraId="6FF39F4E" w14:textId="77777777" w:rsidR="00AE37EF" w:rsidRDefault="00000000">
            <w:pPr>
              <w:spacing w:before="20" w:after="20"/>
            </w:pPr>
            <w:r>
              <w:rPr>
                <w:b/>
                <w:color w:val="FFFFFF"/>
                <w:sz w:val="18"/>
              </w:rPr>
              <w:t>의존 모듈</w:t>
            </w:r>
          </w:p>
        </w:tc>
        <w:tc>
          <w:tcPr>
            <w:tcW w:w="7370" w:type="dxa"/>
          </w:tcPr>
          <w:p w14:paraId="7033635A" w14:textId="77777777" w:rsidR="00AE37EF" w:rsidRDefault="00000000">
            <w:pPr>
              <w:spacing w:before="20" w:after="20"/>
            </w:pPr>
            <w:r>
              <w:rPr>
                <w:sz w:val="18"/>
              </w:rPr>
              <w:t>PipelineModule</w:t>
            </w:r>
          </w:p>
        </w:tc>
      </w:tr>
    </w:tbl>
    <w:p w14:paraId="4516ADCA" w14:textId="77777777" w:rsidR="00AE37EF" w:rsidRDefault="00AE37EF"/>
    <w:p w14:paraId="1215EB56" w14:textId="77777777" w:rsidR="00AE37EF" w:rsidRDefault="00000000">
      <w:pPr>
        <w:pStyle w:val="21"/>
      </w:pPr>
      <w:r>
        <w:rPr>
          <w:rFonts w:ascii="맑은 고딕" w:eastAsia="맑은 고딕" w:hAnsi="맑은 고딕"/>
        </w:rPr>
        <w:t>8.1 컴포넌트 구조</w:t>
      </w:r>
    </w:p>
    <w:tbl>
      <w:tblPr>
        <w:tblStyle w:val="af9"/>
        <w:tblW w:w="0" w:type="auto"/>
        <w:jc w:val="center"/>
        <w:tblLook w:val="04A0" w:firstRow="1" w:lastRow="0" w:firstColumn="1" w:lastColumn="0" w:noHBand="0" w:noVBand="1"/>
      </w:tblPr>
      <w:tblGrid>
        <w:gridCol w:w="2181"/>
        <w:gridCol w:w="1237"/>
        <w:gridCol w:w="3200"/>
        <w:gridCol w:w="2238"/>
      </w:tblGrid>
      <w:tr w:rsidR="00AE37EF" w14:paraId="374EF3A1" w14:textId="77777777">
        <w:trPr>
          <w:jc w:val="center"/>
        </w:trPr>
        <w:tc>
          <w:tcPr>
            <w:tcW w:w="2268" w:type="dxa"/>
            <w:shd w:val="clear" w:color="auto" w:fill="1B3A5C"/>
          </w:tcPr>
          <w:p w14:paraId="6DF20A9F" w14:textId="77777777" w:rsidR="00AE37EF" w:rsidRDefault="00000000">
            <w:pPr>
              <w:spacing w:before="20" w:after="20"/>
              <w:jc w:val="center"/>
            </w:pPr>
            <w:r>
              <w:rPr>
                <w:b/>
                <w:color w:val="FFFFFF"/>
                <w:sz w:val="18"/>
              </w:rPr>
              <w:t>클래스명</w:t>
            </w:r>
          </w:p>
        </w:tc>
        <w:tc>
          <w:tcPr>
            <w:tcW w:w="1417" w:type="dxa"/>
            <w:shd w:val="clear" w:color="auto" w:fill="1B3A5C"/>
          </w:tcPr>
          <w:p w14:paraId="798E616E" w14:textId="77777777" w:rsidR="00AE37EF" w:rsidRDefault="00000000">
            <w:pPr>
              <w:spacing w:before="20" w:after="20"/>
              <w:jc w:val="center"/>
            </w:pPr>
            <w:r>
              <w:rPr>
                <w:b/>
                <w:color w:val="FFFFFF"/>
                <w:sz w:val="18"/>
              </w:rPr>
              <w:t>레이어</w:t>
            </w:r>
          </w:p>
        </w:tc>
        <w:tc>
          <w:tcPr>
            <w:tcW w:w="2551" w:type="dxa"/>
            <w:shd w:val="clear" w:color="auto" w:fill="1B3A5C"/>
          </w:tcPr>
          <w:p w14:paraId="663CB9E9" w14:textId="77777777" w:rsidR="00AE37EF" w:rsidRDefault="00000000">
            <w:pPr>
              <w:spacing w:before="20" w:after="20"/>
              <w:jc w:val="center"/>
            </w:pPr>
            <w:r>
              <w:rPr>
                <w:b/>
                <w:color w:val="FFFFFF"/>
                <w:sz w:val="18"/>
              </w:rPr>
              <w:t>패키지 경로</w:t>
            </w:r>
          </w:p>
        </w:tc>
        <w:tc>
          <w:tcPr>
            <w:tcW w:w="3118" w:type="dxa"/>
            <w:shd w:val="clear" w:color="auto" w:fill="1B3A5C"/>
          </w:tcPr>
          <w:p w14:paraId="42B510B6" w14:textId="77777777" w:rsidR="00AE37EF" w:rsidRDefault="00000000">
            <w:pPr>
              <w:spacing w:before="20" w:after="20"/>
              <w:jc w:val="center"/>
            </w:pPr>
            <w:r>
              <w:rPr>
                <w:b/>
                <w:color w:val="FFFFFF"/>
                <w:sz w:val="18"/>
              </w:rPr>
              <w:t>설명</w:t>
            </w:r>
          </w:p>
        </w:tc>
      </w:tr>
      <w:tr w:rsidR="00AE37EF" w14:paraId="32C3B52F" w14:textId="77777777">
        <w:trPr>
          <w:jc w:val="center"/>
        </w:trPr>
        <w:tc>
          <w:tcPr>
            <w:tcW w:w="2268" w:type="dxa"/>
          </w:tcPr>
          <w:p w14:paraId="6AE53556" w14:textId="77777777" w:rsidR="00AE37EF" w:rsidRDefault="00000000">
            <w:pPr>
              <w:spacing w:before="20" w:after="20"/>
            </w:pPr>
            <w:r>
              <w:rPr>
                <w:sz w:val="16"/>
              </w:rPr>
              <w:t>PipelineModuleController</w:t>
            </w:r>
          </w:p>
        </w:tc>
        <w:tc>
          <w:tcPr>
            <w:tcW w:w="1417" w:type="dxa"/>
          </w:tcPr>
          <w:p w14:paraId="763C19E0" w14:textId="77777777" w:rsidR="00AE37EF" w:rsidRDefault="00000000">
            <w:pPr>
              <w:spacing w:before="20" w:after="20"/>
            </w:pPr>
            <w:r>
              <w:rPr>
                <w:sz w:val="16"/>
              </w:rPr>
              <w:t>Controller</w:t>
            </w:r>
          </w:p>
        </w:tc>
        <w:tc>
          <w:tcPr>
            <w:tcW w:w="2551" w:type="dxa"/>
          </w:tcPr>
          <w:p w14:paraId="7AB9AD51" w14:textId="77777777" w:rsidR="00AE37EF" w:rsidRDefault="00000000">
            <w:pPr>
              <w:spacing w:before="20" w:after="20"/>
            </w:pPr>
            <w:r>
              <w:rPr>
                <w:sz w:val="16"/>
              </w:rPr>
              <w:t>app.pipeline_module.controller</w:t>
            </w:r>
          </w:p>
        </w:tc>
        <w:tc>
          <w:tcPr>
            <w:tcW w:w="3118" w:type="dxa"/>
          </w:tcPr>
          <w:p w14:paraId="403B01E0" w14:textId="77777777" w:rsidR="00AE37EF" w:rsidRDefault="00000000">
            <w:pPr>
              <w:spacing w:before="20" w:after="20"/>
            </w:pPr>
            <w:r>
              <w:rPr>
                <w:sz w:val="16"/>
              </w:rPr>
              <w:t>파이프라인 모듈 규칙 관리 REST API 엔드포인트</w:t>
            </w:r>
          </w:p>
        </w:tc>
      </w:tr>
      <w:tr w:rsidR="00AE37EF" w14:paraId="5A9051AF" w14:textId="77777777">
        <w:trPr>
          <w:jc w:val="center"/>
        </w:trPr>
        <w:tc>
          <w:tcPr>
            <w:tcW w:w="2268" w:type="dxa"/>
            <w:shd w:val="clear" w:color="auto" w:fill="F8FAFC"/>
          </w:tcPr>
          <w:p w14:paraId="190A9881" w14:textId="77777777" w:rsidR="00AE37EF" w:rsidRDefault="00000000">
            <w:pPr>
              <w:spacing w:before="20" w:after="20"/>
            </w:pPr>
            <w:r>
              <w:rPr>
                <w:sz w:val="16"/>
              </w:rPr>
              <w:t>ModuleService</w:t>
            </w:r>
          </w:p>
        </w:tc>
        <w:tc>
          <w:tcPr>
            <w:tcW w:w="1417" w:type="dxa"/>
            <w:shd w:val="clear" w:color="auto" w:fill="F8FAFC"/>
          </w:tcPr>
          <w:p w14:paraId="46894AD4" w14:textId="77777777" w:rsidR="00AE37EF" w:rsidRDefault="00000000">
            <w:pPr>
              <w:spacing w:before="20" w:after="20"/>
            </w:pPr>
            <w:r>
              <w:rPr>
                <w:sz w:val="16"/>
              </w:rPr>
              <w:t>Service</w:t>
            </w:r>
          </w:p>
        </w:tc>
        <w:tc>
          <w:tcPr>
            <w:tcW w:w="2551" w:type="dxa"/>
            <w:shd w:val="clear" w:color="auto" w:fill="F8FAFC"/>
          </w:tcPr>
          <w:p w14:paraId="1C08892D" w14:textId="77777777" w:rsidR="00AE37EF" w:rsidRDefault="00000000">
            <w:pPr>
              <w:spacing w:before="20" w:after="20"/>
            </w:pPr>
            <w:r>
              <w:rPr>
                <w:sz w:val="16"/>
              </w:rPr>
              <w:t>app.pipeline_module.module_service</w:t>
            </w:r>
          </w:p>
        </w:tc>
        <w:tc>
          <w:tcPr>
            <w:tcW w:w="3118" w:type="dxa"/>
            <w:shd w:val="clear" w:color="auto" w:fill="F8FAFC"/>
          </w:tcPr>
          <w:p w14:paraId="0E8334E1" w14:textId="77777777" w:rsidR="00AE37EF" w:rsidRDefault="00000000">
            <w:pPr>
              <w:spacing w:before="20" w:after="20"/>
            </w:pPr>
            <w:r>
              <w:rPr>
                <w:sz w:val="16"/>
              </w:rPr>
              <w:t>모듈 타입별 비즈니스 로직 처리</w:t>
            </w:r>
          </w:p>
        </w:tc>
      </w:tr>
      <w:tr w:rsidR="00AE37EF" w14:paraId="52B24ED6" w14:textId="77777777">
        <w:trPr>
          <w:jc w:val="center"/>
        </w:trPr>
        <w:tc>
          <w:tcPr>
            <w:tcW w:w="2268" w:type="dxa"/>
          </w:tcPr>
          <w:p w14:paraId="6D9A9E62" w14:textId="77777777" w:rsidR="00AE37EF" w:rsidRDefault="00000000">
            <w:pPr>
              <w:spacing w:before="20" w:after="20"/>
            </w:pPr>
            <w:r>
              <w:rPr>
                <w:sz w:val="16"/>
              </w:rPr>
              <w:t>RuleService</w:t>
            </w:r>
          </w:p>
        </w:tc>
        <w:tc>
          <w:tcPr>
            <w:tcW w:w="1417" w:type="dxa"/>
          </w:tcPr>
          <w:p w14:paraId="5FBB0073" w14:textId="77777777" w:rsidR="00AE37EF" w:rsidRDefault="00000000">
            <w:pPr>
              <w:spacing w:before="20" w:after="20"/>
            </w:pPr>
            <w:r>
              <w:rPr>
                <w:sz w:val="16"/>
              </w:rPr>
              <w:t>Service</w:t>
            </w:r>
          </w:p>
        </w:tc>
        <w:tc>
          <w:tcPr>
            <w:tcW w:w="2551" w:type="dxa"/>
          </w:tcPr>
          <w:p w14:paraId="240D165E" w14:textId="77777777" w:rsidR="00AE37EF" w:rsidRDefault="00000000">
            <w:pPr>
              <w:spacing w:before="20" w:after="20"/>
            </w:pPr>
            <w:r>
              <w:rPr>
                <w:sz w:val="16"/>
              </w:rPr>
              <w:t>app.pipeline_module.rule_service</w:t>
            </w:r>
          </w:p>
        </w:tc>
        <w:tc>
          <w:tcPr>
            <w:tcW w:w="3118" w:type="dxa"/>
          </w:tcPr>
          <w:p w14:paraId="251FDEC7" w14:textId="77777777" w:rsidR="00AE37EF" w:rsidRDefault="00000000">
            <w:pPr>
              <w:spacing w:before="20" w:after="20"/>
            </w:pPr>
            <w:r>
              <w:rPr>
                <w:sz w:val="16"/>
              </w:rPr>
              <w:t>규칙 CRUD 및 검증 로직</w:t>
            </w:r>
          </w:p>
        </w:tc>
      </w:tr>
      <w:tr w:rsidR="00AE37EF" w14:paraId="644B76AC" w14:textId="77777777">
        <w:trPr>
          <w:jc w:val="center"/>
        </w:trPr>
        <w:tc>
          <w:tcPr>
            <w:tcW w:w="2268" w:type="dxa"/>
            <w:shd w:val="clear" w:color="auto" w:fill="F8FAFC"/>
          </w:tcPr>
          <w:p w14:paraId="1D8739B7" w14:textId="77777777" w:rsidR="00AE37EF" w:rsidRDefault="00000000">
            <w:pPr>
              <w:spacing w:before="20" w:after="20"/>
            </w:pPr>
            <w:r>
              <w:rPr>
                <w:sz w:val="16"/>
              </w:rPr>
              <w:t>ScriptService</w:t>
            </w:r>
          </w:p>
        </w:tc>
        <w:tc>
          <w:tcPr>
            <w:tcW w:w="1417" w:type="dxa"/>
            <w:shd w:val="clear" w:color="auto" w:fill="F8FAFC"/>
          </w:tcPr>
          <w:p w14:paraId="67BDF061" w14:textId="77777777" w:rsidR="00AE37EF" w:rsidRDefault="00000000">
            <w:pPr>
              <w:spacing w:before="20" w:after="20"/>
            </w:pPr>
            <w:r>
              <w:rPr>
                <w:sz w:val="16"/>
              </w:rPr>
              <w:t>Service</w:t>
            </w:r>
          </w:p>
        </w:tc>
        <w:tc>
          <w:tcPr>
            <w:tcW w:w="2551" w:type="dxa"/>
            <w:shd w:val="clear" w:color="auto" w:fill="F8FAFC"/>
          </w:tcPr>
          <w:p w14:paraId="7CBB9D57" w14:textId="77777777" w:rsidR="00AE37EF" w:rsidRDefault="00000000">
            <w:pPr>
              <w:spacing w:before="20" w:after="20"/>
            </w:pPr>
            <w:r>
              <w:rPr>
                <w:sz w:val="16"/>
              </w:rPr>
              <w:t>app.pipeline_module.script_service</w:t>
            </w:r>
          </w:p>
        </w:tc>
        <w:tc>
          <w:tcPr>
            <w:tcW w:w="3118" w:type="dxa"/>
            <w:shd w:val="clear" w:color="auto" w:fill="F8FAFC"/>
          </w:tcPr>
          <w:p w14:paraId="44900638" w14:textId="77777777" w:rsidR="00AE37EF" w:rsidRDefault="00000000">
            <w:pPr>
              <w:spacing w:before="20" w:after="20"/>
            </w:pPr>
            <w:r>
              <w:rPr>
                <w:sz w:val="16"/>
              </w:rPr>
              <w:t>사용자 정의 스크립트 관리 및 실행</w:t>
            </w:r>
          </w:p>
        </w:tc>
      </w:tr>
      <w:tr w:rsidR="00AE37EF" w14:paraId="2980376B" w14:textId="77777777">
        <w:trPr>
          <w:jc w:val="center"/>
        </w:trPr>
        <w:tc>
          <w:tcPr>
            <w:tcW w:w="2268" w:type="dxa"/>
          </w:tcPr>
          <w:p w14:paraId="3E1486A4" w14:textId="77777777" w:rsidR="00AE37EF" w:rsidRDefault="00000000">
            <w:pPr>
              <w:spacing w:before="20" w:after="20"/>
            </w:pPr>
            <w:r>
              <w:rPr>
                <w:sz w:val="16"/>
              </w:rPr>
              <w:t>UnitConvertService</w:t>
            </w:r>
          </w:p>
        </w:tc>
        <w:tc>
          <w:tcPr>
            <w:tcW w:w="1417" w:type="dxa"/>
          </w:tcPr>
          <w:p w14:paraId="347E1978" w14:textId="77777777" w:rsidR="00AE37EF" w:rsidRDefault="00000000">
            <w:pPr>
              <w:spacing w:before="20" w:after="20"/>
            </w:pPr>
            <w:r>
              <w:rPr>
                <w:sz w:val="16"/>
              </w:rPr>
              <w:t>Service</w:t>
            </w:r>
          </w:p>
        </w:tc>
        <w:tc>
          <w:tcPr>
            <w:tcW w:w="2551" w:type="dxa"/>
          </w:tcPr>
          <w:p w14:paraId="64A3ECE7" w14:textId="77777777" w:rsidR="00AE37EF" w:rsidRDefault="00000000">
            <w:pPr>
              <w:spacing w:before="20" w:after="20"/>
            </w:pPr>
            <w:r>
              <w:rPr>
                <w:sz w:val="16"/>
              </w:rPr>
              <w:t>app.pipeline_module.unit_convert_service</w:t>
            </w:r>
          </w:p>
        </w:tc>
        <w:tc>
          <w:tcPr>
            <w:tcW w:w="3118" w:type="dxa"/>
          </w:tcPr>
          <w:p w14:paraId="7FC451BA" w14:textId="77777777" w:rsidR="00AE37EF" w:rsidRDefault="00000000">
            <w:pPr>
              <w:spacing w:before="20" w:after="20"/>
            </w:pPr>
            <w:r>
              <w:rPr>
                <w:sz w:val="16"/>
              </w:rPr>
              <w:t>물리량 단위 변환 엔진</w:t>
            </w:r>
          </w:p>
        </w:tc>
      </w:tr>
      <w:tr w:rsidR="00AE37EF" w14:paraId="5C3FF3F9" w14:textId="77777777">
        <w:trPr>
          <w:jc w:val="center"/>
        </w:trPr>
        <w:tc>
          <w:tcPr>
            <w:tcW w:w="2268" w:type="dxa"/>
            <w:shd w:val="clear" w:color="auto" w:fill="F8FAFC"/>
          </w:tcPr>
          <w:p w14:paraId="36DADE76" w14:textId="77777777" w:rsidR="00AE37EF" w:rsidRDefault="00000000">
            <w:pPr>
              <w:spacing w:before="20" w:after="20"/>
            </w:pPr>
            <w:r>
              <w:rPr>
                <w:sz w:val="16"/>
              </w:rPr>
              <w:t>RuleRepository</w:t>
            </w:r>
          </w:p>
        </w:tc>
        <w:tc>
          <w:tcPr>
            <w:tcW w:w="1417" w:type="dxa"/>
            <w:shd w:val="clear" w:color="auto" w:fill="F8FAFC"/>
          </w:tcPr>
          <w:p w14:paraId="05951F80" w14:textId="77777777" w:rsidR="00AE37EF" w:rsidRDefault="00000000">
            <w:pPr>
              <w:spacing w:before="20" w:after="20"/>
            </w:pPr>
            <w:r>
              <w:rPr>
                <w:sz w:val="16"/>
              </w:rPr>
              <w:t>Repository</w:t>
            </w:r>
          </w:p>
        </w:tc>
        <w:tc>
          <w:tcPr>
            <w:tcW w:w="2551" w:type="dxa"/>
            <w:shd w:val="clear" w:color="auto" w:fill="F8FAFC"/>
          </w:tcPr>
          <w:p w14:paraId="44E621AE" w14:textId="77777777" w:rsidR="00AE37EF" w:rsidRDefault="00000000">
            <w:pPr>
              <w:spacing w:before="20" w:after="20"/>
            </w:pPr>
            <w:r>
              <w:rPr>
                <w:sz w:val="16"/>
              </w:rPr>
              <w:t>app.pipeline_module.repository</w:t>
            </w:r>
          </w:p>
        </w:tc>
        <w:tc>
          <w:tcPr>
            <w:tcW w:w="3118" w:type="dxa"/>
            <w:shd w:val="clear" w:color="auto" w:fill="F8FAFC"/>
          </w:tcPr>
          <w:p w14:paraId="4BA6E22F" w14:textId="77777777" w:rsidR="00AE37EF" w:rsidRDefault="00000000">
            <w:pPr>
              <w:spacing w:before="20" w:after="20"/>
            </w:pPr>
            <w:r>
              <w:rPr>
                <w:sz w:val="16"/>
              </w:rPr>
              <w:t>규칙 메타데이터 영속성</w:t>
            </w:r>
          </w:p>
        </w:tc>
      </w:tr>
      <w:tr w:rsidR="00AE37EF" w14:paraId="2688A34D" w14:textId="77777777">
        <w:trPr>
          <w:jc w:val="center"/>
        </w:trPr>
        <w:tc>
          <w:tcPr>
            <w:tcW w:w="2268" w:type="dxa"/>
          </w:tcPr>
          <w:p w14:paraId="1C7F7B90" w14:textId="77777777" w:rsidR="00AE37EF" w:rsidRDefault="00000000">
            <w:pPr>
              <w:spacing w:before="20" w:after="20"/>
            </w:pPr>
            <w:r>
              <w:rPr>
                <w:sz w:val="16"/>
              </w:rPr>
              <w:t>ScriptRepository</w:t>
            </w:r>
          </w:p>
        </w:tc>
        <w:tc>
          <w:tcPr>
            <w:tcW w:w="1417" w:type="dxa"/>
          </w:tcPr>
          <w:p w14:paraId="61B41090" w14:textId="77777777" w:rsidR="00AE37EF" w:rsidRDefault="00000000">
            <w:pPr>
              <w:spacing w:before="20" w:after="20"/>
            </w:pPr>
            <w:r>
              <w:rPr>
                <w:sz w:val="16"/>
              </w:rPr>
              <w:t>Repository</w:t>
            </w:r>
          </w:p>
        </w:tc>
        <w:tc>
          <w:tcPr>
            <w:tcW w:w="2551" w:type="dxa"/>
          </w:tcPr>
          <w:p w14:paraId="53EC4891" w14:textId="77777777" w:rsidR="00AE37EF" w:rsidRDefault="00000000">
            <w:pPr>
              <w:spacing w:before="20" w:after="20"/>
            </w:pPr>
            <w:r>
              <w:rPr>
                <w:sz w:val="16"/>
              </w:rPr>
              <w:t>app.pipeline_module.repository</w:t>
            </w:r>
          </w:p>
        </w:tc>
        <w:tc>
          <w:tcPr>
            <w:tcW w:w="3118" w:type="dxa"/>
          </w:tcPr>
          <w:p w14:paraId="2AA8BDDD" w14:textId="77777777" w:rsidR="00AE37EF" w:rsidRDefault="00000000">
            <w:pPr>
              <w:spacing w:before="20" w:after="20"/>
            </w:pPr>
            <w:r>
              <w:rPr>
                <w:sz w:val="16"/>
              </w:rPr>
              <w:t>스크립트 버전 관리</w:t>
            </w:r>
          </w:p>
        </w:tc>
      </w:tr>
      <w:tr w:rsidR="00AE37EF" w14:paraId="378233EB" w14:textId="77777777">
        <w:trPr>
          <w:jc w:val="center"/>
        </w:trPr>
        <w:tc>
          <w:tcPr>
            <w:tcW w:w="2268" w:type="dxa"/>
            <w:shd w:val="clear" w:color="auto" w:fill="F8FAFC"/>
          </w:tcPr>
          <w:p w14:paraId="62ED768B" w14:textId="77777777" w:rsidR="00AE37EF" w:rsidRDefault="00000000">
            <w:pPr>
              <w:spacing w:before="20" w:after="20"/>
            </w:pPr>
            <w:r>
              <w:rPr>
                <w:sz w:val="16"/>
              </w:rPr>
              <w:t>RuleDTO</w:t>
            </w:r>
          </w:p>
        </w:tc>
        <w:tc>
          <w:tcPr>
            <w:tcW w:w="1417" w:type="dxa"/>
            <w:shd w:val="clear" w:color="auto" w:fill="F8FAFC"/>
          </w:tcPr>
          <w:p w14:paraId="4AE9ADD4" w14:textId="77777777" w:rsidR="00AE37EF" w:rsidRDefault="00000000">
            <w:pPr>
              <w:spacing w:before="20" w:after="20"/>
            </w:pPr>
            <w:r>
              <w:rPr>
                <w:sz w:val="16"/>
              </w:rPr>
              <w:t>DTO</w:t>
            </w:r>
          </w:p>
        </w:tc>
        <w:tc>
          <w:tcPr>
            <w:tcW w:w="2551" w:type="dxa"/>
            <w:shd w:val="clear" w:color="auto" w:fill="F8FAFC"/>
          </w:tcPr>
          <w:p w14:paraId="01BE771C" w14:textId="77777777" w:rsidR="00AE37EF" w:rsidRDefault="00000000">
            <w:pPr>
              <w:spacing w:before="20" w:after="20"/>
            </w:pPr>
            <w:r>
              <w:rPr>
                <w:sz w:val="16"/>
              </w:rPr>
              <w:t>app.pipeline_module.dto</w:t>
            </w:r>
          </w:p>
        </w:tc>
        <w:tc>
          <w:tcPr>
            <w:tcW w:w="3118" w:type="dxa"/>
            <w:shd w:val="clear" w:color="auto" w:fill="F8FAFC"/>
          </w:tcPr>
          <w:p w14:paraId="02EC1F87" w14:textId="77777777" w:rsidR="00AE37EF" w:rsidRDefault="00000000">
            <w:pPr>
              <w:spacing w:before="20" w:after="20"/>
            </w:pPr>
            <w:r>
              <w:rPr>
                <w:sz w:val="16"/>
              </w:rPr>
              <w:t>규칙 정의 데이터 전송 객체</w:t>
            </w:r>
          </w:p>
        </w:tc>
      </w:tr>
    </w:tbl>
    <w:p w14:paraId="190E9FDA" w14:textId="77777777" w:rsidR="00AE37EF" w:rsidRDefault="00AE37EF"/>
    <w:p w14:paraId="61172617" w14:textId="77777777" w:rsidR="00AE37EF" w:rsidRDefault="00000000">
      <w:pPr>
        <w:pStyle w:val="21"/>
      </w:pPr>
      <w:r>
        <w:rPr>
          <w:rFonts w:ascii="맑은 고딕" w:eastAsia="맑은 고딕" w:hAnsi="맑은 고딕"/>
        </w:rPr>
        <w:t>8.2 비즈니스 로직 상세</w:t>
      </w:r>
    </w:p>
    <w:p w14:paraId="501D2D86" w14:textId="77777777" w:rsidR="00AE37EF" w:rsidRDefault="00000000">
      <w:pPr>
        <w:pStyle w:val="31"/>
      </w:pPr>
      <w:r>
        <w:rPr>
          <w:rFonts w:ascii="맑은 고딕" w:eastAsia="맑은 고딕" w:hAnsi="맑은 고딕"/>
        </w:rPr>
        <w:t>8.2.1 규칙 CRUD</w:t>
      </w:r>
    </w:p>
    <w:tbl>
      <w:tblPr>
        <w:tblStyle w:val="af9"/>
        <w:tblW w:w="0" w:type="auto"/>
        <w:jc w:val="center"/>
        <w:tblLook w:val="04A0" w:firstRow="1" w:lastRow="0" w:firstColumn="1" w:lastColumn="0" w:noHBand="0" w:noVBand="1"/>
      </w:tblPr>
      <w:tblGrid>
        <w:gridCol w:w="1890"/>
        <w:gridCol w:w="6966"/>
      </w:tblGrid>
      <w:tr w:rsidR="00AE37EF" w14:paraId="6554A2E3" w14:textId="77777777">
        <w:trPr>
          <w:jc w:val="center"/>
        </w:trPr>
        <w:tc>
          <w:tcPr>
            <w:tcW w:w="1984" w:type="dxa"/>
            <w:shd w:val="clear" w:color="auto" w:fill="2D5F8A"/>
          </w:tcPr>
          <w:p w14:paraId="0A686079" w14:textId="77777777" w:rsidR="00AE37EF" w:rsidRDefault="00000000">
            <w:pPr>
              <w:spacing w:before="20" w:after="20"/>
            </w:pPr>
            <w:r>
              <w:rPr>
                <w:b/>
                <w:color w:val="FFFFFF"/>
                <w:sz w:val="18"/>
              </w:rPr>
              <w:t>함수명</w:t>
            </w:r>
          </w:p>
        </w:tc>
        <w:tc>
          <w:tcPr>
            <w:tcW w:w="7370" w:type="dxa"/>
          </w:tcPr>
          <w:p w14:paraId="6149BFEC" w14:textId="77777777" w:rsidR="00AE37EF" w:rsidRDefault="00000000">
            <w:pPr>
              <w:spacing w:before="20" w:after="20"/>
            </w:pPr>
            <w:r>
              <w:rPr>
                <w:sz w:val="18"/>
              </w:rPr>
              <w:t>create_rule(pipeline_id: int, module_type: str, rule_data: RuleDTO)</w:t>
            </w:r>
          </w:p>
        </w:tc>
      </w:tr>
      <w:tr w:rsidR="00AE37EF" w14:paraId="22D6DEFB" w14:textId="77777777">
        <w:trPr>
          <w:jc w:val="center"/>
        </w:trPr>
        <w:tc>
          <w:tcPr>
            <w:tcW w:w="1984" w:type="dxa"/>
            <w:shd w:val="clear" w:color="auto" w:fill="2D5F8A"/>
          </w:tcPr>
          <w:p w14:paraId="7AF9DCB7" w14:textId="77777777" w:rsidR="00AE37EF" w:rsidRDefault="00000000">
            <w:pPr>
              <w:spacing w:before="20" w:after="20"/>
            </w:pPr>
            <w:r>
              <w:rPr>
                <w:b/>
                <w:color w:val="FFFFFF"/>
                <w:sz w:val="18"/>
              </w:rPr>
              <w:t>설명</w:t>
            </w:r>
          </w:p>
        </w:tc>
        <w:tc>
          <w:tcPr>
            <w:tcW w:w="7370" w:type="dxa"/>
          </w:tcPr>
          <w:p w14:paraId="5E955B27" w14:textId="77777777" w:rsidR="00AE37EF" w:rsidRDefault="00000000">
            <w:pPr>
              <w:spacing w:before="20" w:after="20"/>
            </w:pPr>
            <w:r>
              <w:rPr>
                <w:sz w:val="18"/>
              </w:rPr>
              <w:t>파이프라인의 특정 모듈에 대한 처리 규칙을 생성합니다. 모듈 타입별 JSON Schema 검증을 수행하고, 규칙 우선순위를 관리합니다.</w:t>
            </w:r>
          </w:p>
        </w:tc>
      </w:tr>
    </w:tbl>
    <w:p w14:paraId="283507AB" w14:textId="77777777" w:rsidR="00AE37EF" w:rsidRDefault="00AE37EF"/>
    <w:p w14:paraId="157405B6" w14:textId="77777777" w:rsidR="00AE37EF" w:rsidRDefault="00000000">
      <w:r>
        <w:rPr>
          <w:b/>
          <w:sz w:val="18"/>
        </w:rPr>
        <w:t>처리 흐름:</w:t>
      </w:r>
    </w:p>
    <w:p w14:paraId="1F0BE1C0" w14:textId="77777777" w:rsidR="00AE37EF" w:rsidRDefault="00000000">
      <w:pPr>
        <w:spacing w:after="40"/>
      </w:pPr>
      <w:r>
        <w:rPr>
          <w:sz w:val="18"/>
        </w:rPr>
        <w:t xml:space="preserve">    1. pipeline_id 조회 및 권한 검증</w:t>
      </w:r>
    </w:p>
    <w:p w14:paraId="25E032EE" w14:textId="77777777" w:rsidR="00AE37EF" w:rsidRDefault="00000000">
      <w:pPr>
        <w:spacing w:after="40"/>
      </w:pPr>
      <w:r>
        <w:rPr>
          <w:sz w:val="18"/>
        </w:rPr>
        <w:lastRenderedPageBreak/>
        <w:t xml:space="preserve">    2. module_type 검증 (normalize, unit-convert, filter, anomaly-detect, aggregate, enrich, custom-script 중 하나)</w:t>
      </w:r>
    </w:p>
    <w:p w14:paraId="250EA66F" w14:textId="77777777" w:rsidR="00AE37EF" w:rsidRDefault="00000000">
      <w:pPr>
        <w:spacing w:after="40"/>
      </w:pPr>
      <w:r>
        <w:rPr>
          <w:sz w:val="18"/>
        </w:rPr>
        <w:t xml:space="preserve">    3. 모듈별 JSON Schema 로드 (schemas/module/{module_type}_rule.json)</w:t>
      </w:r>
    </w:p>
    <w:p w14:paraId="3E13BF39" w14:textId="77777777" w:rsidR="00AE37EF" w:rsidRDefault="00000000">
      <w:pPr>
        <w:spacing w:after="40"/>
      </w:pPr>
      <w:r>
        <w:rPr>
          <w:sz w:val="18"/>
        </w:rPr>
        <w:t xml:space="preserve">    4. rule_data.config를 JSON Schema로 검증</w:t>
      </w:r>
    </w:p>
    <w:p w14:paraId="169BD1D0" w14:textId="77777777" w:rsidR="00AE37EF" w:rsidRDefault="00000000">
      <w:pPr>
        <w:spacing w:after="40"/>
      </w:pPr>
      <w:r>
        <w:rPr>
          <w:sz w:val="18"/>
        </w:rPr>
        <w:t xml:space="preserve">    5. 규칙 우선순위 검증 (priority 필드, 1~100 범위)</w:t>
      </w:r>
    </w:p>
    <w:p w14:paraId="72CCE5D0" w14:textId="77777777" w:rsidR="00AE37EF" w:rsidRDefault="00000000">
      <w:pPr>
        <w:spacing w:after="40"/>
      </w:pPr>
      <w:r>
        <w:rPr>
          <w:sz w:val="18"/>
        </w:rPr>
        <w:t xml:space="preserve">    6. 동일 우선순위 규칙 존재 시 기존 규칙들의 우선순위 자동 조정</w:t>
      </w:r>
    </w:p>
    <w:p w14:paraId="399940D1" w14:textId="77777777" w:rsidR="00AE37EF" w:rsidRDefault="00000000">
      <w:pPr>
        <w:spacing w:after="40"/>
      </w:pPr>
      <w:r>
        <w:rPr>
          <w:sz w:val="18"/>
        </w:rPr>
        <w:t xml:space="preserve">    7. pipeline_module_rule 테이블에 INSERT (pipeline_id, module_type, name, config, priority, enabled=true)</w:t>
      </w:r>
    </w:p>
    <w:p w14:paraId="47586D1D" w14:textId="77777777" w:rsidR="00AE37EF" w:rsidRDefault="00000000">
      <w:pPr>
        <w:spacing w:after="40"/>
      </w:pPr>
      <w:r>
        <w:rPr>
          <w:sz w:val="18"/>
        </w:rPr>
        <w:t xml:space="preserve">    8. 규칙 생성 이벤트를 Kafka 'pipeline.events' 토픽에 발행</w:t>
      </w:r>
    </w:p>
    <w:p w14:paraId="265ECD8D" w14:textId="77777777" w:rsidR="00AE37EF" w:rsidRDefault="00000000">
      <w:r>
        <w:rPr>
          <w:b/>
          <w:sz w:val="18"/>
        </w:rPr>
        <w:t>예외 처리:</w:t>
      </w:r>
    </w:p>
    <w:p w14:paraId="1E004FCC" w14:textId="77777777" w:rsidR="00AE37EF" w:rsidRDefault="00000000">
      <w:pPr>
        <w:spacing w:after="40"/>
      </w:pPr>
      <w:r>
        <w:rPr>
          <w:sz w:val="18"/>
        </w:rPr>
        <w:t xml:space="preserve">    • 잘못된 module_type 시 400 Bad Request 반환</w:t>
      </w:r>
    </w:p>
    <w:p w14:paraId="0D021A15" w14:textId="77777777" w:rsidR="00AE37EF" w:rsidRDefault="00000000">
      <w:pPr>
        <w:spacing w:after="40"/>
      </w:pPr>
      <w:r>
        <w:rPr>
          <w:sz w:val="18"/>
        </w:rPr>
        <w:t xml:space="preserve">    • JSON Schema 검증 실패 시 상세 오류 메시지 포함</w:t>
      </w:r>
    </w:p>
    <w:p w14:paraId="24AF4A5B" w14:textId="77777777" w:rsidR="00AE37EF" w:rsidRDefault="00000000">
      <w:pPr>
        <w:spacing w:after="40"/>
      </w:pPr>
      <w:r>
        <w:rPr>
          <w:sz w:val="18"/>
        </w:rPr>
        <w:t xml:space="preserve">    • 우선순위 범위 초과 시 400 Bad Request 반환</w:t>
      </w:r>
    </w:p>
    <w:p w14:paraId="73C45DC5" w14:textId="77777777" w:rsidR="00AE37EF" w:rsidRDefault="00AE37EF"/>
    <w:p w14:paraId="4F4E512A" w14:textId="77777777" w:rsidR="00AE37EF" w:rsidRDefault="00000000">
      <w:pPr>
        <w:pStyle w:val="31"/>
      </w:pPr>
      <w:r>
        <w:rPr>
          <w:rFonts w:ascii="맑은 고딕" w:eastAsia="맑은 고딕" w:hAnsi="맑은 고딕"/>
        </w:rPr>
        <w:t>8.2.2 규칙 테스트</w:t>
      </w:r>
    </w:p>
    <w:tbl>
      <w:tblPr>
        <w:tblStyle w:val="af9"/>
        <w:tblW w:w="0" w:type="auto"/>
        <w:jc w:val="center"/>
        <w:tblLook w:val="04A0" w:firstRow="1" w:lastRow="0" w:firstColumn="1" w:lastColumn="0" w:noHBand="0" w:noVBand="1"/>
      </w:tblPr>
      <w:tblGrid>
        <w:gridCol w:w="1897"/>
        <w:gridCol w:w="6959"/>
      </w:tblGrid>
      <w:tr w:rsidR="00AE37EF" w14:paraId="106E1DD5" w14:textId="77777777">
        <w:trPr>
          <w:jc w:val="center"/>
        </w:trPr>
        <w:tc>
          <w:tcPr>
            <w:tcW w:w="1984" w:type="dxa"/>
            <w:shd w:val="clear" w:color="auto" w:fill="2D5F8A"/>
          </w:tcPr>
          <w:p w14:paraId="0A8CA92E" w14:textId="77777777" w:rsidR="00AE37EF" w:rsidRDefault="00000000">
            <w:pPr>
              <w:spacing w:before="20" w:after="20"/>
            </w:pPr>
            <w:r>
              <w:rPr>
                <w:b/>
                <w:color w:val="FFFFFF"/>
                <w:sz w:val="18"/>
              </w:rPr>
              <w:t>함수명</w:t>
            </w:r>
          </w:p>
        </w:tc>
        <w:tc>
          <w:tcPr>
            <w:tcW w:w="7370" w:type="dxa"/>
          </w:tcPr>
          <w:p w14:paraId="5142F2EC" w14:textId="77777777" w:rsidR="00AE37EF" w:rsidRDefault="00000000">
            <w:pPr>
              <w:spacing w:before="20" w:after="20"/>
            </w:pPr>
            <w:r>
              <w:rPr>
                <w:sz w:val="18"/>
              </w:rPr>
              <w:t>test_rule(rule_id: int, sample_data: dict)</w:t>
            </w:r>
          </w:p>
        </w:tc>
      </w:tr>
      <w:tr w:rsidR="00AE37EF" w14:paraId="1DD01169" w14:textId="77777777">
        <w:trPr>
          <w:jc w:val="center"/>
        </w:trPr>
        <w:tc>
          <w:tcPr>
            <w:tcW w:w="1984" w:type="dxa"/>
            <w:shd w:val="clear" w:color="auto" w:fill="2D5F8A"/>
          </w:tcPr>
          <w:p w14:paraId="6B7B1C8A" w14:textId="77777777" w:rsidR="00AE37EF" w:rsidRDefault="00000000">
            <w:pPr>
              <w:spacing w:before="20" w:after="20"/>
            </w:pPr>
            <w:r>
              <w:rPr>
                <w:b/>
                <w:color w:val="FFFFFF"/>
                <w:sz w:val="18"/>
              </w:rPr>
              <w:t>설명</w:t>
            </w:r>
          </w:p>
        </w:tc>
        <w:tc>
          <w:tcPr>
            <w:tcW w:w="7370" w:type="dxa"/>
          </w:tcPr>
          <w:p w14:paraId="6D02C1C2" w14:textId="77777777" w:rsidR="00AE37EF" w:rsidRDefault="00000000">
            <w:pPr>
              <w:spacing w:before="20" w:after="20"/>
            </w:pPr>
            <w:r>
              <w:rPr>
                <w:sz w:val="18"/>
              </w:rPr>
              <w:t>규칙을 샘플 데이터로 테스트하여 변환 결과를 미리 확인합니다. 실제 파이프라인에 적용하기 전에 규칙의 동작을 검증할 수 있습니다.</w:t>
            </w:r>
          </w:p>
        </w:tc>
      </w:tr>
    </w:tbl>
    <w:p w14:paraId="5238AC34" w14:textId="77777777" w:rsidR="00AE37EF" w:rsidRDefault="00AE37EF"/>
    <w:p w14:paraId="63333688" w14:textId="77777777" w:rsidR="00AE37EF" w:rsidRDefault="00000000">
      <w:r>
        <w:rPr>
          <w:b/>
          <w:sz w:val="18"/>
        </w:rPr>
        <w:t>처리 흐름:</w:t>
      </w:r>
    </w:p>
    <w:p w14:paraId="3EBFF1F9" w14:textId="77777777" w:rsidR="00AE37EF" w:rsidRDefault="00000000">
      <w:pPr>
        <w:spacing w:after="40"/>
      </w:pPr>
      <w:r>
        <w:rPr>
          <w:sz w:val="18"/>
        </w:rPr>
        <w:t xml:space="preserve">    1. rule_id로 규칙 조회 (module_type, config 로드)</w:t>
      </w:r>
    </w:p>
    <w:p w14:paraId="64B2ACE1" w14:textId="77777777" w:rsidR="00AE37EF" w:rsidRDefault="00000000">
      <w:pPr>
        <w:spacing w:after="40"/>
      </w:pPr>
      <w:r>
        <w:rPr>
          <w:sz w:val="18"/>
        </w:rPr>
        <w:t xml:space="preserve">    2. sample_data 검증 (JSON 포맷, 필수 필드 존재 여부)</w:t>
      </w:r>
    </w:p>
    <w:p w14:paraId="359F2242" w14:textId="77777777" w:rsidR="00AE37EF" w:rsidRDefault="00000000">
      <w:pPr>
        <w:spacing w:after="40"/>
      </w:pPr>
      <w:r>
        <w:rPr>
          <w:sz w:val="18"/>
        </w:rPr>
        <w:t xml:space="preserve">    3. module_type에 따라 적절한 processor 선택</w:t>
      </w:r>
    </w:p>
    <w:p w14:paraId="34F214BF" w14:textId="77777777" w:rsidR="00AE37EF" w:rsidRDefault="00000000">
      <w:pPr>
        <w:spacing w:after="40"/>
      </w:pPr>
      <w:r>
        <w:rPr>
          <w:sz w:val="18"/>
        </w:rPr>
        <w:t xml:space="preserve">    4. normalize: 데이터 정규화 로직 적용 (범위 변환, 스케일링)</w:t>
      </w:r>
    </w:p>
    <w:p w14:paraId="4612A3E6" w14:textId="77777777" w:rsidR="00AE37EF" w:rsidRDefault="00000000">
      <w:pPr>
        <w:spacing w:after="40"/>
      </w:pPr>
      <w:r>
        <w:rPr>
          <w:sz w:val="18"/>
        </w:rPr>
        <w:t xml:space="preserve">    5. unit-convert: UnitConvertService.convert() 호출</w:t>
      </w:r>
    </w:p>
    <w:p w14:paraId="54269774" w14:textId="77777777" w:rsidR="00AE37EF" w:rsidRDefault="00000000">
      <w:pPr>
        <w:spacing w:after="40"/>
      </w:pPr>
      <w:r>
        <w:rPr>
          <w:sz w:val="18"/>
        </w:rPr>
        <w:t xml:space="preserve">    6. filter: 필터 조건 평가 (config의 conditions 검사)</w:t>
      </w:r>
    </w:p>
    <w:p w14:paraId="678D225E" w14:textId="77777777" w:rsidR="00AE37EF" w:rsidRDefault="00000000">
      <w:pPr>
        <w:spacing w:after="40"/>
      </w:pPr>
      <w:r>
        <w:rPr>
          <w:sz w:val="18"/>
        </w:rPr>
        <w:t xml:space="preserve">    7. aggregate: 집계 로직 시뮬레이션 (단일 데이터로는 집계 결과 추정)</w:t>
      </w:r>
    </w:p>
    <w:p w14:paraId="2C6C5933" w14:textId="77777777" w:rsidR="00AE37EF" w:rsidRDefault="00000000">
      <w:pPr>
        <w:spacing w:after="40"/>
      </w:pPr>
      <w:r>
        <w:rPr>
          <w:sz w:val="18"/>
        </w:rPr>
        <w:t xml:space="preserve">    8. custom-script: 샌드박스에서 스크립트 실행 (타임아웃 5초)</w:t>
      </w:r>
    </w:p>
    <w:p w14:paraId="53A6C654" w14:textId="77777777" w:rsidR="00AE37EF" w:rsidRDefault="00000000">
      <w:pPr>
        <w:spacing w:after="40"/>
      </w:pPr>
      <w:r>
        <w:rPr>
          <w:sz w:val="18"/>
        </w:rPr>
        <w:t xml:space="preserve">    9. 변환 전후 데이터를 비교 결과로 반환 (before, after, passed)</w:t>
      </w:r>
    </w:p>
    <w:p w14:paraId="40136553" w14:textId="77777777" w:rsidR="00AE37EF" w:rsidRDefault="00000000">
      <w:r>
        <w:rPr>
          <w:b/>
          <w:sz w:val="18"/>
        </w:rPr>
        <w:t>예외 처리:</w:t>
      </w:r>
    </w:p>
    <w:p w14:paraId="4322EEB4" w14:textId="77777777" w:rsidR="00AE37EF" w:rsidRDefault="00000000">
      <w:pPr>
        <w:spacing w:after="40"/>
      </w:pPr>
      <w:r>
        <w:rPr>
          <w:sz w:val="18"/>
        </w:rPr>
        <w:t xml:space="preserve">    • 잘못된 sample_data 포맷 시 400 Bad Request 반환</w:t>
      </w:r>
    </w:p>
    <w:p w14:paraId="2E2C4928" w14:textId="77777777" w:rsidR="00AE37EF" w:rsidRDefault="00000000">
      <w:pPr>
        <w:spacing w:after="40"/>
      </w:pPr>
      <w:r>
        <w:rPr>
          <w:sz w:val="18"/>
        </w:rPr>
        <w:t xml:space="preserve">    • 스크립트 실행 타임아웃 시 408 Request Timeout</w:t>
      </w:r>
    </w:p>
    <w:p w14:paraId="73FF4E3B" w14:textId="77777777" w:rsidR="00AE37EF" w:rsidRDefault="00000000">
      <w:pPr>
        <w:spacing w:after="40"/>
      </w:pPr>
      <w:r>
        <w:rPr>
          <w:sz w:val="18"/>
        </w:rPr>
        <w:lastRenderedPageBreak/>
        <w:t xml:space="preserve">    • 스크립트 실행 오류 시 에러 메시지 포함하여 반환</w:t>
      </w:r>
    </w:p>
    <w:p w14:paraId="2469314F" w14:textId="77777777" w:rsidR="00AE37EF" w:rsidRDefault="00AE37EF"/>
    <w:p w14:paraId="7295718C" w14:textId="77777777" w:rsidR="00AE37EF" w:rsidRDefault="00000000">
      <w:pPr>
        <w:pStyle w:val="31"/>
      </w:pPr>
      <w:r>
        <w:rPr>
          <w:rFonts w:ascii="맑은 고딕" w:eastAsia="맑은 고딕" w:hAnsi="맑은 고딕"/>
        </w:rPr>
        <w:t>8.2.3 스크립트 관리</w:t>
      </w:r>
    </w:p>
    <w:tbl>
      <w:tblPr>
        <w:tblStyle w:val="af9"/>
        <w:tblW w:w="0" w:type="auto"/>
        <w:jc w:val="center"/>
        <w:tblLook w:val="04A0" w:firstRow="1" w:lastRow="0" w:firstColumn="1" w:lastColumn="0" w:noHBand="0" w:noVBand="1"/>
      </w:tblPr>
      <w:tblGrid>
        <w:gridCol w:w="1887"/>
        <w:gridCol w:w="6969"/>
      </w:tblGrid>
      <w:tr w:rsidR="00AE37EF" w14:paraId="3E385EDA" w14:textId="77777777">
        <w:trPr>
          <w:jc w:val="center"/>
        </w:trPr>
        <w:tc>
          <w:tcPr>
            <w:tcW w:w="1984" w:type="dxa"/>
            <w:shd w:val="clear" w:color="auto" w:fill="2D5F8A"/>
          </w:tcPr>
          <w:p w14:paraId="6A31FD7F" w14:textId="77777777" w:rsidR="00AE37EF" w:rsidRDefault="00000000">
            <w:pPr>
              <w:spacing w:before="20" w:after="20"/>
            </w:pPr>
            <w:r>
              <w:rPr>
                <w:b/>
                <w:color w:val="FFFFFF"/>
                <w:sz w:val="18"/>
              </w:rPr>
              <w:t>함수명</w:t>
            </w:r>
          </w:p>
        </w:tc>
        <w:tc>
          <w:tcPr>
            <w:tcW w:w="7370" w:type="dxa"/>
          </w:tcPr>
          <w:p w14:paraId="1AD6D1B9" w14:textId="77777777" w:rsidR="00AE37EF" w:rsidRDefault="00000000">
            <w:pPr>
              <w:spacing w:before="20" w:after="20"/>
            </w:pPr>
            <w:r>
              <w:rPr>
                <w:sz w:val="18"/>
              </w:rPr>
              <w:t>manage_script(operation: str, script_data: dict)</w:t>
            </w:r>
          </w:p>
        </w:tc>
      </w:tr>
      <w:tr w:rsidR="00AE37EF" w14:paraId="16265203" w14:textId="77777777">
        <w:trPr>
          <w:jc w:val="center"/>
        </w:trPr>
        <w:tc>
          <w:tcPr>
            <w:tcW w:w="1984" w:type="dxa"/>
            <w:shd w:val="clear" w:color="auto" w:fill="2D5F8A"/>
          </w:tcPr>
          <w:p w14:paraId="139BB753" w14:textId="77777777" w:rsidR="00AE37EF" w:rsidRDefault="00000000">
            <w:pPr>
              <w:spacing w:before="20" w:after="20"/>
            </w:pPr>
            <w:r>
              <w:rPr>
                <w:b/>
                <w:color w:val="FFFFFF"/>
                <w:sz w:val="18"/>
              </w:rPr>
              <w:t>설명</w:t>
            </w:r>
          </w:p>
        </w:tc>
        <w:tc>
          <w:tcPr>
            <w:tcW w:w="7370" w:type="dxa"/>
          </w:tcPr>
          <w:p w14:paraId="57D4B4BB" w14:textId="77777777" w:rsidR="00AE37EF" w:rsidRDefault="00000000">
            <w:pPr>
              <w:spacing w:before="20" w:after="20"/>
            </w:pPr>
            <w:r>
              <w:rPr>
                <w:sz w:val="18"/>
              </w:rPr>
              <w:t>사용자 정의 스크립트를 등록, 버전 관리, 조회합니다. Python 또는 JavaScript 스크립트를 지원하며, 버전별 히스토리를 유지합니다.</w:t>
            </w:r>
          </w:p>
        </w:tc>
      </w:tr>
    </w:tbl>
    <w:p w14:paraId="5724FC07" w14:textId="77777777" w:rsidR="00AE37EF" w:rsidRDefault="00AE37EF"/>
    <w:p w14:paraId="40E58890" w14:textId="77777777" w:rsidR="00AE37EF" w:rsidRDefault="00000000">
      <w:r>
        <w:rPr>
          <w:b/>
          <w:sz w:val="18"/>
        </w:rPr>
        <w:t>처리 흐름:</w:t>
      </w:r>
    </w:p>
    <w:p w14:paraId="40B4C4FE" w14:textId="77777777" w:rsidR="00AE37EF" w:rsidRDefault="00000000">
      <w:pPr>
        <w:spacing w:after="40"/>
      </w:pPr>
      <w:r>
        <w:rPr>
          <w:sz w:val="18"/>
        </w:rPr>
        <w:t xml:space="preserve">    1. operation 검증 (CREATE, UPDATE, GET, LIST, DELETE 중 하나)</w:t>
      </w:r>
    </w:p>
    <w:p w14:paraId="71F62574" w14:textId="77777777" w:rsidR="00AE37EF" w:rsidRDefault="00000000">
      <w:pPr>
        <w:spacing w:after="40"/>
      </w:pPr>
      <w:r>
        <w:rPr>
          <w:sz w:val="18"/>
        </w:rPr>
        <w:t xml:space="preserve">    2. CREATE: script_data의 language 검증 (python, javascript)</w:t>
      </w:r>
    </w:p>
    <w:p w14:paraId="0B07C389" w14:textId="77777777" w:rsidR="00AE37EF" w:rsidRDefault="00000000">
      <w:pPr>
        <w:spacing w:after="40"/>
      </w:pPr>
      <w:r>
        <w:rPr>
          <w:sz w:val="18"/>
        </w:rPr>
        <w:t xml:space="preserve">    3. 스크립트 구문 검증 (ast.parse for Python, esprima for JavaScript)</w:t>
      </w:r>
    </w:p>
    <w:p w14:paraId="43E523EE" w14:textId="77777777" w:rsidR="00AE37EF" w:rsidRDefault="00000000">
      <w:pPr>
        <w:spacing w:after="40"/>
      </w:pPr>
      <w:r>
        <w:rPr>
          <w:sz w:val="18"/>
        </w:rPr>
        <w:t xml:space="preserve">    4. 위험 함수 사용 검증 (os.system, eval, exec 등 블랙리스트)</w:t>
      </w:r>
    </w:p>
    <w:p w14:paraId="48A02E0A" w14:textId="77777777" w:rsidR="00AE37EF" w:rsidRDefault="00000000">
      <w:pPr>
        <w:spacing w:after="40"/>
      </w:pPr>
      <w:r>
        <w:rPr>
          <w:sz w:val="18"/>
        </w:rPr>
        <w:t xml:space="preserve">    5. 스크립트를 custom_script 테이블에 INSERT (name, language, code, version=1)</w:t>
      </w:r>
    </w:p>
    <w:p w14:paraId="44130189" w14:textId="77777777" w:rsidR="00AE37EF" w:rsidRDefault="00000000">
      <w:pPr>
        <w:spacing w:after="40"/>
      </w:pPr>
      <w:r>
        <w:rPr>
          <w:sz w:val="18"/>
        </w:rPr>
        <w:t xml:space="preserve">    6. UPDATE: 기존 스크립트의 최신 버전 조회 후 version+1로 새 레코드 INSERT</w:t>
      </w:r>
    </w:p>
    <w:p w14:paraId="282EBEAF" w14:textId="77777777" w:rsidR="00AE37EF" w:rsidRDefault="00000000">
      <w:pPr>
        <w:spacing w:after="40"/>
      </w:pPr>
      <w:r>
        <w:rPr>
          <w:sz w:val="18"/>
        </w:rPr>
        <w:t xml:space="preserve">    7. GET: script_id와 version으로 특정 버전 조회</w:t>
      </w:r>
    </w:p>
    <w:p w14:paraId="24561837" w14:textId="77777777" w:rsidR="00AE37EF" w:rsidRDefault="00000000">
      <w:pPr>
        <w:spacing w:after="40"/>
      </w:pPr>
      <w:r>
        <w:rPr>
          <w:sz w:val="18"/>
        </w:rPr>
        <w:t xml:space="preserve">    8. LIST: 스크립트 목록과 각 스크립트의 최신 버전 반환</w:t>
      </w:r>
    </w:p>
    <w:p w14:paraId="15EBCB40" w14:textId="77777777" w:rsidR="00AE37EF" w:rsidRDefault="00000000">
      <w:r>
        <w:rPr>
          <w:b/>
          <w:sz w:val="18"/>
        </w:rPr>
        <w:t>예외 처리:</w:t>
      </w:r>
    </w:p>
    <w:p w14:paraId="11E124DA" w14:textId="77777777" w:rsidR="00AE37EF" w:rsidRDefault="00000000">
      <w:pPr>
        <w:spacing w:after="40"/>
      </w:pPr>
      <w:r>
        <w:rPr>
          <w:sz w:val="18"/>
        </w:rPr>
        <w:t xml:space="preserve">    • 구문 오류 시 400 Bad Request 반환 (오류 위치 명시)</w:t>
      </w:r>
    </w:p>
    <w:p w14:paraId="054F876E" w14:textId="77777777" w:rsidR="00AE37EF" w:rsidRDefault="00000000">
      <w:pPr>
        <w:spacing w:after="40"/>
      </w:pPr>
      <w:r>
        <w:rPr>
          <w:sz w:val="18"/>
        </w:rPr>
        <w:t xml:space="preserve">    • 위험 함수 사용 시 403 Forbidden 반환 (블랙리스트 함수 명시)</w:t>
      </w:r>
    </w:p>
    <w:p w14:paraId="570B3E55" w14:textId="77777777" w:rsidR="00AE37EF" w:rsidRDefault="00000000">
      <w:pPr>
        <w:spacing w:after="40"/>
      </w:pPr>
      <w:r>
        <w:rPr>
          <w:sz w:val="18"/>
        </w:rPr>
        <w:t xml:space="preserve">    • 존재하지 않는 스크립트 수정 시 404 Not Found</w:t>
      </w:r>
    </w:p>
    <w:p w14:paraId="656325A2" w14:textId="77777777" w:rsidR="00AE37EF" w:rsidRDefault="00AE37EF"/>
    <w:p w14:paraId="27A7A121" w14:textId="77777777" w:rsidR="00AE37EF" w:rsidRDefault="00000000">
      <w:pPr>
        <w:pStyle w:val="31"/>
      </w:pPr>
      <w:r>
        <w:rPr>
          <w:rFonts w:ascii="맑은 고딕" w:eastAsia="맑은 고딕" w:hAnsi="맑은 고딕"/>
        </w:rPr>
        <w:t>8.2.4 샌드박스 실행</w:t>
      </w:r>
    </w:p>
    <w:tbl>
      <w:tblPr>
        <w:tblStyle w:val="af9"/>
        <w:tblW w:w="0" w:type="auto"/>
        <w:jc w:val="center"/>
        <w:tblLook w:val="04A0" w:firstRow="1" w:lastRow="0" w:firstColumn="1" w:lastColumn="0" w:noHBand="0" w:noVBand="1"/>
      </w:tblPr>
      <w:tblGrid>
        <w:gridCol w:w="1882"/>
        <w:gridCol w:w="6974"/>
      </w:tblGrid>
      <w:tr w:rsidR="00AE37EF" w14:paraId="0E90E5D5" w14:textId="77777777">
        <w:trPr>
          <w:jc w:val="center"/>
        </w:trPr>
        <w:tc>
          <w:tcPr>
            <w:tcW w:w="1984" w:type="dxa"/>
            <w:shd w:val="clear" w:color="auto" w:fill="2D5F8A"/>
          </w:tcPr>
          <w:p w14:paraId="64DD2A54" w14:textId="77777777" w:rsidR="00AE37EF" w:rsidRDefault="00000000">
            <w:pPr>
              <w:spacing w:before="20" w:after="20"/>
            </w:pPr>
            <w:r>
              <w:rPr>
                <w:b/>
                <w:color w:val="FFFFFF"/>
                <w:sz w:val="18"/>
              </w:rPr>
              <w:t>함수명</w:t>
            </w:r>
          </w:p>
        </w:tc>
        <w:tc>
          <w:tcPr>
            <w:tcW w:w="7370" w:type="dxa"/>
          </w:tcPr>
          <w:p w14:paraId="13ADD353" w14:textId="77777777" w:rsidR="00AE37EF" w:rsidRDefault="00000000">
            <w:pPr>
              <w:spacing w:before="20" w:after="20"/>
            </w:pPr>
            <w:r>
              <w:rPr>
                <w:sz w:val="18"/>
              </w:rPr>
              <w:t>execute_in_sandbox(script_id: int, input_data: dict)</w:t>
            </w:r>
          </w:p>
        </w:tc>
      </w:tr>
      <w:tr w:rsidR="00AE37EF" w14:paraId="7937B259" w14:textId="77777777">
        <w:trPr>
          <w:jc w:val="center"/>
        </w:trPr>
        <w:tc>
          <w:tcPr>
            <w:tcW w:w="1984" w:type="dxa"/>
            <w:shd w:val="clear" w:color="auto" w:fill="2D5F8A"/>
          </w:tcPr>
          <w:p w14:paraId="67CDC536" w14:textId="77777777" w:rsidR="00AE37EF" w:rsidRDefault="00000000">
            <w:pPr>
              <w:spacing w:before="20" w:after="20"/>
            </w:pPr>
            <w:r>
              <w:rPr>
                <w:b/>
                <w:color w:val="FFFFFF"/>
                <w:sz w:val="18"/>
              </w:rPr>
              <w:t>설명</w:t>
            </w:r>
          </w:p>
        </w:tc>
        <w:tc>
          <w:tcPr>
            <w:tcW w:w="7370" w:type="dxa"/>
          </w:tcPr>
          <w:p w14:paraId="5C13A898" w14:textId="77777777" w:rsidR="00AE37EF" w:rsidRDefault="00000000">
            <w:pPr>
              <w:spacing w:before="20" w:after="20"/>
            </w:pPr>
            <w:r>
              <w:rPr>
                <w:sz w:val="18"/>
              </w:rPr>
              <w:t>사용자 정의 스크립트를 격리된 샌드박스 환경에서 안전하게 실행합니다. 타임아웃, 메모리 제한, 파일시스템 접근 차단을 통해 보안을 강화합니다.</w:t>
            </w:r>
          </w:p>
        </w:tc>
      </w:tr>
    </w:tbl>
    <w:p w14:paraId="68C1E615" w14:textId="77777777" w:rsidR="00AE37EF" w:rsidRDefault="00AE37EF"/>
    <w:p w14:paraId="71A4A717" w14:textId="77777777" w:rsidR="00AE37EF" w:rsidRDefault="00000000">
      <w:r>
        <w:rPr>
          <w:b/>
          <w:sz w:val="18"/>
        </w:rPr>
        <w:t>처리 흐름:</w:t>
      </w:r>
    </w:p>
    <w:p w14:paraId="54AB1A09" w14:textId="77777777" w:rsidR="00AE37EF" w:rsidRDefault="00000000">
      <w:pPr>
        <w:spacing w:after="40"/>
      </w:pPr>
      <w:r>
        <w:rPr>
          <w:sz w:val="18"/>
        </w:rPr>
        <w:t xml:space="preserve">    1. script_id로 스크립트 조회 (language, code)</w:t>
      </w:r>
    </w:p>
    <w:p w14:paraId="4312AEB3" w14:textId="77777777" w:rsidR="00AE37EF" w:rsidRDefault="00000000">
      <w:pPr>
        <w:spacing w:after="40"/>
      </w:pPr>
      <w:r>
        <w:rPr>
          <w:sz w:val="18"/>
        </w:rPr>
        <w:t xml:space="preserve">    2. 샌드박스 컨테이너 생성 (Docker 또는 RestrictedPython for Python)</w:t>
      </w:r>
    </w:p>
    <w:p w14:paraId="3EC4E44A" w14:textId="77777777" w:rsidR="00AE37EF" w:rsidRDefault="00000000">
      <w:pPr>
        <w:spacing w:after="40"/>
      </w:pPr>
      <w:r>
        <w:rPr>
          <w:sz w:val="18"/>
        </w:rPr>
        <w:t xml:space="preserve">    3. 실행 환경 설정: 타임아웃 5초, 메모리 제한 256MB</w:t>
      </w:r>
    </w:p>
    <w:p w14:paraId="2276CDDD" w14:textId="77777777" w:rsidR="00AE37EF" w:rsidRDefault="00000000">
      <w:pPr>
        <w:spacing w:after="40"/>
      </w:pPr>
      <w:r>
        <w:rPr>
          <w:sz w:val="18"/>
        </w:rPr>
        <w:t xml:space="preserve">    4. 표준 라이브러리만 허용 (numpy, pandas 등 화이트리스트)</w:t>
      </w:r>
    </w:p>
    <w:p w14:paraId="42C46F1A" w14:textId="77777777" w:rsidR="00AE37EF" w:rsidRDefault="00000000">
      <w:pPr>
        <w:spacing w:after="40"/>
      </w:pPr>
      <w:r>
        <w:rPr>
          <w:sz w:val="18"/>
        </w:rPr>
        <w:lastRenderedPageBreak/>
        <w:t xml:space="preserve">    5. 스크립트 실행: exec(code, {'input': input_data, 'output': None})</w:t>
      </w:r>
    </w:p>
    <w:p w14:paraId="04E70DCB" w14:textId="77777777" w:rsidR="00AE37EF" w:rsidRDefault="00000000">
      <w:pPr>
        <w:spacing w:after="40"/>
      </w:pPr>
      <w:r>
        <w:rPr>
          <w:sz w:val="18"/>
        </w:rPr>
        <w:t xml:space="preserve">    6. 실행 시간 측정 및 타임아웃 감시</w:t>
      </w:r>
    </w:p>
    <w:p w14:paraId="2F08D3F4" w14:textId="77777777" w:rsidR="00AE37EF" w:rsidRDefault="00000000">
      <w:pPr>
        <w:spacing w:after="40"/>
      </w:pPr>
      <w:r>
        <w:rPr>
          <w:sz w:val="18"/>
        </w:rPr>
        <w:t xml:space="preserve">    7. 실행 결과 (output 변수) 추출</w:t>
      </w:r>
    </w:p>
    <w:p w14:paraId="00B7FBC1" w14:textId="77777777" w:rsidR="00AE37EF" w:rsidRDefault="00000000">
      <w:pPr>
        <w:spacing w:after="40"/>
      </w:pPr>
      <w:r>
        <w:rPr>
          <w:sz w:val="18"/>
        </w:rPr>
        <w:t xml:space="preserve">    8. 샌드박스 컨테이너 종료 및 자원 해제</w:t>
      </w:r>
    </w:p>
    <w:p w14:paraId="2D41D2DD" w14:textId="77777777" w:rsidR="00AE37EF" w:rsidRDefault="00000000">
      <w:r>
        <w:rPr>
          <w:b/>
          <w:sz w:val="18"/>
        </w:rPr>
        <w:t>예외 처리:</w:t>
      </w:r>
    </w:p>
    <w:p w14:paraId="51432128" w14:textId="77777777" w:rsidR="00AE37EF" w:rsidRDefault="00000000">
      <w:pPr>
        <w:spacing w:after="40"/>
      </w:pPr>
      <w:r>
        <w:rPr>
          <w:sz w:val="18"/>
        </w:rPr>
        <w:t xml:space="preserve">    • 타임아웃 (5초) 시 실행 중단 및 408 Request Timeout</w:t>
      </w:r>
    </w:p>
    <w:p w14:paraId="175BDBB4" w14:textId="77777777" w:rsidR="00AE37EF" w:rsidRDefault="00000000">
      <w:pPr>
        <w:spacing w:after="40"/>
      </w:pPr>
      <w:r>
        <w:rPr>
          <w:sz w:val="18"/>
        </w:rPr>
        <w:t xml:space="preserve">    • 메모리 제한 초과 시 실행 중단 및 413 Payload Too Large</w:t>
      </w:r>
    </w:p>
    <w:p w14:paraId="3A08544B" w14:textId="77777777" w:rsidR="00AE37EF" w:rsidRDefault="00000000">
      <w:pPr>
        <w:spacing w:after="40"/>
      </w:pPr>
      <w:r>
        <w:rPr>
          <w:sz w:val="18"/>
        </w:rPr>
        <w:t xml:space="preserve">    • 런타임 오류 시 에러 메시지 및 스택 트레이스 반환</w:t>
      </w:r>
    </w:p>
    <w:p w14:paraId="6C969B28" w14:textId="77777777" w:rsidR="00AE37EF" w:rsidRDefault="00000000">
      <w:pPr>
        <w:spacing w:after="40"/>
      </w:pPr>
      <w:r>
        <w:rPr>
          <w:sz w:val="18"/>
        </w:rPr>
        <w:t xml:space="preserve">    • 파일시스템 접근 시도 시 권한 오류 발생 (샌드박스 제약)</w:t>
      </w:r>
    </w:p>
    <w:p w14:paraId="68CB4C88" w14:textId="77777777" w:rsidR="00AE37EF" w:rsidRDefault="00AE37EF"/>
    <w:p w14:paraId="5A43F91D" w14:textId="77777777" w:rsidR="00AE37EF" w:rsidRDefault="00000000">
      <w:pPr>
        <w:pStyle w:val="31"/>
      </w:pPr>
      <w:r>
        <w:rPr>
          <w:rFonts w:ascii="맑은 고딕" w:eastAsia="맑은 고딕" w:hAnsi="맑은 고딕"/>
        </w:rPr>
        <w:t>8.2.5 단위 변환</w:t>
      </w:r>
    </w:p>
    <w:tbl>
      <w:tblPr>
        <w:tblStyle w:val="af9"/>
        <w:tblW w:w="0" w:type="auto"/>
        <w:jc w:val="center"/>
        <w:tblLook w:val="04A0" w:firstRow="1" w:lastRow="0" w:firstColumn="1" w:lastColumn="0" w:noHBand="0" w:noVBand="1"/>
      </w:tblPr>
      <w:tblGrid>
        <w:gridCol w:w="1895"/>
        <w:gridCol w:w="6961"/>
      </w:tblGrid>
      <w:tr w:rsidR="00AE37EF" w14:paraId="4954438E" w14:textId="77777777">
        <w:trPr>
          <w:jc w:val="center"/>
        </w:trPr>
        <w:tc>
          <w:tcPr>
            <w:tcW w:w="1984" w:type="dxa"/>
            <w:shd w:val="clear" w:color="auto" w:fill="2D5F8A"/>
          </w:tcPr>
          <w:p w14:paraId="7CB8A31A" w14:textId="77777777" w:rsidR="00AE37EF" w:rsidRDefault="00000000">
            <w:pPr>
              <w:spacing w:before="20" w:after="20"/>
            </w:pPr>
            <w:r>
              <w:rPr>
                <w:b/>
                <w:color w:val="FFFFFF"/>
                <w:sz w:val="18"/>
              </w:rPr>
              <w:t>함수명</w:t>
            </w:r>
          </w:p>
        </w:tc>
        <w:tc>
          <w:tcPr>
            <w:tcW w:w="7370" w:type="dxa"/>
          </w:tcPr>
          <w:p w14:paraId="525606EB" w14:textId="77777777" w:rsidR="00AE37EF" w:rsidRDefault="00000000">
            <w:pPr>
              <w:spacing w:before="20" w:after="20"/>
            </w:pPr>
            <w:r>
              <w:rPr>
                <w:sz w:val="18"/>
              </w:rPr>
              <w:t>convert_unit(value: float, from_unit: str, to_unit: str, quantity: str)</w:t>
            </w:r>
          </w:p>
        </w:tc>
      </w:tr>
      <w:tr w:rsidR="00AE37EF" w14:paraId="7700D36A" w14:textId="77777777">
        <w:trPr>
          <w:jc w:val="center"/>
        </w:trPr>
        <w:tc>
          <w:tcPr>
            <w:tcW w:w="1984" w:type="dxa"/>
            <w:shd w:val="clear" w:color="auto" w:fill="2D5F8A"/>
          </w:tcPr>
          <w:p w14:paraId="40B084CA" w14:textId="77777777" w:rsidR="00AE37EF" w:rsidRDefault="00000000">
            <w:pPr>
              <w:spacing w:before="20" w:after="20"/>
            </w:pPr>
            <w:r>
              <w:rPr>
                <w:b/>
                <w:color w:val="FFFFFF"/>
                <w:sz w:val="18"/>
              </w:rPr>
              <w:t>설명</w:t>
            </w:r>
          </w:p>
        </w:tc>
        <w:tc>
          <w:tcPr>
            <w:tcW w:w="7370" w:type="dxa"/>
          </w:tcPr>
          <w:p w14:paraId="4EE309EE" w14:textId="77777777" w:rsidR="00AE37EF" w:rsidRDefault="00000000">
            <w:pPr>
              <w:spacing w:before="20" w:after="20"/>
            </w:pPr>
            <w:r>
              <w:rPr>
                <w:sz w:val="18"/>
              </w:rPr>
              <w:t>물리량의 단위를 변환합니다. 온도, 압력, 유량, 전력 등 다양한 물리량의 단위 변환을 지원하며, 수식 엔진을 통해 복잡한 변환도 처리합니다.</w:t>
            </w:r>
          </w:p>
        </w:tc>
      </w:tr>
    </w:tbl>
    <w:p w14:paraId="75BB6F2F" w14:textId="77777777" w:rsidR="00AE37EF" w:rsidRDefault="00AE37EF"/>
    <w:p w14:paraId="32A54AA5" w14:textId="77777777" w:rsidR="00AE37EF" w:rsidRDefault="00000000">
      <w:r>
        <w:rPr>
          <w:b/>
          <w:sz w:val="18"/>
        </w:rPr>
        <w:t>처리 흐름:</w:t>
      </w:r>
    </w:p>
    <w:p w14:paraId="0A2D7D6D" w14:textId="77777777" w:rsidR="00AE37EF" w:rsidRDefault="00000000">
      <w:pPr>
        <w:spacing w:after="40"/>
      </w:pPr>
      <w:r>
        <w:rPr>
          <w:sz w:val="18"/>
        </w:rPr>
        <w:t xml:space="preserve">    1. quantity 검증 (temperature, pressure, flow_rate, power, length 등)</w:t>
      </w:r>
    </w:p>
    <w:p w14:paraId="0E317E24" w14:textId="77777777" w:rsidR="00AE37EF" w:rsidRDefault="00000000">
      <w:pPr>
        <w:spacing w:after="40"/>
      </w:pPr>
      <w:r>
        <w:rPr>
          <w:sz w:val="18"/>
        </w:rPr>
        <w:t xml:space="preserve">    2. from_unit과 to_unit이 quantity에 속하는지 검증</w:t>
      </w:r>
    </w:p>
    <w:p w14:paraId="1BC0DFC1" w14:textId="77777777" w:rsidR="00AE37EF" w:rsidRDefault="00000000">
      <w:pPr>
        <w:spacing w:after="40"/>
      </w:pPr>
      <w:r>
        <w:rPr>
          <w:sz w:val="18"/>
        </w:rPr>
        <w:t xml:space="preserve">    3. unit_conversion_factor 테이블에서 변환 계수 조회</w:t>
      </w:r>
    </w:p>
    <w:p w14:paraId="5154BD30" w14:textId="77777777" w:rsidR="00AE37EF" w:rsidRDefault="00000000">
      <w:pPr>
        <w:spacing w:after="40"/>
      </w:pPr>
      <w:r>
        <w:rPr>
          <w:sz w:val="18"/>
        </w:rPr>
        <w:t xml:space="preserve">    4. 선형 변환: result = value * factor + offset</w:t>
      </w:r>
    </w:p>
    <w:p w14:paraId="3AEABE9E" w14:textId="77777777" w:rsidR="00AE37EF" w:rsidRDefault="00000000">
      <w:pPr>
        <w:spacing w:after="40"/>
      </w:pPr>
      <w:r>
        <w:rPr>
          <w:sz w:val="18"/>
        </w:rPr>
        <w:t xml:space="preserve">    5. 비선형 변환 (예: 온도): 수식 엔진 사용 (sympy 라이브러리)</w:t>
      </w:r>
    </w:p>
    <w:p w14:paraId="5A9F879E" w14:textId="77777777" w:rsidR="00AE37EF" w:rsidRDefault="00000000">
      <w:pPr>
        <w:spacing w:after="40"/>
      </w:pPr>
      <w:r>
        <w:rPr>
          <w:sz w:val="18"/>
        </w:rPr>
        <w:t xml:space="preserve">    6. 온도 변환 특수 처리: Celsius ↔ Fahrenheit ↔ Kelvin</w:t>
      </w:r>
    </w:p>
    <w:p w14:paraId="35229888" w14:textId="77777777" w:rsidR="00AE37EF" w:rsidRDefault="00000000">
      <w:pPr>
        <w:spacing w:after="40"/>
      </w:pPr>
      <w:r>
        <w:rPr>
          <w:sz w:val="18"/>
        </w:rPr>
        <w:t xml:space="preserve">    7. 결과값 반올림 (소수점 4자리)</w:t>
      </w:r>
    </w:p>
    <w:p w14:paraId="0B4274F9" w14:textId="77777777" w:rsidR="00AE37EF" w:rsidRDefault="00000000">
      <w:pPr>
        <w:spacing w:after="40"/>
      </w:pPr>
      <w:r>
        <w:rPr>
          <w:sz w:val="18"/>
        </w:rPr>
        <w:t xml:space="preserve">    8. 변환 결과를 UnitConversionResultDTO로 반환 (original_value, converted_value, from_unit, to_unit)</w:t>
      </w:r>
    </w:p>
    <w:p w14:paraId="0F8E2696" w14:textId="77777777" w:rsidR="00AE37EF" w:rsidRDefault="00000000">
      <w:r>
        <w:rPr>
          <w:b/>
          <w:sz w:val="18"/>
        </w:rPr>
        <w:t>예외 처리:</w:t>
      </w:r>
    </w:p>
    <w:p w14:paraId="5B6B0FD3" w14:textId="77777777" w:rsidR="00AE37EF" w:rsidRDefault="00000000">
      <w:pPr>
        <w:spacing w:after="40"/>
      </w:pPr>
      <w:r>
        <w:rPr>
          <w:sz w:val="18"/>
        </w:rPr>
        <w:t xml:space="preserve">    • 지원하지 않는 quantity 시 400 Bad Request 반환</w:t>
      </w:r>
    </w:p>
    <w:p w14:paraId="354AE87F" w14:textId="77777777" w:rsidR="00AE37EF" w:rsidRDefault="00000000">
      <w:pPr>
        <w:spacing w:after="40"/>
      </w:pPr>
      <w:r>
        <w:rPr>
          <w:sz w:val="18"/>
        </w:rPr>
        <w:t xml:space="preserve">    • 호환되지 않는 단위 조합 시 400 Bad Request (예: 온도 → 압력)</w:t>
      </w:r>
    </w:p>
    <w:p w14:paraId="15C6179F" w14:textId="77777777" w:rsidR="00AE37EF" w:rsidRDefault="00000000">
      <w:pPr>
        <w:spacing w:after="40"/>
      </w:pPr>
      <w:r>
        <w:rPr>
          <w:sz w:val="18"/>
        </w:rPr>
        <w:t xml:space="preserve">    • 변환 계수 없음 시 404 Not Found</w:t>
      </w:r>
    </w:p>
    <w:p w14:paraId="6B84ED2D" w14:textId="77777777" w:rsidR="00AE37EF" w:rsidRDefault="00AE37EF"/>
    <w:p w14:paraId="658BBCF3" w14:textId="77777777" w:rsidR="00AE37EF" w:rsidRDefault="00000000">
      <w:pPr>
        <w:pStyle w:val="21"/>
      </w:pPr>
      <w:r>
        <w:rPr>
          <w:rFonts w:ascii="맑은 고딕" w:eastAsia="맑은 고딕" w:hAnsi="맑은 고딕"/>
        </w:rPr>
        <w:t>8.3 API-기능 매핑</w:t>
      </w:r>
    </w:p>
    <w:tbl>
      <w:tblPr>
        <w:tblStyle w:val="af9"/>
        <w:tblW w:w="0" w:type="auto"/>
        <w:jc w:val="center"/>
        <w:tblLook w:val="04A0" w:firstRow="1" w:lastRow="0" w:firstColumn="1" w:lastColumn="0" w:noHBand="0" w:noVBand="1"/>
      </w:tblPr>
      <w:tblGrid>
        <w:gridCol w:w="613"/>
        <w:gridCol w:w="854"/>
        <w:gridCol w:w="4975"/>
        <w:gridCol w:w="1594"/>
        <w:gridCol w:w="820"/>
      </w:tblGrid>
      <w:tr w:rsidR="00AE37EF" w14:paraId="4E5E9813" w14:textId="77777777">
        <w:trPr>
          <w:jc w:val="center"/>
        </w:trPr>
        <w:tc>
          <w:tcPr>
            <w:tcW w:w="1134" w:type="dxa"/>
            <w:shd w:val="clear" w:color="auto" w:fill="1B3A5C"/>
          </w:tcPr>
          <w:p w14:paraId="3CDC9BCE" w14:textId="77777777" w:rsidR="00AE37EF" w:rsidRDefault="00000000">
            <w:pPr>
              <w:spacing w:before="20" w:after="20"/>
              <w:jc w:val="center"/>
            </w:pPr>
            <w:r>
              <w:rPr>
                <w:b/>
                <w:color w:val="FFFFFF"/>
                <w:sz w:val="18"/>
              </w:rPr>
              <w:t xml:space="preserve">API </w:t>
            </w:r>
            <w:r>
              <w:rPr>
                <w:b/>
                <w:color w:val="FFFFFF"/>
                <w:sz w:val="18"/>
              </w:rPr>
              <w:lastRenderedPageBreak/>
              <w:t>ID</w:t>
            </w:r>
          </w:p>
        </w:tc>
        <w:tc>
          <w:tcPr>
            <w:tcW w:w="850" w:type="dxa"/>
            <w:shd w:val="clear" w:color="auto" w:fill="1B3A5C"/>
          </w:tcPr>
          <w:p w14:paraId="76520C64" w14:textId="77777777" w:rsidR="00AE37EF" w:rsidRDefault="00000000">
            <w:pPr>
              <w:spacing w:before="20" w:after="20"/>
              <w:jc w:val="center"/>
            </w:pPr>
            <w:r>
              <w:rPr>
                <w:b/>
                <w:color w:val="FFFFFF"/>
                <w:sz w:val="18"/>
              </w:rPr>
              <w:lastRenderedPageBreak/>
              <w:t>Metho</w:t>
            </w:r>
            <w:r>
              <w:rPr>
                <w:b/>
                <w:color w:val="FFFFFF"/>
                <w:sz w:val="18"/>
              </w:rPr>
              <w:lastRenderedPageBreak/>
              <w:t>d</w:t>
            </w:r>
          </w:p>
        </w:tc>
        <w:tc>
          <w:tcPr>
            <w:tcW w:w="2835" w:type="dxa"/>
            <w:shd w:val="clear" w:color="auto" w:fill="1B3A5C"/>
          </w:tcPr>
          <w:p w14:paraId="44B2615F" w14:textId="77777777" w:rsidR="00AE37EF" w:rsidRDefault="00000000">
            <w:pPr>
              <w:spacing w:before="20" w:after="20"/>
              <w:jc w:val="center"/>
            </w:pPr>
            <w:r>
              <w:rPr>
                <w:b/>
                <w:color w:val="FFFFFF"/>
                <w:sz w:val="18"/>
              </w:rPr>
              <w:lastRenderedPageBreak/>
              <w:t>엔드포인트</w:t>
            </w:r>
          </w:p>
        </w:tc>
        <w:tc>
          <w:tcPr>
            <w:tcW w:w="1984" w:type="dxa"/>
            <w:shd w:val="clear" w:color="auto" w:fill="1B3A5C"/>
          </w:tcPr>
          <w:p w14:paraId="0A4E5BE5" w14:textId="77777777" w:rsidR="00AE37EF" w:rsidRDefault="00000000">
            <w:pPr>
              <w:spacing w:before="20" w:after="20"/>
              <w:jc w:val="center"/>
            </w:pPr>
            <w:r>
              <w:rPr>
                <w:b/>
                <w:color w:val="FFFFFF"/>
                <w:sz w:val="18"/>
              </w:rPr>
              <w:t>서비스 함수</w:t>
            </w:r>
          </w:p>
        </w:tc>
        <w:tc>
          <w:tcPr>
            <w:tcW w:w="2551" w:type="dxa"/>
            <w:shd w:val="clear" w:color="auto" w:fill="1B3A5C"/>
          </w:tcPr>
          <w:p w14:paraId="7B28269F" w14:textId="77777777" w:rsidR="00AE37EF" w:rsidRDefault="00000000">
            <w:pPr>
              <w:spacing w:before="20" w:after="20"/>
              <w:jc w:val="center"/>
            </w:pPr>
            <w:r>
              <w:rPr>
                <w:b/>
                <w:color w:val="FFFFFF"/>
                <w:sz w:val="18"/>
              </w:rPr>
              <w:t>설명</w:t>
            </w:r>
          </w:p>
        </w:tc>
      </w:tr>
      <w:tr w:rsidR="00AE37EF" w14:paraId="01AFB7E4" w14:textId="77777777">
        <w:trPr>
          <w:jc w:val="center"/>
        </w:trPr>
        <w:tc>
          <w:tcPr>
            <w:tcW w:w="1134" w:type="dxa"/>
          </w:tcPr>
          <w:p w14:paraId="1DFCE38D" w14:textId="77777777" w:rsidR="00AE37EF" w:rsidRDefault="00000000">
            <w:pPr>
              <w:spacing w:before="20" w:after="20"/>
            </w:pPr>
            <w:r>
              <w:rPr>
                <w:sz w:val="16"/>
              </w:rPr>
              <w:t>PMD-001</w:t>
            </w:r>
          </w:p>
        </w:tc>
        <w:tc>
          <w:tcPr>
            <w:tcW w:w="850" w:type="dxa"/>
          </w:tcPr>
          <w:p w14:paraId="09B2591D" w14:textId="77777777" w:rsidR="00AE37EF" w:rsidRDefault="00000000">
            <w:pPr>
              <w:spacing w:before="20" w:after="20"/>
            </w:pPr>
            <w:r>
              <w:rPr>
                <w:sz w:val="16"/>
              </w:rPr>
              <w:t>GET</w:t>
            </w:r>
          </w:p>
        </w:tc>
        <w:tc>
          <w:tcPr>
            <w:tcW w:w="2835" w:type="dxa"/>
          </w:tcPr>
          <w:p w14:paraId="1A116C8D" w14:textId="77777777" w:rsidR="00AE37EF" w:rsidRDefault="00000000">
            <w:pPr>
              <w:spacing w:before="20" w:after="20"/>
            </w:pPr>
            <w:r>
              <w:rPr>
                <w:sz w:val="16"/>
              </w:rPr>
              <w:t>/api/v1/pipelines/{pipelineId}/modules/{module}/rules</w:t>
            </w:r>
          </w:p>
        </w:tc>
        <w:tc>
          <w:tcPr>
            <w:tcW w:w="1984" w:type="dxa"/>
          </w:tcPr>
          <w:p w14:paraId="297E2DD9" w14:textId="77777777" w:rsidR="00AE37EF" w:rsidRDefault="00000000">
            <w:pPr>
              <w:spacing w:before="20" w:after="20"/>
            </w:pPr>
            <w:r>
              <w:rPr>
                <w:sz w:val="16"/>
              </w:rPr>
              <w:t>list_rules()</w:t>
            </w:r>
          </w:p>
        </w:tc>
        <w:tc>
          <w:tcPr>
            <w:tcW w:w="2551" w:type="dxa"/>
          </w:tcPr>
          <w:p w14:paraId="68B1A264" w14:textId="77777777" w:rsidR="00AE37EF" w:rsidRDefault="00000000">
            <w:pPr>
              <w:spacing w:before="20" w:after="20"/>
            </w:pPr>
            <w:r>
              <w:rPr>
                <w:sz w:val="16"/>
              </w:rPr>
              <w:t>모듈별 규칙 목록 조회</w:t>
            </w:r>
          </w:p>
        </w:tc>
      </w:tr>
      <w:tr w:rsidR="00AE37EF" w14:paraId="5CC522E7" w14:textId="77777777">
        <w:trPr>
          <w:jc w:val="center"/>
        </w:trPr>
        <w:tc>
          <w:tcPr>
            <w:tcW w:w="1134" w:type="dxa"/>
            <w:shd w:val="clear" w:color="auto" w:fill="F8FAFC"/>
          </w:tcPr>
          <w:p w14:paraId="4D2E45F9" w14:textId="77777777" w:rsidR="00AE37EF" w:rsidRDefault="00000000">
            <w:pPr>
              <w:spacing w:before="20" w:after="20"/>
            </w:pPr>
            <w:r>
              <w:rPr>
                <w:sz w:val="16"/>
              </w:rPr>
              <w:t>PMD-002</w:t>
            </w:r>
          </w:p>
        </w:tc>
        <w:tc>
          <w:tcPr>
            <w:tcW w:w="850" w:type="dxa"/>
            <w:shd w:val="clear" w:color="auto" w:fill="F8FAFC"/>
          </w:tcPr>
          <w:p w14:paraId="033F3861" w14:textId="77777777" w:rsidR="00AE37EF" w:rsidRDefault="00000000">
            <w:pPr>
              <w:spacing w:before="20" w:after="20"/>
            </w:pPr>
            <w:r>
              <w:rPr>
                <w:sz w:val="16"/>
              </w:rPr>
              <w:t>POST</w:t>
            </w:r>
          </w:p>
        </w:tc>
        <w:tc>
          <w:tcPr>
            <w:tcW w:w="2835" w:type="dxa"/>
            <w:shd w:val="clear" w:color="auto" w:fill="F8FAFC"/>
          </w:tcPr>
          <w:p w14:paraId="2B62A054" w14:textId="77777777" w:rsidR="00AE37EF" w:rsidRDefault="00000000">
            <w:pPr>
              <w:spacing w:before="20" w:after="20"/>
            </w:pPr>
            <w:r>
              <w:rPr>
                <w:sz w:val="16"/>
              </w:rPr>
              <w:t>/api/v1/pipelines/{pipelineId}/modules/{module}/rules</w:t>
            </w:r>
          </w:p>
        </w:tc>
        <w:tc>
          <w:tcPr>
            <w:tcW w:w="1984" w:type="dxa"/>
            <w:shd w:val="clear" w:color="auto" w:fill="F8FAFC"/>
          </w:tcPr>
          <w:p w14:paraId="01AD8E1D" w14:textId="77777777" w:rsidR="00AE37EF" w:rsidRDefault="00000000">
            <w:pPr>
              <w:spacing w:before="20" w:after="20"/>
            </w:pPr>
            <w:r>
              <w:rPr>
                <w:sz w:val="16"/>
              </w:rPr>
              <w:t>create_rule()</w:t>
            </w:r>
          </w:p>
        </w:tc>
        <w:tc>
          <w:tcPr>
            <w:tcW w:w="2551" w:type="dxa"/>
            <w:shd w:val="clear" w:color="auto" w:fill="F8FAFC"/>
          </w:tcPr>
          <w:p w14:paraId="7A319F9C" w14:textId="77777777" w:rsidR="00AE37EF" w:rsidRDefault="00000000">
            <w:pPr>
              <w:spacing w:before="20" w:after="20"/>
            </w:pPr>
            <w:r>
              <w:rPr>
                <w:sz w:val="16"/>
              </w:rPr>
              <w:t>새 규칙 생성</w:t>
            </w:r>
          </w:p>
        </w:tc>
      </w:tr>
      <w:tr w:rsidR="00AE37EF" w14:paraId="55C7C07C" w14:textId="77777777">
        <w:trPr>
          <w:jc w:val="center"/>
        </w:trPr>
        <w:tc>
          <w:tcPr>
            <w:tcW w:w="1134" w:type="dxa"/>
          </w:tcPr>
          <w:p w14:paraId="11D8D2A9" w14:textId="77777777" w:rsidR="00AE37EF" w:rsidRDefault="00000000">
            <w:pPr>
              <w:spacing w:before="20" w:after="20"/>
            </w:pPr>
            <w:r>
              <w:rPr>
                <w:sz w:val="16"/>
              </w:rPr>
              <w:t>PMD-003</w:t>
            </w:r>
          </w:p>
        </w:tc>
        <w:tc>
          <w:tcPr>
            <w:tcW w:w="850" w:type="dxa"/>
          </w:tcPr>
          <w:p w14:paraId="46164F99" w14:textId="77777777" w:rsidR="00AE37EF" w:rsidRDefault="00000000">
            <w:pPr>
              <w:spacing w:before="20" w:after="20"/>
            </w:pPr>
            <w:r>
              <w:rPr>
                <w:sz w:val="16"/>
              </w:rPr>
              <w:t>GET</w:t>
            </w:r>
          </w:p>
        </w:tc>
        <w:tc>
          <w:tcPr>
            <w:tcW w:w="2835" w:type="dxa"/>
          </w:tcPr>
          <w:p w14:paraId="60F86EE1" w14:textId="77777777" w:rsidR="00AE37EF" w:rsidRDefault="00000000">
            <w:pPr>
              <w:spacing w:before="20" w:after="20"/>
            </w:pPr>
            <w:r>
              <w:rPr>
                <w:sz w:val="16"/>
              </w:rPr>
              <w:t>/api/v1/pipelines/{pipelineId}/modules/{module}/rules/{ruleId}</w:t>
            </w:r>
          </w:p>
        </w:tc>
        <w:tc>
          <w:tcPr>
            <w:tcW w:w="1984" w:type="dxa"/>
          </w:tcPr>
          <w:p w14:paraId="35C2A6D3" w14:textId="77777777" w:rsidR="00AE37EF" w:rsidRDefault="00000000">
            <w:pPr>
              <w:spacing w:before="20" w:after="20"/>
            </w:pPr>
            <w:r>
              <w:rPr>
                <w:sz w:val="16"/>
              </w:rPr>
              <w:t>get_rule()</w:t>
            </w:r>
          </w:p>
        </w:tc>
        <w:tc>
          <w:tcPr>
            <w:tcW w:w="2551" w:type="dxa"/>
          </w:tcPr>
          <w:p w14:paraId="0786B483" w14:textId="77777777" w:rsidR="00AE37EF" w:rsidRDefault="00000000">
            <w:pPr>
              <w:spacing w:before="20" w:after="20"/>
            </w:pPr>
            <w:r>
              <w:rPr>
                <w:sz w:val="16"/>
              </w:rPr>
              <w:t>규칙 상세 조회</w:t>
            </w:r>
          </w:p>
        </w:tc>
      </w:tr>
      <w:tr w:rsidR="00AE37EF" w14:paraId="1D8D3A33" w14:textId="77777777">
        <w:trPr>
          <w:jc w:val="center"/>
        </w:trPr>
        <w:tc>
          <w:tcPr>
            <w:tcW w:w="1134" w:type="dxa"/>
            <w:shd w:val="clear" w:color="auto" w:fill="F8FAFC"/>
          </w:tcPr>
          <w:p w14:paraId="6B30260B" w14:textId="77777777" w:rsidR="00AE37EF" w:rsidRDefault="00000000">
            <w:pPr>
              <w:spacing w:before="20" w:after="20"/>
            </w:pPr>
            <w:r>
              <w:rPr>
                <w:sz w:val="16"/>
              </w:rPr>
              <w:t>PMD-004</w:t>
            </w:r>
          </w:p>
        </w:tc>
        <w:tc>
          <w:tcPr>
            <w:tcW w:w="850" w:type="dxa"/>
            <w:shd w:val="clear" w:color="auto" w:fill="F8FAFC"/>
          </w:tcPr>
          <w:p w14:paraId="31305B66" w14:textId="77777777" w:rsidR="00AE37EF" w:rsidRDefault="00000000">
            <w:pPr>
              <w:spacing w:before="20" w:after="20"/>
            </w:pPr>
            <w:r>
              <w:rPr>
                <w:sz w:val="16"/>
              </w:rPr>
              <w:t>PUT</w:t>
            </w:r>
          </w:p>
        </w:tc>
        <w:tc>
          <w:tcPr>
            <w:tcW w:w="2835" w:type="dxa"/>
            <w:shd w:val="clear" w:color="auto" w:fill="F8FAFC"/>
          </w:tcPr>
          <w:p w14:paraId="272F2502" w14:textId="77777777" w:rsidR="00AE37EF" w:rsidRDefault="00000000">
            <w:pPr>
              <w:spacing w:before="20" w:after="20"/>
            </w:pPr>
            <w:r>
              <w:rPr>
                <w:sz w:val="16"/>
              </w:rPr>
              <w:t>/api/v1/pipelines/{pipelineId}/modules/{module}/rules/{ruleId}</w:t>
            </w:r>
          </w:p>
        </w:tc>
        <w:tc>
          <w:tcPr>
            <w:tcW w:w="1984" w:type="dxa"/>
            <w:shd w:val="clear" w:color="auto" w:fill="F8FAFC"/>
          </w:tcPr>
          <w:p w14:paraId="56AB861B" w14:textId="77777777" w:rsidR="00AE37EF" w:rsidRDefault="00000000">
            <w:pPr>
              <w:spacing w:before="20" w:after="20"/>
            </w:pPr>
            <w:r>
              <w:rPr>
                <w:sz w:val="16"/>
              </w:rPr>
              <w:t>update_rule()</w:t>
            </w:r>
          </w:p>
        </w:tc>
        <w:tc>
          <w:tcPr>
            <w:tcW w:w="2551" w:type="dxa"/>
            <w:shd w:val="clear" w:color="auto" w:fill="F8FAFC"/>
          </w:tcPr>
          <w:p w14:paraId="0D44A57C" w14:textId="77777777" w:rsidR="00AE37EF" w:rsidRDefault="00000000">
            <w:pPr>
              <w:spacing w:before="20" w:after="20"/>
            </w:pPr>
            <w:r>
              <w:rPr>
                <w:sz w:val="16"/>
              </w:rPr>
              <w:t>규칙 수정</w:t>
            </w:r>
          </w:p>
        </w:tc>
      </w:tr>
      <w:tr w:rsidR="00AE37EF" w14:paraId="4BB347B9" w14:textId="77777777">
        <w:trPr>
          <w:jc w:val="center"/>
        </w:trPr>
        <w:tc>
          <w:tcPr>
            <w:tcW w:w="1134" w:type="dxa"/>
          </w:tcPr>
          <w:p w14:paraId="4DFE7A30" w14:textId="77777777" w:rsidR="00AE37EF" w:rsidRDefault="00000000">
            <w:pPr>
              <w:spacing w:before="20" w:after="20"/>
            </w:pPr>
            <w:r>
              <w:rPr>
                <w:sz w:val="16"/>
              </w:rPr>
              <w:t>PMD-005</w:t>
            </w:r>
          </w:p>
        </w:tc>
        <w:tc>
          <w:tcPr>
            <w:tcW w:w="850" w:type="dxa"/>
          </w:tcPr>
          <w:p w14:paraId="36A25E1A" w14:textId="77777777" w:rsidR="00AE37EF" w:rsidRDefault="00000000">
            <w:pPr>
              <w:spacing w:before="20" w:after="20"/>
            </w:pPr>
            <w:r>
              <w:rPr>
                <w:sz w:val="16"/>
              </w:rPr>
              <w:t>DELETE</w:t>
            </w:r>
          </w:p>
        </w:tc>
        <w:tc>
          <w:tcPr>
            <w:tcW w:w="2835" w:type="dxa"/>
          </w:tcPr>
          <w:p w14:paraId="0E00DD0C" w14:textId="77777777" w:rsidR="00AE37EF" w:rsidRDefault="00000000">
            <w:pPr>
              <w:spacing w:before="20" w:after="20"/>
            </w:pPr>
            <w:r>
              <w:rPr>
                <w:sz w:val="16"/>
              </w:rPr>
              <w:t>/api/v1/pipelines/{pipelineId}/modules/{module}/rules/{ruleId}</w:t>
            </w:r>
          </w:p>
        </w:tc>
        <w:tc>
          <w:tcPr>
            <w:tcW w:w="1984" w:type="dxa"/>
          </w:tcPr>
          <w:p w14:paraId="522CC16B" w14:textId="77777777" w:rsidR="00AE37EF" w:rsidRDefault="00000000">
            <w:pPr>
              <w:spacing w:before="20" w:after="20"/>
            </w:pPr>
            <w:r>
              <w:rPr>
                <w:sz w:val="16"/>
              </w:rPr>
              <w:t>delete_rule()</w:t>
            </w:r>
          </w:p>
        </w:tc>
        <w:tc>
          <w:tcPr>
            <w:tcW w:w="2551" w:type="dxa"/>
          </w:tcPr>
          <w:p w14:paraId="1A04F838" w14:textId="77777777" w:rsidR="00AE37EF" w:rsidRDefault="00000000">
            <w:pPr>
              <w:spacing w:before="20" w:after="20"/>
            </w:pPr>
            <w:r>
              <w:rPr>
                <w:sz w:val="16"/>
              </w:rPr>
              <w:t>규칙 삭제</w:t>
            </w:r>
          </w:p>
        </w:tc>
      </w:tr>
      <w:tr w:rsidR="00AE37EF" w14:paraId="3622C507" w14:textId="77777777">
        <w:trPr>
          <w:jc w:val="center"/>
        </w:trPr>
        <w:tc>
          <w:tcPr>
            <w:tcW w:w="1134" w:type="dxa"/>
            <w:shd w:val="clear" w:color="auto" w:fill="F8FAFC"/>
          </w:tcPr>
          <w:p w14:paraId="37D353B5" w14:textId="77777777" w:rsidR="00AE37EF" w:rsidRDefault="00000000">
            <w:pPr>
              <w:spacing w:before="20" w:after="20"/>
            </w:pPr>
            <w:r>
              <w:rPr>
                <w:sz w:val="16"/>
              </w:rPr>
              <w:t>PMD-006</w:t>
            </w:r>
          </w:p>
        </w:tc>
        <w:tc>
          <w:tcPr>
            <w:tcW w:w="850" w:type="dxa"/>
            <w:shd w:val="clear" w:color="auto" w:fill="F8FAFC"/>
          </w:tcPr>
          <w:p w14:paraId="413F15E1" w14:textId="77777777" w:rsidR="00AE37EF" w:rsidRDefault="00000000">
            <w:pPr>
              <w:spacing w:before="20" w:after="20"/>
            </w:pPr>
            <w:r>
              <w:rPr>
                <w:sz w:val="16"/>
              </w:rPr>
              <w:t>POST</w:t>
            </w:r>
          </w:p>
        </w:tc>
        <w:tc>
          <w:tcPr>
            <w:tcW w:w="2835" w:type="dxa"/>
            <w:shd w:val="clear" w:color="auto" w:fill="F8FAFC"/>
          </w:tcPr>
          <w:p w14:paraId="2C372B63" w14:textId="77777777" w:rsidR="00AE37EF" w:rsidRDefault="00000000">
            <w:pPr>
              <w:spacing w:before="20" w:after="20"/>
            </w:pPr>
            <w:r>
              <w:rPr>
                <w:sz w:val="16"/>
              </w:rPr>
              <w:t>/api/v1/pipelines/{pipelineId}/modules/{module}/rules/{ruleId}/test</w:t>
            </w:r>
          </w:p>
        </w:tc>
        <w:tc>
          <w:tcPr>
            <w:tcW w:w="1984" w:type="dxa"/>
            <w:shd w:val="clear" w:color="auto" w:fill="F8FAFC"/>
          </w:tcPr>
          <w:p w14:paraId="5B8835DA" w14:textId="77777777" w:rsidR="00AE37EF" w:rsidRDefault="00000000">
            <w:pPr>
              <w:spacing w:before="20" w:after="20"/>
            </w:pPr>
            <w:r>
              <w:rPr>
                <w:sz w:val="16"/>
              </w:rPr>
              <w:t>test_rule()</w:t>
            </w:r>
          </w:p>
        </w:tc>
        <w:tc>
          <w:tcPr>
            <w:tcW w:w="2551" w:type="dxa"/>
            <w:shd w:val="clear" w:color="auto" w:fill="F8FAFC"/>
          </w:tcPr>
          <w:p w14:paraId="1386D194" w14:textId="77777777" w:rsidR="00AE37EF" w:rsidRDefault="00000000">
            <w:pPr>
              <w:spacing w:before="20" w:after="20"/>
            </w:pPr>
            <w:r>
              <w:rPr>
                <w:sz w:val="16"/>
              </w:rPr>
              <w:t>규칙 테스트 (샘플 데이터)</w:t>
            </w:r>
          </w:p>
        </w:tc>
      </w:tr>
      <w:tr w:rsidR="00AE37EF" w14:paraId="2809394E" w14:textId="77777777">
        <w:trPr>
          <w:jc w:val="center"/>
        </w:trPr>
        <w:tc>
          <w:tcPr>
            <w:tcW w:w="1134" w:type="dxa"/>
          </w:tcPr>
          <w:p w14:paraId="6EED621A" w14:textId="77777777" w:rsidR="00AE37EF" w:rsidRDefault="00000000">
            <w:pPr>
              <w:spacing w:before="20" w:after="20"/>
            </w:pPr>
            <w:r>
              <w:rPr>
                <w:sz w:val="16"/>
              </w:rPr>
              <w:t>PMD-007</w:t>
            </w:r>
          </w:p>
        </w:tc>
        <w:tc>
          <w:tcPr>
            <w:tcW w:w="850" w:type="dxa"/>
          </w:tcPr>
          <w:p w14:paraId="23D96101" w14:textId="77777777" w:rsidR="00AE37EF" w:rsidRDefault="00000000">
            <w:pPr>
              <w:spacing w:before="20" w:after="20"/>
            </w:pPr>
            <w:r>
              <w:rPr>
                <w:sz w:val="16"/>
              </w:rPr>
              <w:t>POST</w:t>
            </w:r>
          </w:p>
        </w:tc>
        <w:tc>
          <w:tcPr>
            <w:tcW w:w="2835" w:type="dxa"/>
          </w:tcPr>
          <w:p w14:paraId="656B29DE" w14:textId="77777777" w:rsidR="00AE37EF" w:rsidRDefault="00000000">
            <w:pPr>
              <w:spacing w:before="20" w:after="20"/>
            </w:pPr>
            <w:r>
              <w:rPr>
                <w:sz w:val="16"/>
              </w:rPr>
              <w:t>/api/v1/pipelines/{pipelineId}/modules/{module}/rules/{ruleId}/enable</w:t>
            </w:r>
          </w:p>
        </w:tc>
        <w:tc>
          <w:tcPr>
            <w:tcW w:w="1984" w:type="dxa"/>
          </w:tcPr>
          <w:p w14:paraId="5B3226ED" w14:textId="77777777" w:rsidR="00AE37EF" w:rsidRDefault="00000000">
            <w:pPr>
              <w:spacing w:before="20" w:after="20"/>
            </w:pPr>
            <w:r>
              <w:rPr>
                <w:sz w:val="16"/>
              </w:rPr>
              <w:t>enable_rule()</w:t>
            </w:r>
          </w:p>
        </w:tc>
        <w:tc>
          <w:tcPr>
            <w:tcW w:w="2551" w:type="dxa"/>
          </w:tcPr>
          <w:p w14:paraId="2E0C46EA" w14:textId="77777777" w:rsidR="00AE37EF" w:rsidRDefault="00000000">
            <w:pPr>
              <w:spacing w:before="20" w:after="20"/>
            </w:pPr>
            <w:r>
              <w:rPr>
                <w:sz w:val="16"/>
              </w:rPr>
              <w:t>규칙 활성화</w:t>
            </w:r>
          </w:p>
        </w:tc>
      </w:tr>
      <w:tr w:rsidR="00AE37EF" w14:paraId="588A0469" w14:textId="77777777">
        <w:trPr>
          <w:jc w:val="center"/>
        </w:trPr>
        <w:tc>
          <w:tcPr>
            <w:tcW w:w="1134" w:type="dxa"/>
            <w:shd w:val="clear" w:color="auto" w:fill="F8FAFC"/>
          </w:tcPr>
          <w:p w14:paraId="04E824F4" w14:textId="77777777" w:rsidR="00AE37EF" w:rsidRDefault="00000000">
            <w:pPr>
              <w:spacing w:before="20" w:after="20"/>
            </w:pPr>
            <w:r>
              <w:rPr>
                <w:sz w:val="16"/>
              </w:rPr>
              <w:t>PMD-008</w:t>
            </w:r>
          </w:p>
        </w:tc>
        <w:tc>
          <w:tcPr>
            <w:tcW w:w="850" w:type="dxa"/>
            <w:shd w:val="clear" w:color="auto" w:fill="F8FAFC"/>
          </w:tcPr>
          <w:p w14:paraId="58DE6048" w14:textId="77777777" w:rsidR="00AE37EF" w:rsidRDefault="00000000">
            <w:pPr>
              <w:spacing w:before="20" w:after="20"/>
            </w:pPr>
            <w:r>
              <w:rPr>
                <w:sz w:val="16"/>
              </w:rPr>
              <w:t>POST</w:t>
            </w:r>
          </w:p>
        </w:tc>
        <w:tc>
          <w:tcPr>
            <w:tcW w:w="2835" w:type="dxa"/>
            <w:shd w:val="clear" w:color="auto" w:fill="F8FAFC"/>
          </w:tcPr>
          <w:p w14:paraId="66209A79" w14:textId="77777777" w:rsidR="00AE37EF" w:rsidRDefault="00000000">
            <w:pPr>
              <w:spacing w:before="20" w:after="20"/>
            </w:pPr>
            <w:r>
              <w:rPr>
                <w:sz w:val="16"/>
              </w:rPr>
              <w:t>/api/v1/pipelines/{pipelineId}/modules/{module}/rules/{ruleId}/disable</w:t>
            </w:r>
          </w:p>
        </w:tc>
        <w:tc>
          <w:tcPr>
            <w:tcW w:w="1984" w:type="dxa"/>
            <w:shd w:val="clear" w:color="auto" w:fill="F8FAFC"/>
          </w:tcPr>
          <w:p w14:paraId="0BD2F884" w14:textId="77777777" w:rsidR="00AE37EF" w:rsidRDefault="00000000">
            <w:pPr>
              <w:spacing w:before="20" w:after="20"/>
            </w:pPr>
            <w:r>
              <w:rPr>
                <w:sz w:val="16"/>
              </w:rPr>
              <w:t>disable_rule()</w:t>
            </w:r>
          </w:p>
        </w:tc>
        <w:tc>
          <w:tcPr>
            <w:tcW w:w="2551" w:type="dxa"/>
            <w:shd w:val="clear" w:color="auto" w:fill="F8FAFC"/>
          </w:tcPr>
          <w:p w14:paraId="37948A4A" w14:textId="77777777" w:rsidR="00AE37EF" w:rsidRDefault="00000000">
            <w:pPr>
              <w:spacing w:before="20" w:after="20"/>
            </w:pPr>
            <w:r>
              <w:rPr>
                <w:sz w:val="16"/>
              </w:rPr>
              <w:t>규칙 비활성화</w:t>
            </w:r>
          </w:p>
        </w:tc>
      </w:tr>
      <w:tr w:rsidR="00AE37EF" w14:paraId="5226CECF" w14:textId="77777777">
        <w:trPr>
          <w:jc w:val="center"/>
        </w:trPr>
        <w:tc>
          <w:tcPr>
            <w:tcW w:w="1134" w:type="dxa"/>
          </w:tcPr>
          <w:p w14:paraId="41D80D95" w14:textId="77777777" w:rsidR="00AE37EF" w:rsidRDefault="00000000">
            <w:pPr>
              <w:spacing w:before="20" w:after="20"/>
            </w:pPr>
            <w:r>
              <w:rPr>
                <w:sz w:val="16"/>
              </w:rPr>
              <w:t>PMD-009</w:t>
            </w:r>
          </w:p>
        </w:tc>
        <w:tc>
          <w:tcPr>
            <w:tcW w:w="850" w:type="dxa"/>
          </w:tcPr>
          <w:p w14:paraId="188DD404" w14:textId="77777777" w:rsidR="00AE37EF" w:rsidRDefault="00000000">
            <w:pPr>
              <w:spacing w:before="20" w:after="20"/>
            </w:pPr>
            <w:r>
              <w:rPr>
                <w:sz w:val="16"/>
              </w:rPr>
              <w:t>GET</w:t>
            </w:r>
          </w:p>
        </w:tc>
        <w:tc>
          <w:tcPr>
            <w:tcW w:w="2835" w:type="dxa"/>
          </w:tcPr>
          <w:p w14:paraId="140B4A7D" w14:textId="77777777" w:rsidR="00AE37EF" w:rsidRDefault="00000000">
            <w:pPr>
              <w:spacing w:before="20" w:after="20"/>
            </w:pPr>
            <w:r>
              <w:rPr>
                <w:sz w:val="16"/>
              </w:rPr>
              <w:t>/api/v1/pipeline-modules/custom-script/versions</w:t>
            </w:r>
          </w:p>
        </w:tc>
        <w:tc>
          <w:tcPr>
            <w:tcW w:w="1984" w:type="dxa"/>
          </w:tcPr>
          <w:p w14:paraId="10355742" w14:textId="77777777" w:rsidR="00AE37EF" w:rsidRDefault="00000000">
            <w:pPr>
              <w:spacing w:before="20" w:after="20"/>
            </w:pPr>
            <w:r>
              <w:rPr>
                <w:sz w:val="16"/>
              </w:rPr>
              <w:t>list_script_versions()</w:t>
            </w:r>
          </w:p>
        </w:tc>
        <w:tc>
          <w:tcPr>
            <w:tcW w:w="2551" w:type="dxa"/>
          </w:tcPr>
          <w:p w14:paraId="69613B24" w14:textId="77777777" w:rsidR="00AE37EF" w:rsidRDefault="00000000">
            <w:pPr>
              <w:spacing w:before="20" w:after="20"/>
            </w:pPr>
            <w:r>
              <w:rPr>
                <w:sz w:val="16"/>
              </w:rPr>
              <w:t>스크립트 버전 목록 조회</w:t>
            </w:r>
          </w:p>
        </w:tc>
      </w:tr>
      <w:tr w:rsidR="00AE37EF" w14:paraId="4E957800" w14:textId="77777777">
        <w:trPr>
          <w:jc w:val="center"/>
        </w:trPr>
        <w:tc>
          <w:tcPr>
            <w:tcW w:w="1134" w:type="dxa"/>
            <w:shd w:val="clear" w:color="auto" w:fill="F8FAFC"/>
          </w:tcPr>
          <w:p w14:paraId="35D8C945" w14:textId="77777777" w:rsidR="00AE37EF" w:rsidRDefault="00000000">
            <w:pPr>
              <w:spacing w:before="20" w:after="20"/>
            </w:pPr>
            <w:r>
              <w:rPr>
                <w:sz w:val="16"/>
              </w:rPr>
              <w:t>PMD-010</w:t>
            </w:r>
          </w:p>
        </w:tc>
        <w:tc>
          <w:tcPr>
            <w:tcW w:w="850" w:type="dxa"/>
            <w:shd w:val="clear" w:color="auto" w:fill="F8FAFC"/>
          </w:tcPr>
          <w:p w14:paraId="58AE2F63" w14:textId="77777777" w:rsidR="00AE37EF" w:rsidRDefault="00000000">
            <w:pPr>
              <w:spacing w:before="20" w:after="20"/>
            </w:pPr>
            <w:r>
              <w:rPr>
                <w:sz w:val="16"/>
              </w:rPr>
              <w:t>GET</w:t>
            </w:r>
          </w:p>
        </w:tc>
        <w:tc>
          <w:tcPr>
            <w:tcW w:w="2835" w:type="dxa"/>
            <w:shd w:val="clear" w:color="auto" w:fill="F8FAFC"/>
          </w:tcPr>
          <w:p w14:paraId="2D5CC235" w14:textId="77777777" w:rsidR="00AE37EF" w:rsidRDefault="00000000">
            <w:pPr>
              <w:spacing w:before="20" w:after="20"/>
            </w:pPr>
            <w:r>
              <w:rPr>
                <w:sz w:val="16"/>
              </w:rPr>
              <w:t>/api/v1/pipeline-modules/unit-convert/categories</w:t>
            </w:r>
          </w:p>
        </w:tc>
        <w:tc>
          <w:tcPr>
            <w:tcW w:w="1984" w:type="dxa"/>
            <w:shd w:val="clear" w:color="auto" w:fill="F8FAFC"/>
          </w:tcPr>
          <w:p w14:paraId="5A932B8B" w14:textId="77777777" w:rsidR="00AE37EF" w:rsidRDefault="00000000">
            <w:pPr>
              <w:spacing w:before="20" w:after="20"/>
            </w:pPr>
            <w:r>
              <w:rPr>
                <w:sz w:val="16"/>
              </w:rPr>
              <w:t>list_unit_categories()</w:t>
            </w:r>
          </w:p>
        </w:tc>
        <w:tc>
          <w:tcPr>
            <w:tcW w:w="2551" w:type="dxa"/>
            <w:shd w:val="clear" w:color="auto" w:fill="F8FAFC"/>
          </w:tcPr>
          <w:p w14:paraId="5AFA477D" w14:textId="77777777" w:rsidR="00AE37EF" w:rsidRDefault="00000000">
            <w:pPr>
              <w:spacing w:before="20" w:after="20"/>
            </w:pPr>
            <w:r>
              <w:rPr>
                <w:sz w:val="16"/>
              </w:rPr>
              <w:t>단위 변환 물리량 카테고리 조회</w:t>
            </w:r>
          </w:p>
        </w:tc>
      </w:tr>
      <w:tr w:rsidR="00AE37EF" w14:paraId="0ED8A939" w14:textId="77777777">
        <w:trPr>
          <w:jc w:val="center"/>
        </w:trPr>
        <w:tc>
          <w:tcPr>
            <w:tcW w:w="1134" w:type="dxa"/>
          </w:tcPr>
          <w:p w14:paraId="57297FED" w14:textId="77777777" w:rsidR="00AE37EF" w:rsidRDefault="00000000">
            <w:pPr>
              <w:spacing w:before="20" w:after="20"/>
            </w:pPr>
            <w:r>
              <w:rPr>
                <w:sz w:val="16"/>
              </w:rPr>
              <w:t>PMD-011</w:t>
            </w:r>
          </w:p>
        </w:tc>
        <w:tc>
          <w:tcPr>
            <w:tcW w:w="850" w:type="dxa"/>
          </w:tcPr>
          <w:p w14:paraId="6E1D7E76" w14:textId="77777777" w:rsidR="00AE37EF" w:rsidRDefault="00000000">
            <w:pPr>
              <w:spacing w:before="20" w:after="20"/>
            </w:pPr>
            <w:r>
              <w:rPr>
                <w:sz w:val="16"/>
              </w:rPr>
              <w:t>GET</w:t>
            </w:r>
          </w:p>
        </w:tc>
        <w:tc>
          <w:tcPr>
            <w:tcW w:w="2835" w:type="dxa"/>
          </w:tcPr>
          <w:p w14:paraId="7C896D20" w14:textId="77777777" w:rsidR="00AE37EF" w:rsidRDefault="00000000">
            <w:pPr>
              <w:spacing w:before="20" w:after="20"/>
            </w:pPr>
            <w:r>
              <w:rPr>
                <w:sz w:val="16"/>
              </w:rPr>
              <w:t>/api/v1/pipeline-modules/types</w:t>
            </w:r>
          </w:p>
        </w:tc>
        <w:tc>
          <w:tcPr>
            <w:tcW w:w="1984" w:type="dxa"/>
          </w:tcPr>
          <w:p w14:paraId="3F2C52FF" w14:textId="77777777" w:rsidR="00AE37EF" w:rsidRDefault="00000000">
            <w:pPr>
              <w:spacing w:before="20" w:after="20"/>
            </w:pPr>
            <w:r>
              <w:rPr>
                <w:sz w:val="16"/>
              </w:rPr>
              <w:t>list_module_types()</w:t>
            </w:r>
          </w:p>
        </w:tc>
        <w:tc>
          <w:tcPr>
            <w:tcW w:w="2551" w:type="dxa"/>
          </w:tcPr>
          <w:p w14:paraId="2278C98B" w14:textId="77777777" w:rsidR="00AE37EF" w:rsidRDefault="00000000">
            <w:pPr>
              <w:spacing w:before="20" w:after="20"/>
            </w:pPr>
            <w:r>
              <w:rPr>
                <w:sz w:val="16"/>
              </w:rPr>
              <w:t>사용 가능한 모듈 타입 목록 조회</w:t>
            </w:r>
          </w:p>
        </w:tc>
      </w:tr>
    </w:tbl>
    <w:p w14:paraId="28E0AD60" w14:textId="77777777" w:rsidR="00AE37EF" w:rsidRDefault="00AE37EF"/>
    <w:p w14:paraId="4E680228" w14:textId="77777777" w:rsidR="00AE37EF" w:rsidRDefault="00000000">
      <w:pPr>
        <w:pStyle w:val="21"/>
      </w:pPr>
      <w:r>
        <w:rPr>
          <w:rFonts w:ascii="맑은 고딕" w:eastAsia="맑은 고딕" w:hAnsi="맑은 고딕"/>
        </w:rPr>
        <w:t>8.4 에러 처리</w:t>
      </w:r>
    </w:p>
    <w:tbl>
      <w:tblPr>
        <w:tblStyle w:val="af9"/>
        <w:tblW w:w="0" w:type="auto"/>
        <w:jc w:val="center"/>
        <w:tblLook w:val="04A0" w:firstRow="1" w:lastRow="0" w:firstColumn="1" w:lastColumn="0" w:noHBand="0" w:noVBand="1"/>
      </w:tblPr>
      <w:tblGrid>
        <w:gridCol w:w="1347"/>
        <w:gridCol w:w="1625"/>
        <w:gridCol w:w="2715"/>
        <w:gridCol w:w="3169"/>
      </w:tblGrid>
      <w:tr w:rsidR="00AE37EF" w14:paraId="4CCA3CD7" w14:textId="77777777">
        <w:trPr>
          <w:jc w:val="center"/>
        </w:trPr>
        <w:tc>
          <w:tcPr>
            <w:tcW w:w="1417" w:type="dxa"/>
            <w:shd w:val="clear" w:color="auto" w:fill="1B3A5C"/>
          </w:tcPr>
          <w:p w14:paraId="0727A0E9" w14:textId="77777777" w:rsidR="00AE37EF" w:rsidRDefault="00000000">
            <w:pPr>
              <w:spacing w:before="20" w:after="20"/>
              <w:jc w:val="center"/>
            </w:pPr>
            <w:r>
              <w:rPr>
                <w:b/>
                <w:color w:val="FFFFFF"/>
                <w:sz w:val="18"/>
              </w:rPr>
              <w:t>에러 코드</w:t>
            </w:r>
          </w:p>
        </w:tc>
        <w:tc>
          <w:tcPr>
            <w:tcW w:w="1701" w:type="dxa"/>
            <w:shd w:val="clear" w:color="auto" w:fill="1B3A5C"/>
          </w:tcPr>
          <w:p w14:paraId="1654BF19" w14:textId="77777777" w:rsidR="00AE37EF" w:rsidRDefault="00000000">
            <w:pPr>
              <w:spacing w:before="20" w:after="20"/>
              <w:jc w:val="center"/>
            </w:pPr>
            <w:r>
              <w:rPr>
                <w:b/>
                <w:color w:val="FFFFFF"/>
                <w:sz w:val="18"/>
              </w:rPr>
              <w:t>에러명</w:t>
            </w:r>
          </w:p>
        </w:tc>
        <w:tc>
          <w:tcPr>
            <w:tcW w:w="2835" w:type="dxa"/>
            <w:shd w:val="clear" w:color="auto" w:fill="1B3A5C"/>
          </w:tcPr>
          <w:p w14:paraId="4C33DB40" w14:textId="77777777" w:rsidR="00AE37EF" w:rsidRDefault="00000000">
            <w:pPr>
              <w:spacing w:before="20" w:after="20"/>
              <w:jc w:val="center"/>
            </w:pPr>
            <w:r>
              <w:rPr>
                <w:b/>
                <w:color w:val="FFFFFF"/>
                <w:sz w:val="18"/>
              </w:rPr>
              <w:t>발생 원인</w:t>
            </w:r>
          </w:p>
        </w:tc>
        <w:tc>
          <w:tcPr>
            <w:tcW w:w="3402" w:type="dxa"/>
            <w:shd w:val="clear" w:color="auto" w:fill="1B3A5C"/>
          </w:tcPr>
          <w:p w14:paraId="7C6F16CA" w14:textId="77777777" w:rsidR="00AE37EF" w:rsidRDefault="00000000">
            <w:pPr>
              <w:spacing w:before="20" w:after="20"/>
              <w:jc w:val="center"/>
            </w:pPr>
            <w:r>
              <w:rPr>
                <w:b/>
                <w:color w:val="FFFFFF"/>
                <w:sz w:val="18"/>
              </w:rPr>
              <w:t>처리 방법</w:t>
            </w:r>
          </w:p>
        </w:tc>
      </w:tr>
      <w:tr w:rsidR="00AE37EF" w14:paraId="16E000AA" w14:textId="77777777">
        <w:trPr>
          <w:jc w:val="center"/>
        </w:trPr>
        <w:tc>
          <w:tcPr>
            <w:tcW w:w="1417" w:type="dxa"/>
          </w:tcPr>
          <w:p w14:paraId="058CEEE2" w14:textId="77777777" w:rsidR="00AE37EF" w:rsidRDefault="00000000">
            <w:pPr>
              <w:spacing w:before="20" w:after="20"/>
            </w:pPr>
            <w:r>
              <w:rPr>
                <w:sz w:val="16"/>
              </w:rPr>
              <w:t>PMD-E001</w:t>
            </w:r>
          </w:p>
        </w:tc>
        <w:tc>
          <w:tcPr>
            <w:tcW w:w="1701" w:type="dxa"/>
          </w:tcPr>
          <w:p w14:paraId="0AB5015D" w14:textId="77777777" w:rsidR="00AE37EF" w:rsidRDefault="00000000">
            <w:pPr>
              <w:spacing w:before="20" w:after="20"/>
            </w:pPr>
            <w:r>
              <w:rPr>
                <w:sz w:val="16"/>
              </w:rPr>
              <w:t>규칙 생성 실패</w:t>
            </w:r>
          </w:p>
        </w:tc>
        <w:tc>
          <w:tcPr>
            <w:tcW w:w="2835" w:type="dxa"/>
          </w:tcPr>
          <w:p w14:paraId="5D01F52C" w14:textId="77777777" w:rsidR="00AE37EF" w:rsidRDefault="00000000">
            <w:pPr>
              <w:spacing w:before="20" w:after="20"/>
            </w:pPr>
            <w:r>
              <w:rPr>
                <w:sz w:val="16"/>
              </w:rPr>
              <w:t xml:space="preserve">JSON Schema 검증 오류 또는 </w:t>
            </w:r>
            <w:r>
              <w:rPr>
                <w:sz w:val="16"/>
              </w:rPr>
              <w:lastRenderedPageBreak/>
              <w:t>우선순위 충돌</w:t>
            </w:r>
          </w:p>
        </w:tc>
        <w:tc>
          <w:tcPr>
            <w:tcW w:w="3402" w:type="dxa"/>
          </w:tcPr>
          <w:p w14:paraId="2F276F27" w14:textId="77777777" w:rsidR="00AE37EF" w:rsidRDefault="00000000">
            <w:pPr>
              <w:spacing w:before="20" w:after="20"/>
            </w:pPr>
            <w:r>
              <w:rPr>
                <w:sz w:val="16"/>
              </w:rPr>
              <w:lastRenderedPageBreak/>
              <w:t>400 Bad Request 반환</w:t>
            </w:r>
          </w:p>
        </w:tc>
      </w:tr>
      <w:tr w:rsidR="00AE37EF" w14:paraId="109EE749" w14:textId="77777777">
        <w:trPr>
          <w:jc w:val="center"/>
        </w:trPr>
        <w:tc>
          <w:tcPr>
            <w:tcW w:w="1417" w:type="dxa"/>
            <w:shd w:val="clear" w:color="auto" w:fill="F8FAFC"/>
          </w:tcPr>
          <w:p w14:paraId="2A8636E7" w14:textId="77777777" w:rsidR="00AE37EF" w:rsidRDefault="00000000">
            <w:pPr>
              <w:spacing w:before="20" w:after="20"/>
            </w:pPr>
            <w:r>
              <w:rPr>
                <w:sz w:val="16"/>
              </w:rPr>
              <w:t>PMD-E002</w:t>
            </w:r>
          </w:p>
        </w:tc>
        <w:tc>
          <w:tcPr>
            <w:tcW w:w="1701" w:type="dxa"/>
            <w:shd w:val="clear" w:color="auto" w:fill="F8FAFC"/>
          </w:tcPr>
          <w:p w14:paraId="79F4F7C8" w14:textId="77777777" w:rsidR="00AE37EF" w:rsidRDefault="00000000">
            <w:pPr>
              <w:spacing w:before="20" w:after="20"/>
            </w:pPr>
            <w:r>
              <w:rPr>
                <w:sz w:val="16"/>
              </w:rPr>
              <w:t>스크립트 구문 오류</w:t>
            </w:r>
          </w:p>
        </w:tc>
        <w:tc>
          <w:tcPr>
            <w:tcW w:w="2835" w:type="dxa"/>
            <w:shd w:val="clear" w:color="auto" w:fill="F8FAFC"/>
          </w:tcPr>
          <w:p w14:paraId="45D2B8E1" w14:textId="77777777" w:rsidR="00AE37EF" w:rsidRDefault="00000000">
            <w:pPr>
              <w:spacing w:before="20" w:after="20"/>
            </w:pPr>
            <w:r>
              <w:rPr>
                <w:sz w:val="16"/>
              </w:rPr>
              <w:t>Python/JavaScript 구문 오류</w:t>
            </w:r>
          </w:p>
        </w:tc>
        <w:tc>
          <w:tcPr>
            <w:tcW w:w="3402" w:type="dxa"/>
            <w:shd w:val="clear" w:color="auto" w:fill="F8FAFC"/>
          </w:tcPr>
          <w:p w14:paraId="400B67EE" w14:textId="77777777" w:rsidR="00AE37EF" w:rsidRDefault="00000000">
            <w:pPr>
              <w:spacing w:before="20" w:after="20"/>
            </w:pPr>
            <w:r>
              <w:rPr>
                <w:sz w:val="16"/>
              </w:rPr>
              <w:t>400 Bad Request 반환 (오류 위치 명시)</w:t>
            </w:r>
          </w:p>
        </w:tc>
      </w:tr>
      <w:tr w:rsidR="00AE37EF" w14:paraId="68D4144C" w14:textId="77777777">
        <w:trPr>
          <w:jc w:val="center"/>
        </w:trPr>
        <w:tc>
          <w:tcPr>
            <w:tcW w:w="1417" w:type="dxa"/>
          </w:tcPr>
          <w:p w14:paraId="3B1B9C7C" w14:textId="77777777" w:rsidR="00AE37EF" w:rsidRDefault="00000000">
            <w:pPr>
              <w:spacing w:before="20" w:after="20"/>
            </w:pPr>
            <w:r>
              <w:rPr>
                <w:sz w:val="16"/>
              </w:rPr>
              <w:t>PMD-E003</w:t>
            </w:r>
          </w:p>
        </w:tc>
        <w:tc>
          <w:tcPr>
            <w:tcW w:w="1701" w:type="dxa"/>
          </w:tcPr>
          <w:p w14:paraId="2D4F0708" w14:textId="77777777" w:rsidR="00AE37EF" w:rsidRDefault="00000000">
            <w:pPr>
              <w:spacing w:before="20" w:after="20"/>
            </w:pPr>
            <w:r>
              <w:rPr>
                <w:sz w:val="16"/>
              </w:rPr>
              <w:t>샌드박스 실행 타임아웃</w:t>
            </w:r>
          </w:p>
        </w:tc>
        <w:tc>
          <w:tcPr>
            <w:tcW w:w="2835" w:type="dxa"/>
          </w:tcPr>
          <w:p w14:paraId="4BCD8A68" w14:textId="77777777" w:rsidR="00AE37EF" w:rsidRDefault="00000000">
            <w:pPr>
              <w:spacing w:before="20" w:after="20"/>
            </w:pPr>
            <w:r>
              <w:rPr>
                <w:sz w:val="16"/>
              </w:rPr>
              <w:t>스크립트 실행 시간 초과 (5초)</w:t>
            </w:r>
          </w:p>
        </w:tc>
        <w:tc>
          <w:tcPr>
            <w:tcW w:w="3402" w:type="dxa"/>
          </w:tcPr>
          <w:p w14:paraId="2743A315" w14:textId="77777777" w:rsidR="00AE37EF" w:rsidRDefault="00000000">
            <w:pPr>
              <w:spacing w:before="20" w:after="20"/>
            </w:pPr>
            <w:r>
              <w:rPr>
                <w:sz w:val="16"/>
              </w:rPr>
              <w:t>408 Request Timeout</w:t>
            </w:r>
          </w:p>
        </w:tc>
      </w:tr>
      <w:tr w:rsidR="00AE37EF" w14:paraId="493B54C3" w14:textId="77777777">
        <w:trPr>
          <w:jc w:val="center"/>
        </w:trPr>
        <w:tc>
          <w:tcPr>
            <w:tcW w:w="1417" w:type="dxa"/>
            <w:shd w:val="clear" w:color="auto" w:fill="F8FAFC"/>
          </w:tcPr>
          <w:p w14:paraId="2B1BA63D" w14:textId="77777777" w:rsidR="00AE37EF" w:rsidRDefault="00000000">
            <w:pPr>
              <w:spacing w:before="20" w:after="20"/>
            </w:pPr>
            <w:r>
              <w:rPr>
                <w:sz w:val="16"/>
              </w:rPr>
              <w:t>PMD-E004</w:t>
            </w:r>
          </w:p>
        </w:tc>
        <w:tc>
          <w:tcPr>
            <w:tcW w:w="1701" w:type="dxa"/>
            <w:shd w:val="clear" w:color="auto" w:fill="F8FAFC"/>
          </w:tcPr>
          <w:p w14:paraId="5EC54AF3" w14:textId="77777777" w:rsidR="00AE37EF" w:rsidRDefault="00000000">
            <w:pPr>
              <w:spacing w:before="20" w:after="20"/>
            </w:pPr>
            <w:r>
              <w:rPr>
                <w:sz w:val="16"/>
              </w:rPr>
              <w:t>단위 변환 실패</w:t>
            </w:r>
          </w:p>
        </w:tc>
        <w:tc>
          <w:tcPr>
            <w:tcW w:w="2835" w:type="dxa"/>
            <w:shd w:val="clear" w:color="auto" w:fill="F8FAFC"/>
          </w:tcPr>
          <w:p w14:paraId="51D92F7B" w14:textId="77777777" w:rsidR="00AE37EF" w:rsidRDefault="00000000">
            <w:pPr>
              <w:spacing w:before="20" w:after="20"/>
            </w:pPr>
            <w:r>
              <w:rPr>
                <w:sz w:val="16"/>
              </w:rPr>
              <w:t>호환되지 않는 단위 조합</w:t>
            </w:r>
          </w:p>
        </w:tc>
        <w:tc>
          <w:tcPr>
            <w:tcW w:w="3402" w:type="dxa"/>
            <w:shd w:val="clear" w:color="auto" w:fill="F8FAFC"/>
          </w:tcPr>
          <w:p w14:paraId="13FF6E68" w14:textId="77777777" w:rsidR="00AE37EF" w:rsidRDefault="00000000">
            <w:pPr>
              <w:spacing w:before="20" w:after="20"/>
            </w:pPr>
            <w:r>
              <w:rPr>
                <w:sz w:val="16"/>
              </w:rPr>
              <w:t>400 Bad Request 반환</w:t>
            </w:r>
          </w:p>
        </w:tc>
      </w:tr>
    </w:tbl>
    <w:p w14:paraId="042F9389" w14:textId="77777777" w:rsidR="00AE37EF" w:rsidRDefault="00000000">
      <w:r>
        <w:br w:type="page"/>
      </w:r>
    </w:p>
    <w:p w14:paraId="303BA851" w14:textId="77777777" w:rsidR="00AE37EF" w:rsidRDefault="00000000">
      <w:pPr>
        <w:pStyle w:val="1"/>
      </w:pPr>
      <w:r>
        <w:rPr>
          <w:rFonts w:ascii="맑은 고딕" w:eastAsia="맑은 고딕" w:hAnsi="맑은 고딕"/>
        </w:rPr>
        <w:lastRenderedPageBreak/>
        <w:t>9. 메시지 큐 모듈 (Message Queue Module)</w:t>
      </w:r>
    </w:p>
    <w:tbl>
      <w:tblPr>
        <w:tblStyle w:val="af9"/>
        <w:tblW w:w="0" w:type="auto"/>
        <w:jc w:val="center"/>
        <w:tblLook w:val="04A0" w:firstRow="1" w:lastRow="0" w:firstColumn="1" w:lastColumn="0" w:noHBand="0" w:noVBand="1"/>
      </w:tblPr>
      <w:tblGrid>
        <w:gridCol w:w="1893"/>
        <w:gridCol w:w="6963"/>
      </w:tblGrid>
      <w:tr w:rsidR="00AE37EF" w14:paraId="172AFF42" w14:textId="77777777">
        <w:trPr>
          <w:jc w:val="center"/>
        </w:trPr>
        <w:tc>
          <w:tcPr>
            <w:tcW w:w="1984" w:type="dxa"/>
            <w:shd w:val="clear" w:color="auto" w:fill="2D5F8A"/>
          </w:tcPr>
          <w:p w14:paraId="7BB4F214" w14:textId="77777777" w:rsidR="00AE37EF" w:rsidRDefault="00000000">
            <w:pPr>
              <w:spacing w:before="20" w:after="20"/>
            </w:pPr>
            <w:r>
              <w:rPr>
                <w:b/>
                <w:color w:val="FFFFFF"/>
                <w:sz w:val="18"/>
              </w:rPr>
              <w:t>모듈 ID</w:t>
            </w:r>
          </w:p>
        </w:tc>
        <w:tc>
          <w:tcPr>
            <w:tcW w:w="7370" w:type="dxa"/>
          </w:tcPr>
          <w:p w14:paraId="67B7F47B" w14:textId="77777777" w:rsidR="00AE37EF" w:rsidRDefault="00000000">
            <w:pPr>
              <w:spacing w:before="20" w:after="20"/>
            </w:pPr>
            <w:r>
              <w:rPr>
                <w:sz w:val="18"/>
              </w:rPr>
              <w:t>MOD-06</w:t>
            </w:r>
          </w:p>
        </w:tc>
      </w:tr>
      <w:tr w:rsidR="00AE37EF" w14:paraId="45C4DCE9" w14:textId="77777777">
        <w:trPr>
          <w:jc w:val="center"/>
        </w:trPr>
        <w:tc>
          <w:tcPr>
            <w:tcW w:w="1984" w:type="dxa"/>
            <w:shd w:val="clear" w:color="auto" w:fill="2D5F8A"/>
          </w:tcPr>
          <w:p w14:paraId="678F4205" w14:textId="77777777" w:rsidR="00AE37EF" w:rsidRDefault="00000000">
            <w:pPr>
              <w:spacing w:before="20" w:after="20"/>
            </w:pPr>
            <w:r>
              <w:rPr>
                <w:b/>
                <w:color w:val="FFFFFF"/>
                <w:sz w:val="18"/>
              </w:rPr>
              <w:t>모듈명</w:t>
            </w:r>
          </w:p>
        </w:tc>
        <w:tc>
          <w:tcPr>
            <w:tcW w:w="7370" w:type="dxa"/>
          </w:tcPr>
          <w:p w14:paraId="7DE498BF" w14:textId="77777777" w:rsidR="00AE37EF" w:rsidRDefault="00000000">
            <w:pPr>
              <w:spacing w:before="20" w:after="20"/>
            </w:pPr>
            <w:r>
              <w:rPr>
                <w:sz w:val="18"/>
              </w:rPr>
              <w:t>메시지 큐 모듈</w:t>
            </w:r>
          </w:p>
        </w:tc>
      </w:tr>
      <w:tr w:rsidR="00AE37EF" w14:paraId="2B12A7F3" w14:textId="77777777">
        <w:trPr>
          <w:jc w:val="center"/>
        </w:trPr>
        <w:tc>
          <w:tcPr>
            <w:tcW w:w="1984" w:type="dxa"/>
            <w:shd w:val="clear" w:color="auto" w:fill="2D5F8A"/>
          </w:tcPr>
          <w:p w14:paraId="2C5BA459" w14:textId="77777777" w:rsidR="00AE37EF" w:rsidRDefault="00000000">
            <w:pPr>
              <w:spacing w:before="20" w:after="20"/>
            </w:pPr>
            <w:r>
              <w:rPr>
                <w:b/>
                <w:color w:val="FFFFFF"/>
                <w:sz w:val="18"/>
              </w:rPr>
              <w:t>영문명</w:t>
            </w:r>
          </w:p>
        </w:tc>
        <w:tc>
          <w:tcPr>
            <w:tcW w:w="7370" w:type="dxa"/>
          </w:tcPr>
          <w:p w14:paraId="52BCABAB" w14:textId="77777777" w:rsidR="00AE37EF" w:rsidRDefault="00000000">
            <w:pPr>
              <w:spacing w:before="20" w:after="20"/>
            </w:pPr>
            <w:r>
              <w:rPr>
                <w:sz w:val="18"/>
              </w:rPr>
              <w:t>Message Queue Module</w:t>
            </w:r>
          </w:p>
        </w:tc>
      </w:tr>
      <w:tr w:rsidR="00AE37EF" w14:paraId="636B10F5" w14:textId="77777777">
        <w:trPr>
          <w:jc w:val="center"/>
        </w:trPr>
        <w:tc>
          <w:tcPr>
            <w:tcW w:w="1984" w:type="dxa"/>
            <w:shd w:val="clear" w:color="auto" w:fill="2D5F8A"/>
          </w:tcPr>
          <w:p w14:paraId="05C1CD2D" w14:textId="77777777" w:rsidR="00AE37EF" w:rsidRDefault="00000000">
            <w:pPr>
              <w:spacing w:before="20" w:after="20"/>
            </w:pPr>
            <w:r>
              <w:rPr>
                <w:b/>
                <w:color w:val="FFFFFF"/>
                <w:sz w:val="18"/>
              </w:rPr>
              <w:t>패키지</w:t>
            </w:r>
          </w:p>
        </w:tc>
        <w:tc>
          <w:tcPr>
            <w:tcW w:w="7370" w:type="dxa"/>
          </w:tcPr>
          <w:p w14:paraId="76E8FE27" w14:textId="77777777" w:rsidR="00AE37EF" w:rsidRDefault="00000000">
            <w:pPr>
              <w:spacing w:before="20" w:after="20"/>
            </w:pPr>
            <w:r>
              <w:rPr>
                <w:sz w:val="18"/>
              </w:rPr>
              <w:t>app.message_queue</w:t>
            </w:r>
          </w:p>
        </w:tc>
      </w:tr>
      <w:tr w:rsidR="00AE37EF" w14:paraId="24EFF72A" w14:textId="77777777">
        <w:trPr>
          <w:jc w:val="center"/>
        </w:trPr>
        <w:tc>
          <w:tcPr>
            <w:tcW w:w="1984" w:type="dxa"/>
            <w:shd w:val="clear" w:color="auto" w:fill="2D5F8A"/>
          </w:tcPr>
          <w:p w14:paraId="1D766B56" w14:textId="77777777" w:rsidR="00AE37EF" w:rsidRDefault="00000000">
            <w:pPr>
              <w:spacing w:before="20" w:after="20"/>
            </w:pPr>
            <w:r>
              <w:rPr>
                <w:b/>
                <w:color w:val="FFFFFF"/>
                <w:sz w:val="18"/>
              </w:rPr>
              <w:t>설명</w:t>
            </w:r>
          </w:p>
        </w:tc>
        <w:tc>
          <w:tcPr>
            <w:tcW w:w="7370" w:type="dxa"/>
          </w:tcPr>
          <w:p w14:paraId="63007E08" w14:textId="77777777" w:rsidR="00AE37EF" w:rsidRDefault="00000000">
            <w:pPr>
              <w:spacing w:before="20" w:after="20"/>
            </w:pPr>
            <w:r>
              <w:rPr>
                <w:sz w:val="18"/>
              </w:rPr>
              <w:t>Apache Kafka 클러스터를 관리하고 모니터링하는 모듈입니다. 토픽 생성/삭제/설정, 파티션 조정, 컨슈머 그룹 모니터링, 오프셋 관리 기능을 제공하며, 클러스터 상태 및 브로커 헬스 체크를 수행합니다. 컨슈머 랙(lag) 추적을 통해 실시간 데이터 처리 지연을 모니터링하고, 오프셋 리셋을 통해 재처리 시나리오를 지원합니다.</w:t>
            </w:r>
          </w:p>
        </w:tc>
      </w:tr>
      <w:tr w:rsidR="00AE37EF" w14:paraId="55CED3E0" w14:textId="77777777">
        <w:trPr>
          <w:jc w:val="center"/>
        </w:trPr>
        <w:tc>
          <w:tcPr>
            <w:tcW w:w="1984" w:type="dxa"/>
            <w:shd w:val="clear" w:color="auto" w:fill="2D5F8A"/>
          </w:tcPr>
          <w:p w14:paraId="24E9BC35" w14:textId="77777777" w:rsidR="00AE37EF" w:rsidRDefault="00000000">
            <w:pPr>
              <w:spacing w:before="20" w:after="20"/>
            </w:pPr>
            <w:r>
              <w:rPr>
                <w:b/>
                <w:color w:val="FFFFFF"/>
                <w:sz w:val="18"/>
              </w:rPr>
              <w:t>의존 모듈</w:t>
            </w:r>
          </w:p>
        </w:tc>
        <w:tc>
          <w:tcPr>
            <w:tcW w:w="7370" w:type="dxa"/>
          </w:tcPr>
          <w:p w14:paraId="35E60EB4" w14:textId="77777777" w:rsidR="00AE37EF" w:rsidRDefault="00000000">
            <w:pPr>
              <w:spacing w:before="20" w:after="20"/>
            </w:pPr>
            <w:r>
              <w:rPr>
                <w:sz w:val="18"/>
              </w:rPr>
              <w:t>없음 (외부 시스템 직접 연동)</w:t>
            </w:r>
          </w:p>
        </w:tc>
      </w:tr>
    </w:tbl>
    <w:p w14:paraId="7AA312F6" w14:textId="77777777" w:rsidR="00AE37EF" w:rsidRDefault="00AE37EF"/>
    <w:p w14:paraId="5D1B585C" w14:textId="77777777" w:rsidR="00AE37EF" w:rsidRDefault="00000000">
      <w:pPr>
        <w:pStyle w:val="21"/>
      </w:pPr>
      <w:r>
        <w:rPr>
          <w:rFonts w:ascii="맑은 고딕" w:eastAsia="맑은 고딕" w:hAnsi="맑은 고딕"/>
        </w:rPr>
        <w:t>9.1 컴포넌트 구조</w:t>
      </w:r>
    </w:p>
    <w:tbl>
      <w:tblPr>
        <w:tblStyle w:val="af9"/>
        <w:tblW w:w="0" w:type="auto"/>
        <w:jc w:val="center"/>
        <w:tblLook w:val="04A0" w:firstRow="1" w:lastRow="0" w:firstColumn="1" w:lastColumn="0" w:noHBand="0" w:noVBand="1"/>
      </w:tblPr>
      <w:tblGrid>
        <w:gridCol w:w="2089"/>
        <w:gridCol w:w="1175"/>
        <w:gridCol w:w="3485"/>
        <w:gridCol w:w="2107"/>
      </w:tblGrid>
      <w:tr w:rsidR="00AE37EF" w14:paraId="3DEF0129" w14:textId="77777777">
        <w:trPr>
          <w:jc w:val="center"/>
        </w:trPr>
        <w:tc>
          <w:tcPr>
            <w:tcW w:w="2268" w:type="dxa"/>
            <w:shd w:val="clear" w:color="auto" w:fill="1B3A5C"/>
          </w:tcPr>
          <w:p w14:paraId="7D1997F6" w14:textId="77777777" w:rsidR="00AE37EF" w:rsidRDefault="00000000">
            <w:pPr>
              <w:spacing w:before="20" w:after="20"/>
              <w:jc w:val="center"/>
            </w:pPr>
            <w:r>
              <w:rPr>
                <w:b/>
                <w:color w:val="FFFFFF"/>
                <w:sz w:val="18"/>
              </w:rPr>
              <w:t>클래스명</w:t>
            </w:r>
          </w:p>
        </w:tc>
        <w:tc>
          <w:tcPr>
            <w:tcW w:w="1417" w:type="dxa"/>
            <w:shd w:val="clear" w:color="auto" w:fill="1B3A5C"/>
          </w:tcPr>
          <w:p w14:paraId="59E7B0B3" w14:textId="77777777" w:rsidR="00AE37EF" w:rsidRDefault="00000000">
            <w:pPr>
              <w:spacing w:before="20" w:after="20"/>
              <w:jc w:val="center"/>
            </w:pPr>
            <w:r>
              <w:rPr>
                <w:b/>
                <w:color w:val="FFFFFF"/>
                <w:sz w:val="18"/>
              </w:rPr>
              <w:t>레이어</w:t>
            </w:r>
          </w:p>
        </w:tc>
        <w:tc>
          <w:tcPr>
            <w:tcW w:w="2551" w:type="dxa"/>
            <w:shd w:val="clear" w:color="auto" w:fill="1B3A5C"/>
          </w:tcPr>
          <w:p w14:paraId="2872B84B" w14:textId="77777777" w:rsidR="00AE37EF" w:rsidRDefault="00000000">
            <w:pPr>
              <w:spacing w:before="20" w:after="20"/>
              <w:jc w:val="center"/>
            </w:pPr>
            <w:r>
              <w:rPr>
                <w:b/>
                <w:color w:val="FFFFFF"/>
                <w:sz w:val="18"/>
              </w:rPr>
              <w:t>패키지 경로</w:t>
            </w:r>
          </w:p>
        </w:tc>
        <w:tc>
          <w:tcPr>
            <w:tcW w:w="3118" w:type="dxa"/>
            <w:shd w:val="clear" w:color="auto" w:fill="1B3A5C"/>
          </w:tcPr>
          <w:p w14:paraId="5414D2FC" w14:textId="77777777" w:rsidR="00AE37EF" w:rsidRDefault="00000000">
            <w:pPr>
              <w:spacing w:before="20" w:after="20"/>
              <w:jc w:val="center"/>
            </w:pPr>
            <w:r>
              <w:rPr>
                <w:b/>
                <w:color w:val="FFFFFF"/>
                <w:sz w:val="18"/>
              </w:rPr>
              <w:t>설명</w:t>
            </w:r>
          </w:p>
        </w:tc>
      </w:tr>
      <w:tr w:rsidR="00AE37EF" w14:paraId="5728C78C" w14:textId="77777777">
        <w:trPr>
          <w:jc w:val="center"/>
        </w:trPr>
        <w:tc>
          <w:tcPr>
            <w:tcW w:w="2268" w:type="dxa"/>
          </w:tcPr>
          <w:p w14:paraId="150C6627" w14:textId="77777777" w:rsidR="00AE37EF" w:rsidRDefault="00000000">
            <w:pPr>
              <w:spacing w:before="20" w:after="20"/>
            </w:pPr>
            <w:r>
              <w:rPr>
                <w:sz w:val="16"/>
              </w:rPr>
              <w:t>MQController</w:t>
            </w:r>
          </w:p>
        </w:tc>
        <w:tc>
          <w:tcPr>
            <w:tcW w:w="1417" w:type="dxa"/>
          </w:tcPr>
          <w:p w14:paraId="17B79AFF" w14:textId="77777777" w:rsidR="00AE37EF" w:rsidRDefault="00000000">
            <w:pPr>
              <w:spacing w:before="20" w:after="20"/>
            </w:pPr>
            <w:r>
              <w:rPr>
                <w:sz w:val="16"/>
              </w:rPr>
              <w:t>Controller</w:t>
            </w:r>
          </w:p>
        </w:tc>
        <w:tc>
          <w:tcPr>
            <w:tcW w:w="2551" w:type="dxa"/>
          </w:tcPr>
          <w:p w14:paraId="79C1DE48" w14:textId="77777777" w:rsidR="00AE37EF" w:rsidRDefault="00000000">
            <w:pPr>
              <w:spacing w:before="20" w:after="20"/>
            </w:pPr>
            <w:r>
              <w:rPr>
                <w:sz w:val="16"/>
              </w:rPr>
              <w:t>app.message_queue.controller</w:t>
            </w:r>
          </w:p>
        </w:tc>
        <w:tc>
          <w:tcPr>
            <w:tcW w:w="3118" w:type="dxa"/>
          </w:tcPr>
          <w:p w14:paraId="1D797276" w14:textId="77777777" w:rsidR="00AE37EF" w:rsidRDefault="00000000">
            <w:pPr>
              <w:spacing w:before="20" w:after="20"/>
            </w:pPr>
            <w:r>
              <w:rPr>
                <w:sz w:val="16"/>
              </w:rPr>
              <w:t>메시지 큐 관리 REST API 엔드포인트</w:t>
            </w:r>
          </w:p>
        </w:tc>
      </w:tr>
      <w:tr w:rsidR="00AE37EF" w14:paraId="26710877" w14:textId="77777777">
        <w:trPr>
          <w:jc w:val="center"/>
        </w:trPr>
        <w:tc>
          <w:tcPr>
            <w:tcW w:w="2268" w:type="dxa"/>
            <w:shd w:val="clear" w:color="auto" w:fill="F8FAFC"/>
          </w:tcPr>
          <w:p w14:paraId="527C25EB" w14:textId="77777777" w:rsidR="00AE37EF" w:rsidRDefault="00000000">
            <w:pPr>
              <w:spacing w:before="20" w:after="20"/>
            </w:pPr>
            <w:r>
              <w:rPr>
                <w:sz w:val="16"/>
              </w:rPr>
              <w:t>MQService</w:t>
            </w:r>
          </w:p>
        </w:tc>
        <w:tc>
          <w:tcPr>
            <w:tcW w:w="1417" w:type="dxa"/>
            <w:shd w:val="clear" w:color="auto" w:fill="F8FAFC"/>
          </w:tcPr>
          <w:p w14:paraId="7FC77CF6" w14:textId="77777777" w:rsidR="00AE37EF" w:rsidRDefault="00000000">
            <w:pPr>
              <w:spacing w:before="20" w:after="20"/>
            </w:pPr>
            <w:r>
              <w:rPr>
                <w:sz w:val="16"/>
              </w:rPr>
              <w:t>Service</w:t>
            </w:r>
          </w:p>
        </w:tc>
        <w:tc>
          <w:tcPr>
            <w:tcW w:w="2551" w:type="dxa"/>
            <w:shd w:val="clear" w:color="auto" w:fill="F8FAFC"/>
          </w:tcPr>
          <w:p w14:paraId="2311EC58" w14:textId="77777777" w:rsidR="00AE37EF" w:rsidRDefault="00000000">
            <w:pPr>
              <w:spacing w:before="20" w:after="20"/>
            </w:pPr>
            <w:r>
              <w:rPr>
                <w:sz w:val="16"/>
              </w:rPr>
              <w:t>app.message_queue.service</w:t>
            </w:r>
          </w:p>
        </w:tc>
        <w:tc>
          <w:tcPr>
            <w:tcW w:w="3118" w:type="dxa"/>
            <w:shd w:val="clear" w:color="auto" w:fill="F8FAFC"/>
          </w:tcPr>
          <w:p w14:paraId="01A4B2EE" w14:textId="77777777" w:rsidR="00AE37EF" w:rsidRDefault="00000000">
            <w:pPr>
              <w:spacing w:before="20" w:after="20"/>
            </w:pPr>
            <w:r>
              <w:rPr>
                <w:sz w:val="16"/>
              </w:rPr>
              <w:t>Kafka 클러스터 관리 비즈니스 로직</w:t>
            </w:r>
          </w:p>
        </w:tc>
      </w:tr>
      <w:tr w:rsidR="00AE37EF" w14:paraId="3725AE9C" w14:textId="77777777">
        <w:trPr>
          <w:jc w:val="center"/>
        </w:trPr>
        <w:tc>
          <w:tcPr>
            <w:tcW w:w="2268" w:type="dxa"/>
          </w:tcPr>
          <w:p w14:paraId="595E72F4" w14:textId="77777777" w:rsidR="00AE37EF" w:rsidRDefault="00000000">
            <w:pPr>
              <w:spacing w:before="20" w:after="20"/>
            </w:pPr>
            <w:r>
              <w:rPr>
                <w:sz w:val="16"/>
              </w:rPr>
              <w:t>TopicService</w:t>
            </w:r>
          </w:p>
        </w:tc>
        <w:tc>
          <w:tcPr>
            <w:tcW w:w="1417" w:type="dxa"/>
          </w:tcPr>
          <w:p w14:paraId="176CE90D" w14:textId="77777777" w:rsidR="00AE37EF" w:rsidRDefault="00000000">
            <w:pPr>
              <w:spacing w:before="20" w:after="20"/>
            </w:pPr>
            <w:r>
              <w:rPr>
                <w:sz w:val="16"/>
              </w:rPr>
              <w:t>Service</w:t>
            </w:r>
          </w:p>
        </w:tc>
        <w:tc>
          <w:tcPr>
            <w:tcW w:w="2551" w:type="dxa"/>
          </w:tcPr>
          <w:p w14:paraId="483550E5" w14:textId="77777777" w:rsidR="00AE37EF" w:rsidRDefault="00000000">
            <w:pPr>
              <w:spacing w:before="20" w:after="20"/>
            </w:pPr>
            <w:r>
              <w:rPr>
                <w:sz w:val="16"/>
              </w:rPr>
              <w:t>app.message_queue.topic_service</w:t>
            </w:r>
          </w:p>
        </w:tc>
        <w:tc>
          <w:tcPr>
            <w:tcW w:w="3118" w:type="dxa"/>
          </w:tcPr>
          <w:p w14:paraId="406D2B5F" w14:textId="77777777" w:rsidR="00AE37EF" w:rsidRDefault="00000000">
            <w:pPr>
              <w:spacing w:before="20" w:after="20"/>
            </w:pPr>
            <w:r>
              <w:rPr>
                <w:sz w:val="16"/>
              </w:rPr>
              <w:t>토픽 CRUD 및 설정 관리</w:t>
            </w:r>
          </w:p>
        </w:tc>
      </w:tr>
      <w:tr w:rsidR="00AE37EF" w14:paraId="45AB6BBF" w14:textId="77777777">
        <w:trPr>
          <w:jc w:val="center"/>
        </w:trPr>
        <w:tc>
          <w:tcPr>
            <w:tcW w:w="2268" w:type="dxa"/>
            <w:shd w:val="clear" w:color="auto" w:fill="F8FAFC"/>
          </w:tcPr>
          <w:p w14:paraId="3BA85B02" w14:textId="77777777" w:rsidR="00AE37EF" w:rsidRDefault="00000000">
            <w:pPr>
              <w:spacing w:before="20" w:after="20"/>
            </w:pPr>
            <w:r>
              <w:rPr>
                <w:sz w:val="16"/>
              </w:rPr>
              <w:t>ConsumerGroupService</w:t>
            </w:r>
          </w:p>
        </w:tc>
        <w:tc>
          <w:tcPr>
            <w:tcW w:w="1417" w:type="dxa"/>
            <w:shd w:val="clear" w:color="auto" w:fill="F8FAFC"/>
          </w:tcPr>
          <w:p w14:paraId="44B82861" w14:textId="77777777" w:rsidR="00AE37EF" w:rsidRDefault="00000000">
            <w:pPr>
              <w:spacing w:before="20" w:after="20"/>
            </w:pPr>
            <w:r>
              <w:rPr>
                <w:sz w:val="16"/>
              </w:rPr>
              <w:t>Service</w:t>
            </w:r>
          </w:p>
        </w:tc>
        <w:tc>
          <w:tcPr>
            <w:tcW w:w="2551" w:type="dxa"/>
            <w:shd w:val="clear" w:color="auto" w:fill="F8FAFC"/>
          </w:tcPr>
          <w:p w14:paraId="67F1E41B" w14:textId="77777777" w:rsidR="00AE37EF" w:rsidRDefault="00000000">
            <w:pPr>
              <w:spacing w:before="20" w:after="20"/>
            </w:pPr>
            <w:r>
              <w:rPr>
                <w:sz w:val="16"/>
              </w:rPr>
              <w:t>app.message_queue.consumer_group_service</w:t>
            </w:r>
          </w:p>
        </w:tc>
        <w:tc>
          <w:tcPr>
            <w:tcW w:w="3118" w:type="dxa"/>
            <w:shd w:val="clear" w:color="auto" w:fill="F8FAFC"/>
          </w:tcPr>
          <w:p w14:paraId="45C8DBF7" w14:textId="77777777" w:rsidR="00AE37EF" w:rsidRDefault="00000000">
            <w:pPr>
              <w:spacing w:before="20" w:after="20"/>
            </w:pPr>
            <w:r>
              <w:rPr>
                <w:sz w:val="16"/>
              </w:rPr>
              <w:t>컨슈머 그룹 모니터링 및 오프셋 관리</w:t>
            </w:r>
          </w:p>
        </w:tc>
      </w:tr>
      <w:tr w:rsidR="00AE37EF" w14:paraId="01A1D034" w14:textId="77777777">
        <w:trPr>
          <w:jc w:val="center"/>
        </w:trPr>
        <w:tc>
          <w:tcPr>
            <w:tcW w:w="2268" w:type="dxa"/>
          </w:tcPr>
          <w:p w14:paraId="5C515022" w14:textId="77777777" w:rsidR="00AE37EF" w:rsidRDefault="00000000">
            <w:pPr>
              <w:spacing w:before="20" w:after="20"/>
            </w:pPr>
            <w:r>
              <w:rPr>
                <w:sz w:val="16"/>
              </w:rPr>
              <w:t>KafkaAdminWrapper</w:t>
            </w:r>
          </w:p>
        </w:tc>
        <w:tc>
          <w:tcPr>
            <w:tcW w:w="1417" w:type="dxa"/>
          </w:tcPr>
          <w:p w14:paraId="367C08B6" w14:textId="77777777" w:rsidR="00AE37EF" w:rsidRDefault="00000000">
            <w:pPr>
              <w:spacing w:before="20" w:after="20"/>
            </w:pPr>
            <w:r>
              <w:rPr>
                <w:sz w:val="16"/>
              </w:rPr>
              <w:t>Wrapper</w:t>
            </w:r>
          </w:p>
        </w:tc>
        <w:tc>
          <w:tcPr>
            <w:tcW w:w="2551" w:type="dxa"/>
          </w:tcPr>
          <w:p w14:paraId="4F66F838" w14:textId="77777777" w:rsidR="00AE37EF" w:rsidRDefault="00000000">
            <w:pPr>
              <w:spacing w:before="20" w:after="20"/>
            </w:pPr>
            <w:r>
              <w:rPr>
                <w:sz w:val="16"/>
              </w:rPr>
              <w:t>app.message_queue.kafka_admin</w:t>
            </w:r>
          </w:p>
        </w:tc>
        <w:tc>
          <w:tcPr>
            <w:tcW w:w="3118" w:type="dxa"/>
          </w:tcPr>
          <w:p w14:paraId="3C4D6ED6" w14:textId="77777777" w:rsidR="00AE37EF" w:rsidRDefault="00000000">
            <w:pPr>
              <w:spacing w:before="20" w:after="20"/>
            </w:pPr>
            <w:r>
              <w:rPr>
                <w:sz w:val="16"/>
              </w:rPr>
              <w:t>Kafka AdminClient 래퍼 클래스</w:t>
            </w:r>
          </w:p>
        </w:tc>
      </w:tr>
      <w:tr w:rsidR="00AE37EF" w14:paraId="3591DEED" w14:textId="77777777">
        <w:trPr>
          <w:jc w:val="center"/>
        </w:trPr>
        <w:tc>
          <w:tcPr>
            <w:tcW w:w="2268" w:type="dxa"/>
            <w:shd w:val="clear" w:color="auto" w:fill="F8FAFC"/>
          </w:tcPr>
          <w:p w14:paraId="37BD00CE" w14:textId="77777777" w:rsidR="00AE37EF" w:rsidRDefault="00000000">
            <w:pPr>
              <w:spacing w:before="20" w:after="20"/>
            </w:pPr>
            <w:r>
              <w:rPr>
                <w:sz w:val="16"/>
              </w:rPr>
              <w:t>ClusterStatusDTO</w:t>
            </w:r>
          </w:p>
        </w:tc>
        <w:tc>
          <w:tcPr>
            <w:tcW w:w="1417" w:type="dxa"/>
            <w:shd w:val="clear" w:color="auto" w:fill="F8FAFC"/>
          </w:tcPr>
          <w:p w14:paraId="68D4B53A" w14:textId="77777777" w:rsidR="00AE37EF" w:rsidRDefault="00000000">
            <w:pPr>
              <w:spacing w:before="20" w:after="20"/>
            </w:pPr>
            <w:r>
              <w:rPr>
                <w:sz w:val="16"/>
              </w:rPr>
              <w:t>DTO</w:t>
            </w:r>
          </w:p>
        </w:tc>
        <w:tc>
          <w:tcPr>
            <w:tcW w:w="2551" w:type="dxa"/>
            <w:shd w:val="clear" w:color="auto" w:fill="F8FAFC"/>
          </w:tcPr>
          <w:p w14:paraId="433967EF" w14:textId="77777777" w:rsidR="00AE37EF" w:rsidRDefault="00000000">
            <w:pPr>
              <w:spacing w:before="20" w:after="20"/>
            </w:pPr>
            <w:r>
              <w:rPr>
                <w:sz w:val="16"/>
              </w:rPr>
              <w:t>app.message_queue.dto</w:t>
            </w:r>
          </w:p>
        </w:tc>
        <w:tc>
          <w:tcPr>
            <w:tcW w:w="3118" w:type="dxa"/>
            <w:shd w:val="clear" w:color="auto" w:fill="F8FAFC"/>
          </w:tcPr>
          <w:p w14:paraId="0C550AF4" w14:textId="77777777" w:rsidR="00AE37EF" w:rsidRDefault="00000000">
            <w:pPr>
              <w:spacing w:before="20" w:after="20"/>
            </w:pPr>
            <w:r>
              <w:rPr>
                <w:sz w:val="16"/>
              </w:rPr>
              <w:t>클러스터 상태 데이터 전송 객체</w:t>
            </w:r>
          </w:p>
        </w:tc>
      </w:tr>
      <w:tr w:rsidR="00AE37EF" w14:paraId="7A76EFC2" w14:textId="77777777">
        <w:trPr>
          <w:jc w:val="center"/>
        </w:trPr>
        <w:tc>
          <w:tcPr>
            <w:tcW w:w="2268" w:type="dxa"/>
          </w:tcPr>
          <w:p w14:paraId="3821EAFD" w14:textId="77777777" w:rsidR="00AE37EF" w:rsidRDefault="00000000">
            <w:pPr>
              <w:spacing w:before="20" w:after="20"/>
            </w:pPr>
            <w:r>
              <w:rPr>
                <w:sz w:val="16"/>
              </w:rPr>
              <w:t>TopicDTO</w:t>
            </w:r>
          </w:p>
        </w:tc>
        <w:tc>
          <w:tcPr>
            <w:tcW w:w="1417" w:type="dxa"/>
          </w:tcPr>
          <w:p w14:paraId="0840AAEE" w14:textId="77777777" w:rsidR="00AE37EF" w:rsidRDefault="00000000">
            <w:pPr>
              <w:spacing w:before="20" w:after="20"/>
            </w:pPr>
            <w:r>
              <w:rPr>
                <w:sz w:val="16"/>
              </w:rPr>
              <w:t>DTO</w:t>
            </w:r>
          </w:p>
        </w:tc>
        <w:tc>
          <w:tcPr>
            <w:tcW w:w="2551" w:type="dxa"/>
          </w:tcPr>
          <w:p w14:paraId="33EA16B9" w14:textId="77777777" w:rsidR="00AE37EF" w:rsidRDefault="00000000">
            <w:pPr>
              <w:spacing w:before="20" w:after="20"/>
            </w:pPr>
            <w:r>
              <w:rPr>
                <w:sz w:val="16"/>
              </w:rPr>
              <w:t>app.message_queue.dto</w:t>
            </w:r>
          </w:p>
        </w:tc>
        <w:tc>
          <w:tcPr>
            <w:tcW w:w="3118" w:type="dxa"/>
          </w:tcPr>
          <w:p w14:paraId="36767BC4" w14:textId="77777777" w:rsidR="00AE37EF" w:rsidRDefault="00000000">
            <w:pPr>
              <w:spacing w:before="20" w:after="20"/>
            </w:pPr>
            <w:r>
              <w:rPr>
                <w:sz w:val="16"/>
              </w:rPr>
              <w:t>토픽 정보 데이터 전송 객체</w:t>
            </w:r>
          </w:p>
        </w:tc>
      </w:tr>
      <w:tr w:rsidR="00AE37EF" w14:paraId="36C416C1" w14:textId="77777777">
        <w:trPr>
          <w:jc w:val="center"/>
        </w:trPr>
        <w:tc>
          <w:tcPr>
            <w:tcW w:w="2268" w:type="dxa"/>
            <w:shd w:val="clear" w:color="auto" w:fill="F8FAFC"/>
          </w:tcPr>
          <w:p w14:paraId="3FD8D259" w14:textId="77777777" w:rsidR="00AE37EF" w:rsidRDefault="00000000">
            <w:pPr>
              <w:spacing w:before="20" w:after="20"/>
            </w:pPr>
            <w:r>
              <w:rPr>
                <w:sz w:val="16"/>
              </w:rPr>
              <w:t>ConsumerGroupDTO</w:t>
            </w:r>
          </w:p>
        </w:tc>
        <w:tc>
          <w:tcPr>
            <w:tcW w:w="1417" w:type="dxa"/>
            <w:shd w:val="clear" w:color="auto" w:fill="F8FAFC"/>
          </w:tcPr>
          <w:p w14:paraId="7C0A7752" w14:textId="77777777" w:rsidR="00AE37EF" w:rsidRDefault="00000000">
            <w:pPr>
              <w:spacing w:before="20" w:after="20"/>
            </w:pPr>
            <w:r>
              <w:rPr>
                <w:sz w:val="16"/>
              </w:rPr>
              <w:t>DTO</w:t>
            </w:r>
          </w:p>
        </w:tc>
        <w:tc>
          <w:tcPr>
            <w:tcW w:w="2551" w:type="dxa"/>
            <w:shd w:val="clear" w:color="auto" w:fill="F8FAFC"/>
          </w:tcPr>
          <w:p w14:paraId="38908092" w14:textId="77777777" w:rsidR="00AE37EF" w:rsidRDefault="00000000">
            <w:pPr>
              <w:spacing w:before="20" w:after="20"/>
            </w:pPr>
            <w:r>
              <w:rPr>
                <w:sz w:val="16"/>
              </w:rPr>
              <w:t>app.message_queue.dto</w:t>
            </w:r>
          </w:p>
        </w:tc>
        <w:tc>
          <w:tcPr>
            <w:tcW w:w="3118" w:type="dxa"/>
            <w:shd w:val="clear" w:color="auto" w:fill="F8FAFC"/>
          </w:tcPr>
          <w:p w14:paraId="1AA13D94" w14:textId="77777777" w:rsidR="00AE37EF" w:rsidRDefault="00000000">
            <w:pPr>
              <w:spacing w:before="20" w:after="20"/>
            </w:pPr>
            <w:r>
              <w:rPr>
                <w:sz w:val="16"/>
              </w:rPr>
              <w:t>컨슈머 그룹 정보 데이터 전송 객체</w:t>
            </w:r>
          </w:p>
        </w:tc>
      </w:tr>
    </w:tbl>
    <w:p w14:paraId="1BA9C89A" w14:textId="77777777" w:rsidR="00AE37EF" w:rsidRDefault="00AE37EF"/>
    <w:p w14:paraId="5B81714B" w14:textId="77777777" w:rsidR="00AE37EF" w:rsidRDefault="00000000">
      <w:pPr>
        <w:pStyle w:val="21"/>
      </w:pPr>
      <w:r>
        <w:rPr>
          <w:rFonts w:ascii="맑은 고딕" w:eastAsia="맑은 고딕" w:hAnsi="맑은 고딕"/>
        </w:rPr>
        <w:t>9.2 비즈니스 로직 상세</w:t>
      </w:r>
    </w:p>
    <w:p w14:paraId="0FE430AD" w14:textId="77777777" w:rsidR="00AE37EF" w:rsidRDefault="00000000">
      <w:pPr>
        <w:pStyle w:val="31"/>
      </w:pPr>
      <w:r>
        <w:rPr>
          <w:rFonts w:ascii="맑은 고딕" w:eastAsia="맑은 고딕" w:hAnsi="맑은 고딕"/>
        </w:rPr>
        <w:t>9.2.1 Kafka 클러스터 상태 조회</w:t>
      </w:r>
    </w:p>
    <w:tbl>
      <w:tblPr>
        <w:tblStyle w:val="af9"/>
        <w:tblW w:w="0" w:type="auto"/>
        <w:jc w:val="center"/>
        <w:tblLook w:val="04A0" w:firstRow="1" w:lastRow="0" w:firstColumn="1" w:lastColumn="0" w:noHBand="0" w:noVBand="1"/>
      </w:tblPr>
      <w:tblGrid>
        <w:gridCol w:w="1895"/>
        <w:gridCol w:w="6961"/>
      </w:tblGrid>
      <w:tr w:rsidR="00AE37EF" w14:paraId="5209C218" w14:textId="77777777">
        <w:trPr>
          <w:jc w:val="center"/>
        </w:trPr>
        <w:tc>
          <w:tcPr>
            <w:tcW w:w="1984" w:type="dxa"/>
            <w:shd w:val="clear" w:color="auto" w:fill="2D5F8A"/>
          </w:tcPr>
          <w:p w14:paraId="402C1BF0" w14:textId="77777777" w:rsidR="00AE37EF" w:rsidRDefault="00000000">
            <w:pPr>
              <w:spacing w:before="20" w:after="20"/>
            </w:pPr>
            <w:r>
              <w:rPr>
                <w:b/>
                <w:color w:val="FFFFFF"/>
                <w:sz w:val="18"/>
              </w:rPr>
              <w:t>함수명</w:t>
            </w:r>
          </w:p>
        </w:tc>
        <w:tc>
          <w:tcPr>
            <w:tcW w:w="7370" w:type="dxa"/>
          </w:tcPr>
          <w:p w14:paraId="77389DC7" w14:textId="77777777" w:rsidR="00AE37EF" w:rsidRDefault="00000000">
            <w:pPr>
              <w:spacing w:before="20" w:after="20"/>
            </w:pPr>
            <w:r>
              <w:rPr>
                <w:sz w:val="18"/>
              </w:rPr>
              <w:t>get_cluster_status()</w:t>
            </w:r>
          </w:p>
        </w:tc>
      </w:tr>
      <w:tr w:rsidR="00AE37EF" w14:paraId="23788858" w14:textId="77777777">
        <w:trPr>
          <w:jc w:val="center"/>
        </w:trPr>
        <w:tc>
          <w:tcPr>
            <w:tcW w:w="1984" w:type="dxa"/>
            <w:shd w:val="clear" w:color="auto" w:fill="2D5F8A"/>
          </w:tcPr>
          <w:p w14:paraId="5B67F4A6" w14:textId="77777777" w:rsidR="00AE37EF" w:rsidRDefault="00000000">
            <w:pPr>
              <w:spacing w:before="20" w:after="20"/>
            </w:pPr>
            <w:r>
              <w:rPr>
                <w:b/>
                <w:color w:val="FFFFFF"/>
                <w:sz w:val="18"/>
              </w:rPr>
              <w:t>설명</w:t>
            </w:r>
          </w:p>
        </w:tc>
        <w:tc>
          <w:tcPr>
            <w:tcW w:w="7370" w:type="dxa"/>
          </w:tcPr>
          <w:p w14:paraId="3E216DA8" w14:textId="77777777" w:rsidR="00AE37EF" w:rsidRDefault="00000000">
            <w:pPr>
              <w:spacing w:before="20" w:after="20"/>
            </w:pPr>
            <w:r>
              <w:rPr>
                <w:sz w:val="18"/>
              </w:rPr>
              <w:t>Kafka 클러스터의 전체 상태를 조회합니다. 브로커 헬스, 파티션 리더 분포, 복제 상태를 확인하여 클러스터 안정성을 모니터링합니다.</w:t>
            </w:r>
          </w:p>
        </w:tc>
      </w:tr>
    </w:tbl>
    <w:p w14:paraId="6213684A" w14:textId="77777777" w:rsidR="00AE37EF" w:rsidRDefault="00AE37EF"/>
    <w:p w14:paraId="1D94D44C" w14:textId="77777777" w:rsidR="00AE37EF" w:rsidRDefault="00000000">
      <w:r>
        <w:rPr>
          <w:b/>
          <w:sz w:val="18"/>
        </w:rPr>
        <w:t>처리 흐름:</w:t>
      </w:r>
    </w:p>
    <w:p w14:paraId="71A13349" w14:textId="77777777" w:rsidR="00AE37EF" w:rsidRDefault="00000000">
      <w:pPr>
        <w:spacing w:after="40"/>
      </w:pPr>
      <w:r>
        <w:rPr>
          <w:sz w:val="18"/>
        </w:rPr>
        <w:t xml:space="preserve">    1. KafkaAdminClient 연결 (bootstrap_servers 설정 로드)</w:t>
      </w:r>
    </w:p>
    <w:p w14:paraId="503962E4" w14:textId="77777777" w:rsidR="00AE37EF" w:rsidRDefault="00000000">
      <w:pPr>
        <w:spacing w:after="40"/>
      </w:pPr>
      <w:r>
        <w:rPr>
          <w:sz w:val="18"/>
        </w:rPr>
        <w:t xml:space="preserve">    2. describe_cluster() 호출하여 브로커 목록 조회</w:t>
      </w:r>
    </w:p>
    <w:p w14:paraId="4493A9E8" w14:textId="77777777" w:rsidR="00AE37EF" w:rsidRDefault="00000000">
      <w:pPr>
        <w:spacing w:after="40"/>
      </w:pPr>
      <w:r>
        <w:rPr>
          <w:sz w:val="18"/>
        </w:rPr>
        <w:t xml:space="preserve">    3. 각 브로커별 헬스 체크 (TCP 연결 가능 여부)</w:t>
      </w:r>
    </w:p>
    <w:p w14:paraId="6FEA0464" w14:textId="77777777" w:rsidR="00AE37EF" w:rsidRDefault="00000000">
      <w:pPr>
        <w:spacing w:after="40"/>
      </w:pPr>
      <w:r>
        <w:rPr>
          <w:sz w:val="18"/>
        </w:rPr>
        <w:t xml:space="preserve">    4. list_topics() 호출하여 전체 토픽 수 집계</w:t>
      </w:r>
    </w:p>
    <w:p w14:paraId="7FB76BBB" w14:textId="77777777" w:rsidR="00AE37EF" w:rsidRDefault="00000000">
      <w:pPr>
        <w:spacing w:after="40"/>
      </w:pPr>
      <w:r>
        <w:rPr>
          <w:sz w:val="18"/>
        </w:rPr>
        <w:t xml:space="preserve">    5. describe_topics()로 파티션 리더 분포 분석</w:t>
      </w:r>
    </w:p>
    <w:p w14:paraId="3AACEB6E" w14:textId="77777777" w:rsidR="00AE37EF" w:rsidRDefault="00000000">
      <w:pPr>
        <w:spacing w:after="40"/>
      </w:pPr>
      <w:r>
        <w:rPr>
          <w:sz w:val="18"/>
        </w:rPr>
        <w:t xml:space="preserve">    6. 복제 파티션 중 under-replicated 파티션 수 계산</w:t>
      </w:r>
    </w:p>
    <w:p w14:paraId="16D0B69A" w14:textId="77777777" w:rsidR="00AE37EF" w:rsidRDefault="00000000">
      <w:pPr>
        <w:spacing w:after="40"/>
      </w:pPr>
      <w:r>
        <w:rPr>
          <w:sz w:val="18"/>
        </w:rPr>
        <w:t xml:space="preserve">    7. 컨트롤러 브로커 식별 (controller_id)</w:t>
      </w:r>
    </w:p>
    <w:p w14:paraId="5FF9EB0A" w14:textId="77777777" w:rsidR="00AE37EF" w:rsidRDefault="00000000">
      <w:pPr>
        <w:spacing w:after="40"/>
      </w:pPr>
      <w:r>
        <w:rPr>
          <w:sz w:val="18"/>
        </w:rPr>
        <w:t xml:space="preserve">    8. 클러스터 메트릭을 ClusterStatusDTO로 직렬화 (broker_count, topic_count, partition_count, under_replicated_count)</w:t>
      </w:r>
    </w:p>
    <w:p w14:paraId="11BAC836" w14:textId="77777777" w:rsidR="00AE37EF" w:rsidRDefault="00000000">
      <w:r>
        <w:rPr>
          <w:b/>
          <w:sz w:val="18"/>
        </w:rPr>
        <w:t>예외 처리:</w:t>
      </w:r>
    </w:p>
    <w:p w14:paraId="459F7078" w14:textId="77777777" w:rsidR="00AE37EF" w:rsidRDefault="00000000">
      <w:pPr>
        <w:spacing w:after="40"/>
      </w:pPr>
      <w:r>
        <w:rPr>
          <w:sz w:val="18"/>
        </w:rPr>
        <w:t xml:space="preserve">    • Kafka 클러스터 연결 실패 시 503 Service Unavailable</w:t>
      </w:r>
    </w:p>
    <w:p w14:paraId="10AA95EC" w14:textId="77777777" w:rsidR="00AE37EF" w:rsidRDefault="00000000">
      <w:pPr>
        <w:spacing w:after="40"/>
      </w:pPr>
      <w:r>
        <w:rPr>
          <w:sz w:val="18"/>
        </w:rPr>
        <w:t xml:space="preserve">    • 일부 브로커 다운 시 경고 포함하여 반환 (available_brokers &lt; total_brokers)</w:t>
      </w:r>
    </w:p>
    <w:p w14:paraId="7B46288B" w14:textId="77777777" w:rsidR="00AE37EF" w:rsidRDefault="00AE37EF"/>
    <w:p w14:paraId="4D8E43F9" w14:textId="77777777" w:rsidR="00AE37EF" w:rsidRDefault="00000000">
      <w:pPr>
        <w:pStyle w:val="31"/>
      </w:pPr>
      <w:r>
        <w:rPr>
          <w:rFonts w:ascii="맑은 고딕" w:eastAsia="맑은 고딕" w:hAnsi="맑은 고딕"/>
        </w:rPr>
        <w:t>9.2.2 토픽 CRUD</w:t>
      </w:r>
    </w:p>
    <w:tbl>
      <w:tblPr>
        <w:tblStyle w:val="af9"/>
        <w:tblW w:w="0" w:type="auto"/>
        <w:jc w:val="center"/>
        <w:tblLook w:val="04A0" w:firstRow="1" w:lastRow="0" w:firstColumn="1" w:lastColumn="0" w:noHBand="0" w:noVBand="1"/>
      </w:tblPr>
      <w:tblGrid>
        <w:gridCol w:w="1888"/>
        <w:gridCol w:w="6968"/>
      </w:tblGrid>
      <w:tr w:rsidR="00AE37EF" w14:paraId="0BD0EA14" w14:textId="77777777">
        <w:trPr>
          <w:jc w:val="center"/>
        </w:trPr>
        <w:tc>
          <w:tcPr>
            <w:tcW w:w="1984" w:type="dxa"/>
            <w:shd w:val="clear" w:color="auto" w:fill="2D5F8A"/>
          </w:tcPr>
          <w:p w14:paraId="65D27B73" w14:textId="77777777" w:rsidR="00AE37EF" w:rsidRDefault="00000000">
            <w:pPr>
              <w:spacing w:before="20" w:after="20"/>
            </w:pPr>
            <w:r>
              <w:rPr>
                <w:b/>
                <w:color w:val="FFFFFF"/>
                <w:sz w:val="18"/>
              </w:rPr>
              <w:t>함수명</w:t>
            </w:r>
          </w:p>
        </w:tc>
        <w:tc>
          <w:tcPr>
            <w:tcW w:w="7370" w:type="dxa"/>
          </w:tcPr>
          <w:p w14:paraId="56D6DC5E" w14:textId="77777777" w:rsidR="00AE37EF" w:rsidRDefault="00000000">
            <w:pPr>
              <w:spacing w:before="20" w:after="20"/>
            </w:pPr>
            <w:r>
              <w:rPr>
                <w:sz w:val="18"/>
              </w:rPr>
              <w:t>create_topic(topic_name: str, num_partitions: int, replication_factor: int, config: dict)</w:t>
            </w:r>
          </w:p>
        </w:tc>
      </w:tr>
      <w:tr w:rsidR="00AE37EF" w14:paraId="56B115A9" w14:textId="77777777">
        <w:trPr>
          <w:jc w:val="center"/>
        </w:trPr>
        <w:tc>
          <w:tcPr>
            <w:tcW w:w="1984" w:type="dxa"/>
            <w:shd w:val="clear" w:color="auto" w:fill="2D5F8A"/>
          </w:tcPr>
          <w:p w14:paraId="68B0B244" w14:textId="77777777" w:rsidR="00AE37EF" w:rsidRDefault="00000000">
            <w:pPr>
              <w:spacing w:before="20" w:after="20"/>
            </w:pPr>
            <w:r>
              <w:rPr>
                <w:b/>
                <w:color w:val="FFFFFF"/>
                <w:sz w:val="18"/>
              </w:rPr>
              <w:t>설명</w:t>
            </w:r>
          </w:p>
        </w:tc>
        <w:tc>
          <w:tcPr>
            <w:tcW w:w="7370" w:type="dxa"/>
          </w:tcPr>
          <w:p w14:paraId="5DB3D2F6" w14:textId="77777777" w:rsidR="00AE37EF" w:rsidRDefault="00000000">
            <w:pPr>
              <w:spacing w:before="20" w:after="20"/>
            </w:pPr>
            <w:r>
              <w:rPr>
                <w:sz w:val="18"/>
              </w:rPr>
              <w:t>새로운 Kafka 토픽을 생성하고 파티션 수 및 복제 팩터를 설정합니다. 토픽별 retention policy, cleanup policy 등의 설정을 지정할 수 있습니다.</w:t>
            </w:r>
          </w:p>
        </w:tc>
      </w:tr>
    </w:tbl>
    <w:p w14:paraId="6298DC9E" w14:textId="77777777" w:rsidR="00AE37EF" w:rsidRDefault="00AE37EF"/>
    <w:p w14:paraId="1D548CA4" w14:textId="77777777" w:rsidR="00AE37EF" w:rsidRDefault="00000000">
      <w:r>
        <w:rPr>
          <w:b/>
          <w:sz w:val="18"/>
        </w:rPr>
        <w:t>처리 흐름:</w:t>
      </w:r>
    </w:p>
    <w:p w14:paraId="4FA430FD" w14:textId="77777777" w:rsidR="00AE37EF" w:rsidRDefault="00000000">
      <w:pPr>
        <w:spacing w:after="40"/>
      </w:pPr>
      <w:r>
        <w:rPr>
          <w:sz w:val="18"/>
        </w:rPr>
        <w:t xml:space="preserve">    1. topic_name 검증 (영문자, 숫자, 하이픈만 허용, 최대 249자)</w:t>
      </w:r>
    </w:p>
    <w:p w14:paraId="68F849B3" w14:textId="77777777" w:rsidR="00AE37EF" w:rsidRDefault="00000000">
      <w:pPr>
        <w:spacing w:after="40"/>
      </w:pPr>
      <w:r>
        <w:rPr>
          <w:sz w:val="18"/>
        </w:rPr>
        <w:t xml:space="preserve">    2. num_partitions 범위 검증 (1 ~ 100, 기본값 3)</w:t>
      </w:r>
    </w:p>
    <w:p w14:paraId="18305888" w14:textId="77777777" w:rsidR="00AE37EF" w:rsidRDefault="00000000">
      <w:pPr>
        <w:spacing w:after="40"/>
      </w:pPr>
      <w:r>
        <w:rPr>
          <w:sz w:val="18"/>
        </w:rPr>
        <w:t xml:space="preserve">    3. replication_factor 검증 (1 ~ broker_count, 기본값 2)</w:t>
      </w:r>
    </w:p>
    <w:p w14:paraId="11C12097" w14:textId="77777777" w:rsidR="00AE37EF" w:rsidRDefault="00000000">
      <w:pPr>
        <w:spacing w:after="40"/>
      </w:pPr>
      <w:r>
        <w:rPr>
          <w:sz w:val="18"/>
        </w:rPr>
        <w:t xml:space="preserve">    4. config 검증 (retention.ms, cleanup.policy, compression.type 등)</w:t>
      </w:r>
    </w:p>
    <w:p w14:paraId="390C09C3" w14:textId="77777777" w:rsidR="00AE37EF" w:rsidRDefault="00000000">
      <w:pPr>
        <w:spacing w:after="40"/>
      </w:pPr>
      <w:r>
        <w:rPr>
          <w:sz w:val="18"/>
        </w:rPr>
        <w:t xml:space="preserve">    5. NewTopic 객체 생성 (topic_name, num_partitions, replication_factor)</w:t>
      </w:r>
    </w:p>
    <w:p w14:paraId="1DDF4D91" w14:textId="77777777" w:rsidR="00AE37EF" w:rsidRDefault="00000000">
      <w:pPr>
        <w:spacing w:after="40"/>
      </w:pPr>
      <w:r>
        <w:rPr>
          <w:sz w:val="18"/>
        </w:rPr>
        <w:t xml:space="preserve">    6. AdminClient.create_topics([new_topic]) 호출</w:t>
      </w:r>
    </w:p>
    <w:p w14:paraId="1AAF7158" w14:textId="77777777" w:rsidR="00AE37EF" w:rsidRDefault="00000000">
      <w:pPr>
        <w:spacing w:after="40"/>
      </w:pPr>
      <w:r>
        <w:rPr>
          <w:sz w:val="18"/>
        </w:rPr>
        <w:t xml:space="preserve">    7. 토픽 생성 완료 대기 (최대 10초)</w:t>
      </w:r>
    </w:p>
    <w:p w14:paraId="579C0340" w14:textId="77777777" w:rsidR="00AE37EF" w:rsidRDefault="00000000">
      <w:pPr>
        <w:spacing w:after="40"/>
      </w:pPr>
      <w:r>
        <w:rPr>
          <w:sz w:val="18"/>
        </w:rPr>
        <w:t xml:space="preserve">    8. 생성된 토픽 메타데이터를 topic 테이블에 INSERT</w:t>
      </w:r>
    </w:p>
    <w:p w14:paraId="173596A1" w14:textId="77777777" w:rsidR="00AE37EF" w:rsidRDefault="00000000">
      <w:pPr>
        <w:spacing w:after="40"/>
      </w:pPr>
      <w:r>
        <w:rPr>
          <w:sz w:val="18"/>
        </w:rPr>
        <w:t xml:space="preserve">    9. 토픽 생성 이벤트를 Kafka 'mq.events' 토픽에 발행</w:t>
      </w:r>
    </w:p>
    <w:p w14:paraId="7DE052EF" w14:textId="77777777" w:rsidR="00AE37EF" w:rsidRDefault="00000000">
      <w:r>
        <w:rPr>
          <w:b/>
          <w:sz w:val="18"/>
        </w:rPr>
        <w:t>예외 처리:</w:t>
      </w:r>
    </w:p>
    <w:p w14:paraId="21DAA0B9" w14:textId="77777777" w:rsidR="00AE37EF" w:rsidRDefault="00000000">
      <w:pPr>
        <w:spacing w:after="40"/>
      </w:pPr>
      <w:r>
        <w:rPr>
          <w:sz w:val="18"/>
        </w:rPr>
        <w:lastRenderedPageBreak/>
        <w:t xml:space="preserve">    • 중복 토픽 이름 시 409 Conflict 반환</w:t>
      </w:r>
    </w:p>
    <w:p w14:paraId="5B54A376" w14:textId="77777777" w:rsidR="00AE37EF" w:rsidRDefault="00000000">
      <w:pPr>
        <w:spacing w:after="40"/>
      </w:pPr>
      <w:r>
        <w:rPr>
          <w:sz w:val="18"/>
        </w:rPr>
        <w:t xml:space="preserve">    • replication_factor &gt; broker_count 시 400 Bad Request</w:t>
      </w:r>
    </w:p>
    <w:p w14:paraId="590FBFEE" w14:textId="77777777" w:rsidR="00AE37EF" w:rsidRDefault="00000000">
      <w:pPr>
        <w:spacing w:after="40"/>
      </w:pPr>
      <w:r>
        <w:rPr>
          <w:sz w:val="18"/>
        </w:rPr>
        <w:t xml:space="preserve">    • 토픽 생성 타임아웃 시 504 Gateway Timeout</w:t>
      </w:r>
    </w:p>
    <w:p w14:paraId="4C42F40A" w14:textId="77777777" w:rsidR="00AE37EF" w:rsidRDefault="00AE37EF"/>
    <w:p w14:paraId="3F98F0A9" w14:textId="77777777" w:rsidR="00AE37EF" w:rsidRDefault="00000000">
      <w:pPr>
        <w:pStyle w:val="31"/>
      </w:pPr>
      <w:r>
        <w:rPr>
          <w:rFonts w:ascii="맑은 고딕" w:eastAsia="맑은 고딕" w:hAnsi="맑은 고딕"/>
        </w:rPr>
        <w:t>9.2.3 토픽 설정 변경</w:t>
      </w:r>
    </w:p>
    <w:tbl>
      <w:tblPr>
        <w:tblStyle w:val="af9"/>
        <w:tblW w:w="0" w:type="auto"/>
        <w:jc w:val="center"/>
        <w:tblLook w:val="04A0" w:firstRow="1" w:lastRow="0" w:firstColumn="1" w:lastColumn="0" w:noHBand="0" w:noVBand="1"/>
      </w:tblPr>
      <w:tblGrid>
        <w:gridCol w:w="1877"/>
        <w:gridCol w:w="6979"/>
      </w:tblGrid>
      <w:tr w:rsidR="00AE37EF" w14:paraId="7CF22449" w14:textId="77777777">
        <w:trPr>
          <w:jc w:val="center"/>
        </w:trPr>
        <w:tc>
          <w:tcPr>
            <w:tcW w:w="1984" w:type="dxa"/>
            <w:shd w:val="clear" w:color="auto" w:fill="2D5F8A"/>
          </w:tcPr>
          <w:p w14:paraId="695552BE" w14:textId="77777777" w:rsidR="00AE37EF" w:rsidRDefault="00000000">
            <w:pPr>
              <w:spacing w:before="20" w:after="20"/>
            </w:pPr>
            <w:r>
              <w:rPr>
                <w:b/>
                <w:color w:val="FFFFFF"/>
                <w:sz w:val="18"/>
              </w:rPr>
              <w:t>함수명</w:t>
            </w:r>
          </w:p>
        </w:tc>
        <w:tc>
          <w:tcPr>
            <w:tcW w:w="7370" w:type="dxa"/>
          </w:tcPr>
          <w:p w14:paraId="09542A94" w14:textId="77777777" w:rsidR="00AE37EF" w:rsidRDefault="00000000">
            <w:pPr>
              <w:spacing w:before="20" w:after="20"/>
            </w:pPr>
            <w:r>
              <w:rPr>
                <w:sz w:val="18"/>
              </w:rPr>
              <w:t>update_topic_config(topic_name: str, config_updates: dict)</w:t>
            </w:r>
          </w:p>
        </w:tc>
      </w:tr>
      <w:tr w:rsidR="00AE37EF" w14:paraId="14B6BEBA" w14:textId="77777777">
        <w:trPr>
          <w:jc w:val="center"/>
        </w:trPr>
        <w:tc>
          <w:tcPr>
            <w:tcW w:w="1984" w:type="dxa"/>
            <w:shd w:val="clear" w:color="auto" w:fill="2D5F8A"/>
          </w:tcPr>
          <w:p w14:paraId="70671162" w14:textId="77777777" w:rsidR="00AE37EF" w:rsidRDefault="00000000">
            <w:pPr>
              <w:spacing w:before="20" w:after="20"/>
            </w:pPr>
            <w:r>
              <w:rPr>
                <w:b/>
                <w:color w:val="FFFFFF"/>
                <w:sz w:val="18"/>
              </w:rPr>
              <w:t>설명</w:t>
            </w:r>
          </w:p>
        </w:tc>
        <w:tc>
          <w:tcPr>
            <w:tcW w:w="7370" w:type="dxa"/>
          </w:tcPr>
          <w:p w14:paraId="3D12C906" w14:textId="77777777" w:rsidR="00AE37EF" w:rsidRDefault="00000000">
            <w:pPr>
              <w:spacing w:before="20" w:after="20"/>
            </w:pPr>
            <w:r>
              <w:rPr>
                <w:sz w:val="18"/>
              </w:rPr>
              <w:t>기존 토픽의 설정을 변경합니다. retention 기간, cleanup policy, compression 타입 등을 동적으로 수정할 수 있습니다.</w:t>
            </w:r>
          </w:p>
        </w:tc>
      </w:tr>
    </w:tbl>
    <w:p w14:paraId="41BFAD5A" w14:textId="77777777" w:rsidR="00AE37EF" w:rsidRDefault="00AE37EF"/>
    <w:p w14:paraId="716A2FFB" w14:textId="77777777" w:rsidR="00AE37EF" w:rsidRDefault="00000000">
      <w:r>
        <w:rPr>
          <w:b/>
          <w:sz w:val="18"/>
        </w:rPr>
        <w:t>처리 흐름:</w:t>
      </w:r>
    </w:p>
    <w:p w14:paraId="11BFABAB" w14:textId="77777777" w:rsidR="00AE37EF" w:rsidRDefault="00000000">
      <w:pPr>
        <w:spacing w:after="40"/>
      </w:pPr>
      <w:r>
        <w:rPr>
          <w:sz w:val="18"/>
        </w:rPr>
        <w:t xml:space="preserve">    1. topic_name으로 토픽 존재 여부 확인</w:t>
      </w:r>
    </w:p>
    <w:p w14:paraId="01297FCA" w14:textId="77777777" w:rsidR="00AE37EF" w:rsidRDefault="00000000">
      <w:pPr>
        <w:spacing w:after="40"/>
      </w:pPr>
      <w:r>
        <w:rPr>
          <w:sz w:val="18"/>
        </w:rPr>
        <w:t xml:space="preserve">    2. config_updates 검증 (변경 가능한 설정 키만 허용)</w:t>
      </w:r>
    </w:p>
    <w:p w14:paraId="3018127E" w14:textId="77777777" w:rsidR="00AE37EF" w:rsidRDefault="00000000">
      <w:pPr>
        <w:spacing w:after="40"/>
      </w:pPr>
      <w:r>
        <w:rPr>
          <w:sz w:val="18"/>
        </w:rPr>
        <w:t xml:space="preserve">    3. ConfigResource 객체 생성 (TOPIC, topic_name)</w:t>
      </w:r>
    </w:p>
    <w:p w14:paraId="268A48C3" w14:textId="77777777" w:rsidR="00AE37EF" w:rsidRDefault="00000000">
      <w:pPr>
        <w:spacing w:after="40"/>
      </w:pPr>
      <w:r>
        <w:rPr>
          <w:sz w:val="18"/>
        </w:rPr>
        <w:t xml:space="preserve">    4. 각 설정에 대해 ConfigEntry 생성</w:t>
      </w:r>
    </w:p>
    <w:p w14:paraId="22162FC7" w14:textId="77777777" w:rsidR="00AE37EF" w:rsidRDefault="00000000">
      <w:pPr>
        <w:spacing w:after="40"/>
      </w:pPr>
      <w:r>
        <w:rPr>
          <w:sz w:val="18"/>
        </w:rPr>
        <w:t xml:space="preserve">    5. AdminClient.alter_configs([config_resource]) 호출</w:t>
      </w:r>
    </w:p>
    <w:p w14:paraId="4833B9B3" w14:textId="77777777" w:rsidR="00AE37EF" w:rsidRDefault="00000000">
      <w:pPr>
        <w:spacing w:after="40"/>
      </w:pPr>
      <w:r>
        <w:rPr>
          <w:sz w:val="18"/>
        </w:rPr>
        <w:t xml:space="preserve">    6. 설정 변경 완료 대기 (최대 5초)</w:t>
      </w:r>
    </w:p>
    <w:p w14:paraId="0367E667" w14:textId="77777777" w:rsidR="00AE37EF" w:rsidRDefault="00000000">
      <w:pPr>
        <w:spacing w:after="40"/>
      </w:pPr>
      <w:r>
        <w:rPr>
          <w:sz w:val="18"/>
        </w:rPr>
        <w:t xml:space="preserve">    7. 변경 내역을 topic_config_audit 테이블에 INSERT</w:t>
      </w:r>
    </w:p>
    <w:p w14:paraId="43FEBB89" w14:textId="77777777" w:rsidR="00AE37EF" w:rsidRDefault="00000000">
      <w:pPr>
        <w:spacing w:after="40"/>
      </w:pPr>
      <w:r>
        <w:rPr>
          <w:sz w:val="18"/>
        </w:rPr>
        <w:t xml:space="preserve">    8. 설정 변경 이벤트를 Kafka 'mq.events' 토픽에 발행</w:t>
      </w:r>
    </w:p>
    <w:p w14:paraId="1E6D4080" w14:textId="77777777" w:rsidR="00AE37EF" w:rsidRDefault="00000000">
      <w:r>
        <w:rPr>
          <w:b/>
          <w:sz w:val="18"/>
        </w:rPr>
        <w:t>예외 처리:</w:t>
      </w:r>
    </w:p>
    <w:p w14:paraId="60503E26" w14:textId="77777777" w:rsidR="00AE37EF" w:rsidRDefault="00000000">
      <w:pPr>
        <w:spacing w:after="40"/>
      </w:pPr>
      <w:r>
        <w:rPr>
          <w:sz w:val="18"/>
        </w:rPr>
        <w:t xml:space="preserve">    • 존재하지 않는 토픽 시 404 Not Found</w:t>
      </w:r>
    </w:p>
    <w:p w14:paraId="016D14DF" w14:textId="77777777" w:rsidR="00AE37EF" w:rsidRDefault="00000000">
      <w:pPr>
        <w:spacing w:after="40"/>
      </w:pPr>
      <w:r>
        <w:rPr>
          <w:sz w:val="18"/>
        </w:rPr>
        <w:t xml:space="preserve">    • 변경 불가능한 설정 키 시 400 Bad Request (예: segment.bytes는 동적 변경 불가)</w:t>
      </w:r>
    </w:p>
    <w:p w14:paraId="50C6530D" w14:textId="77777777" w:rsidR="00AE37EF" w:rsidRDefault="00000000">
      <w:pPr>
        <w:spacing w:after="40"/>
      </w:pPr>
      <w:r>
        <w:rPr>
          <w:sz w:val="18"/>
        </w:rPr>
        <w:t xml:space="preserve">    • 잘못된 설정 값 시 400 Bad Request (예: retention.ms는 양수)</w:t>
      </w:r>
    </w:p>
    <w:p w14:paraId="636D01B9" w14:textId="77777777" w:rsidR="00AE37EF" w:rsidRDefault="00AE37EF"/>
    <w:p w14:paraId="67E80001" w14:textId="77777777" w:rsidR="00AE37EF" w:rsidRDefault="00000000">
      <w:pPr>
        <w:pStyle w:val="31"/>
      </w:pPr>
      <w:r>
        <w:rPr>
          <w:rFonts w:ascii="맑은 고딕" w:eastAsia="맑은 고딕" w:hAnsi="맑은 고딕"/>
        </w:rPr>
        <w:t>9.2.4 컨슈머 그룹 모니터링</w:t>
      </w:r>
    </w:p>
    <w:tbl>
      <w:tblPr>
        <w:tblStyle w:val="af9"/>
        <w:tblW w:w="0" w:type="auto"/>
        <w:jc w:val="center"/>
        <w:tblLook w:val="04A0" w:firstRow="1" w:lastRow="0" w:firstColumn="1" w:lastColumn="0" w:noHBand="0" w:noVBand="1"/>
      </w:tblPr>
      <w:tblGrid>
        <w:gridCol w:w="1872"/>
        <w:gridCol w:w="6984"/>
      </w:tblGrid>
      <w:tr w:rsidR="00AE37EF" w14:paraId="39A10706" w14:textId="77777777">
        <w:trPr>
          <w:jc w:val="center"/>
        </w:trPr>
        <w:tc>
          <w:tcPr>
            <w:tcW w:w="1984" w:type="dxa"/>
            <w:shd w:val="clear" w:color="auto" w:fill="2D5F8A"/>
          </w:tcPr>
          <w:p w14:paraId="4A55127C" w14:textId="77777777" w:rsidR="00AE37EF" w:rsidRDefault="00000000">
            <w:pPr>
              <w:spacing w:before="20" w:after="20"/>
            </w:pPr>
            <w:r>
              <w:rPr>
                <w:b/>
                <w:color w:val="FFFFFF"/>
                <w:sz w:val="18"/>
              </w:rPr>
              <w:t>함수명</w:t>
            </w:r>
          </w:p>
        </w:tc>
        <w:tc>
          <w:tcPr>
            <w:tcW w:w="7370" w:type="dxa"/>
          </w:tcPr>
          <w:p w14:paraId="3CB2FD02" w14:textId="77777777" w:rsidR="00AE37EF" w:rsidRDefault="00000000">
            <w:pPr>
              <w:spacing w:before="20" w:after="20"/>
            </w:pPr>
            <w:r>
              <w:rPr>
                <w:sz w:val="18"/>
              </w:rPr>
              <w:t>monitor_consumer_group(group_id: str)</w:t>
            </w:r>
          </w:p>
        </w:tc>
      </w:tr>
      <w:tr w:rsidR="00AE37EF" w14:paraId="73031A64" w14:textId="77777777">
        <w:trPr>
          <w:jc w:val="center"/>
        </w:trPr>
        <w:tc>
          <w:tcPr>
            <w:tcW w:w="1984" w:type="dxa"/>
            <w:shd w:val="clear" w:color="auto" w:fill="2D5F8A"/>
          </w:tcPr>
          <w:p w14:paraId="71974E17" w14:textId="77777777" w:rsidR="00AE37EF" w:rsidRDefault="00000000">
            <w:pPr>
              <w:spacing w:before="20" w:after="20"/>
            </w:pPr>
            <w:r>
              <w:rPr>
                <w:b/>
                <w:color w:val="FFFFFF"/>
                <w:sz w:val="18"/>
              </w:rPr>
              <w:t>설명</w:t>
            </w:r>
          </w:p>
        </w:tc>
        <w:tc>
          <w:tcPr>
            <w:tcW w:w="7370" w:type="dxa"/>
          </w:tcPr>
          <w:p w14:paraId="549BAB2F" w14:textId="77777777" w:rsidR="00AE37EF" w:rsidRDefault="00000000">
            <w:pPr>
              <w:spacing w:before="20" w:after="20"/>
            </w:pPr>
            <w:r>
              <w:rPr>
                <w:sz w:val="18"/>
              </w:rPr>
              <w:t>컨슈머 그룹의 상태를 모니터링하고 랙(lag)을 추적합니다. 각 파티션별 현재 오프셋, 최신 오프셋, 랙을 계산하여 데이터 처리 지연을 파악합니다.</w:t>
            </w:r>
          </w:p>
        </w:tc>
      </w:tr>
    </w:tbl>
    <w:p w14:paraId="591852E1" w14:textId="77777777" w:rsidR="00AE37EF" w:rsidRDefault="00AE37EF"/>
    <w:p w14:paraId="153078CD" w14:textId="77777777" w:rsidR="00AE37EF" w:rsidRDefault="00000000">
      <w:r>
        <w:rPr>
          <w:b/>
          <w:sz w:val="18"/>
        </w:rPr>
        <w:t>처리 흐름:</w:t>
      </w:r>
    </w:p>
    <w:p w14:paraId="7F971BFF" w14:textId="77777777" w:rsidR="00AE37EF" w:rsidRDefault="00000000">
      <w:pPr>
        <w:spacing w:after="40"/>
      </w:pPr>
      <w:r>
        <w:rPr>
          <w:sz w:val="18"/>
        </w:rPr>
        <w:t xml:space="preserve">    1. group_id로 컨슈머 그룹 존재 여부 확인</w:t>
      </w:r>
    </w:p>
    <w:p w14:paraId="631A096F" w14:textId="77777777" w:rsidR="00AE37EF" w:rsidRDefault="00000000">
      <w:pPr>
        <w:spacing w:after="40"/>
      </w:pPr>
      <w:r>
        <w:rPr>
          <w:sz w:val="18"/>
        </w:rPr>
        <w:t xml:space="preserve">    2. describe_consumer_groups([group_id]) 호출하여 그룹 상태 조회 (state, members)</w:t>
      </w:r>
    </w:p>
    <w:p w14:paraId="78E8D4A4" w14:textId="77777777" w:rsidR="00AE37EF" w:rsidRDefault="00000000">
      <w:pPr>
        <w:spacing w:after="40"/>
      </w:pPr>
      <w:r>
        <w:rPr>
          <w:sz w:val="18"/>
        </w:rPr>
        <w:lastRenderedPageBreak/>
        <w:t xml:space="preserve">    3. list_consumer_group_offsets(group_id) 호출하여 커밋된 오프셋 조회</w:t>
      </w:r>
    </w:p>
    <w:p w14:paraId="1732984F" w14:textId="77777777" w:rsidR="00AE37EF" w:rsidRDefault="00000000">
      <w:pPr>
        <w:spacing w:after="40"/>
      </w:pPr>
      <w:r>
        <w:rPr>
          <w:sz w:val="18"/>
        </w:rPr>
        <w:t xml:space="preserve">    4. 각 토픽-파티션별 최신 오프셋 조회 (Consumer.end_offsets())</w:t>
      </w:r>
    </w:p>
    <w:p w14:paraId="0B09C46D" w14:textId="77777777" w:rsidR="00AE37EF" w:rsidRDefault="00000000">
      <w:pPr>
        <w:spacing w:after="40"/>
      </w:pPr>
      <w:r>
        <w:rPr>
          <w:sz w:val="18"/>
        </w:rPr>
        <w:t xml:space="preserve">    5. 랙 계산: lag = end_offset - committed_offset</w:t>
      </w:r>
    </w:p>
    <w:p w14:paraId="10C14625" w14:textId="77777777" w:rsidR="00AE37EF" w:rsidRDefault="00000000">
      <w:pPr>
        <w:spacing w:after="40"/>
      </w:pPr>
      <w:r>
        <w:rPr>
          <w:sz w:val="18"/>
        </w:rPr>
        <w:t xml:space="preserve">    6. 전체 랙 합계 계산: total_lag = sum(lags)</w:t>
      </w:r>
    </w:p>
    <w:p w14:paraId="61ACA3ED" w14:textId="77777777" w:rsidR="00AE37EF" w:rsidRDefault="00000000">
      <w:pPr>
        <w:spacing w:after="40"/>
      </w:pPr>
      <w:r>
        <w:rPr>
          <w:sz w:val="18"/>
        </w:rPr>
        <w:t xml:space="preserve">    7. 랙이 임계값(10000) 초과 시 경고 플래그 설정</w:t>
      </w:r>
    </w:p>
    <w:p w14:paraId="37199490" w14:textId="77777777" w:rsidR="00AE37EF" w:rsidRDefault="00000000">
      <w:pPr>
        <w:spacing w:after="40"/>
      </w:pPr>
      <w:r>
        <w:rPr>
          <w:sz w:val="18"/>
        </w:rPr>
        <w:t xml:space="preserve">    8. ConsumerGroupDTO로 직렬화 (group_id, state, members, total_lag, partition_lags)</w:t>
      </w:r>
    </w:p>
    <w:p w14:paraId="6B652D81" w14:textId="77777777" w:rsidR="00AE37EF" w:rsidRDefault="00000000">
      <w:r>
        <w:rPr>
          <w:b/>
          <w:sz w:val="18"/>
        </w:rPr>
        <w:t>예외 처리:</w:t>
      </w:r>
    </w:p>
    <w:p w14:paraId="238F9BDC" w14:textId="77777777" w:rsidR="00AE37EF" w:rsidRDefault="00000000">
      <w:pPr>
        <w:spacing w:after="40"/>
      </w:pPr>
      <w:r>
        <w:rPr>
          <w:sz w:val="18"/>
        </w:rPr>
        <w:t xml:space="preserve">    • 존재하지 않는 컨슈머 그룹 시 404 Not Found</w:t>
      </w:r>
    </w:p>
    <w:p w14:paraId="575B1346" w14:textId="77777777" w:rsidR="00AE37EF" w:rsidRDefault="00000000">
      <w:pPr>
        <w:spacing w:after="40"/>
      </w:pPr>
      <w:r>
        <w:rPr>
          <w:sz w:val="18"/>
        </w:rPr>
        <w:t xml:space="preserve">    • 컨슈머 그룹이 Empty 상태인 경우 멤버 정보 없음 (빈 리스트 반환)</w:t>
      </w:r>
    </w:p>
    <w:p w14:paraId="5BFF41CA" w14:textId="77777777" w:rsidR="00AE37EF" w:rsidRDefault="00AE37EF"/>
    <w:p w14:paraId="6A8BC8A8" w14:textId="77777777" w:rsidR="00AE37EF" w:rsidRDefault="00000000">
      <w:pPr>
        <w:pStyle w:val="31"/>
      </w:pPr>
      <w:r>
        <w:rPr>
          <w:rFonts w:ascii="맑은 고딕" w:eastAsia="맑은 고딕" w:hAnsi="맑은 고딕"/>
        </w:rPr>
        <w:t>9.2.5 오프셋 리셋</w:t>
      </w:r>
    </w:p>
    <w:tbl>
      <w:tblPr>
        <w:tblStyle w:val="af9"/>
        <w:tblW w:w="0" w:type="auto"/>
        <w:jc w:val="center"/>
        <w:tblLook w:val="04A0" w:firstRow="1" w:lastRow="0" w:firstColumn="1" w:lastColumn="0" w:noHBand="0" w:noVBand="1"/>
      </w:tblPr>
      <w:tblGrid>
        <w:gridCol w:w="1866"/>
        <w:gridCol w:w="6990"/>
      </w:tblGrid>
      <w:tr w:rsidR="00AE37EF" w14:paraId="086B7260" w14:textId="77777777">
        <w:trPr>
          <w:jc w:val="center"/>
        </w:trPr>
        <w:tc>
          <w:tcPr>
            <w:tcW w:w="1984" w:type="dxa"/>
            <w:shd w:val="clear" w:color="auto" w:fill="2D5F8A"/>
          </w:tcPr>
          <w:p w14:paraId="0F9DD2EA" w14:textId="77777777" w:rsidR="00AE37EF" w:rsidRDefault="00000000">
            <w:pPr>
              <w:spacing w:before="20" w:after="20"/>
            </w:pPr>
            <w:r>
              <w:rPr>
                <w:b/>
                <w:color w:val="FFFFFF"/>
                <w:sz w:val="18"/>
              </w:rPr>
              <w:t>함수명</w:t>
            </w:r>
          </w:p>
        </w:tc>
        <w:tc>
          <w:tcPr>
            <w:tcW w:w="7370" w:type="dxa"/>
          </w:tcPr>
          <w:p w14:paraId="34B1147B" w14:textId="77777777" w:rsidR="00AE37EF" w:rsidRDefault="00000000">
            <w:pPr>
              <w:spacing w:before="20" w:after="20"/>
            </w:pPr>
            <w:r>
              <w:rPr>
                <w:sz w:val="18"/>
              </w:rPr>
              <w:t>reset_consumer_group_offset(group_id: str, reset_type: str, timestamp: int)</w:t>
            </w:r>
          </w:p>
        </w:tc>
      </w:tr>
      <w:tr w:rsidR="00AE37EF" w14:paraId="21785374" w14:textId="77777777">
        <w:trPr>
          <w:jc w:val="center"/>
        </w:trPr>
        <w:tc>
          <w:tcPr>
            <w:tcW w:w="1984" w:type="dxa"/>
            <w:shd w:val="clear" w:color="auto" w:fill="2D5F8A"/>
          </w:tcPr>
          <w:p w14:paraId="1D0F8F7D" w14:textId="77777777" w:rsidR="00AE37EF" w:rsidRDefault="00000000">
            <w:pPr>
              <w:spacing w:before="20" w:after="20"/>
            </w:pPr>
            <w:r>
              <w:rPr>
                <w:b/>
                <w:color w:val="FFFFFF"/>
                <w:sz w:val="18"/>
              </w:rPr>
              <w:t>설명</w:t>
            </w:r>
          </w:p>
        </w:tc>
        <w:tc>
          <w:tcPr>
            <w:tcW w:w="7370" w:type="dxa"/>
          </w:tcPr>
          <w:p w14:paraId="7900743D" w14:textId="77777777" w:rsidR="00AE37EF" w:rsidRDefault="00000000">
            <w:pPr>
              <w:spacing w:before="20" w:after="20"/>
            </w:pPr>
            <w:r>
              <w:rPr>
                <w:sz w:val="18"/>
              </w:rPr>
              <w:t>컨슈머 그룹의 오프셋을 리셋하여 데이터를 재처리합니다. earliest(처음부터), latest(최신), timestamp(특정 시점)로 리셋할 수 있습니다.</w:t>
            </w:r>
          </w:p>
        </w:tc>
      </w:tr>
    </w:tbl>
    <w:p w14:paraId="20265665" w14:textId="77777777" w:rsidR="00AE37EF" w:rsidRDefault="00AE37EF"/>
    <w:p w14:paraId="79CD1E94" w14:textId="77777777" w:rsidR="00AE37EF" w:rsidRDefault="00000000">
      <w:r>
        <w:rPr>
          <w:b/>
          <w:sz w:val="18"/>
        </w:rPr>
        <w:t>처리 흐름:</w:t>
      </w:r>
    </w:p>
    <w:p w14:paraId="4D1B1551" w14:textId="77777777" w:rsidR="00AE37EF" w:rsidRDefault="00000000">
      <w:pPr>
        <w:spacing w:after="40"/>
      </w:pPr>
      <w:r>
        <w:rPr>
          <w:sz w:val="18"/>
        </w:rPr>
        <w:t xml:space="preserve">    1. group_id 조회 및 컨슈머 그룹 상태 확인 (Empty 상태만 리셋 가능)</w:t>
      </w:r>
    </w:p>
    <w:p w14:paraId="230DA084" w14:textId="77777777" w:rsidR="00AE37EF" w:rsidRDefault="00000000">
      <w:pPr>
        <w:spacing w:after="40"/>
      </w:pPr>
      <w:r>
        <w:rPr>
          <w:sz w:val="18"/>
        </w:rPr>
        <w:t xml:space="preserve">    2. reset_type 검증 (earliest, latest, timestamp 중 하나)</w:t>
      </w:r>
    </w:p>
    <w:p w14:paraId="5CD3A47E" w14:textId="77777777" w:rsidR="00AE37EF" w:rsidRDefault="00000000">
      <w:pPr>
        <w:spacing w:after="40"/>
      </w:pPr>
      <w:r>
        <w:rPr>
          <w:sz w:val="18"/>
        </w:rPr>
        <w:t xml:space="preserve">    3. timestamp 타입인 경우 timestamp 파라미터 검증 (Unix epoch ms)</w:t>
      </w:r>
    </w:p>
    <w:p w14:paraId="3E5A6CFC" w14:textId="77777777" w:rsidR="00AE37EF" w:rsidRDefault="00000000">
      <w:pPr>
        <w:spacing w:after="40"/>
      </w:pPr>
      <w:r>
        <w:rPr>
          <w:sz w:val="18"/>
        </w:rPr>
        <w:t xml:space="preserve">    4. 컨슈머 그룹이 구독 중인 토픽-파티션 목록 조회</w:t>
      </w:r>
    </w:p>
    <w:p w14:paraId="2E13D903" w14:textId="77777777" w:rsidR="00AE37EF" w:rsidRDefault="00000000">
      <w:pPr>
        <w:spacing w:after="40"/>
      </w:pPr>
      <w:r>
        <w:rPr>
          <w:sz w:val="18"/>
        </w:rPr>
        <w:t xml:space="preserve">    5. earliest: 각 파티션의 beginning_offsets() 조회</w:t>
      </w:r>
    </w:p>
    <w:p w14:paraId="4A791D48" w14:textId="77777777" w:rsidR="00AE37EF" w:rsidRDefault="00000000">
      <w:pPr>
        <w:spacing w:after="40"/>
      </w:pPr>
      <w:r>
        <w:rPr>
          <w:sz w:val="18"/>
        </w:rPr>
        <w:t xml:space="preserve">    6. latest: 각 파티션의 end_offsets() 조회</w:t>
      </w:r>
    </w:p>
    <w:p w14:paraId="23654127" w14:textId="77777777" w:rsidR="00AE37EF" w:rsidRDefault="00000000">
      <w:pPr>
        <w:spacing w:after="40"/>
      </w:pPr>
      <w:r>
        <w:rPr>
          <w:sz w:val="18"/>
        </w:rPr>
        <w:t xml:space="preserve">    7. timestamp: offsets_for_times() 호출하여 타임스탬프 기준 오프셋 조회</w:t>
      </w:r>
    </w:p>
    <w:p w14:paraId="7E814184" w14:textId="77777777" w:rsidR="00AE37EF" w:rsidRDefault="00000000">
      <w:pPr>
        <w:spacing w:after="40"/>
      </w:pPr>
      <w:r>
        <w:rPr>
          <w:sz w:val="18"/>
        </w:rPr>
        <w:t xml:space="preserve">    8. AdminClient.alter_consumer_group_offsets() 호출하여 오프셋 변경</w:t>
      </w:r>
    </w:p>
    <w:p w14:paraId="3FBB68AD" w14:textId="77777777" w:rsidR="00AE37EF" w:rsidRDefault="00000000">
      <w:pPr>
        <w:spacing w:after="40"/>
      </w:pPr>
      <w:r>
        <w:rPr>
          <w:sz w:val="18"/>
        </w:rPr>
        <w:t xml:space="preserve">    9. 오프셋 리셋 이벤트를 Kafka 'mq.events' 토픽에 발행</w:t>
      </w:r>
    </w:p>
    <w:p w14:paraId="13AB9B21" w14:textId="77777777" w:rsidR="00AE37EF" w:rsidRDefault="00000000">
      <w:r>
        <w:rPr>
          <w:b/>
          <w:sz w:val="18"/>
        </w:rPr>
        <w:t>예외 처리:</w:t>
      </w:r>
    </w:p>
    <w:p w14:paraId="396AF224" w14:textId="77777777" w:rsidR="00AE37EF" w:rsidRDefault="00000000">
      <w:pPr>
        <w:spacing w:after="40"/>
      </w:pPr>
      <w:r>
        <w:rPr>
          <w:sz w:val="18"/>
        </w:rPr>
        <w:t xml:space="preserve">    • 컨슈머 그룹이 활성 상태(멤버 존재)인 경우 409 Conflict (리셋 불가)</w:t>
      </w:r>
    </w:p>
    <w:p w14:paraId="56D82EE9" w14:textId="77777777" w:rsidR="00AE37EF" w:rsidRDefault="00000000">
      <w:pPr>
        <w:spacing w:after="40"/>
      </w:pPr>
      <w:r>
        <w:rPr>
          <w:sz w:val="18"/>
        </w:rPr>
        <w:t xml:space="preserve">    • timestamp에 해당하는 오프셋 없음 시 404 Not Found</w:t>
      </w:r>
    </w:p>
    <w:p w14:paraId="3E8C86B3" w14:textId="77777777" w:rsidR="00AE37EF" w:rsidRDefault="00000000">
      <w:pPr>
        <w:spacing w:after="40"/>
      </w:pPr>
      <w:r>
        <w:rPr>
          <w:sz w:val="18"/>
        </w:rPr>
        <w:t xml:space="preserve">    • 오프셋 변경 실패 시 500 Internal Server Error</w:t>
      </w:r>
    </w:p>
    <w:p w14:paraId="301843A4" w14:textId="77777777" w:rsidR="00AE37EF" w:rsidRDefault="00AE37EF"/>
    <w:p w14:paraId="2DE7B06A" w14:textId="77777777" w:rsidR="00AE37EF" w:rsidRDefault="00000000">
      <w:pPr>
        <w:pStyle w:val="21"/>
      </w:pPr>
      <w:r>
        <w:rPr>
          <w:rFonts w:ascii="맑은 고딕" w:eastAsia="맑은 고딕" w:hAnsi="맑은 고딕"/>
        </w:rPr>
        <w:lastRenderedPageBreak/>
        <w:t>9.3 API-기능 매핑</w:t>
      </w:r>
    </w:p>
    <w:tbl>
      <w:tblPr>
        <w:tblStyle w:val="af9"/>
        <w:tblW w:w="0" w:type="auto"/>
        <w:jc w:val="center"/>
        <w:tblLook w:val="04A0" w:firstRow="1" w:lastRow="0" w:firstColumn="1" w:lastColumn="0" w:noHBand="0" w:noVBand="1"/>
      </w:tblPr>
      <w:tblGrid>
        <w:gridCol w:w="884"/>
        <w:gridCol w:w="892"/>
        <w:gridCol w:w="2834"/>
        <w:gridCol w:w="2424"/>
        <w:gridCol w:w="1822"/>
      </w:tblGrid>
      <w:tr w:rsidR="00AE37EF" w14:paraId="67FEBD74" w14:textId="77777777">
        <w:trPr>
          <w:jc w:val="center"/>
        </w:trPr>
        <w:tc>
          <w:tcPr>
            <w:tcW w:w="1134" w:type="dxa"/>
            <w:shd w:val="clear" w:color="auto" w:fill="1B3A5C"/>
          </w:tcPr>
          <w:p w14:paraId="2C679113" w14:textId="77777777" w:rsidR="00AE37EF" w:rsidRDefault="00000000">
            <w:pPr>
              <w:spacing w:before="20" w:after="20"/>
              <w:jc w:val="center"/>
            </w:pPr>
            <w:r>
              <w:rPr>
                <w:b/>
                <w:color w:val="FFFFFF"/>
                <w:sz w:val="18"/>
              </w:rPr>
              <w:t>API ID</w:t>
            </w:r>
          </w:p>
        </w:tc>
        <w:tc>
          <w:tcPr>
            <w:tcW w:w="850" w:type="dxa"/>
            <w:shd w:val="clear" w:color="auto" w:fill="1B3A5C"/>
          </w:tcPr>
          <w:p w14:paraId="1C355315" w14:textId="77777777" w:rsidR="00AE37EF" w:rsidRDefault="00000000">
            <w:pPr>
              <w:spacing w:before="20" w:after="20"/>
              <w:jc w:val="center"/>
            </w:pPr>
            <w:r>
              <w:rPr>
                <w:b/>
                <w:color w:val="FFFFFF"/>
                <w:sz w:val="18"/>
              </w:rPr>
              <w:t>Method</w:t>
            </w:r>
          </w:p>
        </w:tc>
        <w:tc>
          <w:tcPr>
            <w:tcW w:w="2835" w:type="dxa"/>
            <w:shd w:val="clear" w:color="auto" w:fill="1B3A5C"/>
          </w:tcPr>
          <w:p w14:paraId="44C1038D" w14:textId="77777777" w:rsidR="00AE37EF" w:rsidRDefault="00000000">
            <w:pPr>
              <w:spacing w:before="20" w:after="20"/>
              <w:jc w:val="center"/>
            </w:pPr>
            <w:r>
              <w:rPr>
                <w:b/>
                <w:color w:val="FFFFFF"/>
                <w:sz w:val="18"/>
              </w:rPr>
              <w:t>엔드포인트</w:t>
            </w:r>
          </w:p>
        </w:tc>
        <w:tc>
          <w:tcPr>
            <w:tcW w:w="1984" w:type="dxa"/>
            <w:shd w:val="clear" w:color="auto" w:fill="1B3A5C"/>
          </w:tcPr>
          <w:p w14:paraId="3BB21788" w14:textId="77777777" w:rsidR="00AE37EF" w:rsidRDefault="00000000">
            <w:pPr>
              <w:spacing w:before="20" w:after="20"/>
              <w:jc w:val="center"/>
            </w:pPr>
            <w:r>
              <w:rPr>
                <w:b/>
                <w:color w:val="FFFFFF"/>
                <w:sz w:val="18"/>
              </w:rPr>
              <w:t>서비스 함수</w:t>
            </w:r>
          </w:p>
        </w:tc>
        <w:tc>
          <w:tcPr>
            <w:tcW w:w="2551" w:type="dxa"/>
            <w:shd w:val="clear" w:color="auto" w:fill="1B3A5C"/>
          </w:tcPr>
          <w:p w14:paraId="3A3D980B" w14:textId="77777777" w:rsidR="00AE37EF" w:rsidRDefault="00000000">
            <w:pPr>
              <w:spacing w:before="20" w:after="20"/>
              <w:jc w:val="center"/>
            </w:pPr>
            <w:r>
              <w:rPr>
                <w:b/>
                <w:color w:val="FFFFFF"/>
                <w:sz w:val="18"/>
              </w:rPr>
              <w:t>설명</w:t>
            </w:r>
          </w:p>
        </w:tc>
      </w:tr>
      <w:tr w:rsidR="00AE37EF" w14:paraId="625327BA" w14:textId="77777777">
        <w:trPr>
          <w:jc w:val="center"/>
        </w:trPr>
        <w:tc>
          <w:tcPr>
            <w:tcW w:w="1134" w:type="dxa"/>
          </w:tcPr>
          <w:p w14:paraId="32B6F4B7" w14:textId="77777777" w:rsidR="00AE37EF" w:rsidRDefault="00000000">
            <w:pPr>
              <w:spacing w:before="20" w:after="20"/>
            </w:pPr>
            <w:r>
              <w:rPr>
                <w:sz w:val="16"/>
              </w:rPr>
              <w:t>MQ-001</w:t>
            </w:r>
          </w:p>
        </w:tc>
        <w:tc>
          <w:tcPr>
            <w:tcW w:w="850" w:type="dxa"/>
          </w:tcPr>
          <w:p w14:paraId="2FD6E7B3" w14:textId="77777777" w:rsidR="00AE37EF" w:rsidRDefault="00000000">
            <w:pPr>
              <w:spacing w:before="20" w:after="20"/>
            </w:pPr>
            <w:r>
              <w:rPr>
                <w:sz w:val="16"/>
              </w:rPr>
              <w:t>GET</w:t>
            </w:r>
          </w:p>
        </w:tc>
        <w:tc>
          <w:tcPr>
            <w:tcW w:w="2835" w:type="dxa"/>
          </w:tcPr>
          <w:p w14:paraId="628381FC" w14:textId="77777777" w:rsidR="00AE37EF" w:rsidRDefault="00000000">
            <w:pPr>
              <w:spacing w:before="20" w:after="20"/>
            </w:pPr>
            <w:r>
              <w:rPr>
                <w:sz w:val="16"/>
              </w:rPr>
              <w:t>/api/v1/mq/cluster/status</w:t>
            </w:r>
          </w:p>
        </w:tc>
        <w:tc>
          <w:tcPr>
            <w:tcW w:w="1984" w:type="dxa"/>
          </w:tcPr>
          <w:p w14:paraId="6A1E9715" w14:textId="77777777" w:rsidR="00AE37EF" w:rsidRDefault="00000000">
            <w:pPr>
              <w:spacing w:before="20" w:after="20"/>
            </w:pPr>
            <w:r>
              <w:rPr>
                <w:sz w:val="16"/>
              </w:rPr>
              <w:t>get_cluster_status()</w:t>
            </w:r>
          </w:p>
        </w:tc>
        <w:tc>
          <w:tcPr>
            <w:tcW w:w="2551" w:type="dxa"/>
          </w:tcPr>
          <w:p w14:paraId="3296E81B" w14:textId="77777777" w:rsidR="00AE37EF" w:rsidRDefault="00000000">
            <w:pPr>
              <w:spacing w:before="20" w:after="20"/>
            </w:pPr>
            <w:r>
              <w:rPr>
                <w:sz w:val="16"/>
              </w:rPr>
              <w:t>Kafka 클러스터 상태 조회</w:t>
            </w:r>
          </w:p>
        </w:tc>
      </w:tr>
      <w:tr w:rsidR="00AE37EF" w14:paraId="5EE01141" w14:textId="77777777">
        <w:trPr>
          <w:jc w:val="center"/>
        </w:trPr>
        <w:tc>
          <w:tcPr>
            <w:tcW w:w="1134" w:type="dxa"/>
            <w:shd w:val="clear" w:color="auto" w:fill="F8FAFC"/>
          </w:tcPr>
          <w:p w14:paraId="2B27F532" w14:textId="77777777" w:rsidR="00AE37EF" w:rsidRDefault="00000000">
            <w:pPr>
              <w:spacing w:before="20" w:after="20"/>
            </w:pPr>
            <w:r>
              <w:rPr>
                <w:sz w:val="16"/>
              </w:rPr>
              <w:t>MQ-002</w:t>
            </w:r>
          </w:p>
        </w:tc>
        <w:tc>
          <w:tcPr>
            <w:tcW w:w="850" w:type="dxa"/>
            <w:shd w:val="clear" w:color="auto" w:fill="F8FAFC"/>
          </w:tcPr>
          <w:p w14:paraId="36F644D9" w14:textId="77777777" w:rsidR="00AE37EF" w:rsidRDefault="00000000">
            <w:pPr>
              <w:spacing w:before="20" w:after="20"/>
            </w:pPr>
            <w:r>
              <w:rPr>
                <w:sz w:val="16"/>
              </w:rPr>
              <w:t>GET</w:t>
            </w:r>
          </w:p>
        </w:tc>
        <w:tc>
          <w:tcPr>
            <w:tcW w:w="2835" w:type="dxa"/>
            <w:shd w:val="clear" w:color="auto" w:fill="F8FAFC"/>
          </w:tcPr>
          <w:p w14:paraId="20BC0FD3" w14:textId="77777777" w:rsidR="00AE37EF" w:rsidRDefault="00000000">
            <w:pPr>
              <w:spacing w:before="20" w:after="20"/>
            </w:pPr>
            <w:r>
              <w:rPr>
                <w:sz w:val="16"/>
              </w:rPr>
              <w:t>/api/v1/mq/brokers</w:t>
            </w:r>
          </w:p>
        </w:tc>
        <w:tc>
          <w:tcPr>
            <w:tcW w:w="1984" w:type="dxa"/>
            <w:shd w:val="clear" w:color="auto" w:fill="F8FAFC"/>
          </w:tcPr>
          <w:p w14:paraId="69B7E712" w14:textId="77777777" w:rsidR="00AE37EF" w:rsidRDefault="00000000">
            <w:pPr>
              <w:spacing w:before="20" w:after="20"/>
            </w:pPr>
            <w:r>
              <w:rPr>
                <w:sz w:val="16"/>
              </w:rPr>
              <w:t>list_brokers()</w:t>
            </w:r>
          </w:p>
        </w:tc>
        <w:tc>
          <w:tcPr>
            <w:tcW w:w="2551" w:type="dxa"/>
            <w:shd w:val="clear" w:color="auto" w:fill="F8FAFC"/>
          </w:tcPr>
          <w:p w14:paraId="4F287A13" w14:textId="77777777" w:rsidR="00AE37EF" w:rsidRDefault="00000000">
            <w:pPr>
              <w:spacing w:before="20" w:after="20"/>
            </w:pPr>
            <w:r>
              <w:rPr>
                <w:sz w:val="16"/>
              </w:rPr>
              <w:t>브로커 목록 조회</w:t>
            </w:r>
          </w:p>
        </w:tc>
      </w:tr>
      <w:tr w:rsidR="00AE37EF" w14:paraId="1CCD3899" w14:textId="77777777">
        <w:trPr>
          <w:jc w:val="center"/>
        </w:trPr>
        <w:tc>
          <w:tcPr>
            <w:tcW w:w="1134" w:type="dxa"/>
          </w:tcPr>
          <w:p w14:paraId="5502C919" w14:textId="77777777" w:rsidR="00AE37EF" w:rsidRDefault="00000000">
            <w:pPr>
              <w:spacing w:before="20" w:after="20"/>
            </w:pPr>
            <w:r>
              <w:rPr>
                <w:sz w:val="16"/>
              </w:rPr>
              <w:t>MQ-003</w:t>
            </w:r>
          </w:p>
        </w:tc>
        <w:tc>
          <w:tcPr>
            <w:tcW w:w="850" w:type="dxa"/>
          </w:tcPr>
          <w:p w14:paraId="66E99FCB" w14:textId="77777777" w:rsidR="00AE37EF" w:rsidRDefault="00000000">
            <w:pPr>
              <w:spacing w:before="20" w:after="20"/>
            </w:pPr>
            <w:r>
              <w:rPr>
                <w:sz w:val="16"/>
              </w:rPr>
              <w:t>GET</w:t>
            </w:r>
          </w:p>
        </w:tc>
        <w:tc>
          <w:tcPr>
            <w:tcW w:w="2835" w:type="dxa"/>
          </w:tcPr>
          <w:p w14:paraId="2BA4152D" w14:textId="77777777" w:rsidR="00AE37EF" w:rsidRDefault="00000000">
            <w:pPr>
              <w:spacing w:before="20" w:after="20"/>
            </w:pPr>
            <w:r>
              <w:rPr>
                <w:sz w:val="16"/>
              </w:rPr>
              <w:t>/api/v1/mq/topics</w:t>
            </w:r>
          </w:p>
        </w:tc>
        <w:tc>
          <w:tcPr>
            <w:tcW w:w="1984" w:type="dxa"/>
          </w:tcPr>
          <w:p w14:paraId="50CD1E70" w14:textId="77777777" w:rsidR="00AE37EF" w:rsidRDefault="00000000">
            <w:pPr>
              <w:spacing w:before="20" w:after="20"/>
            </w:pPr>
            <w:r>
              <w:rPr>
                <w:sz w:val="16"/>
              </w:rPr>
              <w:t>list_topics()</w:t>
            </w:r>
          </w:p>
        </w:tc>
        <w:tc>
          <w:tcPr>
            <w:tcW w:w="2551" w:type="dxa"/>
          </w:tcPr>
          <w:p w14:paraId="68158647" w14:textId="77777777" w:rsidR="00AE37EF" w:rsidRDefault="00000000">
            <w:pPr>
              <w:spacing w:before="20" w:after="20"/>
            </w:pPr>
            <w:r>
              <w:rPr>
                <w:sz w:val="16"/>
              </w:rPr>
              <w:t>토픽 목록 조회</w:t>
            </w:r>
          </w:p>
        </w:tc>
      </w:tr>
      <w:tr w:rsidR="00AE37EF" w14:paraId="1F7FC5CA" w14:textId="77777777">
        <w:trPr>
          <w:jc w:val="center"/>
        </w:trPr>
        <w:tc>
          <w:tcPr>
            <w:tcW w:w="1134" w:type="dxa"/>
            <w:shd w:val="clear" w:color="auto" w:fill="F8FAFC"/>
          </w:tcPr>
          <w:p w14:paraId="08010127" w14:textId="77777777" w:rsidR="00AE37EF" w:rsidRDefault="00000000">
            <w:pPr>
              <w:spacing w:before="20" w:after="20"/>
            </w:pPr>
            <w:r>
              <w:rPr>
                <w:sz w:val="16"/>
              </w:rPr>
              <w:t>MQ-004</w:t>
            </w:r>
          </w:p>
        </w:tc>
        <w:tc>
          <w:tcPr>
            <w:tcW w:w="850" w:type="dxa"/>
            <w:shd w:val="clear" w:color="auto" w:fill="F8FAFC"/>
          </w:tcPr>
          <w:p w14:paraId="2995F828" w14:textId="77777777" w:rsidR="00AE37EF" w:rsidRDefault="00000000">
            <w:pPr>
              <w:spacing w:before="20" w:after="20"/>
            </w:pPr>
            <w:r>
              <w:rPr>
                <w:sz w:val="16"/>
              </w:rPr>
              <w:t>POST</w:t>
            </w:r>
          </w:p>
        </w:tc>
        <w:tc>
          <w:tcPr>
            <w:tcW w:w="2835" w:type="dxa"/>
            <w:shd w:val="clear" w:color="auto" w:fill="F8FAFC"/>
          </w:tcPr>
          <w:p w14:paraId="795DD8D7" w14:textId="77777777" w:rsidR="00AE37EF" w:rsidRDefault="00000000">
            <w:pPr>
              <w:spacing w:before="20" w:after="20"/>
            </w:pPr>
            <w:r>
              <w:rPr>
                <w:sz w:val="16"/>
              </w:rPr>
              <w:t>/api/v1/mq/topics</w:t>
            </w:r>
          </w:p>
        </w:tc>
        <w:tc>
          <w:tcPr>
            <w:tcW w:w="1984" w:type="dxa"/>
            <w:shd w:val="clear" w:color="auto" w:fill="F8FAFC"/>
          </w:tcPr>
          <w:p w14:paraId="2054A6CB" w14:textId="77777777" w:rsidR="00AE37EF" w:rsidRDefault="00000000">
            <w:pPr>
              <w:spacing w:before="20" w:after="20"/>
            </w:pPr>
            <w:r>
              <w:rPr>
                <w:sz w:val="16"/>
              </w:rPr>
              <w:t>create_topic()</w:t>
            </w:r>
          </w:p>
        </w:tc>
        <w:tc>
          <w:tcPr>
            <w:tcW w:w="2551" w:type="dxa"/>
            <w:shd w:val="clear" w:color="auto" w:fill="F8FAFC"/>
          </w:tcPr>
          <w:p w14:paraId="6A8F88CB" w14:textId="77777777" w:rsidR="00AE37EF" w:rsidRDefault="00000000">
            <w:pPr>
              <w:spacing w:before="20" w:after="20"/>
            </w:pPr>
            <w:r>
              <w:rPr>
                <w:sz w:val="16"/>
              </w:rPr>
              <w:t>새 토픽 생성</w:t>
            </w:r>
          </w:p>
        </w:tc>
      </w:tr>
      <w:tr w:rsidR="00AE37EF" w14:paraId="7E714DC8" w14:textId="77777777">
        <w:trPr>
          <w:jc w:val="center"/>
        </w:trPr>
        <w:tc>
          <w:tcPr>
            <w:tcW w:w="1134" w:type="dxa"/>
          </w:tcPr>
          <w:p w14:paraId="03D39B65" w14:textId="77777777" w:rsidR="00AE37EF" w:rsidRDefault="00000000">
            <w:pPr>
              <w:spacing w:before="20" w:after="20"/>
            </w:pPr>
            <w:r>
              <w:rPr>
                <w:sz w:val="16"/>
              </w:rPr>
              <w:t>MQ-005</w:t>
            </w:r>
          </w:p>
        </w:tc>
        <w:tc>
          <w:tcPr>
            <w:tcW w:w="850" w:type="dxa"/>
          </w:tcPr>
          <w:p w14:paraId="67FD3054" w14:textId="77777777" w:rsidR="00AE37EF" w:rsidRDefault="00000000">
            <w:pPr>
              <w:spacing w:before="20" w:after="20"/>
            </w:pPr>
            <w:r>
              <w:rPr>
                <w:sz w:val="16"/>
              </w:rPr>
              <w:t>GET</w:t>
            </w:r>
          </w:p>
        </w:tc>
        <w:tc>
          <w:tcPr>
            <w:tcW w:w="2835" w:type="dxa"/>
          </w:tcPr>
          <w:p w14:paraId="77340105" w14:textId="77777777" w:rsidR="00AE37EF" w:rsidRDefault="00000000">
            <w:pPr>
              <w:spacing w:before="20" w:after="20"/>
            </w:pPr>
            <w:r>
              <w:rPr>
                <w:sz w:val="16"/>
              </w:rPr>
              <w:t>/api/v1/mq/topics/{name}</w:t>
            </w:r>
          </w:p>
        </w:tc>
        <w:tc>
          <w:tcPr>
            <w:tcW w:w="1984" w:type="dxa"/>
          </w:tcPr>
          <w:p w14:paraId="21181C59" w14:textId="77777777" w:rsidR="00AE37EF" w:rsidRDefault="00000000">
            <w:pPr>
              <w:spacing w:before="20" w:after="20"/>
            </w:pPr>
            <w:r>
              <w:rPr>
                <w:sz w:val="16"/>
              </w:rPr>
              <w:t>get_topic()</w:t>
            </w:r>
          </w:p>
        </w:tc>
        <w:tc>
          <w:tcPr>
            <w:tcW w:w="2551" w:type="dxa"/>
          </w:tcPr>
          <w:p w14:paraId="35043BA7" w14:textId="77777777" w:rsidR="00AE37EF" w:rsidRDefault="00000000">
            <w:pPr>
              <w:spacing w:before="20" w:after="20"/>
            </w:pPr>
            <w:r>
              <w:rPr>
                <w:sz w:val="16"/>
              </w:rPr>
              <w:t>토픽 상세 조회</w:t>
            </w:r>
          </w:p>
        </w:tc>
      </w:tr>
      <w:tr w:rsidR="00AE37EF" w14:paraId="73CAFFC1" w14:textId="77777777">
        <w:trPr>
          <w:jc w:val="center"/>
        </w:trPr>
        <w:tc>
          <w:tcPr>
            <w:tcW w:w="1134" w:type="dxa"/>
            <w:shd w:val="clear" w:color="auto" w:fill="F8FAFC"/>
          </w:tcPr>
          <w:p w14:paraId="5BC1E2DF" w14:textId="77777777" w:rsidR="00AE37EF" w:rsidRDefault="00000000">
            <w:pPr>
              <w:spacing w:before="20" w:after="20"/>
            </w:pPr>
            <w:r>
              <w:rPr>
                <w:sz w:val="16"/>
              </w:rPr>
              <w:t>MQ-006</w:t>
            </w:r>
          </w:p>
        </w:tc>
        <w:tc>
          <w:tcPr>
            <w:tcW w:w="850" w:type="dxa"/>
            <w:shd w:val="clear" w:color="auto" w:fill="F8FAFC"/>
          </w:tcPr>
          <w:p w14:paraId="38297089" w14:textId="77777777" w:rsidR="00AE37EF" w:rsidRDefault="00000000">
            <w:pPr>
              <w:spacing w:before="20" w:after="20"/>
            </w:pPr>
            <w:r>
              <w:rPr>
                <w:sz w:val="16"/>
              </w:rPr>
              <w:t>PUT</w:t>
            </w:r>
          </w:p>
        </w:tc>
        <w:tc>
          <w:tcPr>
            <w:tcW w:w="2835" w:type="dxa"/>
            <w:shd w:val="clear" w:color="auto" w:fill="F8FAFC"/>
          </w:tcPr>
          <w:p w14:paraId="28CF0459" w14:textId="77777777" w:rsidR="00AE37EF" w:rsidRDefault="00000000">
            <w:pPr>
              <w:spacing w:before="20" w:after="20"/>
            </w:pPr>
            <w:r>
              <w:rPr>
                <w:sz w:val="16"/>
              </w:rPr>
              <w:t>/api/v1/mq/topics/{name}/config</w:t>
            </w:r>
          </w:p>
        </w:tc>
        <w:tc>
          <w:tcPr>
            <w:tcW w:w="1984" w:type="dxa"/>
            <w:shd w:val="clear" w:color="auto" w:fill="F8FAFC"/>
          </w:tcPr>
          <w:p w14:paraId="28E6963C" w14:textId="77777777" w:rsidR="00AE37EF" w:rsidRDefault="00000000">
            <w:pPr>
              <w:spacing w:before="20" w:after="20"/>
            </w:pPr>
            <w:r>
              <w:rPr>
                <w:sz w:val="16"/>
              </w:rPr>
              <w:t>update_topic_config()</w:t>
            </w:r>
          </w:p>
        </w:tc>
        <w:tc>
          <w:tcPr>
            <w:tcW w:w="2551" w:type="dxa"/>
            <w:shd w:val="clear" w:color="auto" w:fill="F8FAFC"/>
          </w:tcPr>
          <w:p w14:paraId="311E55B6" w14:textId="77777777" w:rsidR="00AE37EF" w:rsidRDefault="00000000">
            <w:pPr>
              <w:spacing w:before="20" w:after="20"/>
            </w:pPr>
            <w:r>
              <w:rPr>
                <w:sz w:val="16"/>
              </w:rPr>
              <w:t>토픽 설정 수정</w:t>
            </w:r>
          </w:p>
        </w:tc>
      </w:tr>
      <w:tr w:rsidR="00AE37EF" w14:paraId="756A2DB2" w14:textId="77777777">
        <w:trPr>
          <w:jc w:val="center"/>
        </w:trPr>
        <w:tc>
          <w:tcPr>
            <w:tcW w:w="1134" w:type="dxa"/>
          </w:tcPr>
          <w:p w14:paraId="4DC28ABF" w14:textId="77777777" w:rsidR="00AE37EF" w:rsidRDefault="00000000">
            <w:pPr>
              <w:spacing w:before="20" w:after="20"/>
            </w:pPr>
            <w:r>
              <w:rPr>
                <w:sz w:val="16"/>
              </w:rPr>
              <w:t>MQ-007</w:t>
            </w:r>
          </w:p>
        </w:tc>
        <w:tc>
          <w:tcPr>
            <w:tcW w:w="850" w:type="dxa"/>
          </w:tcPr>
          <w:p w14:paraId="3B518FFD" w14:textId="77777777" w:rsidR="00AE37EF" w:rsidRDefault="00000000">
            <w:pPr>
              <w:spacing w:before="20" w:after="20"/>
            </w:pPr>
            <w:r>
              <w:rPr>
                <w:sz w:val="16"/>
              </w:rPr>
              <w:t>DELETE</w:t>
            </w:r>
          </w:p>
        </w:tc>
        <w:tc>
          <w:tcPr>
            <w:tcW w:w="2835" w:type="dxa"/>
          </w:tcPr>
          <w:p w14:paraId="430DA524" w14:textId="77777777" w:rsidR="00AE37EF" w:rsidRDefault="00000000">
            <w:pPr>
              <w:spacing w:before="20" w:after="20"/>
            </w:pPr>
            <w:r>
              <w:rPr>
                <w:sz w:val="16"/>
              </w:rPr>
              <w:t>/api/v1/mq/topics/{name}</w:t>
            </w:r>
          </w:p>
        </w:tc>
        <w:tc>
          <w:tcPr>
            <w:tcW w:w="1984" w:type="dxa"/>
          </w:tcPr>
          <w:p w14:paraId="7D8533CF" w14:textId="77777777" w:rsidR="00AE37EF" w:rsidRDefault="00000000">
            <w:pPr>
              <w:spacing w:before="20" w:after="20"/>
            </w:pPr>
            <w:r>
              <w:rPr>
                <w:sz w:val="16"/>
              </w:rPr>
              <w:t>delete_topic()</w:t>
            </w:r>
          </w:p>
        </w:tc>
        <w:tc>
          <w:tcPr>
            <w:tcW w:w="2551" w:type="dxa"/>
          </w:tcPr>
          <w:p w14:paraId="7A219551" w14:textId="77777777" w:rsidR="00AE37EF" w:rsidRDefault="00000000">
            <w:pPr>
              <w:spacing w:before="20" w:after="20"/>
            </w:pPr>
            <w:r>
              <w:rPr>
                <w:sz w:val="16"/>
              </w:rPr>
              <w:t>토픽 삭제</w:t>
            </w:r>
          </w:p>
        </w:tc>
      </w:tr>
      <w:tr w:rsidR="00AE37EF" w14:paraId="1ED4F6FB" w14:textId="77777777">
        <w:trPr>
          <w:jc w:val="center"/>
        </w:trPr>
        <w:tc>
          <w:tcPr>
            <w:tcW w:w="1134" w:type="dxa"/>
            <w:shd w:val="clear" w:color="auto" w:fill="F8FAFC"/>
          </w:tcPr>
          <w:p w14:paraId="05680DD0" w14:textId="77777777" w:rsidR="00AE37EF" w:rsidRDefault="00000000">
            <w:pPr>
              <w:spacing w:before="20" w:after="20"/>
            </w:pPr>
            <w:r>
              <w:rPr>
                <w:sz w:val="16"/>
              </w:rPr>
              <w:t>MQ-008</w:t>
            </w:r>
          </w:p>
        </w:tc>
        <w:tc>
          <w:tcPr>
            <w:tcW w:w="850" w:type="dxa"/>
            <w:shd w:val="clear" w:color="auto" w:fill="F8FAFC"/>
          </w:tcPr>
          <w:p w14:paraId="03E699B1" w14:textId="77777777" w:rsidR="00AE37EF" w:rsidRDefault="00000000">
            <w:pPr>
              <w:spacing w:before="20" w:after="20"/>
            </w:pPr>
            <w:r>
              <w:rPr>
                <w:sz w:val="16"/>
              </w:rPr>
              <w:t>PUT</w:t>
            </w:r>
          </w:p>
        </w:tc>
        <w:tc>
          <w:tcPr>
            <w:tcW w:w="2835" w:type="dxa"/>
            <w:shd w:val="clear" w:color="auto" w:fill="F8FAFC"/>
          </w:tcPr>
          <w:p w14:paraId="40A2C676" w14:textId="77777777" w:rsidR="00AE37EF" w:rsidRDefault="00000000">
            <w:pPr>
              <w:spacing w:before="20" w:after="20"/>
            </w:pPr>
            <w:r>
              <w:rPr>
                <w:sz w:val="16"/>
              </w:rPr>
              <w:t>/api/v1/mq/topics/{name}/partitions</w:t>
            </w:r>
          </w:p>
        </w:tc>
        <w:tc>
          <w:tcPr>
            <w:tcW w:w="1984" w:type="dxa"/>
            <w:shd w:val="clear" w:color="auto" w:fill="F8FAFC"/>
          </w:tcPr>
          <w:p w14:paraId="3FA46852" w14:textId="77777777" w:rsidR="00AE37EF" w:rsidRDefault="00000000">
            <w:pPr>
              <w:spacing w:before="20" w:after="20"/>
            </w:pPr>
            <w:r>
              <w:rPr>
                <w:sz w:val="16"/>
              </w:rPr>
              <w:t>increase_partitions()</w:t>
            </w:r>
          </w:p>
        </w:tc>
        <w:tc>
          <w:tcPr>
            <w:tcW w:w="2551" w:type="dxa"/>
            <w:shd w:val="clear" w:color="auto" w:fill="F8FAFC"/>
          </w:tcPr>
          <w:p w14:paraId="2142E842" w14:textId="77777777" w:rsidR="00AE37EF" w:rsidRDefault="00000000">
            <w:pPr>
              <w:spacing w:before="20" w:after="20"/>
            </w:pPr>
            <w:r>
              <w:rPr>
                <w:sz w:val="16"/>
              </w:rPr>
              <w:t>토픽 파티션 수 증가</w:t>
            </w:r>
          </w:p>
        </w:tc>
      </w:tr>
      <w:tr w:rsidR="00AE37EF" w14:paraId="1475852B" w14:textId="77777777">
        <w:trPr>
          <w:jc w:val="center"/>
        </w:trPr>
        <w:tc>
          <w:tcPr>
            <w:tcW w:w="1134" w:type="dxa"/>
          </w:tcPr>
          <w:p w14:paraId="6B13CE34" w14:textId="77777777" w:rsidR="00AE37EF" w:rsidRDefault="00000000">
            <w:pPr>
              <w:spacing w:before="20" w:after="20"/>
            </w:pPr>
            <w:r>
              <w:rPr>
                <w:sz w:val="16"/>
              </w:rPr>
              <w:t>MQ-009</w:t>
            </w:r>
          </w:p>
        </w:tc>
        <w:tc>
          <w:tcPr>
            <w:tcW w:w="850" w:type="dxa"/>
          </w:tcPr>
          <w:p w14:paraId="71DA849E" w14:textId="77777777" w:rsidR="00AE37EF" w:rsidRDefault="00000000">
            <w:pPr>
              <w:spacing w:before="20" w:after="20"/>
            </w:pPr>
            <w:r>
              <w:rPr>
                <w:sz w:val="16"/>
              </w:rPr>
              <w:t>GET</w:t>
            </w:r>
          </w:p>
        </w:tc>
        <w:tc>
          <w:tcPr>
            <w:tcW w:w="2835" w:type="dxa"/>
          </w:tcPr>
          <w:p w14:paraId="671E989B" w14:textId="77777777" w:rsidR="00AE37EF" w:rsidRDefault="00000000">
            <w:pPr>
              <w:spacing w:before="20" w:after="20"/>
            </w:pPr>
            <w:r>
              <w:rPr>
                <w:sz w:val="16"/>
              </w:rPr>
              <w:t>/api/v1/mq/consumer-groups</w:t>
            </w:r>
          </w:p>
        </w:tc>
        <w:tc>
          <w:tcPr>
            <w:tcW w:w="1984" w:type="dxa"/>
          </w:tcPr>
          <w:p w14:paraId="1BD17237" w14:textId="77777777" w:rsidR="00AE37EF" w:rsidRDefault="00000000">
            <w:pPr>
              <w:spacing w:before="20" w:after="20"/>
            </w:pPr>
            <w:r>
              <w:rPr>
                <w:sz w:val="16"/>
              </w:rPr>
              <w:t>list_consumer_groups()</w:t>
            </w:r>
          </w:p>
        </w:tc>
        <w:tc>
          <w:tcPr>
            <w:tcW w:w="2551" w:type="dxa"/>
          </w:tcPr>
          <w:p w14:paraId="4D175DC7" w14:textId="77777777" w:rsidR="00AE37EF" w:rsidRDefault="00000000">
            <w:pPr>
              <w:spacing w:before="20" w:after="20"/>
            </w:pPr>
            <w:r>
              <w:rPr>
                <w:sz w:val="16"/>
              </w:rPr>
              <w:t>컨슈머 그룹 목록 조회</w:t>
            </w:r>
          </w:p>
        </w:tc>
      </w:tr>
      <w:tr w:rsidR="00AE37EF" w14:paraId="73C609D2" w14:textId="77777777">
        <w:trPr>
          <w:jc w:val="center"/>
        </w:trPr>
        <w:tc>
          <w:tcPr>
            <w:tcW w:w="1134" w:type="dxa"/>
            <w:shd w:val="clear" w:color="auto" w:fill="F8FAFC"/>
          </w:tcPr>
          <w:p w14:paraId="7B828F58" w14:textId="77777777" w:rsidR="00AE37EF" w:rsidRDefault="00000000">
            <w:pPr>
              <w:spacing w:before="20" w:after="20"/>
            </w:pPr>
            <w:r>
              <w:rPr>
                <w:sz w:val="16"/>
              </w:rPr>
              <w:t>MQ-010</w:t>
            </w:r>
          </w:p>
        </w:tc>
        <w:tc>
          <w:tcPr>
            <w:tcW w:w="850" w:type="dxa"/>
            <w:shd w:val="clear" w:color="auto" w:fill="F8FAFC"/>
          </w:tcPr>
          <w:p w14:paraId="5AC2232B" w14:textId="77777777" w:rsidR="00AE37EF" w:rsidRDefault="00000000">
            <w:pPr>
              <w:spacing w:before="20" w:after="20"/>
            </w:pPr>
            <w:r>
              <w:rPr>
                <w:sz w:val="16"/>
              </w:rPr>
              <w:t>GET</w:t>
            </w:r>
          </w:p>
        </w:tc>
        <w:tc>
          <w:tcPr>
            <w:tcW w:w="2835" w:type="dxa"/>
            <w:shd w:val="clear" w:color="auto" w:fill="F8FAFC"/>
          </w:tcPr>
          <w:p w14:paraId="64CC20BB" w14:textId="77777777" w:rsidR="00AE37EF" w:rsidRDefault="00000000">
            <w:pPr>
              <w:spacing w:before="20" w:after="20"/>
            </w:pPr>
            <w:r>
              <w:rPr>
                <w:sz w:val="16"/>
              </w:rPr>
              <w:t>/api/v1/mq/consumer-groups/{groupId}</w:t>
            </w:r>
          </w:p>
        </w:tc>
        <w:tc>
          <w:tcPr>
            <w:tcW w:w="1984" w:type="dxa"/>
            <w:shd w:val="clear" w:color="auto" w:fill="F8FAFC"/>
          </w:tcPr>
          <w:p w14:paraId="0610864C" w14:textId="77777777" w:rsidR="00AE37EF" w:rsidRDefault="00000000">
            <w:pPr>
              <w:spacing w:before="20" w:after="20"/>
            </w:pPr>
            <w:r>
              <w:rPr>
                <w:sz w:val="16"/>
              </w:rPr>
              <w:t>get_consumer_group()</w:t>
            </w:r>
          </w:p>
        </w:tc>
        <w:tc>
          <w:tcPr>
            <w:tcW w:w="2551" w:type="dxa"/>
            <w:shd w:val="clear" w:color="auto" w:fill="F8FAFC"/>
          </w:tcPr>
          <w:p w14:paraId="42FCB55A" w14:textId="77777777" w:rsidR="00AE37EF" w:rsidRDefault="00000000">
            <w:pPr>
              <w:spacing w:before="20" w:after="20"/>
            </w:pPr>
            <w:r>
              <w:rPr>
                <w:sz w:val="16"/>
              </w:rPr>
              <w:t>컨슈머 그룹 상세 조회</w:t>
            </w:r>
          </w:p>
        </w:tc>
      </w:tr>
      <w:tr w:rsidR="00AE37EF" w14:paraId="5E431FBA" w14:textId="77777777">
        <w:trPr>
          <w:jc w:val="center"/>
        </w:trPr>
        <w:tc>
          <w:tcPr>
            <w:tcW w:w="1134" w:type="dxa"/>
          </w:tcPr>
          <w:p w14:paraId="0F73AC1C" w14:textId="77777777" w:rsidR="00AE37EF" w:rsidRDefault="00000000">
            <w:pPr>
              <w:spacing w:before="20" w:after="20"/>
            </w:pPr>
            <w:r>
              <w:rPr>
                <w:sz w:val="16"/>
              </w:rPr>
              <w:t>MQ-011</w:t>
            </w:r>
          </w:p>
        </w:tc>
        <w:tc>
          <w:tcPr>
            <w:tcW w:w="850" w:type="dxa"/>
          </w:tcPr>
          <w:p w14:paraId="639E7A86" w14:textId="77777777" w:rsidR="00AE37EF" w:rsidRDefault="00000000">
            <w:pPr>
              <w:spacing w:before="20" w:after="20"/>
            </w:pPr>
            <w:r>
              <w:rPr>
                <w:sz w:val="16"/>
              </w:rPr>
              <w:t>GET</w:t>
            </w:r>
          </w:p>
        </w:tc>
        <w:tc>
          <w:tcPr>
            <w:tcW w:w="2835" w:type="dxa"/>
          </w:tcPr>
          <w:p w14:paraId="51CF440A" w14:textId="77777777" w:rsidR="00AE37EF" w:rsidRDefault="00000000">
            <w:pPr>
              <w:spacing w:before="20" w:after="20"/>
            </w:pPr>
            <w:r>
              <w:rPr>
                <w:sz w:val="16"/>
              </w:rPr>
              <w:t>/api/v1/mq/consumer-groups/{groupId}/lag</w:t>
            </w:r>
          </w:p>
        </w:tc>
        <w:tc>
          <w:tcPr>
            <w:tcW w:w="1984" w:type="dxa"/>
          </w:tcPr>
          <w:p w14:paraId="177219EA" w14:textId="77777777" w:rsidR="00AE37EF" w:rsidRDefault="00000000">
            <w:pPr>
              <w:spacing w:before="20" w:after="20"/>
            </w:pPr>
            <w:r>
              <w:rPr>
                <w:sz w:val="16"/>
              </w:rPr>
              <w:t>get_consumer_group_lag()</w:t>
            </w:r>
          </w:p>
        </w:tc>
        <w:tc>
          <w:tcPr>
            <w:tcW w:w="2551" w:type="dxa"/>
          </w:tcPr>
          <w:p w14:paraId="0F58D72A" w14:textId="77777777" w:rsidR="00AE37EF" w:rsidRDefault="00000000">
            <w:pPr>
              <w:spacing w:before="20" w:after="20"/>
            </w:pPr>
            <w:r>
              <w:rPr>
                <w:sz w:val="16"/>
              </w:rPr>
              <w:t>컨슈머 그룹 랙 조회</w:t>
            </w:r>
          </w:p>
        </w:tc>
      </w:tr>
      <w:tr w:rsidR="00AE37EF" w14:paraId="0A7157F7" w14:textId="77777777">
        <w:trPr>
          <w:jc w:val="center"/>
        </w:trPr>
        <w:tc>
          <w:tcPr>
            <w:tcW w:w="1134" w:type="dxa"/>
            <w:shd w:val="clear" w:color="auto" w:fill="F8FAFC"/>
          </w:tcPr>
          <w:p w14:paraId="5025089F" w14:textId="77777777" w:rsidR="00AE37EF" w:rsidRDefault="00000000">
            <w:pPr>
              <w:spacing w:before="20" w:after="20"/>
            </w:pPr>
            <w:r>
              <w:rPr>
                <w:sz w:val="16"/>
              </w:rPr>
              <w:t>MQ-012</w:t>
            </w:r>
          </w:p>
        </w:tc>
        <w:tc>
          <w:tcPr>
            <w:tcW w:w="850" w:type="dxa"/>
            <w:shd w:val="clear" w:color="auto" w:fill="F8FAFC"/>
          </w:tcPr>
          <w:p w14:paraId="37C8A4BD" w14:textId="77777777" w:rsidR="00AE37EF" w:rsidRDefault="00000000">
            <w:pPr>
              <w:spacing w:before="20" w:after="20"/>
            </w:pPr>
            <w:r>
              <w:rPr>
                <w:sz w:val="16"/>
              </w:rPr>
              <w:t>POST</w:t>
            </w:r>
          </w:p>
        </w:tc>
        <w:tc>
          <w:tcPr>
            <w:tcW w:w="2835" w:type="dxa"/>
            <w:shd w:val="clear" w:color="auto" w:fill="F8FAFC"/>
          </w:tcPr>
          <w:p w14:paraId="2764AC7F" w14:textId="77777777" w:rsidR="00AE37EF" w:rsidRDefault="00000000">
            <w:pPr>
              <w:spacing w:before="20" w:after="20"/>
            </w:pPr>
            <w:r>
              <w:rPr>
                <w:sz w:val="16"/>
              </w:rPr>
              <w:t>/api/v1/mq/consumer-groups/{groupId}/reset-offset</w:t>
            </w:r>
          </w:p>
        </w:tc>
        <w:tc>
          <w:tcPr>
            <w:tcW w:w="1984" w:type="dxa"/>
            <w:shd w:val="clear" w:color="auto" w:fill="F8FAFC"/>
          </w:tcPr>
          <w:p w14:paraId="5C3A42B3" w14:textId="77777777" w:rsidR="00AE37EF" w:rsidRDefault="00000000">
            <w:pPr>
              <w:spacing w:before="20" w:after="20"/>
            </w:pPr>
            <w:r>
              <w:rPr>
                <w:sz w:val="16"/>
              </w:rPr>
              <w:t>reset_consumer_group_offset()</w:t>
            </w:r>
          </w:p>
        </w:tc>
        <w:tc>
          <w:tcPr>
            <w:tcW w:w="2551" w:type="dxa"/>
            <w:shd w:val="clear" w:color="auto" w:fill="F8FAFC"/>
          </w:tcPr>
          <w:p w14:paraId="421DC091" w14:textId="77777777" w:rsidR="00AE37EF" w:rsidRDefault="00000000">
            <w:pPr>
              <w:spacing w:before="20" w:after="20"/>
            </w:pPr>
            <w:r>
              <w:rPr>
                <w:sz w:val="16"/>
              </w:rPr>
              <w:t>컨슈머 그룹 오프셋 리셋</w:t>
            </w:r>
          </w:p>
        </w:tc>
      </w:tr>
      <w:tr w:rsidR="00AE37EF" w14:paraId="7BDE103D" w14:textId="77777777">
        <w:trPr>
          <w:jc w:val="center"/>
        </w:trPr>
        <w:tc>
          <w:tcPr>
            <w:tcW w:w="1134" w:type="dxa"/>
          </w:tcPr>
          <w:p w14:paraId="394857AD" w14:textId="77777777" w:rsidR="00AE37EF" w:rsidRDefault="00000000">
            <w:pPr>
              <w:spacing w:before="20" w:after="20"/>
            </w:pPr>
            <w:r>
              <w:rPr>
                <w:sz w:val="16"/>
              </w:rPr>
              <w:t>MQ-013</w:t>
            </w:r>
          </w:p>
        </w:tc>
        <w:tc>
          <w:tcPr>
            <w:tcW w:w="850" w:type="dxa"/>
          </w:tcPr>
          <w:p w14:paraId="2758637D" w14:textId="77777777" w:rsidR="00AE37EF" w:rsidRDefault="00000000">
            <w:pPr>
              <w:spacing w:before="20" w:after="20"/>
            </w:pPr>
            <w:r>
              <w:rPr>
                <w:sz w:val="16"/>
              </w:rPr>
              <w:t>GET</w:t>
            </w:r>
          </w:p>
        </w:tc>
        <w:tc>
          <w:tcPr>
            <w:tcW w:w="2835" w:type="dxa"/>
          </w:tcPr>
          <w:p w14:paraId="04ED6B82" w14:textId="77777777" w:rsidR="00AE37EF" w:rsidRDefault="00000000">
            <w:pPr>
              <w:spacing w:before="20" w:after="20"/>
            </w:pPr>
            <w:r>
              <w:rPr>
                <w:sz w:val="16"/>
              </w:rPr>
              <w:t>/api/v1/mq/metrics</w:t>
            </w:r>
          </w:p>
        </w:tc>
        <w:tc>
          <w:tcPr>
            <w:tcW w:w="1984" w:type="dxa"/>
          </w:tcPr>
          <w:p w14:paraId="23421D70" w14:textId="77777777" w:rsidR="00AE37EF" w:rsidRDefault="00000000">
            <w:pPr>
              <w:spacing w:before="20" w:after="20"/>
            </w:pPr>
            <w:r>
              <w:rPr>
                <w:sz w:val="16"/>
              </w:rPr>
              <w:t>get_cluster_metrics()</w:t>
            </w:r>
          </w:p>
        </w:tc>
        <w:tc>
          <w:tcPr>
            <w:tcW w:w="2551" w:type="dxa"/>
          </w:tcPr>
          <w:p w14:paraId="3A7028E8" w14:textId="77777777" w:rsidR="00AE37EF" w:rsidRDefault="00000000">
            <w:pPr>
              <w:spacing w:before="20" w:after="20"/>
            </w:pPr>
            <w:r>
              <w:rPr>
                <w:sz w:val="16"/>
              </w:rPr>
              <w:t>클러스터 메트릭 조회</w:t>
            </w:r>
          </w:p>
        </w:tc>
      </w:tr>
    </w:tbl>
    <w:p w14:paraId="1121EAB3" w14:textId="77777777" w:rsidR="00AE37EF" w:rsidRDefault="00AE37EF"/>
    <w:p w14:paraId="5D359623" w14:textId="77777777" w:rsidR="00AE37EF" w:rsidRDefault="00000000">
      <w:pPr>
        <w:pStyle w:val="21"/>
      </w:pPr>
      <w:r>
        <w:rPr>
          <w:rFonts w:ascii="맑은 고딕" w:eastAsia="맑은 고딕" w:hAnsi="맑은 고딕"/>
        </w:rPr>
        <w:t>9.4 에러 처리</w:t>
      </w:r>
    </w:p>
    <w:tbl>
      <w:tblPr>
        <w:tblStyle w:val="af9"/>
        <w:tblW w:w="0" w:type="auto"/>
        <w:jc w:val="center"/>
        <w:tblLook w:val="04A0" w:firstRow="1" w:lastRow="0" w:firstColumn="1" w:lastColumn="0" w:noHBand="0" w:noVBand="1"/>
      </w:tblPr>
      <w:tblGrid>
        <w:gridCol w:w="1347"/>
        <w:gridCol w:w="1631"/>
        <w:gridCol w:w="2671"/>
        <w:gridCol w:w="3207"/>
      </w:tblGrid>
      <w:tr w:rsidR="00AE37EF" w14:paraId="67D20B4B" w14:textId="77777777">
        <w:trPr>
          <w:jc w:val="center"/>
        </w:trPr>
        <w:tc>
          <w:tcPr>
            <w:tcW w:w="1417" w:type="dxa"/>
            <w:shd w:val="clear" w:color="auto" w:fill="1B3A5C"/>
          </w:tcPr>
          <w:p w14:paraId="6BCDB6FF" w14:textId="77777777" w:rsidR="00AE37EF" w:rsidRDefault="00000000">
            <w:pPr>
              <w:spacing w:before="20" w:after="20"/>
              <w:jc w:val="center"/>
            </w:pPr>
            <w:r>
              <w:rPr>
                <w:b/>
                <w:color w:val="FFFFFF"/>
                <w:sz w:val="18"/>
              </w:rPr>
              <w:t>에러 코드</w:t>
            </w:r>
          </w:p>
        </w:tc>
        <w:tc>
          <w:tcPr>
            <w:tcW w:w="1701" w:type="dxa"/>
            <w:shd w:val="clear" w:color="auto" w:fill="1B3A5C"/>
          </w:tcPr>
          <w:p w14:paraId="4DF23F42" w14:textId="77777777" w:rsidR="00AE37EF" w:rsidRDefault="00000000">
            <w:pPr>
              <w:spacing w:before="20" w:after="20"/>
              <w:jc w:val="center"/>
            </w:pPr>
            <w:r>
              <w:rPr>
                <w:b/>
                <w:color w:val="FFFFFF"/>
                <w:sz w:val="18"/>
              </w:rPr>
              <w:t>에러명</w:t>
            </w:r>
          </w:p>
        </w:tc>
        <w:tc>
          <w:tcPr>
            <w:tcW w:w="2835" w:type="dxa"/>
            <w:shd w:val="clear" w:color="auto" w:fill="1B3A5C"/>
          </w:tcPr>
          <w:p w14:paraId="6171B319" w14:textId="77777777" w:rsidR="00AE37EF" w:rsidRDefault="00000000">
            <w:pPr>
              <w:spacing w:before="20" w:after="20"/>
              <w:jc w:val="center"/>
            </w:pPr>
            <w:r>
              <w:rPr>
                <w:b/>
                <w:color w:val="FFFFFF"/>
                <w:sz w:val="18"/>
              </w:rPr>
              <w:t>발생 원인</w:t>
            </w:r>
          </w:p>
        </w:tc>
        <w:tc>
          <w:tcPr>
            <w:tcW w:w="3402" w:type="dxa"/>
            <w:shd w:val="clear" w:color="auto" w:fill="1B3A5C"/>
          </w:tcPr>
          <w:p w14:paraId="61F0A40A" w14:textId="77777777" w:rsidR="00AE37EF" w:rsidRDefault="00000000">
            <w:pPr>
              <w:spacing w:before="20" w:after="20"/>
              <w:jc w:val="center"/>
            </w:pPr>
            <w:r>
              <w:rPr>
                <w:b/>
                <w:color w:val="FFFFFF"/>
                <w:sz w:val="18"/>
              </w:rPr>
              <w:t>처리 방법</w:t>
            </w:r>
          </w:p>
        </w:tc>
      </w:tr>
      <w:tr w:rsidR="00AE37EF" w14:paraId="575ED740" w14:textId="77777777">
        <w:trPr>
          <w:jc w:val="center"/>
        </w:trPr>
        <w:tc>
          <w:tcPr>
            <w:tcW w:w="1417" w:type="dxa"/>
          </w:tcPr>
          <w:p w14:paraId="00081929" w14:textId="77777777" w:rsidR="00AE37EF" w:rsidRDefault="00000000">
            <w:pPr>
              <w:spacing w:before="20" w:after="20"/>
            </w:pPr>
            <w:r>
              <w:rPr>
                <w:sz w:val="16"/>
              </w:rPr>
              <w:t>MQ-E001</w:t>
            </w:r>
          </w:p>
        </w:tc>
        <w:tc>
          <w:tcPr>
            <w:tcW w:w="1701" w:type="dxa"/>
          </w:tcPr>
          <w:p w14:paraId="51B9F65C" w14:textId="77777777" w:rsidR="00AE37EF" w:rsidRDefault="00000000">
            <w:pPr>
              <w:spacing w:before="20" w:after="20"/>
            </w:pPr>
            <w:r>
              <w:rPr>
                <w:sz w:val="16"/>
              </w:rPr>
              <w:t>클러스터 연결 실패</w:t>
            </w:r>
          </w:p>
        </w:tc>
        <w:tc>
          <w:tcPr>
            <w:tcW w:w="2835" w:type="dxa"/>
          </w:tcPr>
          <w:p w14:paraId="662D17AA" w14:textId="77777777" w:rsidR="00AE37EF" w:rsidRDefault="00000000">
            <w:pPr>
              <w:spacing w:before="20" w:after="20"/>
            </w:pPr>
            <w:r>
              <w:rPr>
                <w:sz w:val="16"/>
              </w:rPr>
              <w:t>Kafka 브로커 접근 불가</w:t>
            </w:r>
          </w:p>
        </w:tc>
        <w:tc>
          <w:tcPr>
            <w:tcW w:w="3402" w:type="dxa"/>
          </w:tcPr>
          <w:p w14:paraId="6AF1BFFA" w14:textId="77777777" w:rsidR="00AE37EF" w:rsidRDefault="00000000">
            <w:pPr>
              <w:spacing w:before="20" w:after="20"/>
            </w:pPr>
            <w:r>
              <w:rPr>
                <w:sz w:val="16"/>
              </w:rPr>
              <w:t>503 Service Unavailable 반환</w:t>
            </w:r>
          </w:p>
        </w:tc>
      </w:tr>
      <w:tr w:rsidR="00AE37EF" w14:paraId="27948906" w14:textId="77777777">
        <w:trPr>
          <w:jc w:val="center"/>
        </w:trPr>
        <w:tc>
          <w:tcPr>
            <w:tcW w:w="1417" w:type="dxa"/>
            <w:shd w:val="clear" w:color="auto" w:fill="F8FAFC"/>
          </w:tcPr>
          <w:p w14:paraId="6C748EA2" w14:textId="77777777" w:rsidR="00AE37EF" w:rsidRDefault="00000000">
            <w:pPr>
              <w:spacing w:before="20" w:after="20"/>
            </w:pPr>
            <w:r>
              <w:rPr>
                <w:sz w:val="16"/>
              </w:rPr>
              <w:t>MQ-E002</w:t>
            </w:r>
          </w:p>
        </w:tc>
        <w:tc>
          <w:tcPr>
            <w:tcW w:w="1701" w:type="dxa"/>
            <w:shd w:val="clear" w:color="auto" w:fill="F8FAFC"/>
          </w:tcPr>
          <w:p w14:paraId="4E90DBA1" w14:textId="77777777" w:rsidR="00AE37EF" w:rsidRDefault="00000000">
            <w:pPr>
              <w:spacing w:before="20" w:after="20"/>
            </w:pPr>
            <w:r>
              <w:rPr>
                <w:sz w:val="16"/>
              </w:rPr>
              <w:t>토픽 생성 실패</w:t>
            </w:r>
          </w:p>
        </w:tc>
        <w:tc>
          <w:tcPr>
            <w:tcW w:w="2835" w:type="dxa"/>
            <w:shd w:val="clear" w:color="auto" w:fill="F8FAFC"/>
          </w:tcPr>
          <w:p w14:paraId="26469638" w14:textId="77777777" w:rsidR="00AE37EF" w:rsidRDefault="00000000">
            <w:pPr>
              <w:spacing w:before="20" w:after="20"/>
            </w:pPr>
            <w:r>
              <w:rPr>
                <w:sz w:val="16"/>
              </w:rPr>
              <w:t>중복 토픽 이름 또는 잘못된 설정</w:t>
            </w:r>
          </w:p>
        </w:tc>
        <w:tc>
          <w:tcPr>
            <w:tcW w:w="3402" w:type="dxa"/>
            <w:shd w:val="clear" w:color="auto" w:fill="F8FAFC"/>
          </w:tcPr>
          <w:p w14:paraId="7CFD96F1" w14:textId="77777777" w:rsidR="00AE37EF" w:rsidRDefault="00000000">
            <w:pPr>
              <w:spacing w:before="20" w:after="20"/>
            </w:pPr>
            <w:r>
              <w:rPr>
                <w:sz w:val="16"/>
              </w:rPr>
              <w:t>409 Conflict 또는 400 Bad Request</w:t>
            </w:r>
          </w:p>
        </w:tc>
      </w:tr>
      <w:tr w:rsidR="00AE37EF" w14:paraId="55436370" w14:textId="77777777">
        <w:trPr>
          <w:jc w:val="center"/>
        </w:trPr>
        <w:tc>
          <w:tcPr>
            <w:tcW w:w="1417" w:type="dxa"/>
          </w:tcPr>
          <w:p w14:paraId="08596D32" w14:textId="77777777" w:rsidR="00AE37EF" w:rsidRDefault="00000000">
            <w:pPr>
              <w:spacing w:before="20" w:after="20"/>
            </w:pPr>
            <w:r>
              <w:rPr>
                <w:sz w:val="16"/>
              </w:rPr>
              <w:t>MQ-E003</w:t>
            </w:r>
          </w:p>
        </w:tc>
        <w:tc>
          <w:tcPr>
            <w:tcW w:w="1701" w:type="dxa"/>
          </w:tcPr>
          <w:p w14:paraId="69BECB9D" w14:textId="77777777" w:rsidR="00AE37EF" w:rsidRDefault="00000000">
            <w:pPr>
              <w:spacing w:before="20" w:after="20"/>
            </w:pPr>
            <w:r>
              <w:rPr>
                <w:sz w:val="16"/>
              </w:rPr>
              <w:t>오프셋 리셋 실패</w:t>
            </w:r>
          </w:p>
        </w:tc>
        <w:tc>
          <w:tcPr>
            <w:tcW w:w="2835" w:type="dxa"/>
          </w:tcPr>
          <w:p w14:paraId="57962591" w14:textId="77777777" w:rsidR="00AE37EF" w:rsidRDefault="00000000">
            <w:pPr>
              <w:spacing w:before="20" w:after="20"/>
            </w:pPr>
            <w:r>
              <w:rPr>
                <w:sz w:val="16"/>
              </w:rPr>
              <w:t>컨슈머 그룹 활성 상태</w:t>
            </w:r>
          </w:p>
        </w:tc>
        <w:tc>
          <w:tcPr>
            <w:tcW w:w="3402" w:type="dxa"/>
          </w:tcPr>
          <w:p w14:paraId="362C1C38" w14:textId="77777777" w:rsidR="00AE37EF" w:rsidRDefault="00000000">
            <w:pPr>
              <w:spacing w:before="20" w:after="20"/>
            </w:pPr>
            <w:r>
              <w:rPr>
                <w:sz w:val="16"/>
              </w:rPr>
              <w:t>409 Conflict 반환 (그룹 중지 후 재시도)</w:t>
            </w:r>
          </w:p>
        </w:tc>
      </w:tr>
      <w:tr w:rsidR="00AE37EF" w14:paraId="75BE40EF" w14:textId="77777777">
        <w:trPr>
          <w:jc w:val="center"/>
        </w:trPr>
        <w:tc>
          <w:tcPr>
            <w:tcW w:w="1417" w:type="dxa"/>
            <w:shd w:val="clear" w:color="auto" w:fill="F8FAFC"/>
          </w:tcPr>
          <w:p w14:paraId="154AAA63" w14:textId="77777777" w:rsidR="00AE37EF" w:rsidRDefault="00000000">
            <w:pPr>
              <w:spacing w:before="20" w:after="20"/>
            </w:pPr>
            <w:r>
              <w:rPr>
                <w:sz w:val="16"/>
              </w:rPr>
              <w:t>MQ-E004</w:t>
            </w:r>
          </w:p>
        </w:tc>
        <w:tc>
          <w:tcPr>
            <w:tcW w:w="1701" w:type="dxa"/>
            <w:shd w:val="clear" w:color="auto" w:fill="F8FAFC"/>
          </w:tcPr>
          <w:p w14:paraId="6C77649D" w14:textId="77777777" w:rsidR="00AE37EF" w:rsidRDefault="00000000">
            <w:pPr>
              <w:spacing w:before="20" w:after="20"/>
            </w:pPr>
            <w:r>
              <w:rPr>
                <w:sz w:val="16"/>
              </w:rPr>
              <w:t>토픽 설정 변경 실패</w:t>
            </w:r>
          </w:p>
        </w:tc>
        <w:tc>
          <w:tcPr>
            <w:tcW w:w="2835" w:type="dxa"/>
            <w:shd w:val="clear" w:color="auto" w:fill="F8FAFC"/>
          </w:tcPr>
          <w:p w14:paraId="3B5BD445" w14:textId="77777777" w:rsidR="00AE37EF" w:rsidRDefault="00000000">
            <w:pPr>
              <w:spacing w:before="20" w:after="20"/>
            </w:pPr>
            <w:r>
              <w:rPr>
                <w:sz w:val="16"/>
              </w:rPr>
              <w:t>변경 불가능한 설정 키</w:t>
            </w:r>
          </w:p>
        </w:tc>
        <w:tc>
          <w:tcPr>
            <w:tcW w:w="3402" w:type="dxa"/>
            <w:shd w:val="clear" w:color="auto" w:fill="F8FAFC"/>
          </w:tcPr>
          <w:p w14:paraId="4CEB30DC" w14:textId="77777777" w:rsidR="00AE37EF" w:rsidRDefault="00000000">
            <w:pPr>
              <w:spacing w:before="20" w:after="20"/>
            </w:pPr>
            <w:r>
              <w:rPr>
                <w:sz w:val="16"/>
              </w:rPr>
              <w:t>400 Bad Request 반환</w:t>
            </w:r>
          </w:p>
        </w:tc>
      </w:tr>
    </w:tbl>
    <w:p w14:paraId="3E0A9DC3" w14:textId="77777777" w:rsidR="00AE37EF" w:rsidRDefault="00000000">
      <w:pPr>
        <w:pStyle w:val="1"/>
      </w:pPr>
      <w:r>
        <w:rPr>
          <w:rFonts w:ascii="맑은 고딕" w:eastAsia="맑은 고딕" w:hAnsi="맑은 고딕"/>
        </w:rPr>
        <w:lastRenderedPageBreak/>
        <w:t>11. 스토리지 관리 모듈 (Storage Management Module)</w:t>
      </w:r>
    </w:p>
    <w:tbl>
      <w:tblPr>
        <w:tblStyle w:val="af9"/>
        <w:tblW w:w="0" w:type="auto"/>
        <w:jc w:val="center"/>
        <w:tblLook w:val="04A0" w:firstRow="1" w:lastRow="0" w:firstColumn="1" w:lastColumn="0" w:noHBand="0" w:noVBand="1"/>
      </w:tblPr>
      <w:tblGrid>
        <w:gridCol w:w="1898"/>
        <w:gridCol w:w="6958"/>
      </w:tblGrid>
      <w:tr w:rsidR="00AE37EF" w14:paraId="5BBD5CBE" w14:textId="77777777">
        <w:trPr>
          <w:jc w:val="center"/>
        </w:trPr>
        <w:tc>
          <w:tcPr>
            <w:tcW w:w="1984" w:type="dxa"/>
            <w:shd w:val="clear" w:color="auto" w:fill="2D5F8A"/>
          </w:tcPr>
          <w:p w14:paraId="38531CE1" w14:textId="77777777" w:rsidR="00AE37EF" w:rsidRDefault="00000000">
            <w:pPr>
              <w:spacing w:before="20" w:after="20"/>
            </w:pPr>
            <w:r>
              <w:rPr>
                <w:b/>
                <w:color w:val="FFFFFF"/>
                <w:sz w:val="18"/>
              </w:rPr>
              <w:t>모듈 ID</w:t>
            </w:r>
          </w:p>
        </w:tc>
        <w:tc>
          <w:tcPr>
            <w:tcW w:w="7370" w:type="dxa"/>
          </w:tcPr>
          <w:p w14:paraId="6787B1D0" w14:textId="77777777" w:rsidR="00AE37EF" w:rsidRDefault="00000000">
            <w:pPr>
              <w:spacing w:before="20" w:after="20"/>
            </w:pPr>
            <w:r>
              <w:rPr>
                <w:sz w:val="18"/>
              </w:rPr>
              <w:t>MOD-08</w:t>
            </w:r>
          </w:p>
        </w:tc>
      </w:tr>
      <w:tr w:rsidR="00AE37EF" w14:paraId="0F488B99" w14:textId="77777777">
        <w:trPr>
          <w:jc w:val="center"/>
        </w:trPr>
        <w:tc>
          <w:tcPr>
            <w:tcW w:w="1984" w:type="dxa"/>
            <w:shd w:val="clear" w:color="auto" w:fill="2D5F8A"/>
          </w:tcPr>
          <w:p w14:paraId="0A9BB93F" w14:textId="77777777" w:rsidR="00AE37EF" w:rsidRDefault="00000000">
            <w:pPr>
              <w:spacing w:before="20" w:after="20"/>
            </w:pPr>
            <w:r>
              <w:rPr>
                <w:b/>
                <w:color w:val="FFFFFF"/>
                <w:sz w:val="18"/>
              </w:rPr>
              <w:t>모듈명</w:t>
            </w:r>
          </w:p>
        </w:tc>
        <w:tc>
          <w:tcPr>
            <w:tcW w:w="7370" w:type="dxa"/>
          </w:tcPr>
          <w:p w14:paraId="131E5FA9" w14:textId="77777777" w:rsidR="00AE37EF" w:rsidRDefault="00000000">
            <w:pPr>
              <w:spacing w:before="20" w:after="20"/>
            </w:pPr>
            <w:r>
              <w:rPr>
                <w:sz w:val="18"/>
              </w:rPr>
              <w:t>스토리지 관리 모듈</w:t>
            </w:r>
          </w:p>
        </w:tc>
      </w:tr>
      <w:tr w:rsidR="00AE37EF" w14:paraId="30F6599F" w14:textId="77777777">
        <w:trPr>
          <w:jc w:val="center"/>
        </w:trPr>
        <w:tc>
          <w:tcPr>
            <w:tcW w:w="1984" w:type="dxa"/>
            <w:shd w:val="clear" w:color="auto" w:fill="2D5F8A"/>
          </w:tcPr>
          <w:p w14:paraId="6D201EB5" w14:textId="77777777" w:rsidR="00AE37EF" w:rsidRDefault="00000000">
            <w:pPr>
              <w:spacing w:before="20" w:after="20"/>
            </w:pPr>
            <w:r>
              <w:rPr>
                <w:b/>
                <w:color w:val="FFFFFF"/>
                <w:sz w:val="18"/>
              </w:rPr>
              <w:t>영문명</w:t>
            </w:r>
          </w:p>
        </w:tc>
        <w:tc>
          <w:tcPr>
            <w:tcW w:w="7370" w:type="dxa"/>
          </w:tcPr>
          <w:p w14:paraId="0446F374" w14:textId="77777777" w:rsidR="00AE37EF" w:rsidRDefault="00000000">
            <w:pPr>
              <w:spacing w:before="20" w:after="20"/>
            </w:pPr>
            <w:r>
              <w:rPr>
                <w:sz w:val="18"/>
              </w:rPr>
              <w:t>Storage Management Module</w:t>
            </w:r>
          </w:p>
        </w:tc>
      </w:tr>
      <w:tr w:rsidR="00AE37EF" w14:paraId="7DA5F2A6" w14:textId="77777777">
        <w:trPr>
          <w:jc w:val="center"/>
        </w:trPr>
        <w:tc>
          <w:tcPr>
            <w:tcW w:w="1984" w:type="dxa"/>
            <w:shd w:val="clear" w:color="auto" w:fill="2D5F8A"/>
          </w:tcPr>
          <w:p w14:paraId="75D8F03E" w14:textId="77777777" w:rsidR="00AE37EF" w:rsidRDefault="00000000">
            <w:pPr>
              <w:spacing w:before="20" w:after="20"/>
            </w:pPr>
            <w:r>
              <w:rPr>
                <w:b/>
                <w:color w:val="FFFFFF"/>
                <w:sz w:val="18"/>
              </w:rPr>
              <w:t>패키지</w:t>
            </w:r>
          </w:p>
        </w:tc>
        <w:tc>
          <w:tcPr>
            <w:tcW w:w="7370" w:type="dxa"/>
          </w:tcPr>
          <w:p w14:paraId="1E855F4E" w14:textId="77777777" w:rsidR="00AE37EF" w:rsidRDefault="00000000">
            <w:pPr>
              <w:spacing w:before="20" w:after="20"/>
            </w:pPr>
            <w:r>
              <w:rPr>
                <w:sz w:val="18"/>
              </w:rPr>
              <w:t>app.storage</w:t>
            </w:r>
          </w:p>
        </w:tc>
      </w:tr>
      <w:tr w:rsidR="00AE37EF" w14:paraId="6D46BDB3" w14:textId="77777777">
        <w:trPr>
          <w:jc w:val="center"/>
        </w:trPr>
        <w:tc>
          <w:tcPr>
            <w:tcW w:w="1984" w:type="dxa"/>
            <w:shd w:val="clear" w:color="auto" w:fill="2D5F8A"/>
          </w:tcPr>
          <w:p w14:paraId="625AB6CD" w14:textId="77777777" w:rsidR="00AE37EF" w:rsidRDefault="00000000">
            <w:pPr>
              <w:spacing w:before="20" w:after="20"/>
            </w:pPr>
            <w:r>
              <w:rPr>
                <w:b/>
                <w:color w:val="FFFFFF"/>
                <w:sz w:val="18"/>
              </w:rPr>
              <w:t>설명</w:t>
            </w:r>
          </w:p>
        </w:tc>
        <w:tc>
          <w:tcPr>
            <w:tcW w:w="7370" w:type="dxa"/>
          </w:tcPr>
          <w:p w14:paraId="4D23B0E9" w14:textId="77777777" w:rsidR="00AE37EF" w:rsidRDefault="00000000">
            <w:pPr>
              <w:spacing w:before="20" w:after="20"/>
            </w:pPr>
            <w:r>
              <w:rPr>
                <w:sz w:val="18"/>
              </w:rPr>
              <w:t>TSDB, 파일 스토리지, RDBMS 연결 관리 및 데이터 보관 정책(Retention) 설정</w:t>
            </w:r>
          </w:p>
        </w:tc>
      </w:tr>
      <w:tr w:rsidR="00AE37EF" w14:paraId="5D710AD5" w14:textId="77777777">
        <w:trPr>
          <w:jc w:val="center"/>
        </w:trPr>
        <w:tc>
          <w:tcPr>
            <w:tcW w:w="1984" w:type="dxa"/>
            <w:shd w:val="clear" w:color="auto" w:fill="2D5F8A"/>
          </w:tcPr>
          <w:p w14:paraId="4DE85AD0" w14:textId="77777777" w:rsidR="00AE37EF" w:rsidRDefault="00000000">
            <w:pPr>
              <w:spacing w:before="20" w:after="20"/>
            </w:pPr>
            <w:r>
              <w:rPr>
                <w:b/>
                <w:color w:val="FFFFFF"/>
                <w:sz w:val="18"/>
              </w:rPr>
              <w:t>의존 모듈</w:t>
            </w:r>
          </w:p>
        </w:tc>
        <w:tc>
          <w:tcPr>
            <w:tcW w:w="7370" w:type="dxa"/>
          </w:tcPr>
          <w:p w14:paraId="65F0AEDC" w14:textId="77777777" w:rsidR="00AE37EF" w:rsidRDefault="00000000">
            <w:pPr>
              <w:spacing w:before="20" w:after="20"/>
            </w:pPr>
            <w:r>
              <w:rPr>
                <w:sz w:val="18"/>
              </w:rPr>
              <w:t>MOD-12 (인증), MOD-10 (모니터링), MOD-09 (TSDB Writer)</w:t>
            </w:r>
          </w:p>
        </w:tc>
      </w:tr>
    </w:tbl>
    <w:p w14:paraId="54B97035" w14:textId="77777777" w:rsidR="00AE37EF" w:rsidRDefault="00AE37EF"/>
    <w:p w14:paraId="6912917F" w14:textId="77777777" w:rsidR="00AE37EF" w:rsidRDefault="00000000">
      <w:pPr>
        <w:pStyle w:val="21"/>
      </w:pPr>
      <w:r>
        <w:rPr>
          <w:rFonts w:ascii="맑은 고딕" w:eastAsia="맑은 고딕" w:hAnsi="맑은 고딕"/>
        </w:rPr>
        <w:t>11.1 컴포넌트 구조</w:t>
      </w:r>
    </w:p>
    <w:tbl>
      <w:tblPr>
        <w:tblStyle w:val="af9"/>
        <w:tblW w:w="0" w:type="auto"/>
        <w:jc w:val="center"/>
        <w:tblLook w:val="04A0" w:firstRow="1" w:lastRow="0" w:firstColumn="1" w:lastColumn="0" w:noHBand="0" w:noVBand="1"/>
      </w:tblPr>
      <w:tblGrid>
        <w:gridCol w:w="2243"/>
        <w:gridCol w:w="1369"/>
        <w:gridCol w:w="2436"/>
        <w:gridCol w:w="2808"/>
      </w:tblGrid>
      <w:tr w:rsidR="00AE37EF" w14:paraId="079DAF41" w14:textId="77777777">
        <w:trPr>
          <w:jc w:val="center"/>
        </w:trPr>
        <w:tc>
          <w:tcPr>
            <w:tcW w:w="2268" w:type="dxa"/>
            <w:shd w:val="clear" w:color="auto" w:fill="1B3A5C"/>
          </w:tcPr>
          <w:p w14:paraId="086492BA" w14:textId="77777777" w:rsidR="00AE37EF" w:rsidRDefault="00000000">
            <w:pPr>
              <w:spacing w:before="20" w:after="20"/>
              <w:jc w:val="center"/>
            </w:pPr>
            <w:r>
              <w:rPr>
                <w:b/>
                <w:color w:val="FFFFFF"/>
                <w:sz w:val="18"/>
              </w:rPr>
              <w:t>클래스명</w:t>
            </w:r>
          </w:p>
        </w:tc>
        <w:tc>
          <w:tcPr>
            <w:tcW w:w="1417" w:type="dxa"/>
            <w:shd w:val="clear" w:color="auto" w:fill="1B3A5C"/>
          </w:tcPr>
          <w:p w14:paraId="155D9807" w14:textId="77777777" w:rsidR="00AE37EF" w:rsidRDefault="00000000">
            <w:pPr>
              <w:spacing w:before="20" w:after="20"/>
              <w:jc w:val="center"/>
            </w:pPr>
            <w:r>
              <w:rPr>
                <w:b/>
                <w:color w:val="FFFFFF"/>
                <w:sz w:val="18"/>
              </w:rPr>
              <w:t>레이어</w:t>
            </w:r>
          </w:p>
        </w:tc>
        <w:tc>
          <w:tcPr>
            <w:tcW w:w="2551" w:type="dxa"/>
            <w:shd w:val="clear" w:color="auto" w:fill="1B3A5C"/>
          </w:tcPr>
          <w:p w14:paraId="429E0FB2" w14:textId="77777777" w:rsidR="00AE37EF" w:rsidRDefault="00000000">
            <w:pPr>
              <w:spacing w:before="20" w:after="20"/>
              <w:jc w:val="center"/>
            </w:pPr>
            <w:r>
              <w:rPr>
                <w:b/>
                <w:color w:val="FFFFFF"/>
                <w:sz w:val="18"/>
              </w:rPr>
              <w:t>패키지 경로</w:t>
            </w:r>
          </w:p>
        </w:tc>
        <w:tc>
          <w:tcPr>
            <w:tcW w:w="3118" w:type="dxa"/>
            <w:shd w:val="clear" w:color="auto" w:fill="1B3A5C"/>
          </w:tcPr>
          <w:p w14:paraId="44CD009F" w14:textId="77777777" w:rsidR="00AE37EF" w:rsidRDefault="00000000">
            <w:pPr>
              <w:spacing w:before="20" w:after="20"/>
              <w:jc w:val="center"/>
            </w:pPr>
            <w:r>
              <w:rPr>
                <w:b/>
                <w:color w:val="FFFFFF"/>
                <w:sz w:val="18"/>
              </w:rPr>
              <w:t>설명</w:t>
            </w:r>
          </w:p>
        </w:tc>
      </w:tr>
      <w:tr w:rsidR="00AE37EF" w14:paraId="07488485" w14:textId="77777777">
        <w:trPr>
          <w:jc w:val="center"/>
        </w:trPr>
        <w:tc>
          <w:tcPr>
            <w:tcW w:w="2268" w:type="dxa"/>
          </w:tcPr>
          <w:p w14:paraId="4758FBC6" w14:textId="77777777" w:rsidR="00AE37EF" w:rsidRDefault="00000000">
            <w:pPr>
              <w:spacing w:before="20" w:after="20"/>
            </w:pPr>
            <w:r>
              <w:rPr>
                <w:sz w:val="16"/>
              </w:rPr>
              <w:t>StorageController</w:t>
            </w:r>
          </w:p>
        </w:tc>
        <w:tc>
          <w:tcPr>
            <w:tcW w:w="1417" w:type="dxa"/>
          </w:tcPr>
          <w:p w14:paraId="3BBFA662" w14:textId="77777777" w:rsidR="00AE37EF" w:rsidRDefault="00000000">
            <w:pPr>
              <w:spacing w:before="20" w:after="20"/>
            </w:pPr>
            <w:r>
              <w:rPr>
                <w:sz w:val="16"/>
              </w:rPr>
              <w:t>Presentation</w:t>
            </w:r>
          </w:p>
        </w:tc>
        <w:tc>
          <w:tcPr>
            <w:tcW w:w="2551" w:type="dxa"/>
          </w:tcPr>
          <w:p w14:paraId="425ED412" w14:textId="77777777" w:rsidR="00AE37EF" w:rsidRDefault="00000000">
            <w:pPr>
              <w:spacing w:before="20" w:after="20"/>
            </w:pPr>
            <w:r>
              <w:rPr>
                <w:sz w:val="16"/>
              </w:rPr>
              <w:t>app.storage.controller</w:t>
            </w:r>
          </w:p>
        </w:tc>
        <w:tc>
          <w:tcPr>
            <w:tcW w:w="3118" w:type="dxa"/>
          </w:tcPr>
          <w:p w14:paraId="4AFA818B" w14:textId="77777777" w:rsidR="00AE37EF" w:rsidRDefault="00000000">
            <w:pPr>
              <w:spacing w:before="20" w:after="20"/>
            </w:pPr>
            <w:r>
              <w:rPr>
                <w:sz w:val="16"/>
              </w:rPr>
              <w:t>스토리지 관리 REST API 엔드포인트</w:t>
            </w:r>
          </w:p>
        </w:tc>
      </w:tr>
      <w:tr w:rsidR="00AE37EF" w14:paraId="2FF25323" w14:textId="77777777">
        <w:trPr>
          <w:jc w:val="center"/>
        </w:trPr>
        <w:tc>
          <w:tcPr>
            <w:tcW w:w="2268" w:type="dxa"/>
            <w:shd w:val="clear" w:color="auto" w:fill="F8FAFC"/>
          </w:tcPr>
          <w:p w14:paraId="04109FB0" w14:textId="77777777" w:rsidR="00AE37EF" w:rsidRDefault="00000000">
            <w:pPr>
              <w:spacing w:before="20" w:after="20"/>
            </w:pPr>
            <w:r>
              <w:rPr>
                <w:sz w:val="16"/>
              </w:rPr>
              <w:t>TSDBService</w:t>
            </w:r>
          </w:p>
        </w:tc>
        <w:tc>
          <w:tcPr>
            <w:tcW w:w="1417" w:type="dxa"/>
            <w:shd w:val="clear" w:color="auto" w:fill="F8FAFC"/>
          </w:tcPr>
          <w:p w14:paraId="0CCACD5A" w14:textId="77777777" w:rsidR="00AE37EF" w:rsidRDefault="00000000">
            <w:pPr>
              <w:spacing w:before="20" w:after="20"/>
            </w:pPr>
            <w:r>
              <w:rPr>
                <w:sz w:val="16"/>
              </w:rPr>
              <w:t>Business</w:t>
            </w:r>
          </w:p>
        </w:tc>
        <w:tc>
          <w:tcPr>
            <w:tcW w:w="2551" w:type="dxa"/>
            <w:shd w:val="clear" w:color="auto" w:fill="F8FAFC"/>
          </w:tcPr>
          <w:p w14:paraId="5B34A1D4" w14:textId="77777777" w:rsidR="00AE37EF" w:rsidRDefault="00000000">
            <w:pPr>
              <w:spacing w:before="20" w:after="20"/>
            </w:pPr>
            <w:r>
              <w:rPr>
                <w:sz w:val="16"/>
              </w:rPr>
              <w:t>app.storage.service</w:t>
            </w:r>
          </w:p>
        </w:tc>
        <w:tc>
          <w:tcPr>
            <w:tcW w:w="3118" w:type="dxa"/>
            <w:shd w:val="clear" w:color="auto" w:fill="F8FAFC"/>
          </w:tcPr>
          <w:p w14:paraId="0D311B55" w14:textId="77777777" w:rsidR="00AE37EF" w:rsidRDefault="00000000">
            <w:pPr>
              <w:spacing w:before="20" w:after="20"/>
            </w:pPr>
            <w:r>
              <w:rPr>
                <w:sz w:val="16"/>
              </w:rPr>
              <w:t>시계열 데이터베이스 연결 및 관리 로직</w:t>
            </w:r>
          </w:p>
        </w:tc>
      </w:tr>
      <w:tr w:rsidR="00AE37EF" w14:paraId="69BCD971" w14:textId="77777777">
        <w:trPr>
          <w:jc w:val="center"/>
        </w:trPr>
        <w:tc>
          <w:tcPr>
            <w:tcW w:w="2268" w:type="dxa"/>
          </w:tcPr>
          <w:p w14:paraId="7E6C3596" w14:textId="77777777" w:rsidR="00AE37EF" w:rsidRDefault="00000000">
            <w:pPr>
              <w:spacing w:before="20" w:after="20"/>
            </w:pPr>
            <w:r>
              <w:rPr>
                <w:sz w:val="16"/>
              </w:rPr>
              <w:t>FileStorageService</w:t>
            </w:r>
          </w:p>
        </w:tc>
        <w:tc>
          <w:tcPr>
            <w:tcW w:w="1417" w:type="dxa"/>
          </w:tcPr>
          <w:p w14:paraId="1850AD76" w14:textId="77777777" w:rsidR="00AE37EF" w:rsidRDefault="00000000">
            <w:pPr>
              <w:spacing w:before="20" w:after="20"/>
            </w:pPr>
            <w:r>
              <w:rPr>
                <w:sz w:val="16"/>
              </w:rPr>
              <w:t>Business</w:t>
            </w:r>
          </w:p>
        </w:tc>
        <w:tc>
          <w:tcPr>
            <w:tcW w:w="2551" w:type="dxa"/>
          </w:tcPr>
          <w:p w14:paraId="6A1B45FB" w14:textId="77777777" w:rsidR="00AE37EF" w:rsidRDefault="00000000">
            <w:pPr>
              <w:spacing w:before="20" w:after="20"/>
            </w:pPr>
            <w:r>
              <w:rPr>
                <w:sz w:val="16"/>
              </w:rPr>
              <w:t>app.storage.service</w:t>
            </w:r>
          </w:p>
        </w:tc>
        <w:tc>
          <w:tcPr>
            <w:tcW w:w="3118" w:type="dxa"/>
          </w:tcPr>
          <w:p w14:paraId="33589E47" w14:textId="77777777" w:rsidR="00AE37EF" w:rsidRDefault="00000000">
            <w:pPr>
              <w:spacing w:before="20" w:after="20"/>
            </w:pPr>
            <w:r>
              <w:rPr>
                <w:sz w:val="16"/>
              </w:rPr>
              <w:t>파일 스토리지 탐색 및 정리 로직</w:t>
            </w:r>
          </w:p>
        </w:tc>
      </w:tr>
      <w:tr w:rsidR="00AE37EF" w14:paraId="5C2E1EC7" w14:textId="77777777">
        <w:trPr>
          <w:jc w:val="center"/>
        </w:trPr>
        <w:tc>
          <w:tcPr>
            <w:tcW w:w="2268" w:type="dxa"/>
            <w:shd w:val="clear" w:color="auto" w:fill="F8FAFC"/>
          </w:tcPr>
          <w:p w14:paraId="0CEEA11D" w14:textId="77777777" w:rsidR="00AE37EF" w:rsidRDefault="00000000">
            <w:pPr>
              <w:spacing w:before="20" w:after="20"/>
            </w:pPr>
            <w:r>
              <w:rPr>
                <w:sz w:val="16"/>
              </w:rPr>
              <w:t>RDBMSService</w:t>
            </w:r>
          </w:p>
        </w:tc>
        <w:tc>
          <w:tcPr>
            <w:tcW w:w="1417" w:type="dxa"/>
            <w:shd w:val="clear" w:color="auto" w:fill="F8FAFC"/>
          </w:tcPr>
          <w:p w14:paraId="39A79FF1" w14:textId="77777777" w:rsidR="00AE37EF" w:rsidRDefault="00000000">
            <w:pPr>
              <w:spacing w:before="20" w:after="20"/>
            </w:pPr>
            <w:r>
              <w:rPr>
                <w:sz w:val="16"/>
              </w:rPr>
              <w:t>Business</w:t>
            </w:r>
          </w:p>
        </w:tc>
        <w:tc>
          <w:tcPr>
            <w:tcW w:w="2551" w:type="dxa"/>
            <w:shd w:val="clear" w:color="auto" w:fill="F8FAFC"/>
          </w:tcPr>
          <w:p w14:paraId="6EAFA22F" w14:textId="77777777" w:rsidR="00AE37EF" w:rsidRDefault="00000000">
            <w:pPr>
              <w:spacing w:before="20" w:after="20"/>
            </w:pPr>
            <w:r>
              <w:rPr>
                <w:sz w:val="16"/>
              </w:rPr>
              <w:t>app.storage.service</w:t>
            </w:r>
          </w:p>
        </w:tc>
        <w:tc>
          <w:tcPr>
            <w:tcW w:w="3118" w:type="dxa"/>
            <w:shd w:val="clear" w:color="auto" w:fill="F8FAFC"/>
          </w:tcPr>
          <w:p w14:paraId="62EDE9C5" w14:textId="77777777" w:rsidR="00AE37EF" w:rsidRDefault="00000000">
            <w:pPr>
              <w:spacing w:before="20" w:after="20"/>
            </w:pPr>
            <w:r>
              <w:rPr>
                <w:sz w:val="16"/>
              </w:rPr>
              <w:t>RDBMS 연결 관리 및 슬로우 쿼리 분석</w:t>
            </w:r>
          </w:p>
        </w:tc>
      </w:tr>
      <w:tr w:rsidR="00AE37EF" w14:paraId="60C4D23E" w14:textId="77777777">
        <w:trPr>
          <w:jc w:val="center"/>
        </w:trPr>
        <w:tc>
          <w:tcPr>
            <w:tcW w:w="2268" w:type="dxa"/>
          </w:tcPr>
          <w:p w14:paraId="705FADEE" w14:textId="77777777" w:rsidR="00AE37EF" w:rsidRDefault="00000000">
            <w:pPr>
              <w:spacing w:before="20" w:after="20"/>
            </w:pPr>
            <w:r>
              <w:rPr>
                <w:sz w:val="16"/>
              </w:rPr>
              <w:t>RetentionService</w:t>
            </w:r>
          </w:p>
        </w:tc>
        <w:tc>
          <w:tcPr>
            <w:tcW w:w="1417" w:type="dxa"/>
          </w:tcPr>
          <w:p w14:paraId="21A0640C" w14:textId="77777777" w:rsidR="00AE37EF" w:rsidRDefault="00000000">
            <w:pPr>
              <w:spacing w:before="20" w:after="20"/>
            </w:pPr>
            <w:r>
              <w:rPr>
                <w:sz w:val="16"/>
              </w:rPr>
              <w:t>Business</w:t>
            </w:r>
          </w:p>
        </w:tc>
        <w:tc>
          <w:tcPr>
            <w:tcW w:w="2551" w:type="dxa"/>
          </w:tcPr>
          <w:p w14:paraId="212AD915" w14:textId="77777777" w:rsidR="00AE37EF" w:rsidRDefault="00000000">
            <w:pPr>
              <w:spacing w:before="20" w:after="20"/>
            </w:pPr>
            <w:r>
              <w:rPr>
                <w:sz w:val="16"/>
              </w:rPr>
              <w:t>app.storage.service</w:t>
            </w:r>
          </w:p>
        </w:tc>
        <w:tc>
          <w:tcPr>
            <w:tcW w:w="3118" w:type="dxa"/>
          </w:tcPr>
          <w:p w14:paraId="03D6C15D" w14:textId="77777777" w:rsidR="00AE37EF" w:rsidRDefault="00000000">
            <w:pPr>
              <w:spacing w:before="20" w:after="20"/>
            </w:pPr>
            <w:r>
              <w:rPr>
                <w:sz w:val="16"/>
              </w:rPr>
              <w:t>데이터 보관 정책 관리 및 마이그레이션</w:t>
            </w:r>
          </w:p>
        </w:tc>
      </w:tr>
      <w:tr w:rsidR="00AE37EF" w14:paraId="6F624A77" w14:textId="77777777">
        <w:trPr>
          <w:jc w:val="center"/>
        </w:trPr>
        <w:tc>
          <w:tcPr>
            <w:tcW w:w="2268" w:type="dxa"/>
            <w:shd w:val="clear" w:color="auto" w:fill="F8FAFC"/>
          </w:tcPr>
          <w:p w14:paraId="79C27CF8" w14:textId="77777777" w:rsidR="00AE37EF" w:rsidRDefault="00000000">
            <w:pPr>
              <w:spacing w:before="20" w:after="20"/>
            </w:pPr>
            <w:r>
              <w:rPr>
                <w:sz w:val="16"/>
              </w:rPr>
              <w:t>TSDBRepository</w:t>
            </w:r>
          </w:p>
        </w:tc>
        <w:tc>
          <w:tcPr>
            <w:tcW w:w="1417" w:type="dxa"/>
            <w:shd w:val="clear" w:color="auto" w:fill="F8FAFC"/>
          </w:tcPr>
          <w:p w14:paraId="35413E3D" w14:textId="77777777" w:rsidR="00AE37EF" w:rsidRDefault="00000000">
            <w:pPr>
              <w:spacing w:before="20" w:after="20"/>
            </w:pPr>
            <w:r>
              <w:rPr>
                <w:sz w:val="16"/>
              </w:rPr>
              <w:t>Data Access</w:t>
            </w:r>
          </w:p>
        </w:tc>
        <w:tc>
          <w:tcPr>
            <w:tcW w:w="2551" w:type="dxa"/>
            <w:shd w:val="clear" w:color="auto" w:fill="F8FAFC"/>
          </w:tcPr>
          <w:p w14:paraId="22FD85A6" w14:textId="77777777" w:rsidR="00AE37EF" w:rsidRDefault="00000000">
            <w:pPr>
              <w:spacing w:before="20" w:after="20"/>
            </w:pPr>
            <w:r>
              <w:rPr>
                <w:sz w:val="16"/>
              </w:rPr>
              <w:t>app.storage.repository</w:t>
            </w:r>
          </w:p>
        </w:tc>
        <w:tc>
          <w:tcPr>
            <w:tcW w:w="3118" w:type="dxa"/>
            <w:shd w:val="clear" w:color="auto" w:fill="F8FAFC"/>
          </w:tcPr>
          <w:p w14:paraId="72FD02D3" w14:textId="77777777" w:rsidR="00AE37EF" w:rsidRDefault="00000000">
            <w:pPr>
              <w:spacing w:before="20" w:after="20"/>
            </w:pPr>
            <w:r>
              <w:rPr>
                <w:sz w:val="16"/>
              </w:rPr>
              <w:t>TSDB 설정 엔티티 액세스</w:t>
            </w:r>
          </w:p>
        </w:tc>
      </w:tr>
      <w:tr w:rsidR="00AE37EF" w14:paraId="71BE0548" w14:textId="77777777">
        <w:trPr>
          <w:jc w:val="center"/>
        </w:trPr>
        <w:tc>
          <w:tcPr>
            <w:tcW w:w="2268" w:type="dxa"/>
          </w:tcPr>
          <w:p w14:paraId="28CFB423" w14:textId="77777777" w:rsidR="00AE37EF" w:rsidRDefault="00000000">
            <w:pPr>
              <w:spacing w:before="20" w:after="20"/>
            </w:pPr>
            <w:r>
              <w:rPr>
                <w:sz w:val="16"/>
              </w:rPr>
              <w:t>FileStorageRepository</w:t>
            </w:r>
          </w:p>
        </w:tc>
        <w:tc>
          <w:tcPr>
            <w:tcW w:w="1417" w:type="dxa"/>
          </w:tcPr>
          <w:p w14:paraId="433E74C3" w14:textId="77777777" w:rsidR="00AE37EF" w:rsidRDefault="00000000">
            <w:pPr>
              <w:spacing w:before="20" w:after="20"/>
            </w:pPr>
            <w:r>
              <w:rPr>
                <w:sz w:val="16"/>
              </w:rPr>
              <w:t>Data Access</w:t>
            </w:r>
          </w:p>
        </w:tc>
        <w:tc>
          <w:tcPr>
            <w:tcW w:w="2551" w:type="dxa"/>
          </w:tcPr>
          <w:p w14:paraId="4E1232B5" w14:textId="77777777" w:rsidR="00AE37EF" w:rsidRDefault="00000000">
            <w:pPr>
              <w:spacing w:before="20" w:after="20"/>
            </w:pPr>
            <w:r>
              <w:rPr>
                <w:sz w:val="16"/>
              </w:rPr>
              <w:t>app.storage.repository</w:t>
            </w:r>
          </w:p>
        </w:tc>
        <w:tc>
          <w:tcPr>
            <w:tcW w:w="3118" w:type="dxa"/>
          </w:tcPr>
          <w:p w14:paraId="2B3029BD" w14:textId="77777777" w:rsidR="00AE37EF" w:rsidRDefault="00000000">
            <w:pPr>
              <w:spacing w:before="20" w:after="20"/>
            </w:pPr>
            <w:r>
              <w:rPr>
                <w:sz w:val="16"/>
              </w:rPr>
              <w:t>파일 스토리지 설정 엔티티 액세스</w:t>
            </w:r>
          </w:p>
        </w:tc>
      </w:tr>
      <w:tr w:rsidR="00AE37EF" w14:paraId="0E5BDEF6" w14:textId="77777777">
        <w:trPr>
          <w:jc w:val="center"/>
        </w:trPr>
        <w:tc>
          <w:tcPr>
            <w:tcW w:w="2268" w:type="dxa"/>
            <w:shd w:val="clear" w:color="auto" w:fill="F8FAFC"/>
          </w:tcPr>
          <w:p w14:paraId="21DDA241" w14:textId="77777777" w:rsidR="00AE37EF" w:rsidRDefault="00000000">
            <w:pPr>
              <w:spacing w:before="20" w:after="20"/>
            </w:pPr>
            <w:r>
              <w:rPr>
                <w:sz w:val="16"/>
              </w:rPr>
              <w:t>RDBMSRepository</w:t>
            </w:r>
          </w:p>
        </w:tc>
        <w:tc>
          <w:tcPr>
            <w:tcW w:w="1417" w:type="dxa"/>
            <w:shd w:val="clear" w:color="auto" w:fill="F8FAFC"/>
          </w:tcPr>
          <w:p w14:paraId="4EA65E45" w14:textId="77777777" w:rsidR="00AE37EF" w:rsidRDefault="00000000">
            <w:pPr>
              <w:spacing w:before="20" w:after="20"/>
            </w:pPr>
            <w:r>
              <w:rPr>
                <w:sz w:val="16"/>
              </w:rPr>
              <w:t>Data Access</w:t>
            </w:r>
          </w:p>
        </w:tc>
        <w:tc>
          <w:tcPr>
            <w:tcW w:w="2551" w:type="dxa"/>
            <w:shd w:val="clear" w:color="auto" w:fill="F8FAFC"/>
          </w:tcPr>
          <w:p w14:paraId="5F7B61EB" w14:textId="77777777" w:rsidR="00AE37EF" w:rsidRDefault="00000000">
            <w:pPr>
              <w:spacing w:before="20" w:after="20"/>
            </w:pPr>
            <w:r>
              <w:rPr>
                <w:sz w:val="16"/>
              </w:rPr>
              <w:t>app.storage.repository</w:t>
            </w:r>
          </w:p>
        </w:tc>
        <w:tc>
          <w:tcPr>
            <w:tcW w:w="3118" w:type="dxa"/>
            <w:shd w:val="clear" w:color="auto" w:fill="F8FAFC"/>
          </w:tcPr>
          <w:p w14:paraId="1B6860F2" w14:textId="77777777" w:rsidR="00AE37EF" w:rsidRDefault="00000000">
            <w:pPr>
              <w:spacing w:before="20" w:after="20"/>
            </w:pPr>
            <w:r>
              <w:rPr>
                <w:sz w:val="16"/>
              </w:rPr>
              <w:t>RDBMS 설정 엔티티 액세스</w:t>
            </w:r>
          </w:p>
        </w:tc>
      </w:tr>
      <w:tr w:rsidR="00AE37EF" w14:paraId="74E03221" w14:textId="77777777">
        <w:trPr>
          <w:jc w:val="center"/>
        </w:trPr>
        <w:tc>
          <w:tcPr>
            <w:tcW w:w="2268" w:type="dxa"/>
          </w:tcPr>
          <w:p w14:paraId="75853BEF" w14:textId="77777777" w:rsidR="00AE37EF" w:rsidRDefault="00000000">
            <w:pPr>
              <w:spacing w:before="20" w:after="20"/>
            </w:pPr>
            <w:r>
              <w:rPr>
                <w:sz w:val="16"/>
              </w:rPr>
              <w:t>RetentionPolicyRepository</w:t>
            </w:r>
          </w:p>
        </w:tc>
        <w:tc>
          <w:tcPr>
            <w:tcW w:w="1417" w:type="dxa"/>
          </w:tcPr>
          <w:p w14:paraId="13594559" w14:textId="77777777" w:rsidR="00AE37EF" w:rsidRDefault="00000000">
            <w:pPr>
              <w:spacing w:before="20" w:after="20"/>
            </w:pPr>
            <w:r>
              <w:rPr>
                <w:sz w:val="16"/>
              </w:rPr>
              <w:t>Data Access</w:t>
            </w:r>
          </w:p>
        </w:tc>
        <w:tc>
          <w:tcPr>
            <w:tcW w:w="2551" w:type="dxa"/>
          </w:tcPr>
          <w:p w14:paraId="62C63508" w14:textId="77777777" w:rsidR="00AE37EF" w:rsidRDefault="00000000">
            <w:pPr>
              <w:spacing w:before="20" w:after="20"/>
            </w:pPr>
            <w:r>
              <w:rPr>
                <w:sz w:val="16"/>
              </w:rPr>
              <w:t>app.storage.repository</w:t>
            </w:r>
          </w:p>
        </w:tc>
        <w:tc>
          <w:tcPr>
            <w:tcW w:w="3118" w:type="dxa"/>
          </w:tcPr>
          <w:p w14:paraId="68ED5B9B" w14:textId="77777777" w:rsidR="00AE37EF" w:rsidRDefault="00000000">
            <w:pPr>
              <w:spacing w:before="20" w:after="20"/>
            </w:pPr>
            <w:r>
              <w:rPr>
                <w:sz w:val="16"/>
              </w:rPr>
              <w:t>보관 정책 엔티티 액세스</w:t>
            </w:r>
          </w:p>
        </w:tc>
      </w:tr>
      <w:tr w:rsidR="00AE37EF" w14:paraId="4464AC79" w14:textId="77777777">
        <w:trPr>
          <w:jc w:val="center"/>
        </w:trPr>
        <w:tc>
          <w:tcPr>
            <w:tcW w:w="2268" w:type="dxa"/>
            <w:shd w:val="clear" w:color="auto" w:fill="F8FAFC"/>
          </w:tcPr>
          <w:p w14:paraId="57F0209C" w14:textId="77777777" w:rsidR="00AE37EF" w:rsidRDefault="00000000">
            <w:pPr>
              <w:spacing w:before="20" w:after="20"/>
            </w:pPr>
            <w:r>
              <w:rPr>
                <w:sz w:val="16"/>
              </w:rPr>
              <w:t>TSDBConfigDTO</w:t>
            </w:r>
          </w:p>
        </w:tc>
        <w:tc>
          <w:tcPr>
            <w:tcW w:w="1417" w:type="dxa"/>
            <w:shd w:val="clear" w:color="auto" w:fill="F8FAFC"/>
          </w:tcPr>
          <w:p w14:paraId="321FEDD8" w14:textId="77777777" w:rsidR="00AE37EF" w:rsidRDefault="00000000">
            <w:pPr>
              <w:spacing w:before="20" w:after="20"/>
            </w:pPr>
            <w:r>
              <w:rPr>
                <w:sz w:val="16"/>
              </w:rPr>
              <w:t>Presentation</w:t>
            </w:r>
          </w:p>
        </w:tc>
        <w:tc>
          <w:tcPr>
            <w:tcW w:w="2551" w:type="dxa"/>
            <w:shd w:val="clear" w:color="auto" w:fill="F8FAFC"/>
          </w:tcPr>
          <w:p w14:paraId="0DF443E6" w14:textId="77777777" w:rsidR="00AE37EF" w:rsidRDefault="00000000">
            <w:pPr>
              <w:spacing w:before="20" w:after="20"/>
            </w:pPr>
            <w:r>
              <w:rPr>
                <w:sz w:val="16"/>
              </w:rPr>
              <w:t>app.storage.schema</w:t>
            </w:r>
          </w:p>
        </w:tc>
        <w:tc>
          <w:tcPr>
            <w:tcW w:w="3118" w:type="dxa"/>
            <w:shd w:val="clear" w:color="auto" w:fill="F8FAFC"/>
          </w:tcPr>
          <w:p w14:paraId="6EDD8C85" w14:textId="77777777" w:rsidR="00AE37EF" w:rsidRDefault="00000000">
            <w:pPr>
              <w:spacing w:before="20" w:after="20"/>
            </w:pPr>
            <w:r>
              <w:rPr>
                <w:sz w:val="16"/>
              </w:rPr>
              <w:t>TSDB 설정 스키마</w:t>
            </w:r>
          </w:p>
        </w:tc>
      </w:tr>
      <w:tr w:rsidR="00AE37EF" w14:paraId="369C50A7" w14:textId="77777777">
        <w:trPr>
          <w:jc w:val="center"/>
        </w:trPr>
        <w:tc>
          <w:tcPr>
            <w:tcW w:w="2268" w:type="dxa"/>
          </w:tcPr>
          <w:p w14:paraId="653975D9" w14:textId="77777777" w:rsidR="00AE37EF" w:rsidRDefault="00000000">
            <w:pPr>
              <w:spacing w:before="20" w:after="20"/>
            </w:pPr>
            <w:r>
              <w:rPr>
                <w:sz w:val="16"/>
              </w:rPr>
              <w:t>FileStorageConfigDTO</w:t>
            </w:r>
          </w:p>
        </w:tc>
        <w:tc>
          <w:tcPr>
            <w:tcW w:w="1417" w:type="dxa"/>
          </w:tcPr>
          <w:p w14:paraId="686AE224" w14:textId="77777777" w:rsidR="00AE37EF" w:rsidRDefault="00000000">
            <w:pPr>
              <w:spacing w:before="20" w:after="20"/>
            </w:pPr>
            <w:r>
              <w:rPr>
                <w:sz w:val="16"/>
              </w:rPr>
              <w:t>Presentation</w:t>
            </w:r>
          </w:p>
        </w:tc>
        <w:tc>
          <w:tcPr>
            <w:tcW w:w="2551" w:type="dxa"/>
          </w:tcPr>
          <w:p w14:paraId="677276E3" w14:textId="77777777" w:rsidR="00AE37EF" w:rsidRDefault="00000000">
            <w:pPr>
              <w:spacing w:before="20" w:after="20"/>
            </w:pPr>
            <w:r>
              <w:rPr>
                <w:sz w:val="16"/>
              </w:rPr>
              <w:t>app.storage.schema</w:t>
            </w:r>
          </w:p>
        </w:tc>
        <w:tc>
          <w:tcPr>
            <w:tcW w:w="3118" w:type="dxa"/>
          </w:tcPr>
          <w:p w14:paraId="2D47CD50" w14:textId="77777777" w:rsidR="00AE37EF" w:rsidRDefault="00000000">
            <w:pPr>
              <w:spacing w:before="20" w:after="20"/>
            </w:pPr>
            <w:r>
              <w:rPr>
                <w:sz w:val="16"/>
              </w:rPr>
              <w:t>파일 스토리지 설정 스키마</w:t>
            </w:r>
          </w:p>
        </w:tc>
      </w:tr>
      <w:tr w:rsidR="00AE37EF" w14:paraId="00C02EEE" w14:textId="77777777">
        <w:trPr>
          <w:jc w:val="center"/>
        </w:trPr>
        <w:tc>
          <w:tcPr>
            <w:tcW w:w="2268" w:type="dxa"/>
            <w:shd w:val="clear" w:color="auto" w:fill="F8FAFC"/>
          </w:tcPr>
          <w:p w14:paraId="25CEE14C" w14:textId="77777777" w:rsidR="00AE37EF" w:rsidRDefault="00000000">
            <w:pPr>
              <w:spacing w:before="20" w:after="20"/>
            </w:pPr>
            <w:r>
              <w:rPr>
                <w:sz w:val="16"/>
              </w:rPr>
              <w:t>RetentionPolicyDTO</w:t>
            </w:r>
          </w:p>
        </w:tc>
        <w:tc>
          <w:tcPr>
            <w:tcW w:w="1417" w:type="dxa"/>
            <w:shd w:val="clear" w:color="auto" w:fill="F8FAFC"/>
          </w:tcPr>
          <w:p w14:paraId="0CA5F728" w14:textId="77777777" w:rsidR="00AE37EF" w:rsidRDefault="00000000">
            <w:pPr>
              <w:spacing w:before="20" w:after="20"/>
            </w:pPr>
            <w:r>
              <w:rPr>
                <w:sz w:val="16"/>
              </w:rPr>
              <w:t>Presentation</w:t>
            </w:r>
          </w:p>
        </w:tc>
        <w:tc>
          <w:tcPr>
            <w:tcW w:w="2551" w:type="dxa"/>
            <w:shd w:val="clear" w:color="auto" w:fill="F8FAFC"/>
          </w:tcPr>
          <w:p w14:paraId="56076523" w14:textId="77777777" w:rsidR="00AE37EF" w:rsidRDefault="00000000">
            <w:pPr>
              <w:spacing w:before="20" w:after="20"/>
            </w:pPr>
            <w:r>
              <w:rPr>
                <w:sz w:val="16"/>
              </w:rPr>
              <w:t>app.storage.schema</w:t>
            </w:r>
          </w:p>
        </w:tc>
        <w:tc>
          <w:tcPr>
            <w:tcW w:w="3118" w:type="dxa"/>
            <w:shd w:val="clear" w:color="auto" w:fill="F8FAFC"/>
          </w:tcPr>
          <w:p w14:paraId="74BFE4FA" w14:textId="77777777" w:rsidR="00AE37EF" w:rsidRDefault="00000000">
            <w:pPr>
              <w:spacing w:before="20" w:after="20"/>
            </w:pPr>
            <w:r>
              <w:rPr>
                <w:sz w:val="16"/>
              </w:rPr>
              <w:t>보관 정책 스키마</w:t>
            </w:r>
          </w:p>
        </w:tc>
      </w:tr>
    </w:tbl>
    <w:p w14:paraId="67D50759" w14:textId="77777777" w:rsidR="00AE37EF" w:rsidRDefault="00AE37EF"/>
    <w:p w14:paraId="7287C596" w14:textId="77777777" w:rsidR="00AE37EF" w:rsidRDefault="00000000">
      <w:pPr>
        <w:pStyle w:val="21"/>
      </w:pPr>
      <w:r>
        <w:rPr>
          <w:rFonts w:ascii="맑은 고딕" w:eastAsia="맑은 고딕" w:hAnsi="맑은 고딕"/>
        </w:rPr>
        <w:t>11.2 비즈니스 로직 상세</w:t>
      </w:r>
    </w:p>
    <w:p w14:paraId="5DB3F224" w14:textId="77777777" w:rsidR="00AE37EF" w:rsidRDefault="00000000">
      <w:pPr>
        <w:pStyle w:val="31"/>
      </w:pPr>
      <w:r>
        <w:rPr>
          <w:rFonts w:ascii="맑은 고딕" w:eastAsia="맑은 고딕" w:hAnsi="맑은 고딕"/>
        </w:rPr>
        <w:t>11.2.1 TSDB 연결 관리</w:t>
      </w:r>
    </w:p>
    <w:tbl>
      <w:tblPr>
        <w:tblStyle w:val="af9"/>
        <w:tblW w:w="0" w:type="auto"/>
        <w:jc w:val="center"/>
        <w:tblLook w:val="04A0" w:firstRow="1" w:lastRow="0" w:firstColumn="1" w:lastColumn="0" w:noHBand="0" w:noVBand="1"/>
      </w:tblPr>
      <w:tblGrid>
        <w:gridCol w:w="1887"/>
        <w:gridCol w:w="6969"/>
      </w:tblGrid>
      <w:tr w:rsidR="00AE37EF" w14:paraId="6AE3B0EE" w14:textId="77777777">
        <w:trPr>
          <w:jc w:val="center"/>
        </w:trPr>
        <w:tc>
          <w:tcPr>
            <w:tcW w:w="1984" w:type="dxa"/>
            <w:shd w:val="clear" w:color="auto" w:fill="2D5F8A"/>
          </w:tcPr>
          <w:p w14:paraId="5B5D496F" w14:textId="77777777" w:rsidR="00AE37EF" w:rsidRDefault="00000000">
            <w:pPr>
              <w:spacing w:before="20" w:after="20"/>
            </w:pPr>
            <w:r>
              <w:rPr>
                <w:b/>
                <w:color w:val="FFFFFF"/>
                <w:sz w:val="18"/>
              </w:rPr>
              <w:t>함수명</w:t>
            </w:r>
          </w:p>
        </w:tc>
        <w:tc>
          <w:tcPr>
            <w:tcW w:w="7370" w:type="dxa"/>
          </w:tcPr>
          <w:p w14:paraId="24D718EB" w14:textId="77777777" w:rsidR="00AE37EF" w:rsidRDefault="00000000">
            <w:pPr>
              <w:spacing w:before="20" w:after="20"/>
            </w:pPr>
            <w:r>
              <w:rPr>
                <w:sz w:val="18"/>
              </w:rPr>
              <w:t>create_tsdb_connection(), test_tsdb_connection()</w:t>
            </w:r>
          </w:p>
        </w:tc>
      </w:tr>
      <w:tr w:rsidR="00AE37EF" w14:paraId="14BED7F6" w14:textId="77777777">
        <w:trPr>
          <w:jc w:val="center"/>
        </w:trPr>
        <w:tc>
          <w:tcPr>
            <w:tcW w:w="1984" w:type="dxa"/>
            <w:shd w:val="clear" w:color="auto" w:fill="2D5F8A"/>
          </w:tcPr>
          <w:p w14:paraId="3C079831" w14:textId="77777777" w:rsidR="00AE37EF" w:rsidRDefault="00000000">
            <w:pPr>
              <w:spacing w:before="20" w:after="20"/>
            </w:pPr>
            <w:r>
              <w:rPr>
                <w:b/>
                <w:color w:val="FFFFFF"/>
                <w:sz w:val="18"/>
              </w:rPr>
              <w:t>설명</w:t>
            </w:r>
          </w:p>
        </w:tc>
        <w:tc>
          <w:tcPr>
            <w:tcW w:w="7370" w:type="dxa"/>
          </w:tcPr>
          <w:p w14:paraId="0A6661B3" w14:textId="77777777" w:rsidR="00AE37EF" w:rsidRDefault="00000000">
            <w:pPr>
              <w:spacing w:before="20" w:after="20"/>
            </w:pPr>
            <w:r>
              <w:rPr>
                <w:sz w:val="18"/>
              </w:rPr>
              <w:t>InfluxDB/TimescaleDB 연결 설정, 연결 테스트 및 사용량 조회</w:t>
            </w:r>
          </w:p>
        </w:tc>
      </w:tr>
    </w:tbl>
    <w:p w14:paraId="786FBA3A" w14:textId="77777777" w:rsidR="00AE37EF" w:rsidRDefault="00AE37EF"/>
    <w:p w14:paraId="7148364F" w14:textId="77777777" w:rsidR="00AE37EF" w:rsidRDefault="00000000">
      <w:r>
        <w:rPr>
          <w:b/>
          <w:sz w:val="18"/>
        </w:rPr>
        <w:t>처리 흐름:</w:t>
      </w:r>
    </w:p>
    <w:p w14:paraId="7A585C79" w14:textId="77777777" w:rsidR="00AE37EF" w:rsidRDefault="00000000">
      <w:pPr>
        <w:spacing w:after="40"/>
      </w:pPr>
      <w:r>
        <w:rPr>
          <w:sz w:val="18"/>
        </w:rPr>
        <w:t xml:space="preserve">    1. TSDB 타입(InfluxDB/TimescaleDB) 및 연결 정보 수신</w:t>
      </w:r>
    </w:p>
    <w:p w14:paraId="2AE07DD4" w14:textId="77777777" w:rsidR="00AE37EF" w:rsidRDefault="00000000">
      <w:pPr>
        <w:spacing w:after="40"/>
      </w:pPr>
      <w:r>
        <w:rPr>
          <w:sz w:val="18"/>
        </w:rPr>
        <w:lastRenderedPageBreak/>
        <w:t xml:space="preserve">    2. 연결 문자열 검증 (URL, org, bucket/database, token 등)</w:t>
      </w:r>
    </w:p>
    <w:p w14:paraId="0147E8D7" w14:textId="77777777" w:rsidR="00AE37EF" w:rsidRDefault="00000000">
      <w:pPr>
        <w:spacing w:after="40"/>
      </w:pPr>
      <w:r>
        <w:rPr>
          <w:sz w:val="18"/>
        </w:rPr>
        <w:t xml:space="preserve">    3. 연결 테스트 수행 (쿼리 타임아웃 5초)</w:t>
      </w:r>
    </w:p>
    <w:p w14:paraId="3EBC23C6" w14:textId="77777777" w:rsidR="00AE37EF" w:rsidRDefault="00000000">
      <w:pPr>
        <w:spacing w:after="40"/>
      </w:pPr>
      <w:r>
        <w:rPr>
          <w:sz w:val="18"/>
        </w:rPr>
        <w:t xml:space="preserve">    4. 연결 성공 시 connection_pool 생성 및 캐싱</w:t>
      </w:r>
    </w:p>
    <w:p w14:paraId="52B52817" w14:textId="77777777" w:rsidR="00AE37EF" w:rsidRDefault="00000000">
      <w:pPr>
        <w:spacing w:after="40"/>
      </w:pPr>
      <w:r>
        <w:rPr>
          <w:sz w:val="18"/>
        </w:rPr>
        <w:t xml:space="preserve">    5. TSDB 버전 및 스토리지 사용량 조회</w:t>
      </w:r>
    </w:p>
    <w:p w14:paraId="0ACFD266" w14:textId="77777777" w:rsidR="00AE37EF" w:rsidRDefault="00000000">
      <w:pPr>
        <w:spacing w:after="40"/>
      </w:pPr>
      <w:r>
        <w:rPr>
          <w:sz w:val="18"/>
        </w:rPr>
        <w:t xml:space="preserve">    6. 설정 정보를 tsdb_config 테이블에 저장 (암호화된 token)</w:t>
      </w:r>
    </w:p>
    <w:p w14:paraId="61C756F0" w14:textId="77777777" w:rsidR="00AE37EF" w:rsidRDefault="00000000">
      <w:pPr>
        <w:spacing w:after="40"/>
      </w:pPr>
      <w:r>
        <w:rPr>
          <w:sz w:val="18"/>
        </w:rPr>
        <w:t xml:space="preserve">    7. 연결 상태를 Redis에 캐싱 (TTL 300초)</w:t>
      </w:r>
    </w:p>
    <w:p w14:paraId="375F24C2" w14:textId="77777777" w:rsidR="00AE37EF" w:rsidRDefault="00000000">
      <w:pPr>
        <w:spacing w:after="40"/>
      </w:pPr>
      <w:r>
        <w:rPr>
          <w:sz w:val="18"/>
        </w:rPr>
        <w:t xml:space="preserve">    8. 연결 실패 시 상세 에러 메시지 반환</w:t>
      </w:r>
    </w:p>
    <w:p w14:paraId="5811EBB6" w14:textId="77777777" w:rsidR="00AE37EF" w:rsidRDefault="00000000">
      <w:r>
        <w:rPr>
          <w:b/>
          <w:sz w:val="18"/>
        </w:rPr>
        <w:t>예외 처리:</w:t>
      </w:r>
    </w:p>
    <w:p w14:paraId="428C78AA" w14:textId="77777777" w:rsidR="00AE37EF" w:rsidRDefault="00000000">
      <w:pPr>
        <w:spacing w:after="40"/>
      </w:pPr>
      <w:r>
        <w:rPr>
          <w:sz w:val="18"/>
        </w:rPr>
        <w:t xml:space="preserve">    • STR-E001: TSDB 연결 실패</w:t>
      </w:r>
    </w:p>
    <w:p w14:paraId="21FDD98B" w14:textId="77777777" w:rsidR="00AE37EF" w:rsidRDefault="00000000">
      <w:pPr>
        <w:spacing w:after="40"/>
      </w:pPr>
      <w:r>
        <w:rPr>
          <w:sz w:val="18"/>
        </w:rPr>
        <w:t xml:space="preserve">    • STR-E002: 인증 정보 오류</w:t>
      </w:r>
    </w:p>
    <w:p w14:paraId="228F5D6C" w14:textId="77777777" w:rsidR="00AE37EF" w:rsidRDefault="00000000">
      <w:pPr>
        <w:spacing w:after="40"/>
      </w:pPr>
      <w:r>
        <w:rPr>
          <w:sz w:val="18"/>
        </w:rPr>
        <w:t xml:space="preserve">    • STR-E003: 타임아웃</w:t>
      </w:r>
    </w:p>
    <w:p w14:paraId="70FFCD5A" w14:textId="77777777" w:rsidR="00AE37EF" w:rsidRDefault="00AE37EF"/>
    <w:p w14:paraId="2075DCB9" w14:textId="77777777" w:rsidR="00AE37EF" w:rsidRDefault="00000000">
      <w:pPr>
        <w:pStyle w:val="31"/>
      </w:pPr>
      <w:r>
        <w:rPr>
          <w:rFonts w:ascii="맑은 고딕" w:eastAsia="맑은 고딕" w:hAnsi="맑은 고딕"/>
        </w:rPr>
        <w:t>11.2.2 파일 스토리지 탐색</w:t>
      </w:r>
    </w:p>
    <w:tbl>
      <w:tblPr>
        <w:tblStyle w:val="af9"/>
        <w:tblW w:w="0" w:type="auto"/>
        <w:jc w:val="center"/>
        <w:tblLook w:val="04A0" w:firstRow="1" w:lastRow="0" w:firstColumn="1" w:lastColumn="0" w:noHBand="0" w:noVBand="1"/>
      </w:tblPr>
      <w:tblGrid>
        <w:gridCol w:w="1891"/>
        <w:gridCol w:w="6965"/>
      </w:tblGrid>
      <w:tr w:rsidR="00AE37EF" w14:paraId="2F45DEDB" w14:textId="77777777">
        <w:trPr>
          <w:jc w:val="center"/>
        </w:trPr>
        <w:tc>
          <w:tcPr>
            <w:tcW w:w="1984" w:type="dxa"/>
            <w:shd w:val="clear" w:color="auto" w:fill="2D5F8A"/>
          </w:tcPr>
          <w:p w14:paraId="64A175C1" w14:textId="77777777" w:rsidR="00AE37EF" w:rsidRDefault="00000000">
            <w:pPr>
              <w:spacing w:before="20" w:after="20"/>
            </w:pPr>
            <w:r>
              <w:rPr>
                <w:b/>
                <w:color w:val="FFFFFF"/>
                <w:sz w:val="18"/>
              </w:rPr>
              <w:t>함수명</w:t>
            </w:r>
          </w:p>
        </w:tc>
        <w:tc>
          <w:tcPr>
            <w:tcW w:w="7370" w:type="dxa"/>
          </w:tcPr>
          <w:p w14:paraId="212F5112" w14:textId="77777777" w:rsidR="00AE37EF" w:rsidRDefault="00000000">
            <w:pPr>
              <w:spacing w:before="20" w:after="20"/>
            </w:pPr>
            <w:r>
              <w:rPr>
                <w:sz w:val="18"/>
              </w:rPr>
              <w:t>browse_file_storage(), get_file_storage_stats()</w:t>
            </w:r>
          </w:p>
        </w:tc>
      </w:tr>
      <w:tr w:rsidR="00AE37EF" w14:paraId="74CAFAB6" w14:textId="77777777">
        <w:trPr>
          <w:jc w:val="center"/>
        </w:trPr>
        <w:tc>
          <w:tcPr>
            <w:tcW w:w="1984" w:type="dxa"/>
            <w:shd w:val="clear" w:color="auto" w:fill="2D5F8A"/>
          </w:tcPr>
          <w:p w14:paraId="26833DB1" w14:textId="77777777" w:rsidR="00AE37EF" w:rsidRDefault="00000000">
            <w:pPr>
              <w:spacing w:before="20" w:after="20"/>
            </w:pPr>
            <w:r>
              <w:rPr>
                <w:b/>
                <w:color w:val="FFFFFF"/>
                <w:sz w:val="18"/>
              </w:rPr>
              <w:t>설명</w:t>
            </w:r>
          </w:p>
        </w:tc>
        <w:tc>
          <w:tcPr>
            <w:tcW w:w="7370" w:type="dxa"/>
          </w:tcPr>
          <w:p w14:paraId="13E289BE" w14:textId="77777777" w:rsidR="00AE37EF" w:rsidRDefault="00000000">
            <w:pPr>
              <w:spacing w:before="20" w:after="20"/>
            </w:pPr>
            <w:r>
              <w:rPr>
                <w:sz w:val="18"/>
              </w:rPr>
              <w:t>파일 스토리지 디렉토리 브라우징 및 통계 정보 조회</w:t>
            </w:r>
          </w:p>
        </w:tc>
      </w:tr>
    </w:tbl>
    <w:p w14:paraId="2A011D44" w14:textId="77777777" w:rsidR="00AE37EF" w:rsidRDefault="00AE37EF"/>
    <w:p w14:paraId="07CC8B01" w14:textId="77777777" w:rsidR="00AE37EF" w:rsidRDefault="00000000">
      <w:r>
        <w:rPr>
          <w:b/>
          <w:sz w:val="18"/>
        </w:rPr>
        <w:t>처리 흐름:</w:t>
      </w:r>
    </w:p>
    <w:p w14:paraId="4CFD5BE9" w14:textId="77777777" w:rsidR="00AE37EF" w:rsidRDefault="00000000">
      <w:pPr>
        <w:spacing w:after="40"/>
      </w:pPr>
      <w:r>
        <w:rPr>
          <w:sz w:val="18"/>
        </w:rPr>
        <w:t xml:space="preserve">    1. 파일 스토리지 타입(NFS/S3/Local) 및 경로 수신</w:t>
      </w:r>
    </w:p>
    <w:p w14:paraId="2EBBDC7A" w14:textId="77777777" w:rsidR="00AE37EF" w:rsidRDefault="00000000">
      <w:pPr>
        <w:spacing w:after="40"/>
      </w:pPr>
      <w:r>
        <w:rPr>
          <w:sz w:val="18"/>
        </w:rPr>
        <w:t xml:space="preserve">    2. 접근 권한 검증 (tenant별 허용된 경로 체크)</w:t>
      </w:r>
    </w:p>
    <w:p w14:paraId="7805FE32" w14:textId="77777777" w:rsidR="00AE37EF" w:rsidRDefault="00000000">
      <w:pPr>
        <w:spacing w:after="40"/>
      </w:pPr>
      <w:r>
        <w:rPr>
          <w:sz w:val="18"/>
        </w:rPr>
        <w:t xml:space="preserve">    3. 파일 시스템 또는 S3 API로 디렉토리 목록 조회</w:t>
      </w:r>
    </w:p>
    <w:p w14:paraId="18F5C81E" w14:textId="77777777" w:rsidR="00AE37EF" w:rsidRDefault="00000000">
      <w:pPr>
        <w:spacing w:after="40"/>
      </w:pPr>
      <w:r>
        <w:rPr>
          <w:sz w:val="18"/>
        </w:rPr>
        <w:t xml:space="preserve">    4. 파일/디렉토리 메타데이터 수집 (크기, 수정일시, 권한)</w:t>
      </w:r>
    </w:p>
    <w:p w14:paraId="280AD56E" w14:textId="77777777" w:rsidR="00AE37EF" w:rsidRDefault="00000000">
      <w:pPr>
        <w:spacing w:after="40"/>
      </w:pPr>
      <w:r>
        <w:rPr>
          <w:sz w:val="18"/>
        </w:rPr>
        <w:t xml:space="preserve">    5. 페이지네이션 적용 (cursor 기반)</w:t>
      </w:r>
    </w:p>
    <w:p w14:paraId="42AAAF15" w14:textId="77777777" w:rsidR="00AE37EF" w:rsidRDefault="00000000">
      <w:pPr>
        <w:spacing w:after="40"/>
      </w:pPr>
      <w:r>
        <w:rPr>
          <w:sz w:val="18"/>
        </w:rPr>
        <w:t xml:space="preserve">    6. 통계 정보 계산 (총 파일 수, 총 크기, 타입별 분포)</w:t>
      </w:r>
    </w:p>
    <w:p w14:paraId="290B9577" w14:textId="77777777" w:rsidR="00AE37EF" w:rsidRDefault="00000000">
      <w:pPr>
        <w:spacing w:after="40"/>
      </w:pPr>
      <w:r>
        <w:rPr>
          <w:sz w:val="18"/>
        </w:rPr>
        <w:t xml:space="preserve">    7. 썸네일 생성 (이미지 파일의 경우)</w:t>
      </w:r>
    </w:p>
    <w:p w14:paraId="3C71D218" w14:textId="77777777" w:rsidR="00AE37EF" w:rsidRDefault="00000000">
      <w:pPr>
        <w:spacing w:after="40"/>
      </w:pPr>
      <w:r>
        <w:rPr>
          <w:sz w:val="18"/>
        </w:rPr>
        <w:t xml:space="preserve">    8. 응답 DTO로 직렬화하여 반환</w:t>
      </w:r>
    </w:p>
    <w:p w14:paraId="7595B0B7" w14:textId="77777777" w:rsidR="00AE37EF" w:rsidRDefault="00000000">
      <w:r>
        <w:rPr>
          <w:b/>
          <w:sz w:val="18"/>
        </w:rPr>
        <w:t>예외 처리:</w:t>
      </w:r>
    </w:p>
    <w:p w14:paraId="0AA9600F" w14:textId="77777777" w:rsidR="00AE37EF" w:rsidRDefault="00000000">
      <w:pPr>
        <w:spacing w:after="40"/>
      </w:pPr>
      <w:r>
        <w:rPr>
          <w:sz w:val="18"/>
        </w:rPr>
        <w:t xml:space="preserve">    • STR-E004: 파일 스토리지 접근 실패</w:t>
      </w:r>
    </w:p>
    <w:p w14:paraId="1ED6D16E" w14:textId="77777777" w:rsidR="00AE37EF" w:rsidRDefault="00000000">
      <w:pPr>
        <w:spacing w:after="40"/>
      </w:pPr>
      <w:r>
        <w:rPr>
          <w:sz w:val="18"/>
        </w:rPr>
        <w:t xml:space="preserve">    • STR-E005: 권한 부족</w:t>
      </w:r>
    </w:p>
    <w:p w14:paraId="322D225B" w14:textId="77777777" w:rsidR="00AE37EF" w:rsidRDefault="00AE37EF"/>
    <w:p w14:paraId="088BDC25" w14:textId="77777777" w:rsidR="00AE37EF" w:rsidRDefault="00000000">
      <w:pPr>
        <w:pStyle w:val="31"/>
      </w:pPr>
      <w:r>
        <w:rPr>
          <w:rFonts w:ascii="맑은 고딕" w:eastAsia="맑은 고딕" w:hAnsi="맑은 고딕"/>
        </w:rPr>
        <w:t>11.2.3 RDBMS 연결 관리</w:t>
      </w:r>
    </w:p>
    <w:tbl>
      <w:tblPr>
        <w:tblStyle w:val="af9"/>
        <w:tblW w:w="0" w:type="auto"/>
        <w:jc w:val="center"/>
        <w:tblLook w:val="04A0" w:firstRow="1" w:lastRow="0" w:firstColumn="1" w:lastColumn="0" w:noHBand="0" w:noVBand="1"/>
      </w:tblPr>
      <w:tblGrid>
        <w:gridCol w:w="1885"/>
        <w:gridCol w:w="6971"/>
      </w:tblGrid>
      <w:tr w:rsidR="00AE37EF" w14:paraId="0F3C0C5D" w14:textId="77777777">
        <w:trPr>
          <w:jc w:val="center"/>
        </w:trPr>
        <w:tc>
          <w:tcPr>
            <w:tcW w:w="1984" w:type="dxa"/>
            <w:shd w:val="clear" w:color="auto" w:fill="2D5F8A"/>
          </w:tcPr>
          <w:p w14:paraId="78893E2C" w14:textId="77777777" w:rsidR="00AE37EF" w:rsidRDefault="00000000">
            <w:pPr>
              <w:spacing w:before="20" w:after="20"/>
            </w:pPr>
            <w:r>
              <w:rPr>
                <w:b/>
                <w:color w:val="FFFFFF"/>
                <w:sz w:val="18"/>
              </w:rPr>
              <w:t>함수명</w:t>
            </w:r>
          </w:p>
        </w:tc>
        <w:tc>
          <w:tcPr>
            <w:tcW w:w="7370" w:type="dxa"/>
          </w:tcPr>
          <w:p w14:paraId="442309CE" w14:textId="77777777" w:rsidR="00AE37EF" w:rsidRDefault="00000000">
            <w:pPr>
              <w:spacing w:before="20" w:after="20"/>
            </w:pPr>
            <w:r>
              <w:rPr>
                <w:sz w:val="18"/>
              </w:rPr>
              <w:t>create_rdbms_connection(), test_rdbms_connection()</w:t>
            </w:r>
          </w:p>
        </w:tc>
      </w:tr>
      <w:tr w:rsidR="00AE37EF" w14:paraId="388CBFB9" w14:textId="77777777">
        <w:trPr>
          <w:jc w:val="center"/>
        </w:trPr>
        <w:tc>
          <w:tcPr>
            <w:tcW w:w="1984" w:type="dxa"/>
            <w:shd w:val="clear" w:color="auto" w:fill="2D5F8A"/>
          </w:tcPr>
          <w:p w14:paraId="0DB30E2D" w14:textId="77777777" w:rsidR="00AE37EF" w:rsidRDefault="00000000">
            <w:pPr>
              <w:spacing w:before="20" w:after="20"/>
            </w:pPr>
            <w:r>
              <w:rPr>
                <w:b/>
                <w:color w:val="FFFFFF"/>
                <w:sz w:val="18"/>
              </w:rPr>
              <w:lastRenderedPageBreak/>
              <w:t>설명</w:t>
            </w:r>
          </w:p>
        </w:tc>
        <w:tc>
          <w:tcPr>
            <w:tcW w:w="7370" w:type="dxa"/>
          </w:tcPr>
          <w:p w14:paraId="29338547" w14:textId="77777777" w:rsidR="00AE37EF" w:rsidRDefault="00000000">
            <w:pPr>
              <w:spacing w:before="20" w:after="20"/>
            </w:pPr>
            <w:r>
              <w:rPr>
                <w:sz w:val="18"/>
              </w:rPr>
              <w:t>PostgreSQL/MySQL 등 RDBMS 연결 설정 및 테스트</w:t>
            </w:r>
          </w:p>
        </w:tc>
      </w:tr>
    </w:tbl>
    <w:p w14:paraId="0AA3E843" w14:textId="77777777" w:rsidR="00AE37EF" w:rsidRDefault="00AE37EF"/>
    <w:p w14:paraId="4D1213D4" w14:textId="77777777" w:rsidR="00AE37EF" w:rsidRDefault="00000000">
      <w:r>
        <w:rPr>
          <w:b/>
          <w:sz w:val="18"/>
        </w:rPr>
        <w:t>처리 흐름:</w:t>
      </w:r>
    </w:p>
    <w:p w14:paraId="498F7C6A" w14:textId="77777777" w:rsidR="00AE37EF" w:rsidRDefault="00000000">
      <w:pPr>
        <w:spacing w:after="40"/>
      </w:pPr>
      <w:r>
        <w:rPr>
          <w:sz w:val="18"/>
        </w:rPr>
        <w:t xml:space="preserve">    1. RDBMS 타입 및 연결 정보(host, port, database, user, password) 수신</w:t>
      </w:r>
    </w:p>
    <w:p w14:paraId="20A4C487" w14:textId="77777777" w:rsidR="00AE37EF" w:rsidRDefault="00000000">
      <w:pPr>
        <w:spacing w:after="40"/>
      </w:pPr>
      <w:r>
        <w:rPr>
          <w:sz w:val="18"/>
        </w:rPr>
        <w:t xml:space="preserve">    2. SQLAlchemy 엔진 생성 (async engine)</w:t>
      </w:r>
    </w:p>
    <w:p w14:paraId="6C143699" w14:textId="77777777" w:rsidR="00AE37EF" w:rsidRDefault="00000000">
      <w:pPr>
        <w:spacing w:after="40"/>
      </w:pPr>
      <w:r>
        <w:rPr>
          <w:sz w:val="18"/>
        </w:rPr>
        <w:t xml:space="preserve">    3. 연결 풀 설정 (pool_size=10, max_overflow=20)</w:t>
      </w:r>
    </w:p>
    <w:p w14:paraId="5E7F7754" w14:textId="77777777" w:rsidR="00AE37EF" w:rsidRDefault="00000000">
      <w:pPr>
        <w:spacing w:after="40"/>
      </w:pPr>
      <w:r>
        <w:rPr>
          <w:sz w:val="18"/>
        </w:rPr>
        <w:t xml:space="preserve">    4. 연결 테스트 쿼리 실행 (SELECT 1)</w:t>
      </w:r>
    </w:p>
    <w:p w14:paraId="5B11B2FF" w14:textId="77777777" w:rsidR="00AE37EF" w:rsidRDefault="00000000">
      <w:pPr>
        <w:spacing w:after="40"/>
      </w:pPr>
      <w:r>
        <w:rPr>
          <w:sz w:val="18"/>
        </w:rPr>
        <w:t xml:space="preserve">    5. 테이블 목록 및 스키마 정보 조회</w:t>
      </w:r>
    </w:p>
    <w:p w14:paraId="510CC68A" w14:textId="77777777" w:rsidR="00AE37EF" w:rsidRDefault="00000000">
      <w:pPr>
        <w:spacing w:after="40"/>
      </w:pPr>
      <w:r>
        <w:rPr>
          <w:sz w:val="18"/>
        </w:rPr>
        <w:t xml:space="preserve">    6. 연결 정보를 rdbms_config 테이블에 저장 (암호화)</w:t>
      </w:r>
    </w:p>
    <w:p w14:paraId="7229772B" w14:textId="77777777" w:rsidR="00AE37EF" w:rsidRDefault="00000000">
      <w:pPr>
        <w:spacing w:after="40"/>
      </w:pPr>
      <w:r>
        <w:rPr>
          <w:sz w:val="18"/>
        </w:rPr>
        <w:t xml:space="preserve">    7. 연결 풀을 전역 딕셔너리에 캐싱</w:t>
      </w:r>
    </w:p>
    <w:p w14:paraId="3BCDA10F" w14:textId="77777777" w:rsidR="00AE37EF" w:rsidRDefault="00000000">
      <w:pPr>
        <w:spacing w:after="40"/>
      </w:pPr>
      <w:r>
        <w:rPr>
          <w:sz w:val="18"/>
        </w:rPr>
        <w:t xml:space="preserve">    8. 연결 실패 시 재시도 로직 (최대 3회)</w:t>
      </w:r>
    </w:p>
    <w:p w14:paraId="5AA8A0A1" w14:textId="77777777" w:rsidR="00AE37EF" w:rsidRDefault="00000000">
      <w:r>
        <w:rPr>
          <w:b/>
          <w:sz w:val="18"/>
        </w:rPr>
        <w:t>예외 처리:</w:t>
      </w:r>
    </w:p>
    <w:p w14:paraId="122714B6" w14:textId="77777777" w:rsidR="00AE37EF" w:rsidRDefault="00000000">
      <w:pPr>
        <w:spacing w:after="40"/>
      </w:pPr>
      <w:r>
        <w:rPr>
          <w:sz w:val="18"/>
        </w:rPr>
        <w:t xml:space="preserve">    • STR-E006: RDBMS 연결 실패</w:t>
      </w:r>
    </w:p>
    <w:p w14:paraId="005243E4" w14:textId="77777777" w:rsidR="00AE37EF" w:rsidRDefault="00000000">
      <w:pPr>
        <w:spacing w:after="40"/>
      </w:pPr>
      <w:r>
        <w:rPr>
          <w:sz w:val="18"/>
        </w:rPr>
        <w:t xml:space="preserve">    • STR-E007: 데이터베이스를 찾을 수 없음</w:t>
      </w:r>
    </w:p>
    <w:p w14:paraId="6F033706" w14:textId="77777777" w:rsidR="00AE37EF" w:rsidRDefault="00AE37EF"/>
    <w:p w14:paraId="6962E008" w14:textId="77777777" w:rsidR="00AE37EF" w:rsidRDefault="00000000">
      <w:pPr>
        <w:pStyle w:val="31"/>
      </w:pPr>
      <w:r>
        <w:rPr>
          <w:rFonts w:ascii="맑은 고딕" w:eastAsia="맑은 고딕" w:hAnsi="맑은 고딕"/>
        </w:rPr>
        <w:t>11.2.4 슬로우 쿼리 분석</w:t>
      </w:r>
    </w:p>
    <w:tbl>
      <w:tblPr>
        <w:tblStyle w:val="af9"/>
        <w:tblW w:w="0" w:type="auto"/>
        <w:jc w:val="center"/>
        <w:tblLook w:val="04A0" w:firstRow="1" w:lastRow="0" w:firstColumn="1" w:lastColumn="0" w:noHBand="0" w:noVBand="1"/>
      </w:tblPr>
      <w:tblGrid>
        <w:gridCol w:w="1891"/>
        <w:gridCol w:w="6965"/>
      </w:tblGrid>
      <w:tr w:rsidR="00AE37EF" w14:paraId="0C218FFC" w14:textId="77777777">
        <w:trPr>
          <w:jc w:val="center"/>
        </w:trPr>
        <w:tc>
          <w:tcPr>
            <w:tcW w:w="1984" w:type="dxa"/>
            <w:shd w:val="clear" w:color="auto" w:fill="2D5F8A"/>
          </w:tcPr>
          <w:p w14:paraId="11398EEA" w14:textId="77777777" w:rsidR="00AE37EF" w:rsidRDefault="00000000">
            <w:pPr>
              <w:spacing w:before="20" w:after="20"/>
            </w:pPr>
            <w:r>
              <w:rPr>
                <w:b/>
                <w:color w:val="FFFFFF"/>
                <w:sz w:val="18"/>
              </w:rPr>
              <w:t>함수명</w:t>
            </w:r>
          </w:p>
        </w:tc>
        <w:tc>
          <w:tcPr>
            <w:tcW w:w="7370" w:type="dxa"/>
          </w:tcPr>
          <w:p w14:paraId="682C7215" w14:textId="77777777" w:rsidR="00AE37EF" w:rsidRDefault="00000000">
            <w:pPr>
              <w:spacing w:before="20" w:after="20"/>
            </w:pPr>
            <w:r>
              <w:rPr>
                <w:sz w:val="18"/>
              </w:rPr>
              <w:t>analyze_slow_queries()</w:t>
            </w:r>
          </w:p>
        </w:tc>
      </w:tr>
      <w:tr w:rsidR="00AE37EF" w14:paraId="5A5B133D" w14:textId="77777777">
        <w:trPr>
          <w:jc w:val="center"/>
        </w:trPr>
        <w:tc>
          <w:tcPr>
            <w:tcW w:w="1984" w:type="dxa"/>
            <w:shd w:val="clear" w:color="auto" w:fill="2D5F8A"/>
          </w:tcPr>
          <w:p w14:paraId="7E9D6FCA" w14:textId="77777777" w:rsidR="00AE37EF" w:rsidRDefault="00000000">
            <w:pPr>
              <w:spacing w:before="20" w:after="20"/>
            </w:pPr>
            <w:r>
              <w:rPr>
                <w:b/>
                <w:color w:val="FFFFFF"/>
                <w:sz w:val="18"/>
              </w:rPr>
              <w:t>설명</w:t>
            </w:r>
          </w:p>
        </w:tc>
        <w:tc>
          <w:tcPr>
            <w:tcW w:w="7370" w:type="dxa"/>
          </w:tcPr>
          <w:p w14:paraId="78D68FE4" w14:textId="77777777" w:rsidR="00AE37EF" w:rsidRDefault="00000000">
            <w:pPr>
              <w:spacing w:before="20" w:after="20"/>
            </w:pPr>
            <w:r>
              <w:rPr>
                <w:sz w:val="18"/>
              </w:rPr>
              <w:t>RDBMS의 슬로우 쿼리 로그 분석 및 최적화 권장사항 제공</w:t>
            </w:r>
          </w:p>
        </w:tc>
      </w:tr>
    </w:tbl>
    <w:p w14:paraId="72FDFD46" w14:textId="77777777" w:rsidR="00AE37EF" w:rsidRDefault="00AE37EF"/>
    <w:p w14:paraId="14EA58C6" w14:textId="77777777" w:rsidR="00AE37EF" w:rsidRDefault="00000000">
      <w:r>
        <w:rPr>
          <w:b/>
          <w:sz w:val="18"/>
        </w:rPr>
        <w:t>처리 흐름:</w:t>
      </w:r>
    </w:p>
    <w:p w14:paraId="7D5C5E72" w14:textId="77777777" w:rsidR="00AE37EF" w:rsidRDefault="00000000">
      <w:pPr>
        <w:spacing w:after="40"/>
      </w:pPr>
      <w:r>
        <w:rPr>
          <w:sz w:val="18"/>
        </w:rPr>
        <w:t xml:space="preserve">    1. RDBMS 연결 ID 및 분석 기간 수신</w:t>
      </w:r>
    </w:p>
    <w:p w14:paraId="5BA0364C" w14:textId="77777777" w:rsidR="00AE37EF" w:rsidRDefault="00000000">
      <w:pPr>
        <w:spacing w:after="40"/>
      </w:pPr>
      <w:r>
        <w:rPr>
          <w:sz w:val="18"/>
        </w:rPr>
        <w:t xml:space="preserve">    2. PostgreSQL pg_stat_statements 또는 MySQL slow_query_log 조회</w:t>
      </w:r>
    </w:p>
    <w:p w14:paraId="2C4FD741" w14:textId="77777777" w:rsidR="00AE37EF" w:rsidRDefault="00000000">
      <w:pPr>
        <w:spacing w:after="40"/>
      </w:pPr>
      <w:r>
        <w:rPr>
          <w:sz w:val="18"/>
        </w:rPr>
        <w:t xml:space="preserve">    3. 실행 시간 기준 상위 N개 쿼리 추출</w:t>
      </w:r>
    </w:p>
    <w:p w14:paraId="0E01A3B2" w14:textId="77777777" w:rsidR="00AE37EF" w:rsidRDefault="00000000">
      <w:pPr>
        <w:spacing w:after="40"/>
      </w:pPr>
      <w:r>
        <w:rPr>
          <w:sz w:val="18"/>
        </w:rPr>
        <w:t xml:space="preserve">    4. 각 쿼리별 실행 계획(EXPLAIN) 분석</w:t>
      </w:r>
    </w:p>
    <w:p w14:paraId="6FF19749" w14:textId="77777777" w:rsidR="00AE37EF" w:rsidRDefault="00000000">
      <w:pPr>
        <w:spacing w:after="40"/>
      </w:pPr>
      <w:r>
        <w:rPr>
          <w:sz w:val="18"/>
        </w:rPr>
        <w:t xml:space="preserve">    5. 인덱스 누락 여부 판단 (Sequential Scan 체크)</w:t>
      </w:r>
    </w:p>
    <w:p w14:paraId="2245D17E" w14:textId="77777777" w:rsidR="00AE37EF" w:rsidRDefault="00000000">
      <w:pPr>
        <w:spacing w:after="40"/>
      </w:pPr>
      <w:r>
        <w:rPr>
          <w:sz w:val="18"/>
        </w:rPr>
        <w:t xml:space="preserve">    6. 최적화 권장사항 생성 (인덱스 생성, 쿼리 리팩토링)</w:t>
      </w:r>
    </w:p>
    <w:p w14:paraId="6B829FEB" w14:textId="77777777" w:rsidR="00AE37EF" w:rsidRDefault="00000000">
      <w:pPr>
        <w:spacing w:after="40"/>
      </w:pPr>
      <w:r>
        <w:rPr>
          <w:sz w:val="18"/>
        </w:rPr>
        <w:t xml:space="preserve">    7. 결과를 캐싱 (Redis, TTL 1시간)</w:t>
      </w:r>
    </w:p>
    <w:p w14:paraId="0D3DEFB6" w14:textId="77777777" w:rsidR="00AE37EF" w:rsidRDefault="00000000">
      <w:pPr>
        <w:spacing w:after="40"/>
      </w:pPr>
      <w:r>
        <w:rPr>
          <w:sz w:val="18"/>
        </w:rPr>
        <w:t xml:space="preserve">    8. 분석 결과 및 권장사항 반환</w:t>
      </w:r>
    </w:p>
    <w:p w14:paraId="1C21DDD4" w14:textId="77777777" w:rsidR="00AE37EF" w:rsidRDefault="00000000">
      <w:r>
        <w:rPr>
          <w:b/>
          <w:sz w:val="18"/>
        </w:rPr>
        <w:t>예외 처리:</w:t>
      </w:r>
    </w:p>
    <w:p w14:paraId="5A47D725" w14:textId="77777777" w:rsidR="00AE37EF" w:rsidRDefault="00000000">
      <w:pPr>
        <w:spacing w:after="40"/>
      </w:pPr>
      <w:r>
        <w:rPr>
          <w:sz w:val="18"/>
        </w:rPr>
        <w:t xml:space="preserve">    • STR-E008: 슬로우 쿼리 로그 접근 실패</w:t>
      </w:r>
    </w:p>
    <w:p w14:paraId="11158B13" w14:textId="77777777" w:rsidR="00AE37EF" w:rsidRDefault="00AE37EF"/>
    <w:p w14:paraId="02850936" w14:textId="77777777" w:rsidR="00AE37EF" w:rsidRDefault="00000000">
      <w:pPr>
        <w:pStyle w:val="31"/>
      </w:pPr>
      <w:r>
        <w:rPr>
          <w:rFonts w:ascii="맑은 고딕" w:eastAsia="맑은 고딕" w:hAnsi="맑은 고딕"/>
        </w:rPr>
        <w:lastRenderedPageBreak/>
        <w:t>11.2.5 보관 정책 관리</w:t>
      </w:r>
    </w:p>
    <w:tbl>
      <w:tblPr>
        <w:tblStyle w:val="af9"/>
        <w:tblW w:w="0" w:type="auto"/>
        <w:jc w:val="center"/>
        <w:tblLook w:val="04A0" w:firstRow="1" w:lastRow="0" w:firstColumn="1" w:lastColumn="0" w:noHBand="0" w:noVBand="1"/>
      </w:tblPr>
      <w:tblGrid>
        <w:gridCol w:w="1888"/>
        <w:gridCol w:w="6968"/>
      </w:tblGrid>
      <w:tr w:rsidR="00AE37EF" w14:paraId="60F83D9E" w14:textId="77777777">
        <w:trPr>
          <w:jc w:val="center"/>
        </w:trPr>
        <w:tc>
          <w:tcPr>
            <w:tcW w:w="1984" w:type="dxa"/>
            <w:shd w:val="clear" w:color="auto" w:fill="2D5F8A"/>
          </w:tcPr>
          <w:p w14:paraId="44BEFDA9" w14:textId="77777777" w:rsidR="00AE37EF" w:rsidRDefault="00000000">
            <w:pPr>
              <w:spacing w:before="20" w:after="20"/>
            </w:pPr>
            <w:r>
              <w:rPr>
                <w:b/>
                <w:color w:val="FFFFFF"/>
                <w:sz w:val="18"/>
              </w:rPr>
              <w:t>함수명</w:t>
            </w:r>
          </w:p>
        </w:tc>
        <w:tc>
          <w:tcPr>
            <w:tcW w:w="7370" w:type="dxa"/>
          </w:tcPr>
          <w:p w14:paraId="6E161A34" w14:textId="77777777" w:rsidR="00AE37EF" w:rsidRDefault="00000000">
            <w:pPr>
              <w:spacing w:before="20" w:after="20"/>
            </w:pPr>
            <w:r>
              <w:rPr>
                <w:sz w:val="18"/>
              </w:rPr>
              <w:t>create_retention_policy(), apply_retention_policy()</w:t>
            </w:r>
          </w:p>
        </w:tc>
      </w:tr>
      <w:tr w:rsidR="00AE37EF" w14:paraId="3C9F5E7D" w14:textId="77777777">
        <w:trPr>
          <w:jc w:val="center"/>
        </w:trPr>
        <w:tc>
          <w:tcPr>
            <w:tcW w:w="1984" w:type="dxa"/>
            <w:shd w:val="clear" w:color="auto" w:fill="2D5F8A"/>
          </w:tcPr>
          <w:p w14:paraId="2E60B27D" w14:textId="77777777" w:rsidR="00AE37EF" w:rsidRDefault="00000000">
            <w:pPr>
              <w:spacing w:before="20" w:after="20"/>
            </w:pPr>
            <w:r>
              <w:rPr>
                <w:b/>
                <w:color w:val="FFFFFF"/>
                <w:sz w:val="18"/>
              </w:rPr>
              <w:t>설명</w:t>
            </w:r>
          </w:p>
        </w:tc>
        <w:tc>
          <w:tcPr>
            <w:tcW w:w="7370" w:type="dxa"/>
          </w:tcPr>
          <w:p w14:paraId="4EAC21F4" w14:textId="77777777" w:rsidR="00AE37EF" w:rsidRDefault="00000000">
            <w:pPr>
              <w:spacing w:before="20" w:after="20"/>
            </w:pPr>
            <w:r>
              <w:rPr>
                <w:sz w:val="18"/>
              </w:rPr>
              <w:t>데이터 수명 주기 관리 (Hot/Warm/Cold 스토리지)</w:t>
            </w:r>
          </w:p>
        </w:tc>
      </w:tr>
    </w:tbl>
    <w:p w14:paraId="48F8BAE0" w14:textId="77777777" w:rsidR="00AE37EF" w:rsidRDefault="00AE37EF"/>
    <w:p w14:paraId="0925F892" w14:textId="77777777" w:rsidR="00AE37EF" w:rsidRDefault="00000000">
      <w:r>
        <w:rPr>
          <w:b/>
          <w:sz w:val="18"/>
        </w:rPr>
        <w:t>처리 흐름:</w:t>
      </w:r>
    </w:p>
    <w:p w14:paraId="10BDC0AC" w14:textId="77777777" w:rsidR="00AE37EF" w:rsidRDefault="00000000">
      <w:pPr>
        <w:spacing w:after="40"/>
      </w:pPr>
      <w:r>
        <w:rPr>
          <w:sz w:val="18"/>
        </w:rPr>
        <w:t xml:space="preserve">    1. 보관 정책 정의 수신 (Hot 7일, Warm 90일, Cold 2년 등)</w:t>
      </w:r>
    </w:p>
    <w:p w14:paraId="5A9552D6" w14:textId="77777777" w:rsidR="00AE37EF" w:rsidRDefault="00000000">
      <w:pPr>
        <w:spacing w:after="40"/>
      </w:pPr>
      <w:r>
        <w:rPr>
          <w:sz w:val="18"/>
        </w:rPr>
        <w:t xml:space="preserve">    2. 적용 대상 데이터 소스 및 테이블 지정</w:t>
      </w:r>
    </w:p>
    <w:p w14:paraId="2D97B91B" w14:textId="77777777" w:rsidR="00AE37EF" w:rsidRDefault="00000000">
      <w:pPr>
        <w:spacing w:after="40"/>
      </w:pPr>
      <w:r>
        <w:rPr>
          <w:sz w:val="18"/>
        </w:rPr>
        <w:t xml:space="preserve">    3. 정책 유효성 검증 (기간 순서 체크)</w:t>
      </w:r>
    </w:p>
    <w:p w14:paraId="30A500B9" w14:textId="77777777" w:rsidR="00AE37EF" w:rsidRDefault="00000000">
      <w:pPr>
        <w:spacing w:after="40"/>
      </w:pPr>
      <w:r>
        <w:rPr>
          <w:sz w:val="18"/>
        </w:rPr>
        <w:t xml:space="preserve">    4. retention_policy 테이블에 정책 저장</w:t>
      </w:r>
    </w:p>
    <w:p w14:paraId="451990B9" w14:textId="77777777" w:rsidR="00AE37EF" w:rsidRDefault="00000000">
      <w:pPr>
        <w:spacing w:after="40"/>
      </w:pPr>
      <w:r>
        <w:rPr>
          <w:sz w:val="18"/>
        </w:rPr>
        <w:t xml:space="preserve">    5. APScheduler로 주기적 정책 적용 job 등록</w:t>
      </w:r>
    </w:p>
    <w:p w14:paraId="00D1E90B" w14:textId="77777777" w:rsidR="00AE37EF" w:rsidRDefault="00000000">
      <w:pPr>
        <w:spacing w:after="40"/>
      </w:pPr>
      <w:r>
        <w:rPr>
          <w:sz w:val="18"/>
        </w:rPr>
        <w:t xml:space="preserve">    6. Hot → Warm: TimescaleDB compress_chunk 실행</w:t>
      </w:r>
    </w:p>
    <w:p w14:paraId="0FE60AB0" w14:textId="77777777" w:rsidR="00AE37EF" w:rsidRDefault="00000000">
      <w:pPr>
        <w:spacing w:after="40"/>
      </w:pPr>
      <w:r>
        <w:rPr>
          <w:sz w:val="18"/>
        </w:rPr>
        <w:t xml:space="preserve">    7. Warm → Cold: 데이터를 S3/Glacier로 이동 후 압축</w:t>
      </w:r>
    </w:p>
    <w:p w14:paraId="0734C48E" w14:textId="77777777" w:rsidR="00AE37EF" w:rsidRDefault="00000000">
      <w:pPr>
        <w:spacing w:after="40"/>
      </w:pPr>
      <w:r>
        <w:rPr>
          <w:sz w:val="18"/>
        </w:rPr>
        <w:t xml:space="preserve">    8. Cold 만료: 데이터 삭제 또는 아카이브</w:t>
      </w:r>
    </w:p>
    <w:p w14:paraId="0E652690" w14:textId="77777777" w:rsidR="00AE37EF" w:rsidRDefault="00000000">
      <w:r>
        <w:rPr>
          <w:b/>
          <w:sz w:val="18"/>
        </w:rPr>
        <w:t>예외 처리:</w:t>
      </w:r>
    </w:p>
    <w:p w14:paraId="59850929" w14:textId="77777777" w:rsidR="00AE37EF" w:rsidRDefault="00000000">
      <w:pPr>
        <w:spacing w:after="40"/>
      </w:pPr>
      <w:r>
        <w:rPr>
          <w:sz w:val="18"/>
        </w:rPr>
        <w:t xml:space="preserve">    • STR-E009: 보관 정책 적용 실패</w:t>
      </w:r>
    </w:p>
    <w:p w14:paraId="5FBD5DD8" w14:textId="77777777" w:rsidR="00AE37EF" w:rsidRDefault="00AE37EF"/>
    <w:p w14:paraId="7EC617EF" w14:textId="77777777" w:rsidR="00AE37EF" w:rsidRDefault="00000000">
      <w:pPr>
        <w:pStyle w:val="31"/>
      </w:pPr>
      <w:r>
        <w:rPr>
          <w:rFonts w:ascii="맑은 고딕" w:eastAsia="맑은 고딕" w:hAnsi="맑은 고딕"/>
        </w:rPr>
        <w:t>11.2.6 데이터 마이그레이션</w:t>
      </w:r>
    </w:p>
    <w:tbl>
      <w:tblPr>
        <w:tblStyle w:val="af9"/>
        <w:tblW w:w="0" w:type="auto"/>
        <w:jc w:val="center"/>
        <w:tblLook w:val="04A0" w:firstRow="1" w:lastRow="0" w:firstColumn="1" w:lastColumn="0" w:noHBand="0" w:noVBand="1"/>
      </w:tblPr>
      <w:tblGrid>
        <w:gridCol w:w="1899"/>
        <w:gridCol w:w="6957"/>
      </w:tblGrid>
      <w:tr w:rsidR="00AE37EF" w14:paraId="2D349761" w14:textId="77777777">
        <w:trPr>
          <w:jc w:val="center"/>
        </w:trPr>
        <w:tc>
          <w:tcPr>
            <w:tcW w:w="1984" w:type="dxa"/>
            <w:shd w:val="clear" w:color="auto" w:fill="2D5F8A"/>
          </w:tcPr>
          <w:p w14:paraId="10911E51" w14:textId="77777777" w:rsidR="00AE37EF" w:rsidRDefault="00000000">
            <w:pPr>
              <w:spacing w:before="20" w:after="20"/>
            </w:pPr>
            <w:r>
              <w:rPr>
                <w:b/>
                <w:color w:val="FFFFFF"/>
                <w:sz w:val="18"/>
              </w:rPr>
              <w:t>함수명</w:t>
            </w:r>
          </w:p>
        </w:tc>
        <w:tc>
          <w:tcPr>
            <w:tcW w:w="7370" w:type="dxa"/>
          </w:tcPr>
          <w:p w14:paraId="2A44D1E2" w14:textId="77777777" w:rsidR="00AE37EF" w:rsidRDefault="00000000">
            <w:pPr>
              <w:spacing w:before="20" w:after="20"/>
            </w:pPr>
            <w:r>
              <w:rPr>
                <w:sz w:val="18"/>
              </w:rPr>
              <w:t>migrate_data()</w:t>
            </w:r>
          </w:p>
        </w:tc>
      </w:tr>
      <w:tr w:rsidR="00AE37EF" w14:paraId="42BF079B" w14:textId="77777777">
        <w:trPr>
          <w:jc w:val="center"/>
        </w:trPr>
        <w:tc>
          <w:tcPr>
            <w:tcW w:w="1984" w:type="dxa"/>
            <w:shd w:val="clear" w:color="auto" w:fill="2D5F8A"/>
          </w:tcPr>
          <w:p w14:paraId="55A03AA1" w14:textId="77777777" w:rsidR="00AE37EF" w:rsidRDefault="00000000">
            <w:pPr>
              <w:spacing w:before="20" w:after="20"/>
            </w:pPr>
            <w:r>
              <w:rPr>
                <w:b/>
                <w:color w:val="FFFFFF"/>
                <w:sz w:val="18"/>
              </w:rPr>
              <w:t>설명</w:t>
            </w:r>
          </w:p>
        </w:tc>
        <w:tc>
          <w:tcPr>
            <w:tcW w:w="7370" w:type="dxa"/>
          </w:tcPr>
          <w:p w14:paraId="7EF61CE2" w14:textId="77777777" w:rsidR="00AE37EF" w:rsidRDefault="00000000">
            <w:pPr>
              <w:spacing w:before="20" w:after="20"/>
            </w:pPr>
            <w:r>
              <w:rPr>
                <w:sz w:val="18"/>
              </w:rPr>
              <w:t>스토리지 간 데이터 마이그레이션 (TSDB → DataLake, RDBMS → RDBMS)</w:t>
            </w:r>
          </w:p>
        </w:tc>
      </w:tr>
    </w:tbl>
    <w:p w14:paraId="3593A8BD" w14:textId="77777777" w:rsidR="00AE37EF" w:rsidRDefault="00AE37EF"/>
    <w:p w14:paraId="7CBD35EB" w14:textId="77777777" w:rsidR="00AE37EF" w:rsidRDefault="00000000">
      <w:r>
        <w:rPr>
          <w:b/>
          <w:sz w:val="18"/>
        </w:rPr>
        <w:t>처리 흐름:</w:t>
      </w:r>
    </w:p>
    <w:p w14:paraId="01CA81B8" w14:textId="77777777" w:rsidR="00AE37EF" w:rsidRDefault="00000000">
      <w:pPr>
        <w:spacing w:after="40"/>
      </w:pPr>
      <w:r>
        <w:rPr>
          <w:sz w:val="18"/>
        </w:rPr>
        <w:t xml:space="preserve">    1. 소스 및 타겟 스토리지 정보 수신</w:t>
      </w:r>
    </w:p>
    <w:p w14:paraId="50DF215F" w14:textId="77777777" w:rsidR="00AE37EF" w:rsidRDefault="00000000">
      <w:pPr>
        <w:spacing w:after="40"/>
      </w:pPr>
      <w:r>
        <w:rPr>
          <w:sz w:val="18"/>
        </w:rPr>
        <w:t xml:space="preserve">    2. 마이그레이션 대상 데이터 범위 지정 (날짜, 테이블)</w:t>
      </w:r>
    </w:p>
    <w:p w14:paraId="1B1015D4" w14:textId="77777777" w:rsidR="00AE37EF" w:rsidRDefault="00000000">
      <w:pPr>
        <w:spacing w:after="40"/>
      </w:pPr>
      <w:r>
        <w:rPr>
          <w:sz w:val="18"/>
        </w:rPr>
        <w:t xml:space="preserve">    3. 소스에서 데이터 배치 읽기 (chunk size 10000)</w:t>
      </w:r>
    </w:p>
    <w:p w14:paraId="5322281A" w14:textId="77777777" w:rsidR="00AE37EF" w:rsidRDefault="00000000">
      <w:pPr>
        <w:spacing w:after="40"/>
      </w:pPr>
      <w:r>
        <w:rPr>
          <w:sz w:val="18"/>
        </w:rPr>
        <w:t xml:space="preserve">    4. 타겟 스키마와 호환되도록 데이터 변환</w:t>
      </w:r>
    </w:p>
    <w:p w14:paraId="60694F3A" w14:textId="77777777" w:rsidR="00AE37EF" w:rsidRDefault="00000000">
      <w:pPr>
        <w:spacing w:after="40"/>
      </w:pPr>
      <w:r>
        <w:rPr>
          <w:sz w:val="18"/>
        </w:rPr>
        <w:t xml:space="preserve">    5. 타겟에 배치 쓰기 (bulk insert)</w:t>
      </w:r>
    </w:p>
    <w:p w14:paraId="43113F7C" w14:textId="77777777" w:rsidR="00AE37EF" w:rsidRDefault="00000000">
      <w:pPr>
        <w:spacing w:after="40"/>
      </w:pPr>
      <w:r>
        <w:rPr>
          <w:sz w:val="18"/>
        </w:rPr>
        <w:t xml:space="preserve">    6. 진행률 추적 및 Redis에 저장</w:t>
      </w:r>
    </w:p>
    <w:p w14:paraId="07BD429B" w14:textId="77777777" w:rsidR="00AE37EF" w:rsidRDefault="00000000">
      <w:pPr>
        <w:spacing w:after="40"/>
      </w:pPr>
      <w:r>
        <w:rPr>
          <w:sz w:val="18"/>
        </w:rPr>
        <w:t xml:space="preserve">    7. 에러 발생 시 롤백 및 재시도</w:t>
      </w:r>
    </w:p>
    <w:p w14:paraId="02B0DD86" w14:textId="77777777" w:rsidR="00AE37EF" w:rsidRDefault="00000000">
      <w:pPr>
        <w:spacing w:after="40"/>
      </w:pPr>
      <w:r>
        <w:rPr>
          <w:sz w:val="18"/>
        </w:rPr>
        <w:t xml:space="preserve">    8. 완료 후 검증 쿼리 실행 (row count 비교)</w:t>
      </w:r>
    </w:p>
    <w:p w14:paraId="562F0D68" w14:textId="77777777" w:rsidR="00AE37EF" w:rsidRDefault="00000000">
      <w:r>
        <w:rPr>
          <w:b/>
          <w:sz w:val="18"/>
        </w:rPr>
        <w:t>예외 처리:</w:t>
      </w:r>
    </w:p>
    <w:p w14:paraId="662243AB" w14:textId="77777777" w:rsidR="00AE37EF" w:rsidRDefault="00000000">
      <w:pPr>
        <w:spacing w:after="40"/>
      </w:pPr>
      <w:r>
        <w:rPr>
          <w:sz w:val="18"/>
        </w:rPr>
        <w:t xml:space="preserve">    • STR-E010: 데이터 마이그레이션 실패</w:t>
      </w:r>
    </w:p>
    <w:p w14:paraId="4B8AF5C0" w14:textId="77777777" w:rsidR="00AE37EF" w:rsidRDefault="00AE37EF"/>
    <w:p w14:paraId="2D029F8B" w14:textId="77777777" w:rsidR="00AE37EF" w:rsidRDefault="00000000">
      <w:pPr>
        <w:pStyle w:val="21"/>
      </w:pPr>
      <w:r>
        <w:rPr>
          <w:rFonts w:ascii="맑은 고딕" w:eastAsia="맑은 고딕" w:hAnsi="맑은 고딕"/>
        </w:rPr>
        <w:t>11.3 API-기능 매핑</w:t>
      </w:r>
    </w:p>
    <w:tbl>
      <w:tblPr>
        <w:tblStyle w:val="af9"/>
        <w:tblW w:w="0" w:type="auto"/>
        <w:jc w:val="center"/>
        <w:tblLook w:val="04A0" w:firstRow="1" w:lastRow="0" w:firstColumn="1" w:lastColumn="0" w:noHBand="0" w:noVBand="1"/>
      </w:tblPr>
      <w:tblGrid>
        <w:gridCol w:w="873"/>
        <w:gridCol w:w="892"/>
        <w:gridCol w:w="2990"/>
        <w:gridCol w:w="2168"/>
        <w:gridCol w:w="1933"/>
      </w:tblGrid>
      <w:tr w:rsidR="00AE37EF" w14:paraId="3ADFE4D4" w14:textId="77777777">
        <w:trPr>
          <w:jc w:val="center"/>
        </w:trPr>
        <w:tc>
          <w:tcPr>
            <w:tcW w:w="1134" w:type="dxa"/>
            <w:shd w:val="clear" w:color="auto" w:fill="1B3A5C"/>
          </w:tcPr>
          <w:p w14:paraId="58AF5456" w14:textId="77777777" w:rsidR="00AE37EF" w:rsidRDefault="00000000">
            <w:pPr>
              <w:spacing w:before="20" w:after="20"/>
              <w:jc w:val="center"/>
            </w:pPr>
            <w:r>
              <w:rPr>
                <w:b/>
                <w:color w:val="FFFFFF"/>
                <w:sz w:val="18"/>
              </w:rPr>
              <w:t>API ID</w:t>
            </w:r>
          </w:p>
        </w:tc>
        <w:tc>
          <w:tcPr>
            <w:tcW w:w="850" w:type="dxa"/>
            <w:shd w:val="clear" w:color="auto" w:fill="1B3A5C"/>
          </w:tcPr>
          <w:p w14:paraId="594353F6" w14:textId="77777777" w:rsidR="00AE37EF" w:rsidRDefault="00000000">
            <w:pPr>
              <w:spacing w:before="20" w:after="20"/>
              <w:jc w:val="center"/>
            </w:pPr>
            <w:r>
              <w:rPr>
                <w:b/>
                <w:color w:val="FFFFFF"/>
                <w:sz w:val="18"/>
              </w:rPr>
              <w:t>Method</w:t>
            </w:r>
          </w:p>
        </w:tc>
        <w:tc>
          <w:tcPr>
            <w:tcW w:w="2835" w:type="dxa"/>
            <w:shd w:val="clear" w:color="auto" w:fill="1B3A5C"/>
          </w:tcPr>
          <w:p w14:paraId="06F8F3B7" w14:textId="77777777" w:rsidR="00AE37EF" w:rsidRDefault="00000000">
            <w:pPr>
              <w:spacing w:before="20" w:after="20"/>
              <w:jc w:val="center"/>
            </w:pPr>
            <w:r>
              <w:rPr>
                <w:b/>
                <w:color w:val="FFFFFF"/>
                <w:sz w:val="18"/>
              </w:rPr>
              <w:t>엔드포인트</w:t>
            </w:r>
          </w:p>
        </w:tc>
        <w:tc>
          <w:tcPr>
            <w:tcW w:w="1984" w:type="dxa"/>
            <w:shd w:val="clear" w:color="auto" w:fill="1B3A5C"/>
          </w:tcPr>
          <w:p w14:paraId="17AA63D0" w14:textId="77777777" w:rsidR="00AE37EF" w:rsidRDefault="00000000">
            <w:pPr>
              <w:spacing w:before="20" w:after="20"/>
              <w:jc w:val="center"/>
            </w:pPr>
            <w:r>
              <w:rPr>
                <w:b/>
                <w:color w:val="FFFFFF"/>
                <w:sz w:val="18"/>
              </w:rPr>
              <w:t>서비스 함수</w:t>
            </w:r>
          </w:p>
        </w:tc>
        <w:tc>
          <w:tcPr>
            <w:tcW w:w="2551" w:type="dxa"/>
            <w:shd w:val="clear" w:color="auto" w:fill="1B3A5C"/>
          </w:tcPr>
          <w:p w14:paraId="7EC3DC1B" w14:textId="77777777" w:rsidR="00AE37EF" w:rsidRDefault="00000000">
            <w:pPr>
              <w:spacing w:before="20" w:after="20"/>
              <w:jc w:val="center"/>
            </w:pPr>
            <w:r>
              <w:rPr>
                <w:b/>
                <w:color w:val="FFFFFF"/>
                <w:sz w:val="18"/>
              </w:rPr>
              <w:t>설명</w:t>
            </w:r>
          </w:p>
        </w:tc>
      </w:tr>
      <w:tr w:rsidR="00AE37EF" w14:paraId="5669CBFA" w14:textId="77777777">
        <w:trPr>
          <w:jc w:val="center"/>
        </w:trPr>
        <w:tc>
          <w:tcPr>
            <w:tcW w:w="1134" w:type="dxa"/>
          </w:tcPr>
          <w:p w14:paraId="3A5A7DF2" w14:textId="77777777" w:rsidR="00AE37EF" w:rsidRDefault="00000000">
            <w:pPr>
              <w:spacing w:before="20" w:after="20"/>
            </w:pPr>
            <w:r>
              <w:rPr>
                <w:sz w:val="16"/>
              </w:rPr>
              <w:t>STR-001</w:t>
            </w:r>
          </w:p>
        </w:tc>
        <w:tc>
          <w:tcPr>
            <w:tcW w:w="850" w:type="dxa"/>
          </w:tcPr>
          <w:p w14:paraId="3C9E7A17" w14:textId="77777777" w:rsidR="00AE37EF" w:rsidRDefault="00000000">
            <w:pPr>
              <w:spacing w:before="20" w:after="20"/>
            </w:pPr>
            <w:r>
              <w:rPr>
                <w:sz w:val="16"/>
              </w:rPr>
              <w:t>GET</w:t>
            </w:r>
          </w:p>
        </w:tc>
        <w:tc>
          <w:tcPr>
            <w:tcW w:w="2835" w:type="dxa"/>
          </w:tcPr>
          <w:p w14:paraId="26BEA1A5" w14:textId="77777777" w:rsidR="00AE37EF" w:rsidRDefault="00000000">
            <w:pPr>
              <w:spacing w:before="20" w:after="20"/>
            </w:pPr>
            <w:r>
              <w:rPr>
                <w:sz w:val="16"/>
              </w:rPr>
              <w:t>/api/v1/storage/tsdb</w:t>
            </w:r>
          </w:p>
        </w:tc>
        <w:tc>
          <w:tcPr>
            <w:tcW w:w="1984" w:type="dxa"/>
          </w:tcPr>
          <w:p w14:paraId="7A4BEFE2" w14:textId="77777777" w:rsidR="00AE37EF" w:rsidRDefault="00000000">
            <w:pPr>
              <w:spacing w:before="20" w:after="20"/>
            </w:pPr>
            <w:r>
              <w:rPr>
                <w:sz w:val="16"/>
              </w:rPr>
              <w:t>list_tsdb_configs()</w:t>
            </w:r>
          </w:p>
        </w:tc>
        <w:tc>
          <w:tcPr>
            <w:tcW w:w="2551" w:type="dxa"/>
          </w:tcPr>
          <w:p w14:paraId="4E3EB31A" w14:textId="77777777" w:rsidR="00AE37EF" w:rsidRDefault="00000000">
            <w:pPr>
              <w:spacing w:before="20" w:after="20"/>
            </w:pPr>
            <w:r>
              <w:rPr>
                <w:sz w:val="16"/>
              </w:rPr>
              <w:t>TSDB 설정 목록</w:t>
            </w:r>
          </w:p>
        </w:tc>
      </w:tr>
      <w:tr w:rsidR="00AE37EF" w14:paraId="475BA10F" w14:textId="77777777">
        <w:trPr>
          <w:jc w:val="center"/>
        </w:trPr>
        <w:tc>
          <w:tcPr>
            <w:tcW w:w="1134" w:type="dxa"/>
            <w:shd w:val="clear" w:color="auto" w:fill="F8FAFC"/>
          </w:tcPr>
          <w:p w14:paraId="33C3265D" w14:textId="77777777" w:rsidR="00AE37EF" w:rsidRDefault="00000000">
            <w:pPr>
              <w:spacing w:before="20" w:after="20"/>
            </w:pPr>
            <w:r>
              <w:rPr>
                <w:sz w:val="16"/>
              </w:rPr>
              <w:t>STR-002</w:t>
            </w:r>
          </w:p>
        </w:tc>
        <w:tc>
          <w:tcPr>
            <w:tcW w:w="850" w:type="dxa"/>
            <w:shd w:val="clear" w:color="auto" w:fill="F8FAFC"/>
          </w:tcPr>
          <w:p w14:paraId="60A390E1" w14:textId="77777777" w:rsidR="00AE37EF" w:rsidRDefault="00000000">
            <w:pPr>
              <w:spacing w:before="20" w:after="20"/>
            </w:pPr>
            <w:r>
              <w:rPr>
                <w:sz w:val="16"/>
              </w:rPr>
              <w:t>POST</w:t>
            </w:r>
          </w:p>
        </w:tc>
        <w:tc>
          <w:tcPr>
            <w:tcW w:w="2835" w:type="dxa"/>
            <w:shd w:val="clear" w:color="auto" w:fill="F8FAFC"/>
          </w:tcPr>
          <w:p w14:paraId="7DF9F26F" w14:textId="77777777" w:rsidR="00AE37EF" w:rsidRDefault="00000000">
            <w:pPr>
              <w:spacing w:before="20" w:after="20"/>
            </w:pPr>
            <w:r>
              <w:rPr>
                <w:sz w:val="16"/>
              </w:rPr>
              <w:t>/api/v1/storage/tsdb</w:t>
            </w:r>
          </w:p>
        </w:tc>
        <w:tc>
          <w:tcPr>
            <w:tcW w:w="1984" w:type="dxa"/>
            <w:shd w:val="clear" w:color="auto" w:fill="F8FAFC"/>
          </w:tcPr>
          <w:p w14:paraId="78D67F56" w14:textId="77777777" w:rsidR="00AE37EF" w:rsidRDefault="00000000">
            <w:pPr>
              <w:spacing w:before="20" w:after="20"/>
            </w:pPr>
            <w:r>
              <w:rPr>
                <w:sz w:val="16"/>
              </w:rPr>
              <w:t>create_tsdb_config()</w:t>
            </w:r>
          </w:p>
        </w:tc>
        <w:tc>
          <w:tcPr>
            <w:tcW w:w="2551" w:type="dxa"/>
            <w:shd w:val="clear" w:color="auto" w:fill="F8FAFC"/>
          </w:tcPr>
          <w:p w14:paraId="57DFFF8D" w14:textId="77777777" w:rsidR="00AE37EF" w:rsidRDefault="00000000">
            <w:pPr>
              <w:spacing w:before="20" w:after="20"/>
            </w:pPr>
            <w:r>
              <w:rPr>
                <w:sz w:val="16"/>
              </w:rPr>
              <w:t>TSDB 설정 생성</w:t>
            </w:r>
          </w:p>
        </w:tc>
      </w:tr>
      <w:tr w:rsidR="00AE37EF" w14:paraId="2DC07DFD" w14:textId="77777777">
        <w:trPr>
          <w:jc w:val="center"/>
        </w:trPr>
        <w:tc>
          <w:tcPr>
            <w:tcW w:w="1134" w:type="dxa"/>
          </w:tcPr>
          <w:p w14:paraId="213E9850" w14:textId="77777777" w:rsidR="00AE37EF" w:rsidRDefault="00000000">
            <w:pPr>
              <w:spacing w:before="20" w:after="20"/>
            </w:pPr>
            <w:r>
              <w:rPr>
                <w:sz w:val="16"/>
              </w:rPr>
              <w:t>STR-003</w:t>
            </w:r>
          </w:p>
        </w:tc>
        <w:tc>
          <w:tcPr>
            <w:tcW w:w="850" w:type="dxa"/>
          </w:tcPr>
          <w:p w14:paraId="7966030F" w14:textId="77777777" w:rsidR="00AE37EF" w:rsidRDefault="00000000">
            <w:pPr>
              <w:spacing w:before="20" w:after="20"/>
            </w:pPr>
            <w:r>
              <w:rPr>
                <w:sz w:val="16"/>
              </w:rPr>
              <w:t>GET</w:t>
            </w:r>
          </w:p>
        </w:tc>
        <w:tc>
          <w:tcPr>
            <w:tcW w:w="2835" w:type="dxa"/>
          </w:tcPr>
          <w:p w14:paraId="59905A06" w14:textId="77777777" w:rsidR="00AE37EF" w:rsidRDefault="00000000">
            <w:pPr>
              <w:spacing w:before="20" w:after="20"/>
            </w:pPr>
            <w:r>
              <w:rPr>
                <w:sz w:val="16"/>
              </w:rPr>
              <w:t>/api/v1/storage/tsdb/{id}</w:t>
            </w:r>
          </w:p>
        </w:tc>
        <w:tc>
          <w:tcPr>
            <w:tcW w:w="1984" w:type="dxa"/>
          </w:tcPr>
          <w:p w14:paraId="11DA7086" w14:textId="77777777" w:rsidR="00AE37EF" w:rsidRDefault="00000000">
            <w:pPr>
              <w:spacing w:before="20" w:after="20"/>
            </w:pPr>
            <w:r>
              <w:rPr>
                <w:sz w:val="16"/>
              </w:rPr>
              <w:t>get_tsdb_config()</w:t>
            </w:r>
          </w:p>
        </w:tc>
        <w:tc>
          <w:tcPr>
            <w:tcW w:w="2551" w:type="dxa"/>
          </w:tcPr>
          <w:p w14:paraId="041B7E14" w14:textId="77777777" w:rsidR="00AE37EF" w:rsidRDefault="00000000">
            <w:pPr>
              <w:spacing w:before="20" w:after="20"/>
            </w:pPr>
            <w:r>
              <w:rPr>
                <w:sz w:val="16"/>
              </w:rPr>
              <w:t>TSDB 설정 상세</w:t>
            </w:r>
          </w:p>
        </w:tc>
      </w:tr>
      <w:tr w:rsidR="00AE37EF" w14:paraId="501E9D7C" w14:textId="77777777">
        <w:trPr>
          <w:jc w:val="center"/>
        </w:trPr>
        <w:tc>
          <w:tcPr>
            <w:tcW w:w="1134" w:type="dxa"/>
            <w:shd w:val="clear" w:color="auto" w:fill="F8FAFC"/>
          </w:tcPr>
          <w:p w14:paraId="4CAE19A4" w14:textId="77777777" w:rsidR="00AE37EF" w:rsidRDefault="00000000">
            <w:pPr>
              <w:spacing w:before="20" w:after="20"/>
            </w:pPr>
            <w:r>
              <w:rPr>
                <w:sz w:val="16"/>
              </w:rPr>
              <w:t>STR-004</w:t>
            </w:r>
          </w:p>
        </w:tc>
        <w:tc>
          <w:tcPr>
            <w:tcW w:w="850" w:type="dxa"/>
            <w:shd w:val="clear" w:color="auto" w:fill="F8FAFC"/>
          </w:tcPr>
          <w:p w14:paraId="4E1A9466" w14:textId="77777777" w:rsidR="00AE37EF" w:rsidRDefault="00000000">
            <w:pPr>
              <w:spacing w:before="20" w:after="20"/>
            </w:pPr>
            <w:r>
              <w:rPr>
                <w:sz w:val="16"/>
              </w:rPr>
              <w:t>PUT</w:t>
            </w:r>
          </w:p>
        </w:tc>
        <w:tc>
          <w:tcPr>
            <w:tcW w:w="2835" w:type="dxa"/>
            <w:shd w:val="clear" w:color="auto" w:fill="F8FAFC"/>
          </w:tcPr>
          <w:p w14:paraId="6CBBF581" w14:textId="77777777" w:rsidR="00AE37EF" w:rsidRDefault="00000000">
            <w:pPr>
              <w:spacing w:before="20" w:after="20"/>
            </w:pPr>
            <w:r>
              <w:rPr>
                <w:sz w:val="16"/>
              </w:rPr>
              <w:t>/api/v1/storage/tsdb/{id}</w:t>
            </w:r>
          </w:p>
        </w:tc>
        <w:tc>
          <w:tcPr>
            <w:tcW w:w="1984" w:type="dxa"/>
            <w:shd w:val="clear" w:color="auto" w:fill="F8FAFC"/>
          </w:tcPr>
          <w:p w14:paraId="01C637A6" w14:textId="77777777" w:rsidR="00AE37EF" w:rsidRDefault="00000000">
            <w:pPr>
              <w:spacing w:before="20" w:after="20"/>
            </w:pPr>
            <w:r>
              <w:rPr>
                <w:sz w:val="16"/>
              </w:rPr>
              <w:t>update_tsdb_config()</w:t>
            </w:r>
          </w:p>
        </w:tc>
        <w:tc>
          <w:tcPr>
            <w:tcW w:w="2551" w:type="dxa"/>
            <w:shd w:val="clear" w:color="auto" w:fill="F8FAFC"/>
          </w:tcPr>
          <w:p w14:paraId="2C51906E" w14:textId="77777777" w:rsidR="00AE37EF" w:rsidRDefault="00000000">
            <w:pPr>
              <w:spacing w:before="20" w:after="20"/>
            </w:pPr>
            <w:r>
              <w:rPr>
                <w:sz w:val="16"/>
              </w:rPr>
              <w:t>TSDB 설정 수정</w:t>
            </w:r>
          </w:p>
        </w:tc>
      </w:tr>
      <w:tr w:rsidR="00AE37EF" w14:paraId="59AE9444" w14:textId="77777777">
        <w:trPr>
          <w:jc w:val="center"/>
        </w:trPr>
        <w:tc>
          <w:tcPr>
            <w:tcW w:w="1134" w:type="dxa"/>
          </w:tcPr>
          <w:p w14:paraId="418C8081" w14:textId="77777777" w:rsidR="00AE37EF" w:rsidRDefault="00000000">
            <w:pPr>
              <w:spacing w:before="20" w:after="20"/>
            </w:pPr>
            <w:r>
              <w:rPr>
                <w:sz w:val="16"/>
              </w:rPr>
              <w:t>STR-005</w:t>
            </w:r>
          </w:p>
        </w:tc>
        <w:tc>
          <w:tcPr>
            <w:tcW w:w="850" w:type="dxa"/>
          </w:tcPr>
          <w:p w14:paraId="462AA244" w14:textId="77777777" w:rsidR="00AE37EF" w:rsidRDefault="00000000">
            <w:pPr>
              <w:spacing w:before="20" w:after="20"/>
            </w:pPr>
            <w:r>
              <w:rPr>
                <w:sz w:val="16"/>
              </w:rPr>
              <w:t>DELETE</w:t>
            </w:r>
          </w:p>
        </w:tc>
        <w:tc>
          <w:tcPr>
            <w:tcW w:w="2835" w:type="dxa"/>
          </w:tcPr>
          <w:p w14:paraId="6C9FD687" w14:textId="77777777" w:rsidR="00AE37EF" w:rsidRDefault="00000000">
            <w:pPr>
              <w:spacing w:before="20" w:after="20"/>
            </w:pPr>
            <w:r>
              <w:rPr>
                <w:sz w:val="16"/>
              </w:rPr>
              <w:t>/api/v1/storage/tsdb/{id}</w:t>
            </w:r>
          </w:p>
        </w:tc>
        <w:tc>
          <w:tcPr>
            <w:tcW w:w="1984" w:type="dxa"/>
          </w:tcPr>
          <w:p w14:paraId="4AF5F25A" w14:textId="77777777" w:rsidR="00AE37EF" w:rsidRDefault="00000000">
            <w:pPr>
              <w:spacing w:before="20" w:after="20"/>
            </w:pPr>
            <w:r>
              <w:rPr>
                <w:sz w:val="16"/>
              </w:rPr>
              <w:t>delete_tsdb_config()</w:t>
            </w:r>
          </w:p>
        </w:tc>
        <w:tc>
          <w:tcPr>
            <w:tcW w:w="2551" w:type="dxa"/>
          </w:tcPr>
          <w:p w14:paraId="585F4388" w14:textId="77777777" w:rsidR="00AE37EF" w:rsidRDefault="00000000">
            <w:pPr>
              <w:spacing w:before="20" w:after="20"/>
            </w:pPr>
            <w:r>
              <w:rPr>
                <w:sz w:val="16"/>
              </w:rPr>
              <w:t>TSDB 설정 삭제</w:t>
            </w:r>
          </w:p>
        </w:tc>
      </w:tr>
      <w:tr w:rsidR="00AE37EF" w14:paraId="6E9DC491" w14:textId="77777777">
        <w:trPr>
          <w:jc w:val="center"/>
        </w:trPr>
        <w:tc>
          <w:tcPr>
            <w:tcW w:w="1134" w:type="dxa"/>
            <w:shd w:val="clear" w:color="auto" w:fill="F8FAFC"/>
          </w:tcPr>
          <w:p w14:paraId="197AE912" w14:textId="77777777" w:rsidR="00AE37EF" w:rsidRDefault="00000000">
            <w:pPr>
              <w:spacing w:before="20" w:after="20"/>
            </w:pPr>
            <w:r>
              <w:rPr>
                <w:sz w:val="16"/>
              </w:rPr>
              <w:t>STR-006</w:t>
            </w:r>
          </w:p>
        </w:tc>
        <w:tc>
          <w:tcPr>
            <w:tcW w:w="850" w:type="dxa"/>
            <w:shd w:val="clear" w:color="auto" w:fill="F8FAFC"/>
          </w:tcPr>
          <w:p w14:paraId="1B4C0E64" w14:textId="77777777" w:rsidR="00AE37EF" w:rsidRDefault="00000000">
            <w:pPr>
              <w:spacing w:before="20" w:after="20"/>
            </w:pPr>
            <w:r>
              <w:rPr>
                <w:sz w:val="16"/>
              </w:rPr>
              <w:t>POST</w:t>
            </w:r>
          </w:p>
        </w:tc>
        <w:tc>
          <w:tcPr>
            <w:tcW w:w="2835" w:type="dxa"/>
            <w:shd w:val="clear" w:color="auto" w:fill="F8FAFC"/>
          </w:tcPr>
          <w:p w14:paraId="4FD0C44E" w14:textId="77777777" w:rsidR="00AE37EF" w:rsidRDefault="00000000">
            <w:pPr>
              <w:spacing w:before="20" w:after="20"/>
            </w:pPr>
            <w:r>
              <w:rPr>
                <w:sz w:val="16"/>
              </w:rPr>
              <w:t>/api/v1/storage/tsdb/{id}/test</w:t>
            </w:r>
          </w:p>
        </w:tc>
        <w:tc>
          <w:tcPr>
            <w:tcW w:w="1984" w:type="dxa"/>
            <w:shd w:val="clear" w:color="auto" w:fill="F8FAFC"/>
          </w:tcPr>
          <w:p w14:paraId="1707C419" w14:textId="77777777" w:rsidR="00AE37EF" w:rsidRDefault="00000000">
            <w:pPr>
              <w:spacing w:before="20" w:after="20"/>
            </w:pPr>
            <w:r>
              <w:rPr>
                <w:sz w:val="16"/>
              </w:rPr>
              <w:t>test_tsdb_connection()</w:t>
            </w:r>
          </w:p>
        </w:tc>
        <w:tc>
          <w:tcPr>
            <w:tcW w:w="2551" w:type="dxa"/>
            <w:shd w:val="clear" w:color="auto" w:fill="F8FAFC"/>
          </w:tcPr>
          <w:p w14:paraId="1FFAABCE" w14:textId="77777777" w:rsidR="00AE37EF" w:rsidRDefault="00000000">
            <w:pPr>
              <w:spacing w:before="20" w:after="20"/>
            </w:pPr>
            <w:r>
              <w:rPr>
                <w:sz w:val="16"/>
              </w:rPr>
              <w:t>TSDB 연결 테스트</w:t>
            </w:r>
          </w:p>
        </w:tc>
      </w:tr>
      <w:tr w:rsidR="00AE37EF" w14:paraId="0E501820" w14:textId="77777777">
        <w:trPr>
          <w:jc w:val="center"/>
        </w:trPr>
        <w:tc>
          <w:tcPr>
            <w:tcW w:w="1134" w:type="dxa"/>
          </w:tcPr>
          <w:p w14:paraId="358ADA80" w14:textId="77777777" w:rsidR="00AE37EF" w:rsidRDefault="00000000">
            <w:pPr>
              <w:spacing w:before="20" w:after="20"/>
            </w:pPr>
            <w:r>
              <w:rPr>
                <w:sz w:val="16"/>
              </w:rPr>
              <w:t>STR-007</w:t>
            </w:r>
          </w:p>
        </w:tc>
        <w:tc>
          <w:tcPr>
            <w:tcW w:w="850" w:type="dxa"/>
          </w:tcPr>
          <w:p w14:paraId="2AED22AA" w14:textId="77777777" w:rsidR="00AE37EF" w:rsidRDefault="00000000">
            <w:pPr>
              <w:spacing w:before="20" w:after="20"/>
            </w:pPr>
            <w:r>
              <w:rPr>
                <w:sz w:val="16"/>
              </w:rPr>
              <w:t>GET</w:t>
            </w:r>
          </w:p>
        </w:tc>
        <w:tc>
          <w:tcPr>
            <w:tcW w:w="2835" w:type="dxa"/>
          </w:tcPr>
          <w:p w14:paraId="66579624" w14:textId="77777777" w:rsidR="00AE37EF" w:rsidRDefault="00000000">
            <w:pPr>
              <w:spacing w:before="20" w:after="20"/>
            </w:pPr>
            <w:r>
              <w:rPr>
                <w:sz w:val="16"/>
              </w:rPr>
              <w:t>/api/v1/storage/tsdb/{id}/usage</w:t>
            </w:r>
          </w:p>
        </w:tc>
        <w:tc>
          <w:tcPr>
            <w:tcW w:w="1984" w:type="dxa"/>
          </w:tcPr>
          <w:p w14:paraId="4927E0BC" w14:textId="77777777" w:rsidR="00AE37EF" w:rsidRDefault="00000000">
            <w:pPr>
              <w:spacing w:before="20" w:after="20"/>
            </w:pPr>
            <w:r>
              <w:rPr>
                <w:sz w:val="16"/>
              </w:rPr>
              <w:t>get_tsdb_usage()</w:t>
            </w:r>
          </w:p>
        </w:tc>
        <w:tc>
          <w:tcPr>
            <w:tcW w:w="2551" w:type="dxa"/>
          </w:tcPr>
          <w:p w14:paraId="19E5573A" w14:textId="77777777" w:rsidR="00AE37EF" w:rsidRDefault="00000000">
            <w:pPr>
              <w:spacing w:before="20" w:after="20"/>
            </w:pPr>
            <w:r>
              <w:rPr>
                <w:sz w:val="16"/>
              </w:rPr>
              <w:t>TSDB 사용량 조회</w:t>
            </w:r>
          </w:p>
        </w:tc>
      </w:tr>
      <w:tr w:rsidR="00AE37EF" w14:paraId="1796EF95" w14:textId="77777777">
        <w:trPr>
          <w:jc w:val="center"/>
        </w:trPr>
        <w:tc>
          <w:tcPr>
            <w:tcW w:w="1134" w:type="dxa"/>
            <w:shd w:val="clear" w:color="auto" w:fill="F8FAFC"/>
          </w:tcPr>
          <w:p w14:paraId="31BA451D" w14:textId="77777777" w:rsidR="00AE37EF" w:rsidRDefault="00000000">
            <w:pPr>
              <w:spacing w:before="20" w:after="20"/>
            </w:pPr>
            <w:r>
              <w:rPr>
                <w:sz w:val="16"/>
              </w:rPr>
              <w:t>STR-008</w:t>
            </w:r>
          </w:p>
        </w:tc>
        <w:tc>
          <w:tcPr>
            <w:tcW w:w="850" w:type="dxa"/>
            <w:shd w:val="clear" w:color="auto" w:fill="F8FAFC"/>
          </w:tcPr>
          <w:p w14:paraId="51FA39EF" w14:textId="77777777" w:rsidR="00AE37EF" w:rsidRDefault="00000000">
            <w:pPr>
              <w:spacing w:before="20" w:after="20"/>
            </w:pPr>
            <w:r>
              <w:rPr>
                <w:sz w:val="16"/>
              </w:rPr>
              <w:t>POST</w:t>
            </w:r>
          </w:p>
        </w:tc>
        <w:tc>
          <w:tcPr>
            <w:tcW w:w="2835" w:type="dxa"/>
            <w:shd w:val="clear" w:color="auto" w:fill="F8FAFC"/>
          </w:tcPr>
          <w:p w14:paraId="078D5BD8" w14:textId="77777777" w:rsidR="00AE37EF" w:rsidRDefault="00000000">
            <w:pPr>
              <w:spacing w:before="20" w:after="20"/>
            </w:pPr>
            <w:r>
              <w:rPr>
                <w:sz w:val="16"/>
              </w:rPr>
              <w:t>/api/v1/storage/tsdb/{id}/downsample</w:t>
            </w:r>
          </w:p>
        </w:tc>
        <w:tc>
          <w:tcPr>
            <w:tcW w:w="1984" w:type="dxa"/>
            <w:shd w:val="clear" w:color="auto" w:fill="F8FAFC"/>
          </w:tcPr>
          <w:p w14:paraId="55093506" w14:textId="77777777" w:rsidR="00AE37EF" w:rsidRDefault="00000000">
            <w:pPr>
              <w:spacing w:before="20" w:after="20"/>
            </w:pPr>
            <w:r>
              <w:rPr>
                <w:sz w:val="16"/>
              </w:rPr>
              <w:t>downsample_data()</w:t>
            </w:r>
          </w:p>
        </w:tc>
        <w:tc>
          <w:tcPr>
            <w:tcW w:w="2551" w:type="dxa"/>
            <w:shd w:val="clear" w:color="auto" w:fill="F8FAFC"/>
          </w:tcPr>
          <w:p w14:paraId="5D4412ED" w14:textId="77777777" w:rsidR="00AE37EF" w:rsidRDefault="00000000">
            <w:pPr>
              <w:spacing w:before="20" w:after="20"/>
            </w:pPr>
            <w:r>
              <w:rPr>
                <w:sz w:val="16"/>
              </w:rPr>
              <w:t>데이터 다운샘플링</w:t>
            </w:r>
          </w:p>
        </w:tc>
      </w:tr>
      <w:tr w:rsidR="00AE37EF" w14:paraId="5FFA1E4F" w14:textId="77777777">
        <w:trPr>
          <w:jc w:val="center"/>
        </w:trPr>
        <w:tc>
          <w:tcPr>
            <w:tcW w:w="1134" w:type="dxa"/>
          </w:tcPr>
          <w:p w14:paraId="1471E6AC" w14:textId="77777777" w:rsidR="00AE37EF" w:rsidRDefault="00000000">
            <w:pPr>
              <w:spacing w:before="20" w:after="20"/>
            </w:pPr>
            <w:r>
              <w:rPr>
                <w:sz w:val="16"/>
              </w:rPr>
              <w:t>STR-009</w:t>
            </w:r>
          </w:p>
        </w:tc>
        <w:tc>
          <w:tcPr>
            <w:tcW w:w="850" w:type="dxa"/>
          </w:tcPr>
          <w:p w14:paraId="70AB0928" w14:textId="77777777" w:rsidR="00AE37EF" w:rsidRDefault="00000000">
            <w:pPr>
              <w:spacing w:before="20" w:after="20"/>
            </w:pPr>
            <w:r>
              <w:rPr>
                <w:sz w:val="16"/>
              </w:rPr>
              <w:t>GET</w:t>
            </w:r>
          </w:p>
        </w:tc>
        <w:tc>
          <w:tcPr>
            <w:tcW w:w="2835" w:type="dxa"/>
          </w:tcPr>
          <w:p w14:paraId="6C8B37F8" w14:textId="77777777" w:rsidR="00AE37EF" w:rsidRDefault="00000000">
            <w:pPr>
              <w:spacing w:before="20" w:after="20"/>
            </w:pPr>
            <w:r>
              <w:rPr>
                <w:sz w:val="16"/>
              </w:rPr>
              <w:t>/api/v1/storage/file</w:t>
            </w:r>
          </w:p>
        </w:tc>
        <w:tc>
          <w:tcPr>
            <w:tcW w:w="1984" w:type="dxa"/>
          </w:tcPr>
          <w:p w14:paraId="33EF0946" w14:textId="77777777" w:rsidR="00AE37EF" w:rsidRDefault="00000000">
            <w:pPr>
              <w:spacing w:before="20" w:after="20"/>
            </w:pPr>
            <w:r>
              <w:rPr>
                <w:sz w:val="16"/>
              </w:rPr>
              <w:t>list_file_storage_configs()</w:t>
            </w:r>
          </w:p>
        </w:tc>
        <w:tc>
          <w:tcPr>
            <w:tcW w:w="2551" w:type="dxa"/>
          </w:tcPr>
          <w:p w14:paraId="744396B9" w14:textId="77777777" w:rsidR="00AE37EF" w:rsidRDefault="00000000">
            <w:pPr>
              <w:spacing w:before="20" w:after="20"/>
            </w:pPr>
            <w:r>
              <w:rPr>
                <w:sz w:val="16"/>
              </w:rPr>
              <w:t>파일 스토리지 설정 목록</w:t>
            </w:r>
          </w:p>
        </w:tc>
      </w:tr>
      <w:tr w:rsidR="00AE37EF" w14:paraId="411CE642" w14:textId="77777777">
        <w:trPr>
          <w:jc w:val="center"/>
        </w:trPr>
        <w:tc>
          <w:tcPr>
            <w:tcW w:w="1134" w:type="dxa"/>
            <w:shd w:val="clear" w:color="auto" w:fill="F8FAFC"/>
          </w:tcPr>
          <w:p w14:paraId="19699425" w14:textId="77777777" w:rsidR="00AE37EF" w:rsidRDefault="00000000">
            <w:pPr>
              <w:spacing w:before="20" w:after="20"/>
            </w:pPr>
            <w:r>
              <w:rPr>
                <w:sz w:val="16"/>
              </w:rPr>
              <w:t>STR-010</w:t>
            </w:r>
          </w:p>
        </w:tc>
        <w:tc>
          <w:tcPr>
            <w:tcW w:w="850" w:type="dxa"/>
            <w:shd w:val="clear" w:color="auto" w:fill="F8FAFC"/>
          </w:tcPr>
          <w:p w14:paraId="026501F2" w14:textId="77777777" w:rsidR="00AE37EF" w:rsidRDefault="00000000">
            <w:pPr>
              <w:spacing w:before="20" w:after="20"/>
            </w:pPr>
            <w:r>
              <w:rPr>
                <w:sz w:val="16"/>
              </w:rPr>
              <w:t>POST</w:t>
            </w:r>
          </w:p>
        </w:tc>
        <w:tc>
          <w:tcPr>
            <w:tcW w:w="2835" w:type="dxa"/>
            <w:shd w:val="clear" w:color="auto" w:fill="F8FAFC"/>
          </w:tcPr>
          <w:p w14:paraId="780864B9" w14:textId="77777777" w:rsidR="00AE37EF" w:rsidRDefault="00000000">
            <w:pPr>
              <w:spacing w:before="20" w:after="20"/>
            </w:pPr>
            <w:r>
              <w:rPr>
                <w:sz w:val="16"/>
              </w:rPr>
              <w:t>/api/v1/storage/file</w:t>
            </w:r>
          </w:p>
        </w:tc>
        <w:tc>
          <w:tcPr>
            <w:tcW w:w="1984" w:type="dxa"/>
            <w:shd w:val="clear" w:color="auto" w:fill="F8FAFC"/>
          </w:tcPr>
          <w:p w14:paraId="750CF5CE" w14:textId="77777777" w:rsidR="00AE37EF" w:rsidRDefault="00000000">
            <w:pPr>
              <w:spacing w:before="20" w:after="20"/>
            </w:pPr>
            <w:r>
              <w:rPr>
                <w:sz w:val="16"/>
              </w:rPr>
              <w:t>create_file_storage_config()</w:t>
            </w:r>
          </w:p>
        </w:tc>
        <w:tc>
          <w:tcPr>
            <w:tcW w:w="2551" w:type="dxa"/>
            <w:shd w:val="clear" w:color="auto" w:fill="F8FAFC"/>
          </w:tcPr>
          <w:p w14:paraId="0D3EE67C" w14:textId="77777777" w:rsidR="00AE37EF" w:rsidRDefault="00000000">
            <w:pPr>
              <w:spacing w:before="20" w:after="20"/>
            </w:pPr>
            <w:r>
              <w:rPr>
                <w:sz w:val="16"/>
              </w:rPr>
              <w:t>파일 스토리지 설정 생성</w:t>
            </w:r>
          </w:p>
        </w:tc>
      </w:tr>
      <w:tr w:rsidR="00AE37EF" w14:paraId="28975BB7" w14:textId="77777777">
        <w:trPr>
          <w:jc w:val="center"/>
        </w:trPr>
        <w:tc>
          <w:tcPr>
            <w:tcW w:w="1134" w:type="dxa"/>
          </w:tcPr>
          <w:p w14:paraId="0CBA4932" w14:textId="77777777" w:rsidR="00AE37EF" w:rsidRDefault="00000000">
            <w:pPr>
              <w:spacing w:before="20" w:after="20"/>
            </w:pPr>
            <w:r>
              <w:rPr>
                <w:sz w:val="16"/>
              </w:rPr>
              <w:t>STR-011</w:t>
            </w:r>
          </w:p>
        </w:tc>
        <w:tc>
          <w:tcPr>
            <w:tcW w:w="850" w:type="dxa"/>
          </w:tcPr>
          <w:p w14:paraId="6196C71F" w14:textId="77777777" w:rsidR="00AE37EF" w:rsidRDefault="00000000">
            <w:pPr>
              <w:spacing w:before="20" w:after="20"/>
            </w:pPr>
            <w:r>
              <w:rPr>
                <w:sz w:val="16"/>
              </w:rPr>
              <w:t>GET</w:t>
            </w:r>
          </w:p>
        </w:tc>
        <w:tc>
          <w:tcPr>
            <w:tcW w:w="2835" w:type="dxa"/>
          </w:tcPr>
          <w:p w14:paraId="7061E6CC" w14:textId="77777777" w:rsidR="00AE37EF" w:rsidRDefault="00000000">
            <w:pPr>
              <w:spacing w:before="20" w:after="20"/>
            </w:pPr>
            <w:r>
              <w:rPr>
                <w:sz w:val="16"/>
              </w:rPr>
              <w:t>/api/v1/storage/file/{id}/status</w:t>
            </w:r>
          </w:p>
        </w:tc>
        <w:tc>
          <w:tcPr>
            <w:tcW w:w="1984" w:type="dxa"/>
          </w:tcPr>
          <w:p w14:paraId="76E00795" w14:textId="77777777" w:rsidR="00AE37EF" w:rsidRDefault="00000000">
            <w:pPr>
              <w:spacing w:before="20" w:after="20"/>
            </w:pPr>
            <w:r>
              <w:rPr>
                <w:sz w:val="16"/>
              </w:rPr>
              <w:t>get_file_storage_status()</w:t>
            </w:r>
          </w:p>
        </w:tc>
        <w:tc>
          <w:tcPr>
            <w:tcW w:w="2551" w:type="dxa"/>
          </w:tcPr>
          <w:p w14:paraId="0B8FD97E" w14:textId="77777777" w:rsidR="00AE37EF" w:rsidRDefault="00000000">
            <w:pPr>
              <w:spacing w:before="20" w:after="20"/>
            </w:pPr>
            <w:r>
              <w:rPr>
                <w:sz w:val="16"/>
              </w:rPr>
              <w:t>파일 스토리지 상태</w:t>
            </w:r>
          </w:p>
        </w:tc>
      </w:tr>
      <w:tr w:rsidR="00AE37EF" w14:paraId="1679AA68" w14:textId="77777777">
        <w:trPr>
          <w:jc w:val="center"/>
        </w:trPr>
        <w:tc>
          <w:tcPr>
            <w:tcW w:w="1134" w:type="dxa"/>
            <w:shd w:val="clear" w:color="auto" w:fill="F8FAFC"/>
          </w:tcPr>
          <w:p w14:paraId="51A64403" w14:textId="77777777" w:rsidR="00AE37EF" w:rsidRDefault="00000000">
            <w:pPr>
              <w:spacing w:before="20" w:after="20"/>
            </w:pPr>
            <w:r>
              <w:rPr>
                <w:sz w:val="16"/>
              </w:rPr>
              <w:t>STR-012</w:t>
            </w:r>
          </w:p>
        </w:tc>
        <w:tc>
          <w:tcPr>
            <w:tcW w:w="850" w:type="dxa"/>
            <w:shd w:val="clear" w:color="auto" w:fill="F8FAFC"/>
          </w:tcPr>
          <w:p w14:paraId="728BFA55" w14:textId="77777777" w:rsidR="00AE37EF" w:rsidRDefault="00000000">
            <w:pPr>
              <w:spacing w:before="20" w:after="20"/>
            </w:pPr>
            <w:r>
              <w:rPr>
                <w:sz w:val="16"/>
              </w:rPr>
              <w:t>POST</w:t>
            </w:r>
          </w:p>
        </w:tc>
        <w:tc>
          <w:tcPr>
            <w:tcW w:w="2835" w:type="dxa"/>
            <w:shd w:val="clear" w:color="auto" w:fill="F8FAFC"/>
          </w:tcPr>
          <w:p w14:paraId="7F0F8783" w14:textId="77777777" w:rsidR="00AE37EF" w:rsidRDefault="00000000">
            <w:pPr>
              <w:spacing w:before="20" w:after="20"/>
            </w:pPr>
            <w:r>
              <w:rPr>
                <w:sz w:val="16"/>
              </w:rPr>
              <w:t>/api/v1/storage/file/{id}/browse</w:t>
            </w:r>
          </w:p>
        </w:tc>
        <w:tc>
          <w:tcPr>
            <w:tcW w:w="1984" w:type="dxa"/>
            <w:shd w:val="clear" w:color="auto" w:fill="F8FAFC"/>
          </w:tcPr>
          <w:p w14:paraId="11CE975E" w14:textId="77777777" w:rsidR="00AE37EF" w:rsidRDefault="00000000">
            <w:pPr>
              <w:spacing w:before="20" w:after="20"/>
            </w:pPr>
            <w:r>
              <w:rPr>
                <w:sz w:val="16"/>
              </w:rPr>
              <w:t>browse_file_storage()</w:t>
            </w:r>
          </w:p>
        </w:tc>
        <w:tc>
          <w:tcPr>
            <w:tcW w:w="2551" w:type="dxa"/>
            <w:shd w:val="clear" w:color="auto" w:fill="F8FAFC"/>
          </w:tcPr>
          <w:p w14:paraId="3D919E7B" w14:textId="77777777" w:rsidR="00AE37EF" w:rsidRDefault="00000000">
            <w:pPr>
              <w:spacing w:before="20" w:after="20"/>
            </w:pPr>
            <w:r>
              <w:rPr>
                <w:sz w:val="16"/>
              </w:rPr>
              <w:t>파일 스토리지 탐색</w:t>
            </w:r>
          </w:p>
        </w:tc>
      </w:tr>
      <w:tr w:rsidR="00AE37EF" w14:paraId="2BF114BB" w14:textId="77777777">
        <w:trPr>
          <w:jc w:val="center"/>
        </w:trPr>
        <w:tc>
          <w:tcPr>
            <w:tcW w:w="1134" w:type="dxa"/>
          </w:tcPr>
          <w:p w14:paraId="548B0377" w14:textId="77777777" w:rsidR="00AE37EF" w:rsidRDefault="00000000">
            <w:pPr>
              <w:spacing w:before="20" w:after="20"/>
            </w:pPr>
            <w:r>
              <w:rPr>
                <w:sz w:val="16"/>
              </w:rPr>
              <w:t>STR-013</w:t>
            </w:r>
          </w:p>
        </w:tc>
        <w:tc>
          <w:tcPr>
            <w:tcW w:w="850" w:type="dxa"/>
          </w:tcPr>
          <w:p w14:paraId="7410C218" w14:textId="77777777" w:rsidR="00AE37EF" w:rsidRDefault="00000000">
            <w:pPr>
              <w:spacing w:before="20" w:after="20"/>
            </w:pPr>
            <w:r>
              <w:rPr>
                <w:sz w:val="16"/>
              </w:rPr>
              <w:t>GET</w:t>
            </w:r>
          </w:p>
        </w:tc>
        <w:tc>
          <w:tcPr>
            <w:tcW w:w="2835" w:type="dxa"/>
          </w:tcPr>
          <w:p w14:paraId="41F31911" w14:textId="77777777" w:rsidR="00AE37EF" w:rsidRDefault="00000000">
            <w:pPr>
              <w:spacing w:before="20" w:after="20"/>
            </w:pPr>
            <w:r>
              <w:rPr>
                <w:sz w:val="16"/>
              </w:rPr>
              <w:t>/api/v1/storage/file/{id}/stats</w:t>
            </w:r>
          </w:p>
        </w:tc>
        <w:tc>
          <w:tcPr>
            <w:tcW w:w="1984" w:type="dxa"/>
          </w:tcPr>
          <w:p w14:paraId="26156EE1" w14:textId="77777777" w:rsidR="00AE37EF" w:rsidRDefault="00000000">
            <w:pPr>
              <w:spacing w:before="20" w:after="20"/>
            </w:pPr>
            <w:r>
              <w:rPr>
                <w:sz w:val="16"/>
              </w:rPr>
              <w:t>get_file_storage_stats()</w:t>
            </w:r>
          </w:p>
        </w:tc>
        <w:tc>
          <w:tcPr>
            <w:tcW w:w="2551" w:type="dxa"/>
          </w:tcPr>
          <w:p w14:paraId="1F4B6F14" w14:textId="77777777" w:rsidR="00AE37EF" w:rsidRDefault="00000000">
            <w:pPr>
              <w:spacing w:before="20" w:after="20"/>
            </w:pPr>
            <w:r>
              <w:rPr>
                <w:sz w:val="16"/>
              </w:rPr>
              <w:t>파일 스토리지 통계</w:t>
            </w:r>
          </w:p>
        </w:tc>
      </w:tr>
      <w:tr w:rsidR="00AE37EF" w14:paraId="56F316B1" w14:textId="77777777">
        <w:trPr>
          <w:jc w:val="center"/>
        </w:trPr>
        <w:tc>
          <w:tcPr>
            <w:tcW w:w="1134" w:type="dxa"/>
            <w:shd w:val="clear" w:color="auto" w:fill="F8FAFC"/>
          </w:tcPr>
          <w:p w14:paraId="5AB501D4" w14:textId="77777777" w:rsidR="00AE37EF" w:rsidRDefault="00000000">
            <w:pPr>
              <w:spacing w:before="20" w:after="20"/>
            </w:pPr>
            <w:r>
              <w:rPr>
                <w:sz w:val="16"/>
              </w:rPr>
              <w:t>STR-014</w:t>
            </w:r>
          </w:p>
        </w:tc>
        <w:tc>
          <w:tcPr>
            <w:tcW w:w="850" w:type="dxa"/>
            <w:shd w:val="clear" w:color="auto" w:fill="F8FAFC"/>
          </w:tcPr>
          <w:p w14:paraId="6D140F2F" w14:textId="77777777" w:rsidR="00AE37EF" w:rsidRDefault="00000000">
            <w:pPr>
              <w:spacing w:before="20" w:after="20"/>
            </w:pPr>
            <w:r>
              <w:rPr>
                <w:sz w:val="16"/>
              </w:rPr>
              <w:t>POST</w:t>
            </w:r>
          </w:p>
        </w:tc>
        <w:tc>
          <w:tcPr>
            <w:tcW w:w="2835" w:type="dxa"/>
            <w:shd w:val="clear" w:color="auto" w:fill="F8FAFC"/>
          </w:tcPr>
          <w:p w14:paraId="359770DE" w14:textId="77777777" w:rsidR="00AE37EF" w:rsidRDefault="00000000">
            <w:pPr>
              <w:spacing w:before="20" w:after="20"/>
            </w:pPr>
            <w:r>
              <w:rPr>
                <w:sz w:val="16"/>
              </w:rPr>
              <w:t>/api/v1/storage/file/{id}/cleanup</w:t>
            </w:r>
          </w:p>
        </w:tc>
        <w:tc>
          <w:tcPr>
            <w:tcW w:w="1984" w:type="dxa"/>
            <w:shd w:val="clear" w:color="auto" w:fill="F8FAFC"/>
          </w:tcPr>
          <w:p w14:paraId="0DD1B29E" w14:textId="77777777" w:rsidR="00AE37EF" w:rsidRDefault="00000000">
            <w:pPr>
              <w:spacing w:before="20" w:after="20"/>
            </w:pPr>
            <w:r>
              <w:rPr>
                <w:sz w:val="16"/>
              </w:rPr>
              <w:t>cleanup_old_files()</w:t>
            </w:r>
          </w:p>
        </w:tc>
        <w:tc>
          <w:tcPr>
            <w:tcW w:w="2551" w:type="dxa"/>
            <w:shd w:val="clear" w:color="auto" w:fill="F8FAFC"/>
          </w:tcPr>
          <w:p w14:paraId="40BE1331" w14:textId="77777777" w:rsidR="00AE37EF" w:rsidRDefault="00000000">
            <w:pPr>
              <w:spacing w:before="20" w:after="20"/>
            </w:pPr>
            <w:r>
              <w:rPr>
                <w:sz w:val="16"/>
              </w:rPr>
              <w:t>오래된 파일 정리</w:t>
            </w:r>
          </w:p>
        </w:tc>
      </w:tr>
      <w:tr w:rsidR="00AE37EF" w14:paraId="2AAE2C3F" w14:textId="77777777">
        <w:trPr>
          <w:jc w:val="center"/>
        </w:trPr>
        <w:tc>
          <w:tcPr>
            <w:tcW w:w="1134" w:type="dxa"/>
          </w:tcPr>
          <w:p w14:paraId="46BA609D" w14:textId="77777777" w:rsidR="00AE37EF" w:rsidRDefault="00000000">
            <w:pPr>
              <w:spacing w:before="20" w:after="20"/>
            </w:pPr>
            <w:r>
              <w:rPr>
                <w:sz w:val="16"/>
              </w:rPr>
              <w:t>STR-015</w:t>
            </w:r>
          </w:p>
        </w:tc>
        <w:tc>
          <w:tcPr>
            <w:tcW w:w="850" w:type="dxa"/>
          </w:tcPr>
          <w:p w14:paraId="7719387B" w14:textId="77777777" w:rsidR="00AE37EF" w:rsidRDefault="00000000">
            <w:pPr>
              <w:spacing w:before="20" w:after="20"/>
            </w:pPr>
            <w:r>
              <w:rPr>
                <w:sz w:val="16"/>
              </w:rPr>
              <w:t>GET</w:t>
            </w:r>
          </w:p>
        </w:tc>
        <w:tc>
          <w:tcPr>
            <w:tcW w:w="2835" w:type="dxa"/>
          </w:tcPr>
          <w:p w14:paraId="1D98B189" w14:textId="77777777" w:rsidR="00AE37EF" w:rsidRDefault="00000000">
            <w:pPr>
              <w:spacing w:before="20" w:after="20"/>
            </w:pPr>
            <w:r>
              <w:rPr>
                <w:sz w:val="16"/>
              </w:rPr>
              <w:t>/api/v1/storage/rdbms</w:t>
            </w:r>
          </w:p>
        </w:tc>
        <w:tc>
          <w:tcPr>
            <w:tcW w:w="1984" w:type="dxa"/>
          </w:tcPr>
          <w:p w14:paraId="05DF8900" w14:textId="77777777" w:rsidR="00AE37EF" w:rsidRDefault="00000000">
            <w:pPr>
              <w:spacing w:before="20" w:after="20"/>
            </w:pPr>
            <w:r>
              <w:rPr>
                <w:sz w:val="16"/>
              </w:rPr>
              <w:t>list_rdbms_configs()</w:t>
            </w:r>
          </w:p>
        </w:tc>
        <w:tc>
          <w:tcPr>
            <w:tcW w:w="2551" w:type="dxa"/>
          </w:tcPr>
          <w:p w14:paraId="6B976943" w14:textId="77777777" w:rsidR="00AE37EF" w:rsidRDefault="00000000">
            <w:pPr>
              <w:spacing w:before="20" w:after="20"/>
            </w:pPr>
            <w:r>
              <w:rPr>
                <w:sz w:val="16"/>
              </w:rPr>
              <w:t>RDBMS 설정 목록</w:t>
            </w:r>
          </w:p>
        </w:tc>
      </w:tr>
      <w:tr w:rsidR="00AE37EF" w14:paraId="7582D8ED" w14:textId="77777777">
        <w:trPr>
          <w:jc w:val="center"/>
        </w:trPr>
        <w:tc>
          <w:tcPr>
            <w:tcW w:w="1134" w:type="dxa"/>
            <w:shd w:val="clear" w:color="auto" w:fill="F8FAFC"/>
          </w:tcPr>
          <w:p w14:paraId="76E43EEE" w14:textId="77777777" w:rsidR="00AE37EF" w:rsidRDefault="00000000">
            <w:pPr>
              <w:spacing w:before="20" w:after="20"/>
            </w:pPr>
            <w:r>
              <w:rPr>
                <w:sz w:val="16"/>
              </w:rPr>
              <w:t>STR-016</w:t>
            </w:r>
          </w:p>
        </w:tc>
        <w:tc>
          <w:tcPr>
            <w:tcW w:w="850" w:type="dxa"/>
            <w:shd w:val="clear" w:color="auto" w:fill="F8FAFC"/>
          </w:tcPr>
          <w:p w14:paraId="2D4F2CB2" w14:textId="77777777" w:rsidR="00AE37EF" w:rsidRDefault="00000000">
            <w:pPr>
              <w:spacing w:before="20" w:after="20"/>
            </w:pPr>
            <w:r>
              <w:rPr>
                <w:sz w:val="16"/>
              </w:rPr>
              <w:t>POST</w:t>
            </w:r>
          </w:p>
        </w:tc>
        <w:tc>
          <w:tcPr>
            <w:tcW w:w="2835" w:type="dxa"/>
            <w:shd w:val="clear" w:color="auto" w:fill="F8FAFC"/>
          </w:tcPr>
          <w:p w14:paraId="51726248" w14:textId="77777777" w:rsidR="00AE37EF" w:rsidRDefault="00000000">
            <w:pPr>
              <w:spacing w:before="20" w:after="20"/>
            </w:pPr>
            <w:r>
              <w:rPr>
                <w:sz w:val="16"/>
              </w:rPr>
              <w:t>/api/v1/storage/rdbms</w:t>
            </w:r>
          </w:p>
        </w:tc>
        <w:tc>
          <w:tcPr>
            <w:tcW w:w="1984" w:type="dxa"/>
            <w:shd w:val="clear" w:color="auto" w:fill="F8FAFC"/>
          </w:tcPr>
          <w:p w14:paraId="2C315826" w14:textId="77777777" w:rsidR="00AE37EF" w:rsidRDefault="00000000">
            <w:pPr>
              <w:spacing w:before="20" w:after="20"/>
            </w:pPr>
            <w:r>
              <w:rPr>
                <w:sz w:val="16"/>
              </w:rPr>
              <w:t>create_rdbms_config()</w:t>
            </w:r>
          </w:p>
        </w:tc>
        <w:tc>
          <w:tcPr>
            <w:tcW w:w="2551" w:type="dxa"/>
            <w:shd w:val="clear" w:color="auto" w:fill="F8FAFC"/>
          </w:tcPr>
          <w:p w14:paraId="7C0F642C" w14:textId="77777777" w:rsidR="00AE37EF" w:rsidRDefault="00000000">
            <w:pPr>
              <w:spacing w:before="20" w:after="20"/>
            </w:pPr>
            <w:r>
              <w:rPr>
                <w:sz w:val="16"/>
              </w:rPr>
              <w:t>RDBMS 설정 생성</w:t>
            </w:r>
          </w:p>
        </w:tc>
      </w:tr>
      <w:tr w:rsidR="00AE37EF" w14:paraId="713F089B" w14:textId="77777777">
        <w:trPr>
          <w:jc w:val="center"/>
        </w:trPr>
        <w:tc>
          <w:tcPr>
            <w:tcW w:w="1134" w:type="dxa"/>
          </w:tcPr>
          <w:p w14:paraId="37C90059" w14:textId="77777777" w:rsidR="00AE37EF" w:rsidRDefault="00000000">
            <w:pPr>
              <w:spacing w:before="20" w:after="20"/>
            </w:pPr>
            <w:r>
              <w:rPr>
                <w:sz w:val="16"/>
              </w:rPr>
              <w:t>STR-017</w:t>
            </w:r>
          </w:p>
        </w:tc>
        <w:tc>
          <w:tcPr>
            <w:tcW w:w="850" w:type="dxa"/>
          </w:tcPr>
          <w:p w14:paraId="351F20BD" w14:textId="77777777" w:rsidR="00AE37EF" w:rsidRDefault="00000000">
            <w:pPr>
              <w:spacing w:before="20" w:after="20"/>
            </w:pPr>
            <w:r>
              <w:rPr>
                <w:sz w:val="16"/>
              </w:rPr>
              <w:t>POST</w:t>
            </w:r>
          </w:p>
        </w:tc>
        <w:tc>
          <w:tcPr>
            <w:tcW w:w="2835" w:type="dxa"/>
          </w:tcPr>
          <w:p w14:paraId="0637B44D" w14:textId="77777777" w:rsidR="00AE37EF" w:rsidRDefault="00000000">
            <w:pPr>
              <w:spacing w:before="20" w:after="20"/>
            </w:pPr>
            <w:r>
              <w:rPr>
                <w:sz w:val="16"/>
              </w:rPr>
              <w:t>/api/v1/storage/rdbms/{id}/test</w:t>
            </w:r>
          </w:p>
        </w:tc>
        <w:tc>
          <w:tcPr>
            <w:tcW w:w="1984" w:type="dxa"/>
          </w:tcPr>
          <w:p w14:paraId="220CA5F2" w14:textId="77777777" w:rsidR="00AE37EF" w:rsidRDefault="00000000">
            <w:pPr>
              <w:spacing w:before="20" w:after="20"/>
            </w:pPr>
            <w:r>
              <w:rPr>
                <w:sz w:val="16"/>
              </w:rPr>
              <w:t>test_rdbms_connection()</w:t>
            </w:r>
          </w:p>
        </w:tc>
        <w:tc>
          <w:tcPr>
            <w:tcW w:w="2551" w:type="dxa"/>
          </w:tcPr>
          <w:p w14:paraId="5A4702B0" w14:textId="77777777" w:rsidR="00AE37EF" w:rsidRDefault="00000000">
            <w:pPr>
              <w:spacing w:before="20" w:after="20"/>
            </w:pPr>
            <w:r>
              <w:rPr>
                <w:sz w:val="16"/>
              </w:rPr>
              <w:t>RDBMS 연결 테스트</w:t>
            </w:r>
          </w:p>
        </w:tc>
      </w:tr>
      <w:tr w:rsidR="00AE37EF" w14:paraId="43F6319E" w14:textId="77777777">
        <w:trPr>
          <w:jc w:val="center"/>
        </w:trPr>
        <w:tc>
          <w:tcPr>
            <w:tcW w:w="1134" w:type="dxa"/>
            <w:shd w:val="clear" w:color="auto" w:fill="F8FAFC"/>
          </w:tcPr>
          <w:p w14:paraId="1A3A0704" w14:textId="77777777" w:rsidR="00AE37EF" w:rsidRDefault="00000000">
            <w:pPr>
              <w:spacing w:before="20" w:after="20"/>
            </w:pPr>
            <w:r>
              <w:rPr>
                <w:sz w:val="16"/>
              </w:rPr>
              <w:t>STR-018</w:t>
            </w:r>
          </w:p>
        </w:tc>
        <w:tc>
          <w:tcPr>
            <w:tcW w:w="850" w:type="dxa"/>
            <w:shd w:val="clear" w:color="auto" w:fill="F8FAFC"/>
          </w:tcPr>
          <w:p w14:paraId="3F2BDCBA" w14:textId="77777777" w:rsidR="00AE37EF" w:rsidRDefault="00000000">
            <w:pPr>
              <w:spacing w:before="20" w:after="20"/>
            </w:pPr>
            <w:r>
              <w:rPr>
                <w:sz w:val="16"/>
              </w:rPr>
              <w:t>GET</w:t>
            </w:r>
          </w:p>
        </w:tc>
        <w:tc>
          <w:tcPr>
            <w:tcW w:w="2835" w:type="dxa"/>
            <w:shd w:val="clear" w:color="auto" w:fill="F8FAFC"/>
          </w:tcPr>
          <w:p w14:paraId="10BF8EDC" w14:textId="77777777" w:rsidR="00AE37EF" w:rsidRDefault="00000000">
            <w:pPr>
              <w:spacing w:before="20" w:after="20"/>
            </w:pPr>
            <w:r>
              <w:rPr>
                <w:sz w:val="16"/>
              </w:rPr>
              <w:t>/api/v1/storage/rdbms/{id}/tables</w:t>
            </w:r>
          </w:p>
        </w:tc>
        <w:tc>
          <w:tcPr>
            <w:tcW w:w="1984" w:type="dxa"/>
            <w:shd w:val="clear" w:color="auto" w:fill="F8FAFC"/>
          </w:tcPr>
          <w:p w14:paraId="1FD845BF" w14:textId="77777777" w:rsidR="00AE37EF" w:rsidRDefault="00000000">
            <w:pPr>
              <w:spacing w:before="20" w:after="20"/>
            </w:pPr>
            <w:r>
              <w:rPr>
                <w:sz w:val="16"/>
              </w:rPr>
              <w:t>list_rdbms_tables()</w:t>
            </w:r>
          </w:p>
        </w:tc>
        <w:tc>
          <w:tcPr>
            <w:tcW w:w="2551" w:type="dxa"/>
            <w:shd w:val="clear" w:color="auto" w:fill="F8FAFC"/>
          </w:tcPr>
          <w:p w14:paraId="46F8703A" w14:textId="77777777" w:rsidR="00AE37EF" w:rsidRDefault="00000000">
            <w:pPr>
              <w:spacing w:before="20" w:after="20"/>
            </w:pPr>
            <w:r>
              <w:rPr>
                <w:sz w:val="16"/>
              </w:rPr>
              <w:t>RDBMS 테이블 목록</w:t>
            </w:r>
          </w:p>
        </w:tc>
      </w:tr>
      <w:tr w:rsidR="00AE37EF" w14:paraId="07BC05DA" w14:textId="77777777">
        <w:trPr>
          <w:jc w:val="center"/>
        </w:trPr>
        <w:tc>
          <w:tcPr>
            <w:tcW w:w="1134" w:type="dxa"/>
          </w:tcPr>
          <w:p w14:paraId="56DA5E5A" w14:textId="77777777" w:rsidR="00AE37EF" w:rsidRDefault="00000000">
            <w:pPr>
              <w:spacing w:before="20" w:after="20"/>
            </w:pPr>
            <w:r>
              <w:rPr>
                <w:sz w:val="16"/>
              </w:rPr>
              <w:t>STR-019</w:t>
            </w:r>
          </w:p>
        </w:tc>
        <w:tc>
          <w:tcPr>
            <w:tcW w:w="850" w:type="dxa"/>
          </w:tcPr>
          <w:p w14:paraId="12628860" w14:textId="77777777" w:rsidR="00AE37EF" w:rsidRDefault="00000000">
            <w:pPr>
              <w:spacing w:before="20" w:after="20"/>
            </w:pPr>
            <w:r>
              <w:rPr>
                <w:sz w:val="16"/>
              </w:rPr>
              <w:t>GET</w:t>
            </w:r>
          </w:p>
        </w:tc>
        <w:tc>
          <w:tcPr>
            <w:tcW w:w="2835" w:type="dxa"/>
          </w:tcPr>
          <w:p w14:paraId="69169101" w14:textId="77777777" w:rsidR="00AE37EF" w:rsidRDefault="00000000">
            <w:pPr>
              <w:spacing w:before="20" w:after="20"/>
            </w:pPr>
            <w:r>
              <w:rPr>
                <w:sz w:val="16"/>
              </w:rPr>
              <w:t>/api/v1/storage/rdbms/{id}/slow-queries</w:t>
            </w:r>
          </w:p>
        </w:tc>
        <w:tc>
          <w:tcPr>
            <w:tcW w:w="1984" w:type="dxa"/>
          </w:tcPr>
          <w:p w14:paraId="21C5D42B" w14:textId="77777777" w:rsidR="00AE37EF" w:rsidRDefault="00000000">
            <w:pPr>
              <w:spacing w:before="20" w:after="20"/>
            </w:pPr>
            <w:r>
              <w:rPr>
                <w:sz w:val="16"/>
              </w:rPr>
              <w:t>analyze_slow_queries()</w:t>
            </w:r>
          </w:p>
        </w:tc>
        <w:tc>
          <w:tcPr>
            <w:tcW w:w="2551" w:type="dxa"/>
          </w:tcPr>
          <w:p w14:paraId="3D693250" w14:textId="77777777" w:rsidR="00AE37EF" w:rsidRDefault="00000000">
            <w:pPr>
              <w:spacing w:before="20" w:after="20"/>
            </w:pPr>
            <w:r>
              <w:rPr>
                <w:sz w:val="16"/>
              </w:rPr>
              <w:t>슬로우 쿼리 분석</w:t>
            </w:r>
          </w:p>
        </w:tc>
      </w:tr>
      <w:tr w:rsidR="00AE37EF" w14:paraId="754758FF" w14:textId="77777777">
        <w:trPr>
          <w:jc w:val="center"/>
        </w:trPr>
        <w:tc>
          <w:tcPr>
            <w:tcW w:w="1134" w:type="dxa"/>
            <w:shd w:val="clear" w:color="auto" w:fill="F8FAFC"/>
          </w:tcPr>
          <w:p w14:paraId="5339270E" w14:textId="77777777" w:rsidR="00AE37EF" w:rsidRDefault="00000000">
            <w:pPr>
              <w:spacing w:before="20" w:after="20"/>
            </w:pPr>
            <w:r>
              <w:rPr>
                <w:sz w:val="16"/>
              </w:rPr>
              <w:t>STR-020</w:t>
            </w:r>
          </w:p>
        </w:tc>
        <w:tc>
          <w:tcPr>
            <w:tcW w:w="850" w:type="dxa"/>
            <w:shd w:val="clear" w:color="auto" w:fill="F8FAFC"/>
          </w:tcPr>
          <w:p w14:paraId="529C1A07" w14:textId="77777777" w:rsidR="00AE37EF" w:rsidRDefault="00000000">
            <w:pPr>
              <w:spacing w:before="20" w:after="20"/>
            </w:pPr>
            <w:r>
              <w:rPr>
                <w:sz w:val="16"/>
              </w:rPr>
              <w:t>GET</w:t>
            </w:r>
          </w:p>
        </w:tc>
        <w:tc>
          <w:tcPr>
            <w:tcW w:w="2835" w:type="dxa"/>
            <w:shd w:val="clear" w:color="auto" w:fill="F8FAFC"/>
          </w:tcPr>
          <w:p w14:paraId="499F657F" w14:textId="77777777" w:rsidR="00AE37EF" w:rsidRDefault="00000000">
            <w:pPr>
              <w:spacing w:before="20" w:after="20"/>
            </w:pPr>
            <w:r>
              <w:rPr>
                <w:sz w:val="16"/>
              </w:rPr>
              <w:t>/api/v1/storage/retention</w:t>
            </w:r>
          </w:p>
        </w:tc>
        <w:tc>
          <w:tcPr>
            <w:tcW w:w="1984" w:type="dxa"/>
            <w:shd w:val="clear" w:color="auto" w:fill="F8FAFC"/>
          </w:tcPr>
          <w:p w14:paraId="030582A5" w14:textId="77777777" w:rsidR="00AE37EF" w:rsidRDefault="00000000">
            <w:pPr>
              <w:spacing w:before="20" w:after="20"/>
            </w:pPr>
            <w:r>
              <w:rPr>
                <w:sz w:val="16"/>
              </w:rPr>
              <w:t>list_retention_policies()</w:t>
            </w:r>
          </w:p>
        </w:tc>
        <w:tc>
          <w:tcPr>
            <w:tcW w:w="2551" w:type="dxa"/>
            <w:shd w:val="clear" w:color="auto" w:fill="F8FAFC"/>
          </w:tcPr>
          <w:p w14:paraId="0571AEB0" w14:textId="77777777" w:rsidR="00AE37EF" w:rsidRDefault="00000000">
            <w:pPr>
              <w:spacing w:before="20" w:after="20"/>
            </w:pPr>
            <w:r>
              <w:rPr>
                <w:sz w:val="16"/>
              </w:rPr>
              <w:t>보관 정책 목록</w:t>
            </w:r>
          </w:p>
        </w:tc>
      </w:tr>
      <w:tr w:rsidR="00AE37EF" w14:paraId="1D9536F5" w14:textId="77777777">
        <w:trPr>
          <w:jc w:val="center"/>
        </w:trPr>
        <w:tc>
          <w:tcPr>
            <w:tcW w:w="1134" w:type="dxa"/>
          </w:tcPr>
          <w:p w14:paraId="4D2E3547" w14:textId="77777777" w:rsidR="00AE37EF" w:rsidRDefault="00000000">
            <w:pPr>
              <w:spacing w:before="20" w:after="20"/>
            </w:pPr>
            <w:r>
              <w:rPr>
                <w:sz w:val="16"/>
              </w:rPr>
              <w:t>STR-021</w:t>
            </w:r>
          </w:p>
        </w:tc>
        <w:tc>
          <w:tcPr>
            <w:tcW w:w="850" w:type="dxa"/>
          </w:tcPr>
          <w:p w14:paraId="00BEC6BA" w14:textId="77777777" w:rsidR="00AE37EF" w:rsidRDefault="00000000">
            <w:pPr>
              <w:spacing w:before="20" w:after="20"/>
            </w:pPr>
            <w:r>
              <w:rPr>
                <w:sz w:val="16"/>
              </w:rPr>
              <w:t>POST</w:t>
            </w:r>
          </w:p>
        </w:tc>
        <w:tc>
          <w:tcPr>
            <w:tcW w:w="2835" w:type="dxa"/>
          </w:tcPr>
          <w:p w14:paraId="31DA908F" w14:textId="77777777" w:rsidR="00AE37EF" w:rsidRDefault="00000000">
            <w:pPr>
              <w:spacing w:before="20" w:after="20"/>
            </w:pPr>
            <w:r>
              <w:rPr>
                <w:sz w:val="16"/>
              </w:rPr>
              <w:t>/api/v1/storage/retention</w:t>
            </w:r>
          </w:p>
        </w:tc>
        <w:tc>
          <w:tcPr>
            <w:tcW w:w="1984" w:type="dxa"/>
          </w:tcPr>
          <w:p w14:paraId="28E88043" w14:textId="77777777" w:rsidR="00AE37EF" w:rsidRDefault="00000000">
            <w:pPr>
              <w:spacing w:before="20" w:after="20"/>
            </w:pPr>
            <w:r>
              <w:rPr>
                <w:sz w:val="16"/>
              </w:rPr>
              <w:t>create_retention_policy()</w:t>
            </w:r>
          </w:p>
        </w:tc>
        <w:tc>
          <w:tcPr>
            <w:tcW w:w="2551" w:type="dxa"/>
          </w:tcPr>
          <w:p w14:paraId="7A8D6629" w14:textId="77777777" w:rsidR="00AE37EF" w:rsidRDefault="00000000">
            <w:pPr>
              <w:spacing w:before="20" w:after="20"/>
            </w:pPr>
            <w:r>
              <w:rPr>
                <w:sz w:val="16"/>
              </w:rPr>
              <w:t>보관 정책 생성</w:t>
            </w:r>
          </w:p>
        </w:tc>
      </w:tr>
      <w:tr w:rsidR="00AE37EF" w14:paraId="7B24722B" w14:textId="77777777">
        <w:trPr>
          <w:jc w:val="center"/>
        </w:trPr>
        <w:tc>
          <w:tcPr>
            <w:tcW w:w="1134" w:type="dxa"/>
            <w:shd w:val="clear" w:color="auto" w:fill="F8FAFC"/>
          </w:tcPr>
          <w:p w14:paraId="006A210F" w14:textId="77777777" w:rsidR="00AE37EF" w:rsidRDefault="00000000">
            <w:pPr>
              <w:spacing w:before="20" w:after="20"/>
            </w:pPr>
            <w:r>
              <w:rPr>
                <w:sz w:val="16"/>
              </w:rPr>
              <w:t>STR-022</w:t>
            </w:r>
          </w:p>
        </w:tc>
        <w:tc>
          <w:tcPr>
            <w:tcW w:w="850" w:type="dxa"/>
            <w:shd w:val="clear" w:color="auto" w:fill="F8FAFC"/>
          </w:tcPr>
          <w:p w14:paraId="0282FDF1" w14:textId="77777777" w:rsidR="00AE37EF" w:rsidRDefault="00000000">
            <w:pPr>
              <w:spacing w:before="20" w:after="20"/>
            </w:pPr>
            <w:r>
              <w:rPr>
                <w:sz w:val="16"/>
              </w:rPr>
              <w:t>GET</w:t>
            </w:r>
          </w:p>
        </w:tc>
        <w:tc>
          <w:tcPr>
            <w:tcW w:w="2835" w:type="dxa"/>
            <w:shd w:val="clear" w:color="auto" w:fill="F8FAFC"/>
          </w:tcPr>
          <w:p w14:paraId="7654B095" w14:textId="77777777" w:rsidR="00AE37EF" w:rsidRDefault="00000000">
            <w:pPr>
              <w:spacing w:before="20" w:after="20"/>
            </w:pPr>
            <w:r>
              <w:rPr>
                <w:sz w:val="16"/>
              </w:rPr>
              <w:t>/api/v1/storage/retention/stats</w:t>
            </w:r>
          </w:p>
        </w:tc>
        <w:tc>
          <w:tcPr>
            <w:tcW w:w="1984" w:type="dxa"/>
            <w:shd w:val="clear" w:color="auto" w:fill="F8FAFC"/>
          </w:tcPr>
          <w:p w14:paraId="2A074C03" w14:textId="77777777" w:rsidR="00AE37EF" w:rsidRDefault="00000000">
            <w:pPr>
              <w:spacing w:before="20" w:after="20"/>
            </w:pPr>
            <w:r>
              <w:rPr>
                <w:sz w:val="16"/>
              </w:rPr>
              <w:t>get_retention_stats()</w:t>
            </w:r>
          </w:p>
        </w:tc>
        <w:tc>
          <w:tcPr>
            <w:tcW w:w="2551" w:type="dxa"/>
            <w:shd w:val="clear" w:color="auto" w:fill="F8FAFC"/>
          </w:tcPr>
          <w:p w14:paraId="74FBCE40" w14:textId="77777777" w:rsidR="00AE37EF" w:rsidRDefault="00000000">
            <w:pPr>
              <w:spacing w:before="20" w:after="20"/>
            </w:pPr>
            <w:r>
              <w:rPr>
                <w:sz w:val="16"/>
              </w:rPr>
              <w:t>보관 정책 적용 통계</w:t>
            </w:r>
          </w:p>
        </w:tc>
      </w:tr>
      <w:tr w:rsidR="00AE37EF" w14:paraId="695019AC" w14:textId="77777777">
        <w:trPr>
          <w:jc w:val="center"/>
        </w:trPr>
        <w:tc>
          <w:tcPr>
            <w:tcW w:w="1134" w:type="dxa"/>
          </w:tcPr>
          <w:p w14:paraId="403CE4AA" w14:textId="77777777" w:rsidR="00AE37EF" w:rsidRDefault="00000000">
            <w:pPr>
              <w:spacing w:before="20" w:after="20"/>
            </w:pPr>
            <w:r>
              <w:rPr>
                <w:sz w:val="16"/>
              </w:rPr>
              <w:t>STR-023</w:t>
            </w:r>
          </w:p>
        </w:tc>
        <w:tc>
          <w:tcPr>
            <w:tcW w:w="850" w:type="dxa"/>
          </w:tcPr>
          <w:p w14:paraId="7B1D3023" w14:textId="77777777" w:rsidR="00AE37EF" w:rsidRDefault="00000000">
            <w:pPr>
              <w:spacing w:before="20" w:after="20"/>
            </w:pPr>
            <w:r>
              <w:rPr>
                <w:sz w:val="16"/>
              </w:rPr>
              <w:t>POST</w:t>
            </w:r>
          </w:p>
        </w:tc>
        <w:tc>
          <w:tcPr>
            <w:tcW w:w="2835" w:type="dxa"/>
          </w:tcPr>
          <w:p w14:paraId="29CC9B83" w14:textId="77777777" w:rsidR="00AE37EF" w:rsidRDefault="00000000">
            <w:pPr>
              <w:spacing w:before="20" w:after="20"/>
            </w:pPr>
            <w:r>
              <w:rPr>
                <w:sz w:val="16"/>
              </w:rPr>
              <w:t>/api/v1/storage/migrate</w:t>
            </w:r>
          </w:p>
        </w:tc>
        <w:tc>
          <w:tcPr>
            <w:tcW w:w="1984" w:type="dxa"/>
          </w:tcPr>
          <w:p w14:paraId="2976C08A" w14:textId="77777777" w:rsidR="00AE37EF" w:rsidRDefault="00000000">
            <w:pPr>
              <w:spacing w:before="20" w:after="20"/>
            </w:pPr>
            <w:r>
              <w:rPr>
                <w:sz w:val="16"/>
              </w:rPr>
              <w:t>migrate_data()</w:t>
            </w:r>
          </w:p>
        </w:tc>
        <w:tc>
          <w:tcPr>
            <w:tcW w:w="2551" w:type="dxa"/>
          </w:tcPr>
          <w:p w14:paraId="4BC540B4" w14:textId="77777777" w:rsidR="00AE37EF" w:rsidRDefault="00000000">
            <w:pPr>
              <w:spacing w:before="20" w:after="20"/>
            </w:pPr>
            <w:r>
              <w:rPr>
                <w:sz w:val="16"/>
              </w:rPr>
              <w:t>데이터 마이그레이션 실행</w:t>
            </w:r>
          </w:p>
        </w:tc>
      </w:tr>
      <w:tr w:rsidR="00AE37EF" w14:paraId="5EE4664A" w14:textId="77777777">
        <w:trPr>
          <w:jc w:val="center"/>
        </w:trPr>
        <w:tc>
          <w:tcPr>
            <w:tcW w:w="1134" w:type="dxa"/>
            <w:shd w:val="clear" w:color="auto" w:fill="F8FAFC"/>
          </w:tcPr>
          <w:p w14:paraId="40F5C4FC" w14:textId="77777777" w:rsidR="00AE37EF" w:rsidRDefault="00000000">
            <w:pPr>
              <w:spacing w:before="20" w:after="20"/>
            </w:pPr>
            <w:r>
              <w:rPr>
                <w:sz w:val="16"/>
              </w:rPr>
              <w:t>STR-024</w:t>
            </w:r>
          </w:p>
        </w:tc>
        <w:tc>
          <w:tcPr>
            <w:tcW w:w="850" w:type="dxa"/>
            <w:shd w:val="clear" w:color="auto" w:fill="F8FAFC"/>
          </w:tcPr>
          <w:p w14:paraId="2F92C7CC" w14:textId="77777777" w:rsidR="00AE37EF" w:rsidRDefault="00000000">
            <w:pPr>
              <w:spacing w:before="20" w:after="20"/>
            </w:pPr>
            <w:r>
              <w:rPr>
                <w:sz w:val="16"/>
              </w:rPr>
              <w:t>GET</w:t>
            </w:r>
          </w:p>
        </w:tc>
        <w:tc>
          <w:tcPr>
            <w:tcW w:w="2835" w:type="dxa"/>
            <w:shd w:val="clear" w:color="auto" w:fill="F8FAFC"/>
          </w:tcPr>
          <w:p w14:paraId="2D07A531" w14:textId="77777777" w:rsidR="00AE37EF" w:rsidRDefault="00000000">
            <w:pPr>
              <w:spacing w:before="20" w:after="20"/>
            </w:pPr>
            <w:r>
              <w:rPr>
                <w:sz w:val="16"/>
              </w:rPr>
              <w:t>/api/v1/storage/migrate/{job_id}</w:t>
            </w:r>
          </w:p>
        </w:tc>
        <w:tc>
          <w:tcPr>
            <w:tcW w:w="1984" w:type="dxa"/>
            <w:shd w:val="clear" w:color="auto" w:fill="F8FAFC"/>
          </w:tcPr>
          <w:p w14:paraId="1959189A" w14:textId="77777777" w:rsidR="00AE37EF" w:rsidRDefault="00000000">
            <w:pPr>
              <w:spacing w:before="20" w:after="20"/>
            </w:pPr>
            <w:r>
              <w:rPr>
                <w:sz w:val="16"/>
              </w:rPr>
              <w:t>get_migration_status()</w:t>
            </w:r>
          </w:p>
        </w:tc>
        <w:tc>
          <w:tcPr>
            <w:tcW w:w="2551" w:type="dxa"/>
            <w:shd w:val="clear" w:color="auto" w:fill="F8FAFC"/>
          </w:tcPr>
          <w:p w14:paraId="0A119095" w14:textId="77777777" w:rsidR="00AE37EF" w:rsidRDefault="00000000">
            <w:pPr>
              <w:spacing w:before="20" w:after="20"/>
            </w:pPr>
            <w:r>
              <w:rPr>
                <w:sz w:val="16"/>
              </w:rPr>
              <w:t>마이그레이션 진행 상태</w:t>
            </w:r>
          </w:p>
        </w:tc>
      </w:tr>
    </w:tbl>
    <w:p w14:paraId="7B350DA1" w14:textId="77777777" w:rsidR="00AE37EF" w:rsidRDefault="00AE37EF"/>
    <w:p w14:paraId="3D58D725" w14:textId="77777777" w:rsidR="00AE37EF" w:rsidRDefault="00000000">
      <w:pPr>
        <w:pStyle w:val="21"/>
      </w:pPr>
      <w:r>
        <w:rPr>
          <w:rFonts w:ascii="맑은 고딕" w:eastAsia="맑은 고딕" w:hAnsi="맑은 고딕"/>
        </w:rPr>
        <w:t>11.4 에러 처리</w:t>
      </w:r>
    </w:p>
    <w:tbl>
      <w:tblPr>
        <w:tblStyle w:val="af9"/>
        <w:tblW w:w="0" w:type="auto"/>
        <w:jc w:val="center"/>
        <w:tblLook w:val="04A0" w:firstRow="1" w:lastRow="0" w:firstColumn="1" w:lastColumn="0" w:noHBand="0" w:noVBand="1"/>
      </w:tblPr>
      <w:tblGrid>
        <w:gridCol w:w="1337"/>
        <w:gridCol w:w="1651"/>
        <w:gridCol w:w="2699"/>
        <w:gridCol w:w="3169"/>
      </w:tblGrid>
      <w:tr w:rsidR="00AE37EF" w14:paraId="38D56E6B" w14:textId="77777777">
        <w:trPr>
          <w:jc w:val="center"/>
        </w:trPr>
        <w:tc>
          <w:tcPr>
            <w:tcW w:w="1417" w:type="dxa"/>
            <w:shd w:val="clear" w:color="auto" w:fill="1B3A5C"/>
          </w:tcPr>
          <w:p w14:paraId="14427173" w14:textId="77777777" w:rsidR="00AE37EF" w:rsidRDefault="00000000">
            <w:pPr>
              <w:spacing w:before="20" w:after="20"/>
              <w:jc w:val="center"/>
            </w:pPr>
            <w:r>
              <w:rPr>
                <w:b/>
                <w:color w:val="FFFFFF"/>
                <w:sz w:val="18"/>
              </w:rPr>
              <w:t>에러 코드</w:t>
            </w:r>
          </w:p>
        </w:tc>
        <w:tc>
          <w:tcPr>
            <w:tcW w:w="1701" w:type="dxa"/>
            <w:shd w:val="clear" w:color="auto" w:fill="1B3A5C"/>
          </w:tcPr>
          <w:p w14:paraId="5406F56F" w14:textId="77777777" w:rsidR="00AE37EF" w:rsidRDefault="00000000">
            <w:pPr>
              <w:spacing w:before="20" w:after="20"/>
              <w:jc w:val="center"/>
            </w:pPr>
            <w:r>
              <w:rPr>
                <w:b/>
                <w:color w:val="FFFFFF"/>
                <w:sz w:val="18"/>
              </w:rPr>
              <w:t>에러명</w:t>
            </w:r>
          </w:p>
        </w:tc>
        <w:tc>
          <w:tcPr>
            <w:tcW w:w="2835" w:type="dxa"/>
            <w:shd w:val="clear" w:color="auto" w:fill="1B3A5C"/>
          </w:tcPr>
          <w:p w14:paraId="2A02870E" w14:textId="77777777" w:rsidR="00AE37EF" w:rsidRDefault="00000000">
            <w:pPr>
              <w:spacing w:before="20" w:after="20"/>
              <w:jc w:val="center"/>
            </w:pPr>
            <w:r>
              <w:rPr>
                <w:b/>
                <w:color w:val="FFFFFF"/>
                <w:sz w:val="18"/>
              </w:rPr>
              <w:t>발생 원인</w:t>
            </w:r>
          </w:p>
        </w:tc>
        <w:tc>
          <w:tcPr>
            <w:tcW w:w="3402" w:type="dxa"/>
            <w:shd w:val="clear" w:color="auto" w:fill="1B3A5C"/>
          </w:tcPr>
          <w:p w14:paraId="3E03F4DC" w14:textId="77777777" w:rsidR="00AE37EF" w:rsidRDefault="00000000">
            <w:pPr>
              <w:spacing w:before="20" w:after="20"/>
              <w:jc w:val="center"/>
            </w:pPr>
            <w:r>
              <w:rPr>
                <w:b/>
                <w:color w:val="FFFFFF"/>
                <w:sz w:val="18"/>
              </w:rPr>
              <w:t>처리 방법</w:t>
            </w:r>
          </w:p>
        </w:tc>
      </w:tr>
      <w:tr w:rsidR="00AE37EF" w14:paraId="02201299" w14:textId="77777777">
        <w:trPr>
          <w:jc w:val="center"/>
        </w:trPr>
        <w:tc>
          <w:tcPr>
            <w:tcW w:w="1417" w:type="dxa"/>
          </w:tcPr>
          <w:p w14:paraId="6EF9D82F" w14:textId="77777777" w:rsidR="00AE37EF" w:rsidRDefault="00000000">
            <w:pPr>
              <w:spacing w:before="20" w:after="20"/>
            </w:pPr>
            <w:r>
              <w:rPr>
                <w:sz w:val="16"/>
              </w:rPr>
              <w:t>STR-E001</w:t>
            </w:r>
          </w:p>
        </w:tc>
        <w:tc>
          <w:tcPr>
            <w:tcW w:w="1701" w:type="dxa"/>
          </w:tcPr>
          <w:p w14:paraId="01E770B3" w14:textId="77777777" w:rsidR="00AE37EF" w:rsidRDefault="00000000">
            <w:pPr>
              <w:spacing w:before="20" w:after="20"/>
            </w:pPr>
            <w:r>
              <w:rPr>
                <w:sz w:val="16"/>
              </w:rPr>
              <w:t>TSDB 연결 실패</w:t>
            </w:r>
          </w:p>
        </w:tc>
        <w:tc>
          <w:tcPr>
            <w:tcW w:w="2835" w:type="dxa"/>
          </w:tcPr>
          <w:p w14:paraId="26DB2C9D" w14:textId="77777777" w:rsidR="00AE37EF" w:rsidRDefault="00000000">
            <w:pPr>
              <w:spacing w:before="20" w:after="20"/>
            </w:pPr>
            <w:r>
              <w:rPr>
                <w:sz w:val="16"/>
              </w:rPr>
              <w:t>네트워크 오류 또는 잘못된 연결 정보</w:t>
            </w:r>
          </w:p>
        </w:tc>
        <w:tc>
          <w:tcPr>
            <w:tcW w:w="3402" w:type="dxa"/>
          </w:tcPr>
          <w:p w14:paraId="414B559C" w14:textId="77777777" w:rsidR="00AE37EF" w:rsidRDefault="00000000">
            <w:pPr>
              <w:spacing w:before="20" w:after="20"/>
            </w:pPr>
            <w:r>
              <w:rPr>
                <w:sz w:val="16"/>
              </w:rPr>
              <w:t>연결 정보 재확인 안내 및 500 반환</w:t>
            </w:r>
          </w:p>
        </w:tc>
      </w:tr>
      <w:tr w:rsidR="00AE37EF" w14:paraId="763B83D9" w14:textId="77777777">
        <w:trPr>
          <w:jc w:val="center"/>
        </w:trPr>
        <w:tc>
          <w:tcPr>
            <w:tcW w:w="1417" w:type="dxa"/>
            <w:shd w:val="clear" w:color="auto" w:fill="F8FAFC"/>
          </w:tcPr>
          <w:p w14:paraId="237631A7" w14:textId="77777777" w:rsidR="00AE37EF" w:rsidRDefault="00000000">
            <w:pPr>
              <w:spacing w:before="20" w:after="20"/>
            </w:pPr>
            <w:r>
              <w:rPr>
                <w:sz w:val="16"/>
              </w:rPr>
              <w:t>STR-E005</w:t>
            </w:r>
          </w:p>
        </w:tc>
        <w:tc>
          <w:tcPr>
            <w:tcW w:w="1701" w:type="dxa"/>
            <w:shd w:val="clear" w:color="auto" w:fill="F8FAFC"/>
          </w:tcPr>
          <w:p w14:paraId="085BA4BF" w14:textId="77777777" w:rsidR="00AE37EF" w:rsidRDefault="00000000">
            <w:pPr>
              <w:spacing w:before="20" w:after="20"/>
            </w:pPr>
            <w:r>
              <w:rPr>
                <w:sz w:val="16"/>
              </w:rPr>
              <w:t xml:space="preserve">파일 스토리지 권한 </w:t>
            </w:r>
            <w:r>
              <w:rPr>
                <w:sz w:val="16"/>
              </w:rPr>
              <w:lastRenderedPageBreak/>
              <w:t>부족</w:t>
            </w:r>
          </w:p>
        </w:tc>
        <w:tc>
          <w:tcPr>
            <w:tcW w:w="2835" w:type="dxa"/>
            <w:shd w:val="clear" w:color="auto" w:fill="F8FAFC"/>
          </w:tcPr>
          <w:p w14:paraId="3ECBEC08" w14:textId="77777777" w:rsidR="00AE37EF" w:rsidRDefault="00000000">
            <w:pPr>
              <w:spacing w:before="20" w:after="20"/>
            </w:pPr>
            <w:r>
              <w:rPr>
                <w:sz w:val="16"/>
              </w:rPr>
              <w:lastRenderedPageBreak/>
              <w:t xml:space="preserve">tenant가 해당 경로에 접근 권한 </w:t>
            </w:r>
            <w:r>
              <w:rPr>
                <w:sz w:val="16"/>
              </w:rPr>
              <w:lastRenderedPageBreak/>
              <w:t>없음</w:t>
            </w:r>
          </w:p>
        </w:tc>
        <w:tc>
          <w:tcPr>
            <w:tcW w:w="3402" w:type="dxa"/>
            <w:shd w:val="clear" w:color="auto" w:fill="F8FAFC"/>
          </w:tcPr>
          <w:p w14:paraId="302AD509" w14:textId="77777777" w:rsidR="00AE37EF" w:rsidRDefault="00000000">
            <w:pPr>
              <w:spacing w:before="20" w:after="20"/>
            </w:pPr>
            <w:r>
              <w:rPr>
                <w:sz w:val="16"/>
              </w:rPr>
              <w:lastRenderedPageBreak/>
              <w:t>403 Forbidden 반환</w:t>
            </w:r>
          </w:p>
        </w:tc>
      </w:tr>
      <w:tr w:rsidR="00AE37EF" w14:paraId="7EEE3C6E" w14:textId="77777777">
        <w:trPr>
          <w:jc w:val="center"/>
        </w:trPr>
        <w:tc>
          <w:tcPr>
            <w:tcW w:w="1417" w:type="dxa"/>
          </w:tcPr>
          <w:p w14:paraId="643E03E8" w14:textId="77777777" w:rsidR="00AE37EF" w:rsidRDefault="00000000">
            <w:pPr>
              <w:spacing w:before="20" w:after="20"/>
            </w:pPr>
            <w:r>
              <w:rPr>
                <w:sz w:val="16"/>
              </w:rPr>
              <w:t>STR-E009</w:t>
            </w:r>
          </w:p>
        </w:tc>
        <w:tc>
          <w:tcPr>
            <w:tcW w:w="1701" w:type="dxa"/>
          </w:tcPr>
          <w:p w14:paraId="3A28C0A9" w14:textId="77777777" w:rsidR="00AE37EF" w:rsidRDefault="00000000">
            <w:pPr>
              <w:spacing w:before="20" w:after="20"/>
            </w:pPr>
            <w:r>
              <w:rPr>
                <w:sz w:val="16"/>
              </w:rPr>
              <w:t>보관 정책 적용 실패</w:t>
            </w:r>
          </w:p>
        </w:tc>
        <w:tc>
          <w:tcPr>
            <w:tcW w:w="2835" w:type="dxa"/>
          </w:tcPr>
          <w:p w14:paraId="4873E404" w14:textId="77777777" w:rsidR="00AE37EF" w:rsidRDefault="00000000">
            <w:pPr>
              <w:spacing w:before="20" w:after="20"/>
            </w:pPr>
            <w:r>
              <w:rPr>
                <w:sz w:val="16"/>
              </w:rPr>
              <w:t>TimescaleDB compress_chunk 오류</w:t>
            </w:r>
          </w:p>
        </w:tc>
        <w:tc>
          <w:tcPr>
            <w:tcW w:w="3402" w:type="dxa"/>
          </w:tcPr>
          <w:p w14:paraId="20FF5861" w14:textId="77777777" w:rsidR="00AE37EF" w:rsidRDefault="00000000">
            <w:pPr>
              <w:spacing w:before="20" w:after="20"/>
            </w:pPr>
            <w:r>
              <w:rPr>
                <w:sz w:val="16"/>
              </w:rPr>
              <w:t>에러 로그 기록 및 재시도 스케줄링</w:t>
            </w:r>
          </w:p>
        </w:tc>
      </w:tr>
      <w:tr w:rsidR="00AE37EF" w14:paraId="3E6C61FD" w14:textId="77777777">
        <w:trPr>
          <w:jc w:val="center"/>
        </w:trPr>
        <w:tc>
          <w:tcPr>
            <w:tcW w:w="1417" w:type="dxa"/>
            <w:shd w:val="clear" w:color="auto" w:fill="F8FAFC"/>
          </w:tcPr>
          <w:p w14:paraId="149134D6" w14:textId="77777777" w:rsidR="00AE37EF" w:rsidRDefault="00000000">
            <w:pPr>
              <w:spacing w:before="20" w:after="20"/>
            </w:pPr>
            <w:r>
              <w:rPr>
                <w:sz w:val="16"/>
              </w:rPr>
              <w:t>STR-E010</w:t>
            </w:r>
          </w:p>
        </w:tc>
        <w:tc>
          <w:tcPr>
            <w:tcW w:w="1701" w:type="dxa"/>
            <w:shd w:val="clear" w:color="auto" w:fill="F8FAFC"/>
          </w:tcPr>
          <w:p w14:paraId="21A4A65F" w14:textId="77777777" w:rsidR="00AE37EF" w:rsidRDefault="00000000">
            <w:pPr>
              <w:spacing w:before="20" w:after="20"/>
            </w:pPr>
            <w:r>
              <w:rPr>
                <w:sz w:val="16"/>
              </w:rPr>
              <w:t>데이터 마이그레이션 실패</w:t>
            </w:r>
          </w:p>
        </w:tc>
        <w:tc>
          <w:tcPr>
            <w:tcW w:w="2835" w:type="dxa"/>
            <w:shd w:val="clear" w:color="auto" w:fill="F8FAFC"/>
          </w:tcPr>
          <w:p w14:paraId="448F5FEE" w14:textId="77777777" w:rsidR="00AE37EF" w:rsidRDefault="00000000">
            <w:pPr>
              <w:spacing w:before="20" w:after="20"/>
            </w:pPr>
            <w:r>
              <w:rPr>
                <w:sz w:val="16"/>
              </w:rPr>
              <w:t>소스/타겟 스토리지 연결 오류</w:t>
            </w:r>
          </w:p>
        </w:tc>
        <w:tc>
          <w:tcPr>
            <w:tcW w:w="3402" w:type="dxa"/>
            <w:shd w:val="clear" w:color="auto" w:fill="F8FAFC"/>
          </w:tcPr>
          <w:p w14:paraId="4B6009FF" w14:textId="77777777" w:rsidR="00AE37EF" w:rsidRDefault="00000000">
            <w:pPr>
              <w:spacing w:before="20" w:after="20"/>
            </w:pPr>
            <w:r>
              <w:rPr>
                <w:sz w:val="16"/>
              </w:rPr>
              <w:t>롤백 수행 및 에러 상세 반환</w:t>
            </w:r>
          </w:p>
        </w:tc>
      </w:tr>
    </w:tbl>
    <w:p w14:paraId="5EF80565" w14:textId="77777777" w:rsidR="00AE37EF" w:rsidRDefault="00000000">
      <w:r>
        <w:br w:type="page"/>
      </w:r>
    </w:p>
    <w:p w14:paraId="6BF3CF67" w14:textId="77777777" w:rsidR="00AE37EF" w:rsidRDefault="00000000">
      <w:pPr>
        <w:pStyle w:val="1"/>
      </w:pPr>
      <w:r>
        <w:rPr>
          <w:rFonts w:ascii="맑은 고딕" w:eastAsia="맑은 고딕" w:hAnsi="맑은 고딕"/>
        </w:rPr>
        <w:lastRenderedPageBreak/>
        <w:t>12. 시스템 통합 모듈 (Integration Module)</w:t>
      </w:r>
    </w:p>
    <w:tbl>
      <w:tblPr>
        <w:tblStyle w:val="af9"/>
        <w:tblW w:w="0" w:type="auto"/>
        <w:jc w:val="center"/>
        <w:tblLook w:val="04A0" w:firstRow="1" w:lastRow="0" w:firstColumn="1" w:lastColumn="0" w:noHBand="0" w:noVBand="1"/>
      </w:tblPr>
      <w:tblGrid>
        <w:gridCol w:w="1893"/>
        <w:gridCol w:w="6963"/>
      </w:tblGrid>
      <w:tr w:rsidR="00AE37EF" w14:paraId="04113433" w14:textId="77777777">
        <w:trPr>
          <w:jc w:val="center"/>
        </w:trPr>
        <w:tc>
          <w:tcPr>
            <w:tcW w:w="1984" w:type="dxa"/>
            <w:shd w:val="clear" w:color="auto" w:fill="2D5F8A"/>
          </w:tcPr>
          <w:p w14:paraId="036888D9" w14:textId="77777777" w:rsidR="00AE37EF" w:rsidRDefault="00000000">
            <w:pPr>
              <w:spacing w:before="20" w:after="20"/>
            </w:pPr>
            <w:r>
              <w:rPr>
                <w:b/>
                <w:color w:val="FFFFFF"/>
                <w:sz w:val="18"/>
              </w:rPr>
              <w:t>모듈 ID</w:t>
            </w:r>
          </w:p>
        </w:tc>
        <w:tc>
          <w:tcPr>
            <w:tcW w:w="7370" w:type="dxa"/>
          </w:tcPr>
          <w:p w14:paraId="5C56ABFF" w14:textId="77777777" w:rsidR="00AE37EF" w:rsidRDefault="00000000">
            <w:pPr>
              <w:spacing w:before="20" w:after="20"/>
            </w:pPr>
            <w:r>
              <w:rPr>
                <w:sz w:val="18"/>
              </w:rPr>
              <w:t>MOD-09</w:t>
            </w:r>
          </w:p>
        </w:tc>
      </w:tr>
      <w:tr w:rsidR="00AE37EF" w14:paraId="00F035C3" w14:textId="77777777">
        <w:trPr>
          <w:jc w:val="center"/>
        </w:trPr>
        <w:tc>
          <w:tcPr>
            <w:tcW w:w="1984" w:type="dxa"/>
            <w:shd w:val="clear" w:color="auto" w:fill="2D5F8A"/>
          </w:tcPr>
          <w:p w14:paraId="230C44D9" w14:textId="77777777" w:rsidR="00AE37EF" w:rsidRDefault="00000000">
            <w:pPr>
              <w:spacing w:before="20" w:after="20"/>
            </w:pPr>
            <w:r>
              <w:rPr>
                <w:b/>
                <w:color w:val="FFFFFF"/>
                <w:sz w:val="18"/>
              </w:rPr>
              <w:t>모듈명</w:t>
            </w:r>
          </w:p>
        </w:tc>
        <w:tc>
          <w:tcPr>
            <w:tcW w:w="7370" w:type="dxa"/>
          </w:tcPr>
          <w:p w14:paraId="28B9F4C7" w14:textId="77777777" w:rsidR="00AE37EF" w:rsidRDefault="00000000">
            <w:pPr>
              <w:spacing w:before="20" w:after="20"/>
            </w:pPr>
            <w:r>
              <w:rPr>
                <w:sz w:val="18"/>
              </w:rPr>
              <w:t>시스템 통합 모듈</w:t>
            </w:r>
          </w:p>
        </w:tc>
      </w:tr>
      <w:tr w:rsidR="00AE37EF" w14:paraId="34912065" w14:textId="77777777">
        <w:trPr>
          <w:jc w:val="center"/>
        </w:trPr>
        <w:tc>
          <w:tcPr>
            <w:tcW w:w="1984" w:type="dxa"/>
            <w:shd w:val="clear" w:color="auto" w:fill="2D5F8A"/>
          </w:tcPr>
          <w:p w14:paraId="1A4B278C" w14:textId="77777777" w:rsidR="00AE37EF" w:rsidRDefault="00000000">
            <w:pPr>
              <w:spacing w:before="20" w:after="20"/>
            </w:pPr>
            <w:r>
              <w:rPr>
                <w:b/>
                <w:color w:val="FFFFFF"/>
                <w:sz w:val="18"/>
              </w:rPr>
              <w:t>영문명</w:t>
            </w:r>
          </w:p>
        </w:tc>
        <w:tc>
          <w:tcPr>
            <w:tcW w:w="7370" w:type="dxa"/>
          </w:tcPr>
          <w:p w14:paraId="5038F80E" w14:textId="77777777" w:rsidR="00AE37EF" w:rsidRDefault="00000000">
            <w:pPr>
              <w:spacing w:before="20" w:after="20"/>
            </w:pPr>
            <w:r>
              <w:rPr>
                <w:sz w:val="18"/>
              </w:rPr>
              <w:t>Integration Module</w:t>
            </w:r>
          </w:p>
        </w:tc>
      </w:tr>
      <w:tr w:rsidR="00AE37EF" w14:paraId="72ED9144" w14:textId="77777777">
        <w:trPr>
          <w:jc w:val="center"/>
        </w:trPr>
        <w:tc>
          <w:tcPr>
            <w:tcW w:w="1984" w:type="dxa"/>
            <w:shd w:val="clear" w:color="auto" w:fill="2D5F8A"/>
          </w:tcPr>
          <w:p w14:paraId="3E9482C1" w14:textId="77777777" w:rsidR="00AE37EF" w:rsidRDefault="00000000">
            <w:pPr>
              <w:spacing w:before="20" w:after="20"/>
            </w:pPr>
            <w:r>
              <w:rPr>
                <w:b/>
                <w:color w:val="FFFFFF"/>
                <w:sz w:val="18"/>
              </w:rPr>
              <w:t>패키지</w:t>
            </w:r>
          </w:p>
        </w:tc>
        <w:tc>
          <w:tcPr>
            <w:tcW w:w="7370" w:type="dxa"/>
          </w:tcPr>
          <w:p w14:paraId="62690B90" w14:textId="77777777" w:rsidR="00AE37EF" w:rsidRDefault="00000000">
            <w:pPr>
              <w:spacing w:before="20" w:after="20"/>
            </w:pPr>
            <w:r>
              <w:rPr>
                <w:sz w:val="18"/>
              </w:rPr>
              <w:t>app.integration</w:t>
            </w:r>
          </w:p>
        </w:tc>
      </w:tr>
      <w:tr w:rsidR="00AE37EF" w14:paraId="12EAD719" w14:textId="77777777">
        <w:trPr>
          <w:jc w:val="center"/>
        </w:trPr>
        <w:tc>
          <w:tcPr>
            <w:tcW w:w="1984" w:type="dxa"/>
            <w:shd w:val="clear" w:color="auto" w:fill="2D5F8A"/>
          </w:tcPr>
          <w:p w14:paraId="1EEAC482" w14:textId="77777777" w:rsidR="00AE37EF" w:rsidRDefault="00000000">
            <w:pPr>
              <w:spacing w:before="20" w:after="20"/>
            </w:pPr>
            <w:r>
              <w:rPr>
                <w:b/>
                <w:color w:val="FFFFFF"/>
                <w:sz w:val="18"/>
              </w:rPr>
              <w:t>설명</w:t>
            </w:r>
          </w:p>
        </w:tc>
        <w:tc>
          <w:tcPr>
            <w:tcW w:w="7370" w:type="dxa"/>
          </w:tcPr>
          <w:p w14:paraId="2F816ACC" w14:textId="77777777" w:rsidR="00AE37EF" w:rsidRDefault="00000000">
            <w:pPr>
              <w:spacing w:before="20" w:after="20"/>
            </w:pPr>
            <w:r>
              <w:rPr>
                <w:sz w:val="18"/>
              </w:rPr>
              <w:t>TSDB Writer, DataLake 연동, Kafka Producer/Consumer 관리 및 스키마 레지스트리</w:t>
            </w:r>
          </w:p>
        </w:tc>
      </w:tr>
      <w:tr w:rsidR="00AE37EF" w14:paraId="54072B80" w14:textId="77777777">
        <w:trPr>
          <w:jc w:val="center"/>
        </w:trPr>
        <w:tc>
          <w:tcPr>
            <w:tcW w:w="1984" w:type="dxa"/>
            <w:shd w:val="clear" w:color="auto" w:fill="2D5F8A"/>
          </w:tcPr>
          <w:p w14:paraId="564A9C64" w14:textId="77777777" w:rsidR="00AE37EF" w:rsidRDefault="00000000">
            <w:pPr>
              <w:spacing w:before="20" w:after="20"/>
            </w:pPr>
            <w:r>
              <w:rPr>
                <w:b/>
                <w:color w:val="FFFFFF"/>
                <w:sz w:val="18"/>
              </w:rPr>
              <w:t>의존 모듈</w:t>
            </w:r>
          </w:p>
        </w:tc>
        <w:tc>
          <w:tcPr>
            <w:tcW w:w="7370" w:type="dxa"/>
          </w:tcPr>
          <w:p w14:paraId="075E9F05" w14:textId="77777777" w:rsidR="00AE37EF" w:rsidRDefault="00000000">
            <w:pPr>
              <w:spacing w:before="20" w:after="20"/>
            </w:pPr>
            <w:r>
              <w:rPr>
                <w:sz w:val="18"/>
              </w:rPr>
              <w:t>MOD-08 (스토리지), MOD-07 (데이터 포인트), MOD-10 (모니터링)</w:t>
            </w:r>
          </w:p>
        </w:tc>
      </w:tr>
    </w:tbl>
    <w:p w14:paraId="321CBF8B" w14:textId="77777777" w:rsidR="00AE37EF" w:rsidRDefault="00AE37EF"/>
    <w:p w14:paraId="13ECFC82" w14:textId="77777777" w:rsidR="00AE37EF" w:rsidRDefault="00000000">
      <w:pPr>
        <w:pStyle w:val="21"/>
      </w:pPr>
      <w:r>
        <w:rPr>
          <w:rFonts w:ascii="맑은 고딕" w:eastAsia="맑은 고딕" w:hAnsi="맑은 고딕"/>
        </w:rPr>
        <w:t>12.1 컴포넌트 구조</w:t>
      </w:r>
    </w:p>
    <w:tbl>
      <w:tblPr>
        <w:tblStyle w:val="af9"/>
        <w:tblW w:w="0" w:type="auto"/>
        <w:jc w:val="center"/>
        <w:tblLook w:val="04A0" w:firstRow="1" w:lastRow="0" w:firstColumn="1" w:lastColumn="0" w:noHBand="0" w:noVBand="1"/>
      </w:tblPr>
      <w:tblGrid>
        <w:gridCol w:w="2225"/>
        <w:gridCol w:w="1356"/>
        <w:gridCol w:w="2455"/>
        <w:gridCol w:w="2820"/>
      </w:tblGrid>
      <w:tr w:rsidR="00AE37EF" w14:paraId="67F781A1" w14:textId="77777777">
        <w:trPr>
          <w:jc w:val="center"/>
        </w:trPr>
        <w:tc>
          <w:tcPr>
            <w:tcW w:w="2268" w:type="dxa"/>
            <w:shd w:val="clear" w:color="auto" w:fill="1B3A5C"/>
          </w:tcPr>
          <w:p w14:paraId="059FC5DF" w14:textId="77777777" w:rsidR="00AE37EF" w:rsidRDefault="00000000">
            <w:pPr>
              <w:spacing w:before="20" w:after="20"/>
              <w:jc w:val="center"/>
            </w:pPr>
            <w:r>
              <w:rPr>
                <w:b/>
                <w:color w:val="FFFFFF"/>
                <w:sz w:val="18"/>
              </w:rPr>
              <w:t>클래스명</w:t>
            </w:r>
          </w:p>
        </w:tc>
        <w:tc>
          <w:tcPr>
            <w:tcW w:w="1417" w:type="dxa"/>
            <w:shd w:val="clear" w:color="auto" w:fill="1B3A5C"/>
          </w:tcPr>
          <w:p w14:paraId="5D76A9CB" w14:textId="77777777" w:rsidR="00AE37EF" w:rsidRDefault="00000000">
            <w:pPr>
              <w:spacing w:before="20" w:after="20"/>
              <w:jc w:val="center"/>
            </w:pPr>
            <w:r>
              <w:rPr>
                <w:b/>
                <w:color w:val="FFFFFF"/>
                <w:sz w:val="18"/>
              </w:rPr>
              <w:t>레이어</w:t>
            </w:r>
          </w:p>
        </w:tc>
        <w:tc>
          <w:tcPr>
            <w:tcW w:w="2551" w:type="dxa"/>
            <w:shd w:val="clear" w:color="auto" w:fill="1B3A5C"/>
          </w:tcPr>
          <w:p w14:paraId="2C5CA9EA" w14:textId="77777777" w:rsidR="00AE37EF" w:rsidRDefault="00000000">
            <w:pPr>
              <w:spacing w:before="20" w:after="20"/>
              <w:jc w:val="center"/>
            </w:pPr>
            <w:r>
              <w:rPr>
                <w:b/>
                <w:color w:val="FFFFFF"/>
                <w:sz w:val="18"/>
              </w:rPr>
              <w:t>패키지 경로</w:t>
            </w:r>
          </w:p>
        </w:tc>
        <w:tc>
          <w:tcPr>
            <w:tcW w:w="3118" w:type="dxa"/>
            <w:shd w:val="clear" w:color="auto" w:fill="1B3A5C"/>
          </w:tcPr>
          <w:p w14:paraId="79EF2F53" w14:textId="77777777" w:rsidR="00AE37EF" w:rsidRDefault="00000000">
            <w:pPr>
              <w:spacing w:before="20" w:after="20"/>
              <w:jc w:val="center"/>
            </w:pPr>
            <w:r>
              <w:rPr>
                <w:b/>
                <w:color w:val="FFFFFF"/>
                <w:sz w:val="18"/>
              </w:rPr>
              <w:t>설명</w:t>
            </w:r>
          </w:p>
        </w:tc>
      </w:tr>
      <w:tr w:rsidR="00AE37EF" w14:paraId="43A16167" w14:textId="77777777">
        <w:trPr>
          <w:jc w:val="center"/>
        </w:trPr>
        <w:tc>
          <w:tcPr>
            <w:tcW w:w="2268" w:type="dxa"/>
          </w:tcPr>
          <w:p w14:paraId="1D34EEB5" w14:textId="77777777" w:rsidR="00AE37EF" w:rsidRDefault="00000000">
            <w:pPr>
              <w:spacing w:before="20" w:after="20"/>
            </w:pPr>
            <w:r>
              <w:rPr>
                <w:sz w:val="16"/>
              </w:rPr>
              <w:t>IntegrationController</w:t>
            </w:r>
          </w:p>
        </w:tc>
        <w:tc>
          <w:tcPr>
            <w:tcW w:w="1417" w:type="dxa"/>
          </w:tcPr>
          <w:p w14:paraId="12B65AD7" w14:textId="77777777" w:rsidR="00AE37EF" w:rsidRDefault="00000000">
            <w:pPr>
              <w:spacing w:before="20" w:after="20"/>
            </w:pPr>
            <w:r>
              <w:rPr>
                <w:sz w:val="16"/>
              </w:rPr>
              <w:t>Presentation</w:t>
            </w:r>
          </w:p>
        </w:tc>
        <w:tc>
          <w:tcPr>
            <w:tcW w:w="2551" w:type="dxa"/>
          </w:tcPr>
          <w:p w14:paraId="78C7AFB6" w14:textId="77777777" w:rsidR="00AE37EF" w:rsidRDefault="00000000">
            <w:pPr>
              <w:spacing w:before="20" w:after="20"/>
            </w:pPr>
            <w:r>
              <w:rPr>
                <w:sz w:val="16"/>
              </w:rPr>
              <w:t>app.integration.controller</w:t>
            </w:r>
          </w:p>
        </w:tc>
        <w:tc>
          <w:tcPr>
            <w:tcW w:w="3118" w:type="dxa"/>
          </w:tcPr>
          <w:p w14:paraId="1FACCF82" w14:textId="77777777" w:rsidR="00AE37EF" w:rsidRDefault="00000000">
            <w:pPr>
              <w:spacing w:before="20" w:after="20"/>
            </w:pPr>
            <w:r>
              <w:rPr>
                <w:sz w:val="16"/>
              </w:rPr>
              <w:t>시스템 통합 REST API 엔드포인트</w:t>
            </w:r>
          </w:p>
        </w:tc>
      </w:tr>
      <w:tr w:rsidR="00AE37EF" w14:paraId="78428D04" w14:textId="77777777">
        <w:trPr>
          <w:jc w:val="center"/>
        </w:trPr>
        <w:tc>
          <w:tcPr>
            <w:tcW w:w="2268" w:type="dxa"/>
            <w:shd w:val="clear" w:color="auto" w:fill="F8FAFC"/>
          </w:tcPr>
          <w:p w14:paraId="21228895" w14:textId="77777777" w:rsidR="00AE37EF" w:rsidRDefault="00000000">
            <w:pPr>
              <w:spacing w:before="20" w:after="20"/>
            </w:pPr>
            <w:r>
              <w:rPr>
                <w:sz w:val="16"/>
              </w:rPr>
              <w:t>TSDBWriterService</w:t>
            </w:r>
          </w:p>
        </w:tc>
        <w:tc>
          <w:tcPr>
            <w:tcW w:w="1417" w:type="dxa"/>
            <w:shd w:val="clear" w:color="auto" w:fill="F8FAFC"/>
          </w:tcPr>
          <w:p w14:paraId="44DE7FA4" w14:textId="77777777" w:rsidR="00AE37EF" w:rsidRDefault="00000000">
            <w:pPr>
              <w:spacing w:before="20" w:after="20"/>
            </w:pPr>
            <w:r>
              <w:rPr>
                <w:sz w:val="16"/>
              </w:rPr>
              <w:t>Business</w:t>
            </w:r>
          </w:p>
        </w:tc>
        <w:tc>
          <w:tcPr>
            <w:tcW w:w="2551" w:type="dxa"/>
            <w:shd w:val="clear" w:color="auto" w:fill="F8FAFC"/>
          </w:tcPr>
          <w:p w14:paraId="26D3834E" w14:textId="77777777" w:rsidR="00AE37EF" w:rsidRDefault="00000000">
            <w:pPr>
              <w:spacing w:before="20" w:after="20"/>
            </w:pPr>
            <w:r>
              <w:rPr>
                <w:sz w:val="16"/>
              </w:rPr>
              <w:t>app.integration.service</w:t>
            </w:r>
          </w:p>
        </w:tc>
        <w:tc>
          <w:tcPr>
            <w:tcW w:w="3118" w:type="dxa"/>
            <w:shd w:val="clear" w:color="auto" w:fill="F8FAFC"/>
          </w:tcPr>
          <w:p w14:paraId="1B61212D" w14:textId="77777777" w:rsidR="00AE37EF" w:rsidRDefault="00000000">
            <w:pPr>
              <w:spacing w:before="20" w:after="20"/>
            </w:pPr>
            <w:r>
              <w:rPr>
                <w:sz w:val="16"/>
              </w:rPr>
              <w:t>TSDB Writer 설정 및 배치 쓰기 로직</w:t>
            </w:r>
          </w:p>
        </w:tc>
      </w:tr>
      <w:tr w:rsidR="00AE37EF" w14:paraId="5EF125D8" w14:textId="77777777">
        <w:trPr>
          <w:jc w:val="center"/>
        </w:trPr>
        <w:tc>
          <w:tcPr>
            <w:tcW w:w="2268" w:type="dxa"/>
          </w:tcPr>
          <w:p w14:paraId="2C28D235" w14:textId="77777777" w:rsidR="00AE37EF" w:rsidRDefault="00000000">
            <w:pPr>
              <w:spacing w:before="20" w:after="20"/>
            </w:pPr>
            <w:r>
              <w:rPr>
                <w:sz w:val="16"/>
              </w:rPr>
              <w:t>DataLakeService</w:t>
            </w:r>
          </w:p>
        </w:tc>
        <w:tc>
          <w:tcPr>
            <w:tcW w:w="1417" w:type="dxa"/>
          </w:tcPr>
          <w:p w14:paraId="3515098E" w14:textId="77777777" w:rsidR="00AE37EF" w:rsidRDefault="00000000">
            <w:pPr>
              <w:spacing w:before="20" w:after="20"/>
            </w:pPr>
            <w:r>
              <w:rPr>
                <w:sz w:val="16"/>
              </w:rPr>
              <w:t>Business</w:t>
            </w:r>
          </w:p>
        </w:tc>
        <w:tc>
          <w:tcPr>
            <w:tcW w:w="2551" w:type="dxa"/>
          </w:tcPr>
          <w:p w14:paraId="031C5F50" w14:textId="77777777" w:rsidR="00AE37EF" w:rsidRDefault="00000000">
            <w:pPr>
              <w:spacing w:before="20" w:after="20"/>
            </w:pPr>
            <w:r>
              <w:rPr>
                <w:sz w:val="16"/>
              </w:rPr>
              <w:t>app.integration.service</w:t>
            </w:r>
          </w:p>
        </w:tc>
        <w:tc>
          <w:tcPr>
            <w:tcW w:w="3118" w:type="dxa"/>
          </w:tcPr>
          <w:p w14:paraId="7281218D" w14:textId="77777777" w:rsidR="00AE37EF" w:rsidRDefault="00000000">
            <w:pPr>
              <w:spacing w:before="20" w:after="20"/>
            </w:pPr>
            <w:r>
              <w:rPr>
                <w:sz w:val="16"/>
              </w:rPr>
              <w:t>DataLake(S3) 연동 및 Parquet 변환</w:t>
            </w:r>
          </w:p>
        </w:tc>
      </w:tr>
      <w:tr w:rsidR="00AE37EF" w14:paraId="1BD07A91" w14:textId="77777777">
        <w:trPr>
          <w:jc w:val="center"/>
        </w:trPr>
        <w:tc>
          <w:tcPr>
            <w:tcW w:w="2268" w:type="dxa"/>
            <w:shd w:val="clear" w:color="auto" w:fill="F8FAFC"/>
          </w:tcPr>
          <w:p w14:paraId="6445B764" w14:textId="77777777" w:rsidR="00AE37EF" w:rsidRDefault="00000000">
            <w:pPr>
              <w:spacing w:before="20" w:after="20"/>
            </w:pPr>
            <w:r>
              <w:rPr>
                <w:sz w:val="16"/>
              </w:rPr>
              <w:t>KafkaIntegrationService</w:t>
            </w:r>
          </w:p>
        </w:tc>
        <w:tc>
          <w:tcPr>
            <w:tcW w:w="1417" w:type="dxa"/>
            <w:shd w:val="clear" w:color="auto" w:fill="F8FAFC"/>
          </w:tcPr>
          <w:p w14:paraId="6199750E" w14:textId="77777777" w:rsidR="00AE37EF" w:rsidRDefault="00000000">
            <w:pPr>
              <w:spacing w:before="20" w:after="20"/>
            </w:pPr>
            <w:r>
              <w:rPr>
                <w:sz w:val="16"/>
              </w:rPr>
              <w:t>Business</w:t>
            </w:r>
          </w:p>
        </w:tc>
        <w:tc>
          <w:tcPr>
            <w:tcW w:w="2551" w:type="dxa"/>
            <w:shd w:val="clear" w:color="auto" w:fill="F8FAFC"/>
          </w:tcPr>
          <w:p w14:paraId="572C9258" w14:textId="77777777" w:rsidR="00AE37EF" w:rsidRDefault="00000000">
            <w:pPr>
              <w:spacing w:before="20" w:after="20"/>
            </w:pPr>
            <w:r>
              <w:rPr>
                <w:sz w:val="16"/>
              </w:rPr>
              <w:t>app.integration.service</w:t>
            </w:r>
          </w:p>
        </w:tc>
        <w:tc>
          <w:tcPr>
            <w:tcW w:w="3118" w:type="dxa"/>
            <w:shd w:val="clear" w:color="auto" w:fill="F8FAFC"/>
          </w:tcPr>
          <w:p w14:paraId="63F72843" w14:textId="77777777" w:rsidR="00AE37EF" w:rsidRDefault="00000000">
            <w:pPr>
              <w:spacing w:before="20" w:after="20"/>
            </w:pPr>
            <w:r>
              <w:rPr>
                <w:sz w:val="16"/>
              </w:rPr>
              <w:t>Kafka Producer/Consumer 관리</w:t>
            </w:r>
          </w:p>
        </w:tc>
      </w:tr>
      <w:tr w:rsidR="00AE37EF" w14:paraId="2EB811A1" w14:textId="77777777">
        <w:trPr>
          <w:jc w:val="center"/>
        </w:trPr>
        <w:tc>
          <w:tcPr>
            <w:tcW w:w="2268" w:type="dxa"/>
          </w:tcPr>
          <w:p w14:paraId="27FAD98E" w14:textId="77777777" w:rsidR="00AE37EF" w:rsidRDefault="00000000">
            <w:pPr>
              <w:spacing w:before="20" w:after="20"/>
            </w:pPr>
            <w:r>
              <w:rPr>
                <w:sz w:val="16"/>
              </w:rPr>
              <w:t>SchemaService</w:t>
            </w:r>
          </w:p>
        </w:tc>
        <w:tc>
          <w:tcPr>
            <w:tcW w:w="1417" w:type="dxa"/>
          </w:tcPr>
          <w:p w14:paraId="5D78DDFF" w14:textId="77777777" w:rsidR="00AE37EF" w:rsidRDefault="00000000">
            <w:pPr>
              <w:spacing w:before="20" w:after="20"/>
            </w:pPr>
            <w:r>
              <w:rPr>
                <w:sz w:val="16"/>
              </w:rPr>
              <w:t>Business</w:t>
            </w:r>
          </w:p>
        </w:tc>
        <w:tc>
          <w:tcPr>
            <w:tcW w:w="2551" w:type="dxa"/>
          </w:tcPr>
          <w:p w14:paraId="00E96F6F" w14:textId="77777777" w:rsidR="00AE37EF" w:rsidRDefault="00000000">
            <w:pPr>
              <w:spacing w:before="20" w:after="20"/>
            </w:pPr>
            <w:r>
              <w:rPr>
                <w:sz w:val="16"/>
              </w:rPr>
              <w:t>app.integration.service</w:t>
            </w:r>
          </w:p>
        </w:tc>
        <w:tc>
          <w:tcPr>
            <w:tcW w:w="3118" w:type="dxa"/>
          </w:tcPr>
          <w:p w14:paraId="1664A91A" w14:textId="77777777" w:rsidR="00AE37EF" w:rsidRDefault="00000000">
            <w:pPr>
              <w:spacing w:before="20" w:after="20"/>
            </w:pPr>
            <w:r>
              <w:rPr>
                <w:sz w:val="16"/>
              </w:rPr>
              <w:t>스키마 레지스트리 (Avro/JSON Schema)</w:t>
            </w:r>
          </w:p>
        </w:tc>
      </w:tr>
      <w:tr w:rsidR="00AE37EF" w14:paraId="50366CF8" w14:textId="77777777">
        <w:trPr>
          <w:jc w:val="center"/>
        </w:trPr>
        <w:tc>
          <w:tcPr>
            <w:tcW w:w="2268" w:type="dxa"/>
            <w:shd w:val="clear" w:color="auto" w:fill="F8FAFC"/>
          </w:tcPr>
          <w:p w14:paraId="668921E5" w14:textId="77777777" w:rsidR="00AE37EF" w:rsidRDefault="00000000">
            <w:pPr>
              <w:spacing w:before="20" w:after="20"/>
            </w:pPr>
            <w:r>
              <w:rPr>
                <w:sz w:val="16"/>
              </w:rPr>
              <w:t>TSDBWriterRepository</w:t>
            </w:r>
          </w:p>
        </w:tc>
        <w:tc>
          <w:tcPr>
            <w:tcW w:w="1417" w:type="dxa"/>
            <w:shd w:val="clear" w:color="auto" w:fill="F8FAFC"/>
          </w:tcPr>
          <w:p w14:paraId="35E62C91" w14:textId="77777777" w:rsidR="00AE37EF" w:rsidRDefault="00000000">
            <w:pPr>
              <w:spacing w:before="20" w:after="20"/>
            </w:pPr>
            <w:r>
              <w:rPr>
                <w:sz w:val="16"/>
              </w:rPr>
              <w:t>Data Access</w:t>
            </w:r>
          </w:p>
        </w:tc>
        <w:tc>
          <w:tcPr>
            <w:tcW w:w="2551" w:type="dxa"/>
            <w:shd w:val="clear" w:color="auto" w:fill="F8FAFC"/>
          </w:tcPr>
          <w:p w14:paraId="5A4874CA" w14:textId="77777777" w:rsidR="00AE37EF" w:rsidRDefault="00000000">
            <w:pPr>
              <w:spacing w:before="20" w:after="20"/>
            </w:pPr>
            <w:r>
              <w:rPr>
                <w:sz w:val="16"/>
              </w:rPr>
              <w:t>app.integration.repository</w:t>
            </w:r>
          </w:p>
        </w:tc>
        <w:tc>
          <w:tcPr>
            <w:tcW w:w="3118" w:type="dxa"/>
            <w:shd w:val="clear" w:color="auto" w:fill="F8FAFC"/>
          </w:tcPr>
          <w:p w14:paraId="28B5597A" w14:textId="77777777" w:rsidR="00AE37EF" w:rsidRDefault="00000000">
            <w:pPr>
              <w:spacing w:before="20" w:after="20"/>
            </w:pPr>
            <w:r>
              <w:rPr>
                <w:sz w:val="16"/>
              </w:rPr>
              <w:t>TSDB Writer 설정 엔티티 액세스</w:t>
            </w:r>
          </w:p>
        </w:tc>
      </w:tr>
      <w:tr w:rsidR="00AE37EF" w14:paraId="0FD4D6B0" w14:textId="77777777">
        <w:trPr>
          <w:jc w:val="center"/>
        </w:trPr>
        <w:tc>
          <w:tcPr>
            <w:tcW w:w="2268" w:type="dxa"/>
          </w:tcPr>
          <w:p w14:paraId="52FF4327" w14:textId="77777777" w:rsidR="00AE37EF" w:rsidRDefault="00000000">
            <w:pPr>
              <w:spacing w:before="20" w:after="20"/>
            </w:pPr>
            <w:r>
              <w:rPr>
                <w:sz w:val="16"/>
              </w:rPr>
              <w:t>DataLakeRepository</w:t>
            </w:r>
          </w:p>
        </w:tc>
        <w:tc>
          <w:tcPr>
            <w:tcW w:w="1417" w:type="dxa"/>
          </w:tcPr>
          <w:p w14:paraId="25C01FF0" w14:textId="77777777" w:rsidR="00AE37EF" w:rsidRDefault="00000000">
            <w:pPr>
              <w:spacing w:before="20" w:after="20"/>
            </w:pPr>
            <w:r>
              <w:rPr>
                <w:sz w:val="16"/>
              </w:rPr>
              <w:t>Data Access</w:t>
            </w:r>
          </w:p>
        </w:tc>
        <w:tc>
          <w:tcPr>
            <w:tcW w:w="2551" w:type="dxa"/>
          </w:tcPr>
          <w:p w14:paraId="5695FBD3" w14:textId="77777777" w:rsidR="00AE37EF" w:rsidRDefault="00000000">
            <w:pPr>
              <w:spacing w:before="20" w:after="20"/>
            </w:pPr>
            <w:r>
              <w:rPr>
                <w:sz w:val="16"/>
              </w:rPr>
              <w:t>app.integration.repository</w:t>
            </w:r>
          </w:p>
        </w:tc>
        <w:tc>
          <w:tcPr>
            <w:tcW w:w="3118" w:type="dxa"/>
          </w:tcPr>
          <w:p w14:paraId="52EAABFC" w14:textId="77777777" w:rsidR="00AE37EF" w:rsidRDefault="00000000">
            <w:pPr>
              <w:spacing w:before="20" w:after="20"/>
            </w:pPr>
            <w:r>
              <w:rPr>
                <w:sz w:val="16"/>
              </w:rPr>
              <w:t>DataLake 설정 엔티티 액세스</w:t>
            </w:r>
          </w:p>
        </w:tc>
      </w:tr>
      <w:tr w:rsidR="00AE37EF" w14:paraId="3226E3D2" w14:textId="77777777">
        <w:trPr>
          <w:jc w:val="center"/>
        </w:trPr>
        <w:tc>
          <w:tcPr>
            <w:tcW w:w="2268" w:type="dxa"/>
            <w:shd w:val="clear" w:color="auto" w:fill="F8FAFC"/>
          </w:tcPr>
          <w:p w14:paraId="733CE63E" w14:textId="77777777" w:rsidR="00AE37EF" w:rsidRDefault="00000000">
            <w:pPr>
              <w:spacing w:before="20" w:after="20"/>
            </w:pPr>
            <w:r>
              <w:rPr>
                <w:sz w:val="16"/>
              </w:rPr>
              <w:t>KafkaConfigRepository</w:t>
            </w:r>
          </w:p>
        </w:tc>
        <w:tc>
          <w:tcPr>
            <w:tcW w:w="1417" w:type="dxa"/>
            <w:shd w:val="clear" w:color="auto" w:fill="F8FAFC"/>
          </w:tcPr>
          <w:p w14:paraId="0259BD3B" w14:textId="77777777" w:rsidR="00AE37EF" w:rsidRDefault="00000000">
            <w:pPr>
              <w:spacing w:before="20" w:after="20"/>
            </w:pPr>
            <w:r>
              <w:rPr>
                <w:sz w:val="16"/>
              </w:rPr>
              <w:t>Data Access</w:t>
            </w:r>
          </w:p>
        </w:tc>
        <w:tc>
          <w:tcPr>
            <w:tcW w:w="2551" w:type="dxa"/>
            <w:shd w:val="clear" w:color="auto" w:fill="F8FAFC"/>
          </w:tcPr>
          <w:p w14:paraId="47BD38B4" w14:textId="77777777" w:rsidR="00AE37EF" w:rsidRDefault="00000000">
            <w:pPr>
              <w:spacing w:before="20" w:after="20"/>
            </w:pPr>
            <w:r>
              <w:rPr>
                <w:sz w:val="16"/>
              </w:rPr>
              <w:t>app.integration.repository</w:t>
            </w:r>
          </w:p>
        </w:tc>
        <w:tc>
          <w:tcPr>
            <w:tcW w:w="3118" w:type="dxa"/>
            <w:shd w:val="clear" w:color="auto" w:fill="F8FAFC"/>
          </w:tcPr>
          <w:p w14:paraId="41353B0B" w14:textId="77777777" w:rsidR="00AE37EF" w:rsidRDefault="00000000">
            <w:pPr>
              <w:spacing w:before="20" w:after="20"/>
            </w:pPr>
            <w:r>
              <w:rPr>
                <w:sz w:val="16"/>
              </w:rPr>
              <w:t>Kafka 설정 엔티티 액세스</w:t>
            </w:r>
          </w:p>
        </w:tc>
      </w:tr>
      <w:tr w:rsidR="00AE37EF" w14:paraId="7B87E4E0" w14:textId="77777777">
        <w:trPr>
          <w:jc w:val="center"/>
        </w:trPr>
        <w:tc>
          <w:tcPr>
            <w:tcW w:w="2268" w:type="dxa"/>
          </w:tcPr>
          <w:p w14:paraId="18FECC6D" w14:textId="77777777" w:rsidR="00AE37EF" w:rsidRDefault="00000000">
            <w:pPr>
              <w:spacing w:before="20" w:after="20"/>
            </w:pPr>
            <w:r>
              <w:rPr>
                <w:sz w:val="16"/>
              </w:rPr>
              <w:t>SchemaRepository</w:t>
            </w:r>
          </w:p>
        </w:tc>
        <w:tc>
          <w:tcPr>
            <w:tcW w:w="1417" w:type="dxa"/>
          </w:tcPr>
          <w:p w14:paraId="01F542F9" w14:textId="77777777" w:rsidR="00AE37EF" w:rsidRDefault="00000000">
            <w:pPr>
              <w:spacing w:before="20" w:after="20"/>
            </w:pPr>
            <w:r>
              <w:rPr>
                <w:sz w:val="16"/>
              </w:rPr>
              <w:t>Data Access</w:t>
            </w:r>
          </w:p>
        </w:tc>
        <w:tc>
          <w:tcPr>
            <w:tcW w:w="2551" w:type="dxa"/>
          </w:tcPr>
          <w:p w14:paraId="391707F9" w14:textId="77777777" w:rsidR="00AE37EF" w:rsidRDefault="00000000">
            <w:pPr>
              <w:spacing w:before="20" w:after="20"/>
            </w:pPr>
            <w:r>
              <w:rPr>
                <w:sz w:val="16"/>
              </w:rPr>
              <w:t>app.integration.repository</w:t>
            </w:r>
          </w:p>
        </w:tc>
        <w:tc>
          <w:tcPr>
            <w:tcW w:w="3118" w:type="dxa"/>
          </w:tcPr>
          <w:p w14:paraId="4399BA2B" w14:textId="77777777" w:rsidR="00AE37EF" w:rsidRDefault="00000000">
            <w:pPr>
              <w:spacing w:before="20" w:after="20"/>
            </w:pPr>
            <w:r>
              <w:rPr>
                <w:sz w:val="16"/>
              </w:rPr>
              <w:t>스키마 정의 엔티티 액세스</w:t>
            </w:r>
          </w:p>
        </w:tc>
      </w:tr>
      <w:tr w:rsidR="00AE37EF" w14:paraId="7FD2D32F" w14:textId="77777777">
        <w:trPr>
          <w:jc w:val="center"/>
        </w:trPr>
        <w:tc>
          <w:tcPr>
            <w:tcW w:w="2268" w:type="dxa"/>
            <w:shd w:val="clear" w:color="auto" w:fill="F8FAFC"/>
          </w:tcPr>
          <w:p w14:paraId="27645CBD" w14:textId="77777777" w:rsidR="00AE37EF" w:rsidRDefault="00000000">
            <w:pPr>
              <w:spacing w:before="20" w:after="20"/>
            </w:pPr>
            <w:r>
              <w:rPr>
                <w:sz w:val="16"/>
              </w:rPr>
              <w:t>TSDBWriterConfigDTO</w:t>
            </w:r>
          </w:p>
        </w:tc>
        <w:tc>
          <w:tcPr>
            <w:tcW w:w="1417" w:type="dxa"/>
            <w:shd w:val="clear" w:color="auto" w:fill="F8FAFC"/>
          </w:tcPr>
          <w:p w14:paraId="50467FC6" w14:textId="77777777" w:rsidR="00AE37EF" w:rsidRDefault="00000000">
            <w:pPr>
              <w:spacing w:before="20" w:after="20"/>
            </w:pPr>
            <w:r>
              <w:rPr>
                <w:sz w:val="16"/>
              </w:rPr>
              <w:t>Presentation</w:t>
            </w:r>
          </w:p>
        </w:tc>
        <w:tc>
          <w:tcPr>
            <w:tcW w:w="2551" w:type="dxa"/>
            <w:shd w:val="clear" w:color="auto" w:fill="F8FAFC"/>
          </w:tcPr>
          <w:p w14:paraId="3BA0A2DA" w14:textId="77777777" w:rsidR="00AE37EF" w:rsidRDefault="00000000">
            <w:pPr>
              <w:spacing w:before="20" w:after="20"/>
            </w:pPr>
            <w:r>
              <w:rPr>
                <w:sz w:val="16"/>
              </w:rPr>
              <w:t>app.integration.schema</w:t>
            </w:r>
          </w:p>
        </w:tc>
        <w:tc>
          <w:tcPr>
            <w:tcW w:w="3118" w:type="dxa"/>
            <w:shd w:val="clear" w:color="auto" w:fill="F8FAFC"/>
          </w:tcPr>
          <w:p w14:paraId="1C944975" w14:textId="77777777" w:rsidR="00AE37EF" w:rsidRDefault="00000000">
            <w:pPr>
              <w:spacing w:before="20" w:after="20"/>
            </w:pPr>
            <w:r>
              <w:rPr>
                <w:sz w:val="16"/>
              </w:rPr>
              <w:t>TSDB Writer 설정 스키마</w:t>
            </w:r>
          </w:p>
        </w:tc>
      </w:tr>
      <w:tr w:rsidR="00AE37EF" w14:paraId="1B28C3EC" w14:textId="77777777">
        <w:trPr>
          <w:jc w:val="center"/>
        </w:trPr>
        <w:tc>
          <w:tcPr>
            <w:tcW w:w="2268" w:type="dxa"/>
          </w:tcPr>
          <w:p w14:paraId="55FCAF6E" w14:textId="77777777" w:rsidR="00AE37EF" w:rsidRDefault="00000000">
            <w:pPr>
              <w:spacing w:before="20" w:after="20"/>
            </w:pPr>
            <w:r>
              <w:rPr>
                <w:sz w:val="16"/>
              </w:rPr>
              <w:t>DataLakeConfigDTO</w:t>
            </w:r>
          </w:p>
        </w:tc>
        <w:tc>
          <w:tcPr>
            <w:tcW w:w="1417" w:type="dxa"/>
          </w:tcPr>
          <w:p w14:paraId="59E2E474" w14:textId="77777777" w:rsidR="00AE37EF" w:rsidRDefault="00000000">
            <w:pPr>
              <w:spacing w:before="20" w:after="20"/>
            </w:pPr>
            <w:r>
              <w:rPr>
                <w:sz w:val="16"/>
              </w:rPr>
              <w:t>Presentation</w:t>
            </w:r>
          </w:p>
        </w:tc>
        <w:tc>
          <w:tcPr>
            <w:tcW w:w="2551" w:type="dxa"/>
          </w:tcPr>
          <w:p w14:paraId="706319A5" w14:textId="77777777" w:rsidR="00AE37EF" w:rsidRDefault="00000000">
            <w:pPr>
              <w:spacing w:before="20" w:after="20"/>
            </w:pPr>
            <w:r>
              <w:rPr>
                <w:sz w:val="16"/>
              </w:rPr>
              <w:t>app.integration.schema</w:t>
            </w:r>
          </w:p>
        </w:tc>
        <w:tc>
          <w:tcPr>
            <w:tcW w:w="3118" w:type="dxa"/>
          </w:tcPr>
          <w:p w14:paraId="24DBB12D" w14:textId="77777777" w:rsidR="00AE37EF" w:rsidRDefault="00000000">
            <w:pPr>
              <w:spacing w:before="20" w:after="20"/>
            </w:pPr>
            <w:r>
              <w:rPr>
                <w:sz w:val="16"/>
              </w:rPr>
              <w:t>DataLake 설정 스키마</w:t>
            </w:r>
          </w:p>
        </w:tc>
      </w:tr>
      <w:tr w:rsidR="00AE37EF" w14:paraId="6FCB57FB" w14:textId="77777777">
        <w:trPr>
          <w:jc w:val="center"/>
        </w:trPr>
        <w:tc>
          <w:tcPr>
            <w:tcW w:w="2268" w:type="dxa"/>
            <w:shd w:val="clear" w:color="auto" w:fill="F8FAFC"/>
          </w:tcPr>
          <w:p w14:paraId="05F0ED89" w14:textId="77777777" w:rsidR="00AE37EF" w:rsidRDefault="00000000">
            <w:pPr>
              <w:spacing w:before="20" w:after="20"/>
            </w:pPr>
            <w:r>
              <w:rPr>
                <w:sz w:val="16"/>
              </w:rPr>
              <w:t>KafkaProducerConfigDTO</w:t>
            </w:r>
          </w:p>
        </w:tc>
        <w:tc>
          <w:tcPr>
            <w:tcW w:w="1417" w:type="dxa"/>
            <w:shd w:val="clear" w:color="auto" w:fill="F8FAFC"/>
          </w:tcPr>
          <w:p w14:paraId="06D5481C" w14:textId="77777777" w:rsidR="00AE37EF" w:rsidRDefault="00000000">
            <w:pPr>
              <w:spacing w:before="20" w:after="20"/>
            </w:pPr>
            <w:r>
              <w:rPr>
                <w:sz w:val="16"/>
              </w:rPr>
              <w:t>Presentation</w:t>
            </w:r>
          </w:p>
        </w:tc>
        <w:tc>
          <w:tcPr>
            <w:tcW w:w="2551" w:type="dxa"/>
            <w:shd w:val="clear" w:color="auto" w:fill="F8FAFC"/>
          </w:tcPr>
          <w:p w14:paraId="3F3C1B82" w14:textId="77777777" w:rsidR="00AE37EF" w:rsidRDefault="00000000">
            <w:pPr>
              <w:spacing w:before="20" w:after="20"/>
            </w:pPr>
            <w:r>
              <w:rPr>
                <w:sz w:val="16"/>
              </w:rPr>
              <w:t>app.integration.schema</w:t>
            </w:r>
          </w:p>
        </w:tc>
        <w:tc>
          <w:tcPr>
            <w:tcW w:w="3118" w:type="dxa"/>
            <w:shd w:val="clear" w:color="auto" w:fill="F8FAFC"/>
          </w:tcPr>
          <w:p w14:paraId="7FF8330C" w14:textId="77777777" w:rsidR="00AE37EF" w:rsidRDefault="00000000">
            <w:pPr>
              <w:spacing w:before="20" w:after="20"/>
            </w:pPr>
            <w:r>
              <w:rPr>
                <w:sz w:val="16"/>
              </w:rPr>
              <w:t>Kafka Producer 설정 스키마</w:t>
            </w:r>
          </w:p>
        </w:tc>
      </w:tr>
      <w:tr w:rsidR="00AE37EF" w14:paraId="3CB3CD00" w14:textId="77777777">
        <w:trPr>
          <w:jc w:val="center"/>
        </w:trPr>
        <w:tc>
          <w:tcPr>
            <w:tcW w:w="2268" w:type="dxa"/>
          </w:tcPr>
          <w:p w14:paraId="66FB255A" w14:textId="77777777" w:rsidR="00AE37EF" w:rsidRDefault="00000000">
            <w:pPr>
              <w:spacing w:before="20" w:after="20"/>
            </w:pPr>
            <w:r>
              <w:rPr>
                <w:sz w:val="16"/>
              </w:rPr>
              <w:t>SchemaDefinitionDTO</w:t>
            </w:r>
          </w:p>
        </w:tc>
        <w:tc>
          <w:tcPr>
            <w:tcW w:w="1417" w:type="dxa"/>
          </w:tcPr>
          <w:p w14:paraId="4BD4E08F" w14:textId="77777777" w:rsidR="00AE37EF" w:rsidRDefault="00000000">
            <w:pPr>
              <w:spacing w:before="20" w:after="20"/>
            </w:pPr>
            <w:r>
              <w:rPr>
                <w:sz w:val="16"/>
              </w:rPr>
              <w:t>Presentation</w:t>
            </w:r>
          </w:p>
        </w:tc>
        <w:tc>
          <w:tcPr>
            <w:tcW w:w="2551" w:type="dxa"/>
          </w:tcPr>
          <w:p w14:paraId="40B7B93F" w14:textId="77777777" w:rsidR="00AE37EF" w:rsidRDefault="00000000">
            <w:pPr>
              <w:spacing w:before="20" w:after="20"/>
            </w:pPr>
            <w:r>
              <w:rPr>
                <w:sz w:val="16"/>
              </w:rPr>
              <w:t>app.integration.schema</w:t>
            </w:r>
          </w:p>
        </w:tc>
        <w:tc>
          <w:tcPr>
            <w:tcW w:w="3118" w:type="dxa"/>
          </w:tcPr>
          <w:p w14:paraId="634A83EB" w14:textId="77777777" w:rsidR="00AE37EF" w:rsidRDefault="00000000">
            <w:pPr>
              <w:spacing w:before="20" w:after="20"/>
            </w:pPr>
            <w:r>
              <w:rPr>
                <w:sz w:val="16"/>
              </w:rPr>
              <w:t>스키마 정의 스키마</w:t>
            </w:r>
          </w:p>
        </w:tc>
      </w:tr>
    </w:tbl>
    <w:p w14:paraId="58CC51CA" w14:textId="77777777" w:rsidR="00AE37EF" w:rsidRDefault="00AE37EF"/>
    <w:p w14:paraId="316A9597" w14:textId="77777777" w:rsidR="00AE37EF" w:rsidRDefault="00000000">
      <w:pPr>
        <w:pStyle w:val="21"/>
      </w:pPr>
      <w:r>
        <w:rPr>
          <w:rFonts w:ascii="맑은 고딕" w:eastAsia="맑은 고딕" w:hAnsi="맑은 고딕"/>
        </w:rPr>
        <w:t>12.2 비즈니스 로직 상세</w:t>
      </w:r>
    </w:p>
    <w:p w14:paraId="60F98836" w14:textId="77777777" w:rsidR="00AE37EF" w:rsidRDefault="00000000">
      <w:pPr>
        <w:pStyle w:val="31"/>
      </w:pPr>
      <w:r>
        <w:rPr>
          <w:rFonts w:ascii="맑은 고딕" w:eastAsia="맑은 고딕" w:hAnsi="맑은 고딕"/>
        </w:rPr>
        <w:t>12.2.1 TSDB Writer 관리</w:t>
      </w:r>
    </w:p>
    <w:tbl>
      <w:tblPr>
        <w:tblStyle w:val="af9"/>
        <w:tblW w:w="0" w:type="auto"/>
        <w:jc w:val="center"/>
        <w:tblLook w:val="04A0" w:firstRow="1" w:lastRow="0" w:firstColumn="1" w:lastColumn="0" w:noHBand="0" w:noVBand="1"/>
      </w:tblPr>
      <w:tblGrid>
        <w:gridCol w:w="1894"/>
        <w:gridCol w:w="6962"/>
      </w:tblGrid>
      <w:tr w:rsidR="00AE37EF" w14:paraId="0EE4E15C" w14:textId="77777777">
        <w:trPr>
          <w:jc w:val="center"/>
        </w:trPr>
        <w:tc>
          <w:tcPr>
            <w:tcW w:w="1984" w:type="dxa"/>
            <w:shd w:val="clear" w:color="auto" w:fill="2D5F8A"/>
          </w:tcPr>
          <w:p w14:paraId="5FEB6EF6" w14:textId="77777777" w:rsidR="00AE37EF" w:rsidRDefault="00000000">
            <w:pPr>
              <w:spacing w:before="20" w:after="20"/>
            </w:pPr>
            <w:r>
              <w:rPr>
                <w:b/>
                <w:color w:val="FFFFFF"/>
                <w:sz w:val="18"/>
              </w:rPr>
              <w:t>함수명</w:t>
            </w:r>
          </w:p>
        </w:tc>
        <w:tc>
          <w:tcPr>
            <w:tcW w:w="7370" w:type="dxa"/>
          </w:tcPr>
          <w:p w14:paraId="660CAA0F" w14:textId="77777777" w:rsidR="00AE37EF" w:rsidRDefault="00000000">
            <w:pPr>
              <w:spacing w:before="20" w:after="20"/>
            </w:pPr>
            <w:r>
              <w:rPr>
                <w:sz w:val="18"/>
              </w:rPr>
              <w:t>create_tsdb_writer(), start_tsdb_writer(), stop_tsdb_writer()</w:t>
            </w:r>
          </w:p>
        </w:tc>
      </w:tr>
      <w:tr w:rsidR="00AE37EF" w14:paraId="2D1AB479" w14:textId="77777777">
        <w:trPr>
          <w:jc w:val="center"/>
        </w:trPr>
        <w:tc>
          <w:tcPr>
            <w:tcW w:w="1984" w:type="dxa"/>
            <w:shd w:val="clear" w:color="auto" w:fill="2D5F8A"/>
          </w:tcPr>
          <w:p w14:paraId="7DA64D13" w14:textId="77777777" w:rsidR="00AE37EF" w:rsidRDefault="00000000">
            <w:pPr>
              <w:spacing w:before="20" w:after="20"/>
            </w:pPr>
            <w:r>
              <w:rPr>
                <w:b/>
                <w:color w:val="FFFFFF"/>
                <w:sz w:val="18"/>
              </w:rPr>
              <w:t>설명</w:t>
            </w:r>
          </w:p>
        </w:tc>
        <w:tc>
          <w:tcPr>
            <w:tcW w:w="7370" w:type="dxa"/>
          </w:tcPr>
          <w:p w14:paraId="6FE7DD1E" w14:textId="77777777" w:rsidR="00AE37EF" w:rsidRDefault="00000000">
            <w:pPr>
              <w:spacing w:before="20" w:after="20"/>
            </w:pPr>
            <w:r>
              <w:rPr>
                <w:sz w:val="18"/>
              </w:rPr>
              <w:t>실시간 데이터를 TSDB로 배치 쓰기하는 Writer 설정 및 제어</w:t>
            </w:r>
          </w:p>
        </w:tc>
      </w:tr>
    </w:tbl>
    <w:p w14:paraId="748A4113" w14:textId="77777777" w:rsidR="00AE37EF" w:rsidRDefault="00AE37EF"/>
    <w:p w14:paraId="76EF5BCD" w14:textId="77777777" w:rsidR="00AE37EF" w:rsidRDefault="00000000">
      <w:r>
        <w:rPr>
          <w:b/>
          <w:sz w:val="18"/>
        </w:rPr>
        <w:t>처리 흐름:</w:t>
      </w:r>
    </w:p>
    <w:p w14:paraId="57A1C8DF" w14:textId="77777777" w:rsidR="00AE37EF" w:rsidRDefault="00000000">
      <w:pPr>
        <w:spacing w:after="40"/>
      </w:pPr>
      <w:r>
        <w:rPr>
          <w:sz w:val="18"/>
        </w:rPr>
        <w:t xml:space="preserve">    1. TSDB 연결 ID 및 매핑 규칙 수신</w:t>
      </w:r>
    </w:p>
    <w:p w14:paraId="74A40786" w14:textId="77777777" w:rsidR="00AE37EF" w:rsidRDefault="00000000">
      <w:pPr>
        <w:spacing w:after="40"/>
      </w:pPr>
      <w:r>
        <w:rPr>
          <w:sz w:val="18"/>
        </w:rPr>
        <w:t xml:space="preserve">    2. data_point와 TSDB measurement/field 매핑 정의 검증</w:t>
      </w:r>
    </w:p>
    <w:p w14:paraId="53C18AD4" w14:textId="77777777" w:rsidR="00AE37EF" w:rsidRDefault="00000000">
      <w:pPr>
        <w:spacing w:after="40"/>
      </w:pPr>
      <w:r>
        <w:rPr>
          <w:sz w:val="18"/>
        </w:rPr>
        <w:lastRenderedPageBreak/>
        <w:t xml:space="preserve">    3. 배치 크기(batch_size) 및 플러시 간격(flush_interval) 설정</w:t>
      </w:r>
    </w:p>
    <w:p w14:paraId="42F7B71D" w14:textId="77777777" w:rsidR="00AE37EF" w:rsidRDefault="00000000">
      <w:pPr>
        <w:spacing w:after="40"/>
      </w:pPr>
      <w:r>
        <w:rPr>
          <w:sz w:val="18"/>
        </w:rPr>
        <w:t xml:space="preserve">    4. 백그라운드 워커 프로세스 생성 (asyncio task)</w:t>
      </w:r>
    </w:p>
    <w:p w14:paraId="3438B40B" w14:textId="77777777" w:rsidR="00AE37EF" w:rsidRDefault="00000000">
      <w:pPr>
        <w:spacing w:after="40"/>
      </w:pPr>
      <w:r>
        <w:rPr>
          <w:sz w:val="18"/>
        </w:rPr>
        <w:t xml:space="preserve">    5. Redis Stream에서 실시간 데이터 구독 (XREAD)</w:t>
      </w:r>
    </w:p>
    <w:p w14:paraId="7E5FE209" w14:textId="77777777" w:rsidR="00AE37EF" w:rsidRDefault="00000000">
      <w:pPr>
        <w:spacing w:after="40"/>
      </w:pPr>
      <w:r>
        <w:rPr>
          <w:sz w:val="18"/>
        </w:rPr>
        <w:t xml:space="preserve">    6. 데이터 변환 및 배치 버퍼에 누적</w:t>
      </w:r>
    </w:p>
    <w:p w14:paraId="3F6F5D85" w14:textId="77777777" w:rsidR="00AE37EF" w:rsidRDefault="00000000">
      <w:pPr>
        <w:spacing w:after="40"/>
      </w:pPr>
      <w:r>
        <w:rPr>
          <w:sz w:val="18"/>
        </w:rPr>
        <w:t xml:space="preserve">    7. 배치가 가득 차거나 시간 경과 시 TSDB로 bulk write</w:t>
      </w:r>
    </w:p>
    <w:p w14:paraId="2E638086" w14:textId="77777777" w:rsidR="00AE37EF" w:rsidRDefault="00000000">
      <w:pPr>
        <w:spacing w:after="40"/>
      </w:pPr>
      <w:r>
        <w:rPr>
          <w:sz w:val="18"/>
        </w:rPr>
        <w:t xml:space="preserve">    8. 쓰기 성공/실패 메트릭 수집 및 Prometheus로 노출</w:t>
      </w:r>
    </w:p>
    <w:p w14:paraId="3A4659EA" w14:textId="77777777" w:rsidR="00AE37EF" w:rsidRDefault="00000000">
      <w:r>
        <w:rPr>
          <w:b/>
          <w:sz w:val="18"/>
        </w:rPr>
        <w:t>예외 처리:</w:t>
      </w:r>
    </w:p>
    <w:p w14:paraId="37F4398E" w14:textId="77777777" w:rsidR="00AE37EF" w:rsidRDefault="00000000">
      <w:pPr>
        <w:spacing w:after="40"/>
      </w:pPr>
      <w:r>
        <w:rPr>
          <w:sz w:val="18"/>
        </w:rPr>
        <w:t xml:space="preserve">    • INT-E001: TSDB Writer 시작 실패</w:t>
      </w:r>
    </w:p>
    <w:p w14:paraId="2F50C45E" w14:textId="77777777" w:rsidR="00AE37EF" w:rsidRDefault="00000000">
      <w:pPr>
        <w:spacing w:after="40"/>
      </w:pPr>
      <w:r>
        <w:rPr>
          <w:sz w:val="18"/>
        </w:rPr>
        <w:t xml:space="preserve">    • INT-E002: 매핑 규칙 검증 실패</w:t>
      </w:r>
    </w:p>
    <w:p w14:paraId="488A2470" w14:textId="77777777" w:rsidR="00AE37EF" w:rsidRDefault="00AE37EF"/>
    <w:p w14:paraId="76A4B1CE" w14:textId="77777777" w:rsidR="00AE37EF" w:rsidRDefault="00000000">
      <w:pPr>
        <w:pStyle w:val="31"/>
      </w:pPr>
      <w:r>
        <w:rPr>
          <w:rFonts w:ascii="맑은 고딕" w:eastAsia="맑은 고딕" w:hAnsi="맑은 고딕"/>
        </w:rPr>
        <w:t>12.2.2 DataLake 연동</w:t>
      </w:r>
    </w:p>
    <w:tbl>
      <w:tblPr>
        <w:tblStyle w:val="af9"/>
        <w:tblW w:w="0" w:type="auto"/>
        <w:jc w:val="center"/>
        <w:tblLook w:val="04A0" w:firstRow="1" w:lastRow="0" w:firstColumn="1" w:lastColumn="0" w:noHBand="0" w:noVBand="1"/>
      </w:tblPr>
      <w:tblGrid>
        <w:gridCol w:w="1895"/>
        <w:gridCol w:w="6961"/>
      </w:tblGrid>
      <w:tr w:rsidR="00AE37EF" w14:paraId="4B7E6755" w14:textId="77777777">
        <w:trPr>
          <w:jc w:val="center"/>
        </w:trPr>
        <w:tc>
          <w:tcPr>
            <w:tcW w:w="1984" w:type="dxa"/>
            <w:shd w:val="clear" w:color="auto" w:fill="2D5F8A"/>
          </w:tcPr>
          <w:p w14:paraId="274612DD" w14:textId="77777777" w:rsidR="00AE37EF" w:rsidRDefault="00000000">
            <w:pPr>
              <w:spacing w:before="20" w:after="20"/>
            </w:pPr>
            <w:r>
              <w:rPr>
                <w:b/>
                <w:color w:val="FFFFFF"/>
                <w:sz w:val="18"/>
              </w:rPr>
              <w:t>함수명</w:t>
            </w:r>
          </w:p>
        </w:tc>
        <w:tc>
          <w:tcPr>
            <w:tcW w:w="7370" w:type="dxa"/>
          </w:tcPr>
          <w:p w14:paraId="464E78D5" w14:textId="77777777" w:rsidR="00AE37EF" w:rsidRDefault="00000000">
            <w:pPr>
              <w:spacing w:before="20" w:after="20"/>
            </w:pPr>
            <w:r>
              <w:rPr>
                <w:sz w:val="18"/>
              </w:rPr>
              <w:t>sync_to_datalake()</w:t>
            </w:r>
          </w:p>
        </w:tc>
      </w:tr>
      <w:tr w:rsidR="00AE37EF" w14:paraId="3ADF1911" w14:textId="77777777">
        <w:trPr>
          <w:jc w:val="center"/>
        </w:trPr>
        <w:tc>
          <w:tcPr>
            <w:tcW w:w="1984" w:type="dxa"/>
            <w:shd w:val="clear" w:color="auto" w:fill="2D5F8A"/>
          </w:tcPr>
          <w:p w14:paraId="4B4F0D8E" w14:textId="77777777" w:rsidR="00AE37EF" w:rsidRDefault="00000000">
            <w:pPr>
              <w:spacing w:before="20" w:after="20"/>
            </w:pPr>
            <w:r>
              <w:rPr>
                <w:b/>
                <w:color w:val="FFFFFF"/>
                <w:sz w:val="18"/>
              </w:rPr>
              <w:t>설명</w:t>
            </w:r>
          </w:p>
        </w:tc>
        <w:tc>
          <w:tcPr>
            <w:tcW w:w="7370" w:type="dxa"/>
          </w:tcPr>
          <w:p w14:paraId="32C7ED15" w14:textId="77777777" w:rsidR="00AE37EF" w:rsidRDefault="00000000">
            <w:pPr>
              <w:spacing w:before="20" w:after="20"/>
            </w:pPr>
            <w:r>
              <w:rPr>
                <w:sz w:val="18"/>
              </w:rPr>
              <w:t>주기적으로 데이터를 S3 DataLake로 동기화하고 Parquet 형식으로 변환</w:t>
            </w:r>
          </w:p>
        </w:tc>
      </w:tr>
    </w:tbl>
    <w:p w14:paraId="1BD1843C" w14:textId="77777777" w:rsidR="00AE37EF" w:rsidRDefault="00AE37EF"/>
    <w:p w14:paraId="4FCAAA38" w14:textId="77777777" w:rsidR="00AE37EF" w:rsidRDefault="00000000">
      <w:r>
        <w:rPr>
          <w:b/>
          <w:sz w:val="18"/>
        </w:rPr>
        <w:t>처리 흐름:</w:t>
      </w:r>
    </w:p>
    <w:p w14:paraId="2CF0F791" w14:textId="77777777" w:rsidR="00AE37EF" w:rsidRDefault="00000000">
      <w:pPr>
        <w:spacing w:after="40"/>
      </w:pPr>
      <w:r>
        <w:rPr>
          <w:sz w:val="18"/>
        </w:rPr>
        <w:t xml:space="preserve">    1. DataLake 설정(S3 bucket, access_key, secret_key) 로드</w:t>
      </w:r>
    </w:p>
    <w:p w14:paraId="33564B9F" w14:textId="77777777" w:rsidR="00AE37EF" w:rsidRDefault="00000000">
      <w:pPr>
        <w:spacing w:after="40"/>
      </w:pPr>
      <w:r>
        <w:rPr>
          <w:sz w:val="18"/>
        </w:rPr>
        <w:t xml:space="preserve">    2. 동기화 대상 데이터 범위 결정 (마지막 동기화 시점 이후)</w:t>
      </w:r>
    </w:p>
    <w:p w14:paraId="109FD35A" w14:textId="77777777" w:rsidR="00AE37EF" w:rsidRDefault="00000000">
      <w:pPr>
        <w:spacing w:after="40"/>
      </w:pPr>
      <w:r>
        <w:rPr>
          <w:sz w:val="18"/>
        </w:rPr>
        <w:t xml:space="preserve">    3. RDBMS 또는 TSDB에서 데이터 배치 읽기</w:t>
      </w:r>
    </w:p>
    <w:p w14:paraId="5E7BED33" w14:textId="77777777" w:rsidR="00AE37EF" w:rsidRDefault="00000000">
      <w:pPr>
        <w:spacing w:after="40"/>
      </w:pPr>
      <w:r>
        <w:rPr>
          <w:sz w:val="18"/>
        </w:rPr>
        <w:t xml:space="preserve">    4. pandas DataFrame으로 변환</w:t>
      </w:r>
    </w:p>
    <w:p w14:paraId="53479EA2" w14:textId="77777777" w:rsidR="00AE37EF" w:rsidRDefault="00000000">
      <w:pPr>
        <w:spacing w:after="40"/>
      </w:pPr>
      <w:r>
        <w:rPr>
          <w:sz w:val="18"/>
        </w:rPr>
        <w:t xml:space="preserve">    5. pyarrow를 사용하여 Parquet 형식으로 변환</w:t>
      </w:r>
    </w:p>
    <w:p w14:paraId="7D9D9646" w14:textId="77777777" w:rsidR="00AE37EF" w:rsidRDefault="00000000">
      <w:pPr>
        <w:spacing w:after="40"/>
      </w:pPr>
      <w:r>
        <w:rPr>
          <w:sz w:val="18"/>
        </w:rPr>
        <w:t xml:space="preserve">    6. 파티션 키(날짜, tenant_id 등)에 따라 S3 경로 생성</w:t>
      </w:r>
    </w:p>
    <w:p w14:paraId="219AEB13" w14:textId="77777777" w:rsidR="00AE37EF" w:rsidRDefault="00000000">
      <w:pPr>
        <w:spacing w:after="40"/>
      </w:pPr>
      <w:r>
        <w:rPr>
          <w:sz w:val="18"/>
        </w:rPr>
        <w:t xml:space="preserve">    7. boto3로 S3에 업로드 (multipart upload)</w:t>
      </w:r>
    </w:p>
    <w:p w14:paraId="4F39041B" w14:textId="77777777" w:rsidR="00AE37EF" w:rsidRDefault="00000000">
      <w:pPr>
        <w:spacing w:after="40"/>
      </w:pPr>
      <w:r>
        <w:rPr>
          <w:sz w:val="18"/>
        </w:rPr>
        <w:t xml:space="preserve">    8. 동기화 완료 후 watermark 업데이트</w:t>
      </w:r>
    </w:p>
    <w:p w14:paraId="595F4F3B" w14:textId="77777777" w:rsidR="00AE37EF" w:rsidRDefault="00000000">
      <w:r>
        <w:rPr>
          <w:b/>
          <w:sz w:val="18"/>
        </w:rPr>
        <w:t>예외 처리:</w:t>
      </w:r>
    </w:p>
    <w:p w14:paraId="386F78F4" w14:textId="77777777" w:rsidR="00AE37EF" w:rsidRDefault="00000000">
      <w:pPr>
        <w:spacing w:after="40"/>
      </w:pPr>
      <w:r>
        <w:rPr>
          <w:sz w:val="18"/>
        </w:rPr>
        <w:t xml:space="preserve">    • INT-E003: DataLake 동기화 실패</w:t>
      </w:r>
    </w:p>
    <w:p w14:paraId="277FFF69" w14:textId="77777777" w:rsidR="00AE37EF" w:rsidRDefault="00000000">
      <w:pPr>
        <w:spacing w:after="40"/>
      </w:pPr>
      <w:r>
        <w:rPr>
          <w:sz w:val="18"/>
        </w:rPr>
        <w:t xml:space="preserve">    • INT-E004: S3 업로드 실패</w:t>
      </w:r>
    </w:p>
    <w:p w14:paraId="74761FA8" w14:textId="77777777" w:rsidR="00AE37EF" w:rsidRDefault="00AE37EF"/>
    <w:p w14:paraId="72A958EE" w14:textId="77777777" w:rsidR="00AE37EF" w:rsidRDefault="00000000">
      <w:pPr>
        <w:pStyle w:val="31"/>
      </w:pPr>
      <w:r>
        <w:rPr>
          <w:rFonts w:ascii="맑은 고딕" w:eastAsia="맑은 고딕" w:hAnsi="맑은 고딕"/>
        </w:rPr>
        <w:t>12.2.3 Kafka 프로듀서/컨슈머 관리</w:t>
      </w:r>
    </w:p>
    <w:tbl>
      <w:tblPr>
        <w:tblStyle w:val="af9"/>
        <w:tblW w:w="0" w:type="auto"/>
        <w:jc w:val="center"/>
        <w:tblLook w:val="04A0" w:firstRow="1" w:lastRow="0" w:firstColumn="1" w:lastColumn="0" w:noHBand="0" w:noVBand="1"/>
      </w:tblPr>
      <w:tblGrid>
        <w:gridCol w:w="1888"/>
        <w:gridCol w:w="6968"/>
      </w:tblGrid>
      <w:tr w:rsidR="00AE37EF" w14:paraId="42ECBD95" w14:textId="77777777">
        <w:trPr>
          <w:jc w:val="center"/>
        </w:trPr>
        <w:tc>
          <w:tcPr>
            <w:tcW w:w="1984" w:type="dxa"/>
            <w:shd w:val="clear" w:color="auto" w:fill="2D5F8A"/>
          </w:tcPr>
          <w:p w14:paraId="65C587B0" w14:textId="77777777" w:rsidR="00AE37EF" w:rsidRDefault="00000000">
            <w:pPr>
              <w:spacing w:before="20" w:after="20"/>
            </w:pPr>
            <w:r>
              <w:rPr>
                <w:b/>
                <w:color w:val="FFFFFF"/>
                <w:sz w:val="18"/>
              </w:rPr>
              <w:t>함수명</w:t>
            </w:r>
          </w:p>
        </w:tc>
        <w:tc>
          <w:tcPr>
            <w:tcW w:w="7370" w:type="dxa"/>
          </w:tcPr>
          <w:p w14:paraId="65F3540F" w14:textId="77777777" w:rsidR="00AE37EF" w:rsidRDefault="00000000">
            <w:pPr>
              <w:spacing w:before="20" w:after="20"/>
            </w:pPr>
            <w:r>
              <w:rPr>
                <w:sz w:val="18"/>
              </w:rPr>
              <w:t>create_kafka_producer(), create_kafka_consumer(), start_consumer()</w:t>
            </w:r>
          </w:p>
        </w:tc>
      </w:tr>
      <w:tr w:rsidR="00AE37EF" w14:paraId="29272571" w14:textId="77777777">
        <w:trPr>
          <w:jc w:val="center"/>
        </w:trPr>
        <w:tc>
          <w:tcPr>
            <w:tcW w:w="1984" w:type="dxa"/>
            <w:shd w:val="clear" w:color="auto" w:fill="2D5F8A"/>
          </w:tcPr>
          <w:p w14:paraId="0F31D9D2" w14:textId="77777777" w:rsidR="00AE37EF" w:rsidRDefault="00000000">
            <w:pPr>
              <w:spacing w:before="20" w:after="20"/>
            </w:pPr>
            <w:r>
              <w:rPr>
                <w:b/>
                <w:color w:val="FFFFFF"/>
                <w:sz w:val="18"/>
              </w:rPr>
              <w:t>설명</w:t>
            </w:r>
          </w:p>
        </w:tc>
        <w:tc>
          <w:tcPr>
            <w:tcW w:w="7370" w:type="dxa"/>
          </w:tcPr>
          <w:p w14:paraId="067DF4DB" w14:textId="77777777" w:rsidR="00AE37EF" w:rsidRDefault="00000000">
            <w:pPr>
              <w:spacing w:before="20" w:after="20"/>
            </w:pPr>
            <w:r>
              <w:rPr>
                <w:sz w:val="18"/>
              </w:rPr>
              <w:t>Kafka 프로듀서/컨슈머 설정 및 메시지 송수신 관리</w:t>
            </w:r>
          </w:p>
        </w:tc>
      </w:tr>
    </w:tbl>
    <w:p w14:paraId="5DD41626" w14:textId="77777777" w:rsidR="00AE37EF" w:rsidRDefault="00AE37EF"/>
    <w:p w14:paraId="2C628F31" w14:textId="77777777" w:rsidR="00AE37EF" w:rsidRDefault="00000000">
      <w:r>
        <w:rPr>
          <w:b/>
          <w:sz w:val="18"/>
        </w:rPr>
        <w:lastRenderedPageBreak/>
        <w:t>처리 흐름:</w:t>
      </w:r>
    </w:p>
    <w:p w14:paraId="5C1C070B" w14:textId="77777777" w:rsidR="00AE37EF" w:rsidRDefault="00000000">
      <w:pPr>
        <w:spacing w:after="40"/>
      </w:pPr>
      <w:r>
        <w:rPr>
          <w:sz w:val="18"/>
        </w:rPr>
        <w:t xml:space="preserve">    1. Kafka 브로커 주소 및 인증 정보 수신</w:t>
      </w:r>
    </w:p>
    <w:p w14:paraId="3A470C56" w14:textId="77777777" w:rsidR="00AE37EF" w:rsidRDefault="00000000">
      <w:pPr>
        <w:spacing w:after="40"/>
      </w:pPr>
      <w:r>
        <w:rPr>
          <w:sz w:val="18"/>
        </w:rPr>
        <w:t xml:space="preserve">    2. aiokafka.AIOKafkaProducer 또는 AIOKafkaConsumer 인스턴스 생성</w:t>
      </w:r>
    </w:p>
    <w:p w14:paraId="52B102D4" w14:textId="77777777" w:rsidR="00AE37EF" w:rsidRDefault="00000000">
      <w:pPr>
        <w:spacing w:after="40"/>
      </w:pPr>
      <w:r>
        <w:rPr>
          <w:sz w:val="18"/>
        </w:rPr>
        <w:t xml:space="preserve">    3. 프로듀서: 직렬화 설정 (Avro/JSON), acks 정책 설정</w:t>
      </w:r>
    </w:p>
    <w:p w14:paraId="6BC652B5" w14:textId="77777777" w:rsidR="00AE37EF" w:rsidRDefault="00000000">
      <w:pPr>
        <w:spacing w:after="40"/>
      </w:pPr>
      <w:r>
        <w:rPr>
          <w:sz w:val="18"/>
        </w:rPr>
        <w:t xml:space="preserve">    4. 컨슈머: 토픽 구독, consumer group 설정, offset commit 전략</w:t>
      </w:r>
    </w:p>
    <w:p w14:paraId="325FE5D6" w14:textId="77777777" w:rsidR="00AE37EF" w:rsidRDefault="00000000">
      <w:pPr>
        <w:spacing w:after="40"/>
      </w:pPr>
      <w:r>
        <w:rPr>
          <w:sz w:val="18"/>
        </w:rPr>
        <w:t xml:space="preserve">    5. 컨슈머 시작 시 메시지 핸들러 등록</w:t>
      </w:r>
    </w:p>
    <w:p w14:paraId="240114CA" w14:textId="77777777" w:rsidR="00AE37EF" w:rsidRDefault="00000000">
      <w:pPr>
        <w:spacing w:after="40"/>
      </w:pPr>
      <w:r>
        <w:rPr>
          <w:sz w:val="18"/>
        </w:rPr>
        <w:t xml:space="preserve">    6. 메시지 수신 시 스키마 검증 및 비즈니스 로직 처리</w:t>
      </w:r>
    </w:p>
    <w:p w14:paraId="58875F40" w14:textId="77777777" w:rsidR="00AE37EF" w:rsidRDefault="00000000">
      <w:pPr>
        <w:spacing w:after="40"/>
      </w:pPr>
      <w:r>
        <w:rPr>
          <w:sz w:val="18"/>
        </w:rPr>
        <w:t xml:space="preserve">    7. 처리 성공 시 offset 커밋, 실패 시 재시도 또는 DLQ로 이동</w:t>
      </w:r>
    </w:p>
    <w:p w14:paraId="5C5DFA3B" w14:textId="77777777" w:rsidR="00AE37EF" w:rsidRDefault="00000000">
      <w:pPr>
        <w:spacing w:after="40"/>
      </w:pPr>
      <w:r>
        <w:rPr>
          <w:sz w:val="18"/>
        </w:rPr>
        <w:t xml:space="preserve">    8. 프로듀서/컨슈머 상태 모니터링 (lag, throughput)</w:t>
      </w:r>
    </w:p>
    <w:p w14:paraId="1C559D6D" w14:textId="77777777" w:rsidR="00AE37EF" w:rsidRDefault="00000000">
      <w:r>
        <w:rPr>
          <w:b/>
          <w:sz w:val="18"/>
        </w:rPr>
        <w:t>예외 처리:</w:t>
      </w:r>
    </w:p>
    <w:p w14:paraId="1B8518F8" w14:textId="77777777" w:rsidR="00AE37EF" w:rsidRDefault="00000000">
      <w:pPr>
        <w:spacing w:after="40"/>
      </w:pPr>
      <w:r>
        <w:rPr>
          <w:sz w:val="18"/>
        </w:rPr>
        <w:t xml:space="preserve">    • INT-E005: Kafka 연결 실패</w:t>
      </w:r>
    </w:p>
    <w:p w14:paraId="5C1BA8AD" w14:textId="77777777" w:rsidR="00AE37EF" w:rsidRDefault="00000000">
      <w:pPr>
        <w:spacing w:after="40"/>
      </w:pPr>
      <w:r>
        <w:rPr>
          <w:sz w:val="18"/>
        </w:rPr>
        <w:t xml:space="preserve">    • INT-E006: 메시지 직렬화 실패</w:t>
      </w:r>
    </w:p>
    <w:p w14:paraId="2C22D2BC" w14:textId="77777777" w:rsidR="00AE37EF" w:rsidRDefault="00AE37EF"/>
    <w:p w14:paraId="4EFB40A0" w14:textId="77777777" w:rsidR="00AE37EF" w:rsidRDefault="00000000">
      <w:pPr>
        <w:pStyle w:val="31"/>
      </w:pPr>
      <w:r>
        <w:rPr>
          <w:rFonts w:ascii="맑은 고딕" w:eastAsia="맑은 고딕" w:hAnsi="맑은 고딕"/>
        </w:rPr>
        <w:t>12.2.4 스키마 레지스트리</w:t>
      </w:r>
    </w:p>
    <w:tbl>
      <w:tblPr>
        <w:tblStyle w:val="af9"/>
        <w:tblW w:w="0" w:type="auto"/>
        <w:jc w:val="center"/>
        <w:tblLook w:val="04A0" w:firstRow="1" w:lastRow="0" w:firstColumn="1" w:lastColumn="0" w:noHBand="0" w:noVBand="1"/>
      </w:tblPr>
      <w:tblGrid>
        <w:gridCol w:w="1896"/>
        <w:gridCol w:w="6960"/>
      </w:tblGrid>
      <w:tr w:rsidR="00AE37EF" w14:paraId="3DD54A50" w14:textId="77777777">
        <w:trPr>
          <w:jc w:val="center"/>
        </w:trPr>
        <w:tc>
          <w:tcPr>
            <w:tcW w:w="1984" w:type="dxa"/>
            <w:shd w:val="clear" w:color="auto" w:fill="2D5F8A"/>
          </w:tcPr>
          <w:p w14:paraId="17EB1B29" w14:textId="77777777" w:rsidR="00AE37EF" w:rsidRDefault="00000000">
            <w:pPr>
              <w:spacing w:before="20" w:after="20"/>
            </w:pPr>
            <w:r>
              <w:rPr>
                <w:b/>
                <w:color w:val="FFFFFF"/>
                <w:sz w:val="18"/>
              </w:rPr>
              <w:t>함수명</w:t>
            </w:r>
          </w:p>
        </w:tc>
        <w:tc>
          <w:tcPr>
            <w:tcW w:w="7370" w:type="dxa"/>
          </w:tcPr>
          <w:p w14:paraId="317DAFFD" w14:textId="77777777" w:rsidR="00AE37EF" w:rsidRDefault="00000000">
            <w:pPr>
              <w:spacing w:before="20" w:after="20"/>
            </w:pPr>
            <w:r>
              <w:rPr>
                <w:sz w:val="18"/>
              </w:rPr>
              <w:t>register_schema(), get_schema(), validate_data()</w:t>
            </w:r>
          </w:p>
        </w:tc>
      </w:tr>
      <w:tr w:rsidR="00AE37EF" w14:paraId="13E1EBB2" w14:textId="77777777">
        <w:trPr>
          <w:jc w:val="center"/>
        </w:trPr>
        <w:tc>
          <w:tcPr>
            <w:tcW w:w="1984" w:type="dxa"/>
            <w:shd w:val="clear" w:color="auto" w:fill="2D5F8A"/>
          </w:tcPr>
          <w:p w14:paraId="3A90AAE4" w14:textId="77777777" w:rsidR="00AE37EF" w:rsidRDefault="00000000">
            <w:pPr>
              <w:spacing w:before="20" w:after="20"/>
            </w:pPr>
            <w:r>
              <w:rPr>
                <w:b/>
                <w:color w:val="FFFFFF"/>
                <w:sz w:val="18"/>
              </w:rPr>
              <w:t>설명</w:t>
            </w:r>
          </w:p>
        </w:tc>
        <w:tc>
          <w:tcPr>
            <w:tcW w:w="7370" w:type="dxa"/>
          </w:tcPr>
          <w:p w14:paraId="5AF8BFC6" w14:textId="77777777" w:rsidR="00AE37EF" w:rsidRDefault="00000000">
            <w:pPr>
              <w:spacing w:before="20" w:after="20"/>
            </w:pPr>
            <w:r>
              <w:rPr>
                <w:sz w:val="18"/>
              </w:rPr>
              <w:t>Avro/JSON Schema 기반 데이터 스키마 관리 및 검증</w:t>
            </w:r>
          </w:p>
        </w:tc>
      </w:tr>
    </w:tbl>
    <w:p w14:paraId="5D1BBA31" w14:textId="77777777" w:rsidR="00AE37EF" w:rsidRDefault="00AE37EF"/>
    <w:p w14:paraId="0BC2E24A" w14:textId="77777777" w:rsidR="00AE37EF" w:rsidRDefault="00000000">
      <w:r>
        <w:rPr>
          <w:b/>
          <w:sz w:val="18"/>
        </w:rPr>
        <w:t>처리 흐름:</w:t>
      </w:r>
    </w:p>
    <w:p w14:paraId="4E6FE75B" w14:textId="77777777" w:rsidR="00AE37EF" w:rsidRDefault="00000000">
      <w:pPr>
        <w:spacing w:after="40"/>
      </w:pPr>
      <w:r>
        <w:rPr>
          <w:sz w:val="18"/>
        </w:rPr>
        <w:t xml:space="preserve">    1. 스키마 정의(Avro 또는 JSON Schema) 수신</w:t>
      </w:r>
    </w:p>
    <w:p w14:paraId="360B69EC" w14:textId="77777777" w:rsidR="00AE37EF" w:rsidRDefault="00000000">
      <w:pPr>
        <w:spacing w:after="40"/>
      </w:pPr>
      <w:r>
        <w:rPr>
          <w:sz w:val="18"/>
        </w:rPr>
        <w:t xml:space="preserve">    2. 스키마 문법 검증 (avro.schema.parse)</w:t>
      </w:r>
    </w:p>
    <w:p w14:paraId="6EEB50BB" w14:textId="77777777" w:rsidR="00AE37EF" w:rsidRDefault="00000000">
      <w:pPr>
        <w:spacing w:after="40"/>
      </w:pPr>
      <w:r>
        <w:rPr>
          <w:sz w:val="18"/>
        </w:rPr>
        <w:t xml:space="preserve">    3. 기존 스키마와 호환성 체크 (backward/forward compatibility)</w:t>
      </w:r>
    </w:p>
    <w:p w14:paraId="54851982" w14:textId="77777777" w:rsidR="00AE37EF" w:rsidRDefault="00000000">
      <w:pPr>
        <w:spacing w:after="40"/>
      </w:pPr>
      <w:r>
        <w:rPr>
          <w:sz w:val="18"/>
        </w:rPr>
        <w:t xml:space="preserve">    4. 스키마 버전 자동 증가 (semantic versioning)</w:t>
      </w:r>
    </w:p>
    <w:p w14:paraId="11306892" w14:textId="77777777" w:rsidR="00AE37EF" w:rsidRDefault="00000000">
      <w:pPr>
        <w:spacing w:after="40"/>
      </w:pPr>
      <w:r>
        <w:rPr>
          <w:sz w:val="18"/>
        </w:rPr>
        <w:t xml:space="preserve">    5. schema_registry 테이블에 저장</w:t>
      </w:r>
    </w:p>
    <w:p w14:paraId="09286270" w14:textId="77777777" w:rsidR="00AE37EF" w:rsidRDefault="00000000">
      <w:pPr>
        <w:spacing w:after="40"/>
      </w:pPr>
      <w:r>
        <w:rPr>
          <w:sz w:val="18"/>
        </w:rPr>
        <w:t xml:space="preserve">    6. Redis에 캐싱 (TTL 1시간)</w:t>
      </w:r>
    </w:p>
    <w:p w14:paraId="6D551B68" w14:textId="77777777" w:rsidR="00AE37EF" w:rsidRDefault="00000000">
      <w:pPr>
        <w:spacing w:after="40"/>
      </w:pPr>
      <w:r>
        <w:rPr>
          <w:sz w:val="18"/>
        </w:rPr>
        <w:t xml:space="preserve">    7. 데이터 검증 시 스키마 버전으로 검증 로직 선택</w:t>
      </w:r>
    </w:p>
    <w:p w14:paraId="750951E0" w14:textId="77777777" w:rsidR="00AE37EF" w:rsidRDefault="00000000">
      <w:pPr>
        <w:spacing w:after="40"/>
      </w:pPr>
      <w:r>
        <w:rPr>
          <w:sz w:val="18"/>
        </w:rPr>
        <w:t xml:space="preserve">    8. 검증 실패 시 상세 에러 메시지 반환</w:t>
      </w:r>
    </w:p>
    <w:p w14:paraId="0196EA33" w14:textId="77777777" w:rsidR="00AE37EF" w:rsidRDefault="00000000">
      <w:r>
        <w:rPr>
          <w:b/>
          <w:sz w:val="18"/>
        </w:rPr>
        <w:t>예외 처리:</w:t>
      </w:r>
    </w:p>
    <w:p w14:paraId="15A368B1" w14:textId="77777777" w:rsidR="00AE37EF" w:rsidRDefault="00000000">
      <w:pPr>
        <w:spacing w:after="40"/>
      </w:pPr>
      <w:r>
        <w:rPr>
          <w:sz w:val="18"/>
        </w:rPr>
        <w:t xml:space="preserve">    • INT-E007: 스키마 호환성 오류</w:t>
      </w:r>
    </w:p>
    <w:p w14:paraId="38F410B0" w14:textId="77777777" w:rsidR="00AE37EF" w:rsidRDefault="00000000">
      <w:pPr>
        <w:spacing w:after="40"/>
      </w:pPr>
      <w:r>
        <w:rPr>
          <w:sz w:val="18"/>
        </w:rPr>
        <w:t xml:space="preserve">    • INT-E008: 데이터 검증 실패</w:t>
      </w:r>
    </w:p>
    <w:p w14:paraId="063112BC" w14:textId="77777777" w:rsidR="00AE37EF" w:rsidRDefault="00AE37EF"/>
    <w:p w14:paraId="23A8698D" w14:textId="77777777" w:rsidR="00AE37EF" w:rsidRDefault="00000000">
      <w:pPr>
        <w:pStyle w:val="31"/>
      </w:pPr>
      <w:r>
        <w:rPr>
          <w:rFonts w:ascii="맑은 고딕" w:eastAsia="맑은 고딕" w:hAnsi="맑은 고딕"/>
        </w:rPr>
        <w:lastRenderedPageBreak/>
        <w:t>12.2.5 통합 메트릭 수집</w:t>
      </w:r>
    </w:p>
    <w:tbl>
      <w:tblPr>
        <w:tblStyle w:val="af9"/>
        <w:tblW w:w="0" w:type="auto"/>
        <w:jc w:val="center"/>
        <w:tblLook w:val="04A0" w:firstRow="1" w:lastRow="0" w:firstColumn="1" w:lastColumn="0" w:noHBand="0" w:noVBand="1"/>
      </w:tblPr>
      <w:tblGrid>
        <w:gridCol w:w="1884"/>
        <w:gridCol w:w="6972"/>
      </w:tblGrid>
      <w:tr w:rsidR="00AE37EF" w14:paraId="07670BDD" w14:textId="77777777">
        <w:trPr>
          <w:jc w:val="center"/>
        </w:trPr>
        <w:tc>
          <w:tcPr>
            <w:tcW w:w="1984" w:type="dxa"/>
            <w:shd w:val="clear" w:color="auto" w:fill="2D5F8A"/>
          </w:tcPr>
          <w:p w14:paraId="0EE602FE" w14:textId="77777777" w:rsidR="00AE37EF" w:rsidRDefault="00000000">
            <w:pPr>
              <w:spacing w:before="20" w:after="20"/>
            </w:pPr>
            <w:r>
              <w:rPr>
                <w:b/>
                <w:color w:val="FFFFFF"/>
                <w:sz w:val="18"/>
              </w:rPr>
              <w:t>함수명</w:t>
            </w:r>
          </w:p>
        </w:tc>
        <w:tc>
          <w:tcPr>
            <w:tcW w:w="7370" w:type="dxa"/>
          </w:tcPr>
          <w:p w14:paraId="290D89AA" w14:textId="77777777" w:rsidR="00AE37EF" w:rsidRDefault="00000000">
            <w:pPr>
              <w:spacing w:before="20" w:after="20"/>
            </w:pPr>
            <w:r>
              <w:rPr>
                <w:sz w:val="18"/>
              </w:rPr>
              <w:t>collect_integration_metrics()</w:t>
            </w:r>
          </w:p>
        </w:tc>
      </w:tr>
      <w:tr w:rsidR="00AE37EF" w14:paraId="47D5FC1E" w14:textId="77777777">
        <w:trPr>
          <w:jc w:val="center"/>
        </w:trPr>
        <w:tc>
          <w:tcPr>
            <w:tcW w:w="1984" w:type="dxa"/>
            <w:shd w:val="clear" w:color="auto" w:fill="2D5F8A"/>
          </w:tcPr>
          <w:p w14:paraId="173ECD3E" w14:textId="77777777" w:rsidR="00AE37EF" w:rsidRDefault="00000000">
            <w:pPr>
              <w:spacing w:before="20" w:after="20"/>
            </w:pPr>
            <w:r>
              <w:rPr>
                <w:b/>
                <w:color w:val="FFFFFF"/>
                <w:sz w:val="18"/>
              </w:rPr>
              <w:t>설명</w:t>
            </w:r>
          </w:p>
        </w:tc>
        <w:tc>
          <w:tcPr>
            <w:tcW w:w="7370" w:type="dxa"/>
          </w:tcPr>
          <w:p w14:paraId="5F548097" w14:textId="77777777" w:rsidR="00AE37EF" w:rsidRDefault="00000000">
            <w:pPr>
              <w:spacing w:before="20" w:after="20"/>
            </w:pPr>
            <w:r>
              <w:rPr>
                <w:sz w:val="18"/>
              </w:rPr>
              <w:t>TSDB Writer, Kafka, DataLake 연동 상태 및 성능 메트릭 수집</w:t>
            </w:r>
          </w:p>
        </w:tc>
      </w:tr>
    </w:tbl>
    <w:p w14:paraId="7735EDE0" w14:textId="77777777" w:rsidR="00AE37EF" w:rsidRDefault="00AE37EF"/>
    <w:p w14:paraId="6AF3A88D" w14:textId="77777777" w:rsidR="00AE37EF" w:rsidRDefault="00000000">
      <w:r>
        <w:rPr>
          <w:b/>
          <w:sz w:val="18"/>
        </w:rPr>
        <w:t>처리 흐름:</w:t>
      </w:r>
    </w:p>
    <w:p w14:paraId="209624EE" w14:textId="77777777" w:rsidR="00AE37EF" w:rsidRDefault="00000000">
      <w:pPr>
        <w:spacing w:after="40"/>
      </w:pPr>
      <w:r>
        <w:rPr>
          <w:sz w:val="18"/>
        </w:rPr>
        <w:t xml:space="preserve">    1. 각 통합 컴포넌트의 상태 확인 (health check)</w:t>
      </w:r>
    </w:p>
    <w:p w14:paraId="3B13941B" w14:textId="77777777" w:rsidR="00AE37EF" w:rsidRDefault="00000000">
      <w:pPr>
        <w:spacing w:after="40"/>
      </w:pPr>
      <w:r>
        <w:rPr>
          <w:sz w:val="18"/>
        </w:rPr>
        <w:t xml:space="preserve">    2. TSDB Writer: 초당 쓰기 건수, 에러율, 레이턴시</w:t>
      </w:r>
    </w:p>
    <w:p w14:paraId="79259AE2" w14:textId="77777777" w:rsidR="00AE37EF" w:rsidRDefault="00000000">
      <w:pPr>
        <w:spacing w:after="40"/>
      </w:pPr>
      <w:r>
        <w:rPr>
          <w:sz w:val="18"/>
        </w:rPr>
        <w:t xml:space="preserve">    3. Kafka: 프로듀서 전송 성공률, 컨슈머 lag</w:t>
      </w:r>
    </w:p>
    <w:p w14:paraId="32B3D074" w14:textId="77777777" w:rsidR="00AE37EF" w:rsidRDefault="00000000">
      <w:pPr>
        <w:spacing w:after="40"/>
      </w:pPr>
      <w:r>
        <w:rPr>
          <w:sz w:val="18"/>
        </w:rPr>
        <w:t xml:space="preserve">    4. DataLake: 동기화 주기, 업로드 성공률, 데이터 크기</w:t>
      </w:r>
    </w:p>
    <w:p w14:paraId="3750D1D3" w14:textId="77777777" w:rsidR="00AE37EF" w:rsidRDefault="00000000">
      <w:pPr>
        <w:spacing w:after="40"/>
      </w:pPr>
      <w:r>
        <w:rPr>
          <w:sz w:val="18"/>
        </w:rPr>
        <w:t xml:space="preserve">    5. 메트릭을 Prometheus 형식으로 변환</w:t>
      </w:r>
    </w:p>
    <w:p w14:paraId="328E63C5" w14:textId="77777777" w:rsidR="00AE37EF" w:rsidRDefault="00000000">
      <w:pPr>
        <w:spacing w:after="40"/>
      </w:pPr>
      <w:r>
        <w:rPr>
          <w:sz w:val="18"/>
        </w:rPr>
        <w:t xml:space="preserve">    6. Redis에 최근 메트릭 저장 (시계열)</w:t>
      </w:r>
    </w:p>
    <w:p w14:paraId="1B96476C" w14:textId="77777777" w:rsidR="00AE37EF" w:rsidRDefault="00000000">
      <w:pPr>
        <w:spacing w:after="40"/>
      </w:pPr>
      <w:r>
        <w:rPr>
          <w:sz w:val="18"/>
        </w:rPr>
        <w:t xml:space="preserve">    7. /metrics 엔드포인트에서 노출</w:t>
      </w:r>
    </w:p>
    <w:p w14:paraId="6F3EBF51" w14:textId="77777777" w:rsidR="00AE37EF" w:rsidRDefault="00000000">
      <w:pPr>
        <w:spacing w:after="40"/>
      </w:pPr>
      <w:r>
        <w:rPr>
          <w:sz w:val="18"/>
        </w:rPr>
        <w:t xml:space="preserve">    8. 임계값 초과 시 알람 트리거</w:t>
      </w:r>
    </w:p>
    <w:p w14:paraId="553E7266" w14:textId="77777777" w:rsidR="00AE37EF" w:rsidRDefault="00000000">
      <w:r>
        <w:rPr>
          <w:b/>
          <w:sz w:val="18"/>
        </w:rPr>
        <w:t>예외 처리:</w:t>
      </w:r>
    </w:p>
    <w:p w14:paraId="57B78327" w14:textId="77777777" w:rsidR="00AE37EF" w:rsidRDefault="00000000">
      <w:pPr>
        <w:spacing w:after="40"/>
      </w:pPr>
      <w:r>
        <w:rPr>
          <w:sz w:val="18"/>
        </w:rPr>
        <w:t xml:space="preserve">    • INT-E009: 메트릭 수집 실패</w:t>
      </w:r>
    </w:p>
    <w:p w14:paraId="362F4FAD" w14:textId="77777777" w:rsidR="00AE37EF" w:rsidRDefault="00AE37EF"/>
    <w:p w14:paraId="501077E3" w14:textId="77777777" w:rsidR="00AE37EF" w:rsidRDefault="00000000">
      <w:pPr>
        <w:pStyle w:val="21"/>
      </w:pPr>
      <w:r>
        <w:rPr>
          <w:rFonts w:ascii="맑은 고딕" w:eastAsia="맑은 고딕" w:hAnsi="맑은 고딕"/>
        </w:rPr>
        <w:t>12.3 API-기능 매핑</w:t>
      </w:r>
    </w:p>
    <w:tbl>
      <w:tblPr>
        <w:tblStyle w:val="af9"/>
        <w:tblW w:w="0" w:type="auto"/>
        <w:jc w:val="center"/>
        <w:tblLook w:val="04A0" w:firstRow="1" w:lastRow="0" w:firstColumn="1" w:lastColumn="0" w:noHBand="0" w:noVBand="1"/>
      </w:tblPr>
      <w:tblGrid>
        <w:gridCol w:w="725"/>
        <w:gridCol w:w="892"/>
        <w:gridCol w:w="3546"/>
        <w:gridCol w:w="2231"/>
        <w:gridCol w:w="1462"/>
      </w:tblGrid>
      <w:tr w:rsidR="00AE37EF" w14:paraId="4ECBFDBA" w14:textId="77777777">
        <w:trPr>
          <w:jc w:val="center"/>
        </w:trPr>
        <w:tc>
          <w:tcPr>
            <w:tcW w:w="1134" w:type="dxa"/>
            <w:shd w:val="clear" w:color="auto" w:fill="1B3A5C"/>
          </w:tcPr>
          <w:p w14:paraId="22D429B7" w14:textId="77777777" w:rsidR="00AE37EF" w:rsidRDefault="00000000">
            <w:pPr>
              <w:spacing w:before="20" w:after="20"/>
              <w:jc w:val="center"/>
            </w:pPr>
            <w:r>
              <w:rPr>
                <w:b/>
                <w:color w:val="FFFFFF"/>
                <w:sz w:val="18"/>
              </w:rPr>
              <w:t>API ID</w:t>
            </w:r>
          </w:p>
        </w:tc>
        <w:tc>
          <w:tcPr>
            <w:tcW w:w="850" w:type="dxa"/>
            <w:shd w:val="clear" w:color="auto" w:fill="1B3A5C"/>
          </w:tcPr>
          <w:p w14:paraId="40511AB0" w14:textId="77777777" w:rsidR="00AE37EF" w:rsidRDefault="00000000">
            <w:pPr>
              <w:spacing w:before="20" w:after="20"/>
              <w:jc w:val="center"/>
            </w:pPr>
            <w:r>
              <w:rPr>
                <w:b/>
                <w:color w:val="FFFFFF"/>
                <w:sz w:val="18"/>
              </w:rPr>
              <w:t>Method</w:t>
            </w:r>
          </w:p>
        </w:tc>
        <w:tc>
          <w:tcPr>
            <w:tcW w:w="2835" w:type="dxa"/>
            <w:shd w:val="clear" w:color="auto" w:fill="1B3A5C"/>
          </w:tcPr>
          <w:p w14:paraId="0279972D" w14:textId="77777777" w:rsidR="00AE37EF" w:rsidRDefault="00000000">
            <w:pPr>
              <w:spacing w:before="20" w:after="20"/>
              <w:jc w:val="center"/>
            </w:pPr>
            <w:r>
              <w:rPr>
                <w:b/>
                <w:color w:val="FFFFFF"/>
                <w:sz w:val="18"/>
              </w:rPr>
              <w:t>엔드포인트</w:t>
            </w:r>
          </w:p>
        </w:tc>
        <w:tc>
          <w:tcPr>
            <w:tcW w:w="1984" w:type="dxa"/>
            <w:shd w:val="clear" w:color="auto" w:fill="1B3A5C"/>
          </w:tcPr>
          <w:p w14:paraId="0DA94688" w14:textId="77777777" w:rsidR="00AE37EF" w:rsidRDefault="00000000">
            <w:pPr>
              <w:spacing w:before="20" w:after="20"/>
              <w:jc w:val="center"/>
            </w:pPr>
            <w:r>
              <w:rPr>
                <w:b/>
                <w:color w:val="FFFFFF"/>
                <w:sz w:val="18"/>
              </w:rPr>
              <w:t>서비스 함수</w:t>
            </w:r>
          </w:p>
        </w:tc>
        <w:tc>
          <w:tcPr>
            <w:tcW w:w="2551" w:type="dxa"/>
            <w:shd w:val="clear" w:color="auto" w:fill="1B3A5C"/>
          </w:tcPr>
          <w:p w14:paraId="32039731" w14:textId="77777777" w:rsidR="00AE37EF" w:rsidRDefault="00000000">
            <w:pPr>
              <w:spacing w:before="20" w:after="20"/>
              <w:jc w:val="center"/>
            </w:pPr>
            <w:r>
              <w:rPr>
                <w:b/>
                <w:color w:val="FFFFFF"/>
                <w:sz w:val="18"/>
              </w:rPr>
              <w:t>설명</w:t>
            </w:r>
          </w:p>
        </w:tc>
      </w:tr>
      <w:tr w:rsidR="00AE37EF" w14:paraId="7A8921F4" w14:textId="77777777">
        <w:trPr>
          <w:jc w:val="center"/>
        </w:trPr>
        <w:tc>
          <w:tcPr>
            <w:tcW w:w="1134" w:type="dxa"/>
          </w:tcPr>
          <w:p w14:paraId="02D1BAFD" w14:textId="77777777" w:rsidR="00AE37EF" w:rsidRDefault="00000000">
            <w:pPr>
              <w:spacing w:before="20" w:after="20"/>
            </w:pPr>
            <w:r>
              <w:rPr>
                <w:sz w:val="16"/>
              </w:rPr>
              <w:t>INT-001</w:t>
            </w:r>
          </w:p>
        </w:tc>
        <w:tc>
          <w:tcPr>
            <w:tcW w:w="850" w:type="dxa"/>
          </w:tcPr>
          <w:p w14:paraId="42FF3D66" w14:textId="77777777" w:rsidR="00AE37EF" w:rsidRDefault="00000000">
            <w:pPr>
              <w:spacing w:before="20" w:after="20"/>
            </w:pPr>
            <w:r>
              <w:rPr>
                <w:sz w:val="16"/>
              </w:rPr>
              <w:t>GET</w:t>
            </w:r>
          </w:p>
        </w:tc>
        <w:tc>
          <w:tcPr>
            <w:tcW w:w="2835" w:type="dxa"/>
          </w:tcPr>
          <w:p w14:paraId="54E34274" w14:textId="77777777" w:rsidR="00AE37EF" w:rsidRDefault="00000000">
            <w:pPr>
              <w:spacing w:before="20" w:after="20"/>
            </w:pPr>
            <w:r>
              <w:rPr>
                <w:sz w:val="16"/>
              </w:rPr>
              <w:t>/api/v1/integration/tsdb-writer</w:t>
            </w:r>
          </w:p>
        </w:tc>
        <w:tc>
          <w:tcPr>
            <w:tcW w:w="1984" w:type="dxa"/>
          </w:tcPr>
          <w:p w14:paraId="2D79492A" w14:textId="77777777" w:rsidR="00AE37EF" w:rsidRDefault="00000000">
            <w:pPr>
              <w:spacing w:before="20" w:after="20"/>
            </w:pPr>
            <w:r>
              <w:rPr>
                <w:sz w:val="16"/>
              </w:rPr>
              <w:t>list_tsdb_writers()</w:t>
            </w:r>
          </w:p>
        </w:tc>
        <w:tc>
          <w:tcPr>
            <w:tcW w:w="2551" w:type="dxa"/>
          </w:tcPr>
          <w:p w14:paraId="20F88EC0" w14:textId="77777777" w:rsidR="00AE37EF" w:rsidRDefault="00000000">
            <w:pPr>
              <w:spacing w:before="20" w:after="20"/>
            </w:pPr>
            <w:r>
              <w:rPr>
                <w:sz w:val="16"/>
              </w:rPr>
              <w:t>TSDB Writer 목록</w:t>
            </w:r>
          </w:p>
        </w:tc>
      </w:tr>
      <w:tr w:rsidR="00AE37EF" w14:paraId="56469BBA" w14:textId="77777777">
        <w:trPr>
          <w:jc w:val="center"/>
        </w:trPr>
        <w:tc>
          <w:tcPr>
            <w:tcW w:w="1134" w:type="dxa"/>
            <w:shd w:val="clear" w:color="auto" w:fill="F8FAFC"/>
          </w:tcPr>
          <w:p w14:paraId="79E89568" w14:textId="77777777" w:rsidR="00AE37EF" w:rsidRDefault="00000000">
            <w:pPr>
              <w:spacing w:before="20" w:after="20"/>
            </w:pPr>
            <w:r>
              <w:rPr>
                <w:sz w:val="16"/>
              </w:rPr>
              <w:t>INT-002</w:t>
            </w:r>
          </w:p>
        </w:tc>
        <w:tc>
          <w:tcPr>
            <w:tcW w:w="850" w:type="dxa"/>
            <w:shd w:val="clear" w:color="auto" w:fill="F8FAFC"/>
          </w:tcPr>
          <w:p w14:paraId="6AB8BC14" w14:textId="77777777" w:rsidR="00AE37EF" w:rsidRDefault="00000000">
            <w:pPr>
              <w:spacing w:before="20" w:after="20"/>
            </w:pPr>
            <w:r>
              <w:rPr>
                <w:sz w:val="16"/>
              </w:rPr>
              <w:t>POST</w:t>
            </w:r>
          </w:p>
        </w:tc>
        <w:tc>
          <w:tcPr>
            <w:tcW w:w="2835" w:type="dxa"/>
            <w:shd w:val="clear" w:color="auto" w:fill="F8FAFC"/>
          </w:tcPr>
          <w:p w14:paraId="4C142A80" w14:textId="77777777" w:rsidR="00AE37EF" w:rsidRDefault="00000000">
            <w:pPr>
              <w:spacing w:before="20" w:after="20"/>
            </w:pPr>
            <w:r>
              <w:rPr>
                <w:sz w:val="16"/>
              </w:rPr>
              <w:t>/api/v1/integration/tsdb-writer</w:t>
            </w:r>
          </w:p>
        </w:tc>
        <w:tc>
          <w:tcPr>
            <w:tcW w:w="1984" w:type="dxa"/>
            <w:shd w:val="clear" w:color="auto" w:fill="F8FAFC"/>
          </w:tcPr>
          <w:p w14:paraId="3CAF452B" w14:textId="77777777" w:rsidR="00AE37EF" w:rsidRDefault="00000000">
            <w:pPr>
              <w:spacing w:before="20" w:after="20"/>
            </w:pPr>
            <w:r>
              <w:rPr>
                <w:sz w:val="16"/>
              </w:rPr>
              <w:t>create_tsdb_writer()</w:t>
            </w:r>
          </w:p>
        </w:tc>
        <w:tc>
          <w:tcPr>
            <w:tcW w:w="2551" w:type="dxa"/>
            <w:shd w:val="clear" w:color="auto" w:fill="F8FAFC"/>
          </w:tcPr>
          <w:p w14:paraId="2AFD6634" w14:textId="77777777" w:rsidR="00AE37EF" w:rsidRDefault="00000000">
            <w:pPr>
              <w:spacing w:before="20" w:after="20"/>
            </w:pPr>
            <w:r>
              <w:rPr>
                <w:sz w:val="16"/>
              </w:rPr>
              <w:t>TSDB Writer 생성</w:t>
            </w:r>
          </w:p>
        </w:tc>
      </w:tr>
      <w:tr w:rsidR="00AE37EF" w14:paraId="4F36FD17" w14:textId="77777777">
        <w:trPr>
          <w:jc w:val="center"/>
        </w:trPr>
        <w:tc>
          <w:tcPr>
            <w:tcW w:w="1134" w:type="dxa"/>
          </w:tcPr>
          <w:p w14:paraId="6DD1094E" w14:textId="77777777" w:rsidR="00AE37EF" w:rsidRDefault="00000000">
            <w:pPr>
              <w:spacing w:before="20" w:after="20"/>
            </w:pPr>
            <w:r>
              <w:rPr>
                <w:sz w:val="16"/>
              </w:rPr>
              <w:t>INT-003</w:t>
            </w:r>
          </w:p>
        </w:tc>
        <w:tc>
          <w:tcPr>
            <w:tcW w:w="850" w:type="dxa"/>
          </w:tcPr>
          <w:p w14:paraId="075EF445" w14:textId="77777777" w:rsidR="00AE37EF" w:rsidRDefault="00000000">
            <w:pPr>
              <w:spacing w:before="20" w:after="20"/>
            </w:pPr>
            <w:r>
              <w:rPr>
                <w:sz w:val="16"/>
              </w:rPr>
              <w:t>GET</w:t>
            </w:r>
          </w:p>
        </w:tc>
        <w:tc>
          <w:tcPr>
            <w:tcW w:w="2835" w:type="dxa"/>
          </w:tcPr>
          <w:p w14:paraId="60CDA300" w14:textId="77777777" w:rsidR="00AE37EF" w:rsidRDefault="00000000">
            <w:pPr>
              <w:spacing w:before="20" w:after="20"/>
            </w:pPr>
            <w:r>
              <w:rPr>
                <w:sz w:val="16"/>
              </w:rPr>
              <w:t>/api/v1/integration/tsdb-writer/{id}</w:t>
            </w:r>
          </w:p>
        </w:tc>
        <w:tc>
          <w:tcPr>
            <w:tcW w:w="1984" w:type="dxa"/>
          </w:tcPr>
          <w:p w14:paraId="4BF33015" w14:textId="77777777" w:rsidR="00AE37EF" w:rsidRDefault="00000000">
            <w:pPr>
              <w:spacing w:before="20" w:after="20"/>
            </w:pPr>
            <w:r>
              <w:rPr>
                <w:sz w:val="16"/>
              </w:rPr>
              <w:t>get_tsdb_writer()</w:t>
            </w:r>
          </w:p>
        </w:tc>
        <w:tc>
          <w:tcPr>
            <w:tcW w:w="2551" w:type="dxa"/>
          </w:tcPr>
          <w:p w14:paraId="4B8883D9" w14:textId="77777777" w:rsidR="00AE37EF" w:rsidRDefault="00000000">
            <w:pPr>
              <w:spacing w:before="20" w:after="20"/>
            </w:pPr>
            <w:r>
              <w:rPr>
                <w:sz w:val="16"/>
              </w:rPr>
              <w:t>TSDB Writer 상세</w:t>
            </w:r>
          </w:p>
        </w:tc>
      </w:tr>
      <w:tr w:rsidR="00AE37EF" w14:paraId="5B2F1555" w14:textId="77777777">
        <w:trPr>
          <w:jc w:val="center"/>
        </w:trPr>
        <w:tc>
          <w:tcPr>
            <w:tcW w:w="1134" w:type="dxa"/>
            <w:shd w:val="clear" w:color="auto" w:fill="F8FAFC"/>
          </w:tcPr>
          <w:p w14:paraId="0B982C5B" w14:textId="77777777" w:rsidR="00AE37EF" w:rsidRDefault="00000000">
            <w:pPr>
              <w:spacing w:before="20" w:after="20"/>
            </w:pPr>
            <w:r>
              <w:rPr>
                <w:sz w:val="16"/>
              </w:rPr>
              <w:t>INT-004</w:t>
            </w:r>
          </w:p>
        </w:tc>
        <w:tc>
          <w:tcPr>
            <w:tcW w:w="850" w:type="dxa"/>
            <w:shd w:val="clear" w:color="auto" w:fill="F8FAFC"/>
          </w:tcPr>
          <w:p w14:paraId="67EA6018" w14:textId="77777777" w:rsidR="00AE37EF" w:rsidRDefault="00000000">
            <w:pPr>
              <w:spacing w:before="20" w:after="20"/>
            </w:pPr>
            <w:r>
              <w:rPr>
                <w:sz w:val="16"/>
              </w:rPr>
              <w:t>PUT</w:t>
            </w:r>
          </w:p>
        </w:tc>
        <w:tc>
          <w:tcPr>
            <w:tcW w:w="2835" w:type="dxa"/>
            <w:shd w:val="clear" w:color="auto" w:fill="F8FAFC"/>
          </w:tcPr>
          <w:p w14:paraId="25756C09" w14:textId="77777777" w:rsidR="00AE37EF" w:rsidRDefault="00000000">
            <w:pPr>
              <w:spacing w:before="20" w:after="20"/>
            </w:pPr>
            <w:r>
              <w:rPr>
                <w:sz w:val="16"/>
              </w:rPr>
              <w:t>/api/v1/integration/tsdb-writer/{id}</w:t>
            </w:r>
          </w:p>
        </w:tc>
        <w:tc>
          <w:tcPr>
            <w:tcW w:w="1984" w:type="dxa"/>
            <w:shd w:val="clear" w:color="auto" w:fill="F8FAFC"/>
          </w:tcPr>
          <w:p w14:paraId="24BE5DA7" w14:textId="77777777" w:rsidR="00AE37EF" w:rsidRDefault="00000000">
            <w:pPr>
              <w:spacing w:before="20" w:after="20"/>
            </w:pPr>
            <w:r>
              <w:rPr>
                <w:sz w:val="16"/>
              </w:rPr>
              <w:t>update_tsdb_writer()</w:t>
            </w:r>
          </w:p>
        </w:tc>
        <w:tc>
          <w:tcPr>
            <w:tcW w:w="2551" w:type="dxa"/>
            <w:shd w:val="clear" w:color="auto" w:fill="F8FAFC"/>
          </w:tcPr>
          <w:p w14:paraId="361B94FA" w14:textId="77777777" w:rsidR="00AE37EF" w:rsidRDefault="00000000">
            <w:pPr>
              <w:spacing w:before="20" w:after="20"/>
            </w:pPr>
            <w:r>
              <w:rPr>
                <w:sz w:val="16"/>
              </w:rPr>
              <w:t>TSDB Writer 수정</w:t>
            </w:r>
          </w:p>
        </w:tc>
      </w:tr>
      <w:tr w:rsidR="00AE37EF" w14:paraId="0FBD1E25" w14:textId="77777777">
        <w:trPr>
          <w:jc w:val="center"/>
        </w:trPr>
        <w:tc>
          <w:tcPr>
            <w:tcW w:w="1134" w:type="dxa"/>
          </w:tcPr>
          <w:p w14:paraId="385247E7" w14:textId="77777777" w:rsidR="00AE37EF" w:rsidRDefault="00000000">
            <w:pPr>
              <w:spacing w:before="20" w:after="20"/>
            </w:pPr>
            <w:r>
              <w:rPr>
                <w:sz w:val="16"/>
              </w:rPr>
              <w:t>INT-005</w:t>
            </w:r>
          </w:p>
        </w:tc>
        <w:tc>
          <w:tcPr>
            <w:tcW w:w="850" w:type="dxa"/>
          </w:tcPr>
          <w:p w14:paraId="479D4395" w14:textId="77777777" w:rsidR="00AE37EF" w:rsidRDefault="00000000">
            <w:pPr>
              <w:spacing w:before="20" w:after="20"/>
            </w:pPr>
            <w:r>
              <w:rPr>
                <w:sz w:val="16"/>
              </w:rPr>
              <w:t>DELETE</w:t>
            </w:r>
          </w:p>
        </w:tc>
        <w:tc>
          <w:tcPr>
            <w:tcW w:w="2835" w:type="dxa"/>
          </w:tcPr>
          <w:p w14:paraId="77367CB9" w14:textId="77777777" w:rsidR="00AE37EF" w:rsidRDefault="00000000">
            <w:pPr>
              <w:spacing w:before="20" w:after="20"/>
            </w:pPr>
            <w:r>
              <w:rPr>
                <w:sz w:val="16"/>
              </w:rPr>
              <w:t>/api/v1/integration/tsdb-writer/{id}</w:t>
            </w:r>
          </w:p>
        </w:tc>
        <w:tc>
          <w:tcPr>
            <w:tcW w:w="1984" w:type="dxa"/>
          </w:tcPr>
          <w:p w14:paraId="005BBDFF" w14:textId="77777777" w:rsidR="00AE37EF" w:rsidRDefault="00000000">
            <w:pPr>
              <w:spacing w:before="20" w:after="20"/>
            </w:pPr>
            <w:r>
              <w:rPr>
                <w:sz w:val="16"/>
              </w:rPr>
              <w:t>delete_tsdb_writer()</w:t>
            </w:r>
          </w:p>
        </w:tc>
        <w:tc>
          <w:tcPr>
            <w:tcW w:w="2551" w:type="dxa"/>
          </w:tcPr>
          <w:p w14:paraId="5A948B9E" w14:textId="77777777" w:rsidR="00AE37EF" w:rsidRDefault="00000000">
            <w:pPr>
              <w:spacing w:before="20" w:after="20"/>
            </w:pPr>
            <w:r>
              <w:rPr>
                <w:sz w:val="16"/>
              </w:rPr>
              <w:t>TSDB Writer 삭제</w:t>
            </w:r>
          </w:p>
        </w:tc>
      </w:tr>
      <w:tr w:rsidR="00AE37EF" w14:paraId="530B4BCF" w14:textId="77777777">
        <w:trPr>
          <w:jc w:val="center"/>
        </w:trPr>
        <w:tc>
          <w:tcPr>
            <w:tcW w:w="1134" w:type="dxa"/>
            <w:shd w:val="clear" w:color="auto" w:fill="F8FAFC"/>
          </w:tcPr>
          <w:p w14:paraId="653A28F6" w14:textId="77777777" w:rsidR="00AE37EF" w:rsidRDefault="00000000">
            <w:pPr>
              <w:spacing w:before="20" w:after="20"/>
            </w:pPr>
            <w:r>
              <w:rPr>
                <w:sz w:val="16"/>
              </w:rPr>
              <w:t>INT-006</w:t>
            </w:r>
          </w:p>
        </w:tc>
        <w:tc>
          <w:tcPr>
            <w:tcW w:w="850" w:type="dxa"/>
            <w:shd w:val="clear" w:color="auto" w:fill="F8FAFC"/>
          </w:tcPr>
          <w:p w14:paraId="03425610" w14:textId="77777777" w:rsidR="00AE37EF" w:rsidRDefault="00000000">
            <w:pPr>
              <w:spacing w:before="20" w:after="20"/>
            </w:pPr>
            <w:r>
              <w:rPr>
                <w:sz w:val="16"/>
              </w:rPr>
              <w:t>POST</w:t>
            </w:r>
          </w:p>
        </w:tc>
        <w:tc>
          <w:tcPr>
            <w:tcW w:w="2835" w:type="dxa"/>
            <w:shd w:val="clear" w:color="auto" w:fill="F8FAFC"/>
          </w:tcPr>
          <w:p w14:paraId="22EC5E7C" w14:textId="77777777" w:rsidR="00AE37EF" w:rsidRDefault="00000000">
            <w:pPr>
              <w:spacing w:before="20" w:after="20"/>
            </w:pPr>
            <w:r>
              <w:rPr>
                <w:sz w:val="16"/>
              </w:rPr>
              <w:t>/api/v1/integration/tsdb-writer/{id}/start</w:t>
            </w:r>
          </w:p>
        </w:tc>
        <w:tc>
          <w:tcPr>
            <w:tcW w:w="1984" w:type="dxa"/>
            <w:shd w:val="clear" w:color="auto" w:fill="F8FAFC"/>
          </w:tcPr>
          <w:p w14:paraId="60F17724" w14:textId="77777777" w:rsidR="00AE37EF" w:rsidRDefault="00000000">
            <w:pPr>
              <w:spacing w:before="20" w:after="20"/>
            </w:pPr>
            <w:r>
              <w:rPr>
                <w:sz w:val="16"/>
              </w:rPr>
              <w:t>start_tsdb_writer()</w:t>
            </w:r>
          </w:p>
        </w:tc>
        <w:tc>
          <w:tcPr>
            <w:tcW w:w="2551" w:type="dxa"/>
            <w:shd w:val="clear" w:color="auto" w:fill="F8FAFC"/>
          </w:tcPr>
          <w:p w14:paraId="2A74847C" w14:textId="77777777" w:rsidR="00AE37EF" w:rsidRDefault="00000000">
            <w:pPr>
              <w:spacing w:before="20" w:after="20"/>
            </w:pPr>
            <w:r>
              <w:rPr>
                <w:sz w:val="16"/>
              </w:rPr>
              <w:t>TSDB Writer 시작</w:t>
            </w:r>
          </w:p>
        </w:tc>
      </w:tr>
      <w:tr w:rsidR="00AE37EF" w14:paraId="28D2AAF0" w14:textId="77777777">
        <w:trPr>
          <w:jc w:val="center"/>
        </w:trPr>
        <w:tc>
          <w:tcPr>
            <w:tcW w:w="1134" w:type="dxa"/>
          </w:tcPr>
          <w:p w14:paraId="736817F7" w14:textId="77777777" w:rsidR="00AE37EF" w:rsidRDefault="00000000">
            <w:pPr>
              <w:spacing w:before="20" w:after="20"/>
            </w:pPr>
            <w:r>
              <w:rPr>
                <w:sz w:val="16"/>
              </w:rPr>
              <w:t>INT-007</w:t>
            </w:r>
          </w:p>
        </w:tc>
        <w:tc>
          <w:tcPr>
            <w:tcW w:w="850" w:type="dxa"/>
          </w:tcPr>
          <w:p w14:paraId="7B6C61C7" w14:textId="77777777" w:rsidR="00AE37EF" w:rsidRDefault="00000000">
            <w:pPr>
              <w:spacing w:before="20" w:after="20"/>
            </w:pPr>
            <w:r>
              <w:rPr>
                <w:sz w:val="16"/>
              </w:rPr>
              <w:t>POST</w:t>
            </w:r>
          </w:p>
        </w:tc>
        <w:tc>
          <w:tcPr>
            <w:tcW w:w="2835" w:type="dxa"/>
          </w:tcPr>
          <w:p w14:paraId="07F003A9" w14:textId="77777777" w:rsidR="00AE37EF" w:rsidRDefault="00000000">
            <w:pPr>
              <w:spacing w:before="20" w:after="20"/>
            </w:pPr>
            <w:r>
              <w:rPr>
                <w:sz w:val="16"/>
              </w:rPr>
              <w:t>/api/v1/integration/tsdb-writer/{id}/stop</w:t>
            </w:r>
          </w:p>
        </w:tc>
        <w:tc>
          <w:tcPr>
            <w:tcW w:w="1984" w:type="dxa"/>
          </w:tcPr>
          <w:p w14:paraId="1DC92152" w14:textId="77777777" w:rsidR="00AE37EF" w:rsidRDefault="00000000">
            <w:pPr>
              <w:spacing w:before="20" w:after="20"/>
            </w:pPr>
            <w:r>
              <w:rPr>
                <w:sz w:val="16"/>
              </w:rPr>
              <w:t>stop_tsdb_writer()</w:t>
            </w:r>
          </w:p>
        </w:tc>
        <w:tc>
          <w:tcPr>
            <w:tcW w:w="2551" w:type="dxa"/>
          </w:tcPr>
          <w:p w14:paraId="480FFFBC" w14:textId="77777777" w:rsidR="00AE37EF" w:rsidRDefault="00000000">
            <w:pPr>
              <w:spacing w:before="20" w:after="20"/>
            </w:pPr>
            <w:r>
              <w:rPr>
                <w:sz w:val="16"/>
              </w:rPr>
              <w:t>TSDB Writer 중지</w:t>
            </w:r>
          </w:p>
        </w:tc>
      </w:tr>
      <w:tr w:rsidR="00AE37EF" w14:paraId="1EF3005F" w14:textId="77777777">
        <w:trPr>
          <w:jc w:val="center"/>
        </w:trPr>
        <w:tc>
          <w:tcPr>
            <w:tcW w:w="1134" w:type="dxa"/>
            <w:shd w:val="clear" w:color="auto" w:fill="F8FAFC"/>
          </w:tcPr>
          <w:p w14:paraId="34F47249" w14:textId="77777777" w:rsidR="00AE37EF" w:rsidRDefault="00000000">
            <w:pPr>
              <w:spacing w:before="20" w:after="20"/>
            </w:pPr>
            <w:r>
              <w:rPr>
                <w:sz w:val="16"/>
              </w:rPr>
              <w:t>INT-008</w:t>
            </w:r>
          </w:p>
        </w:tc>
        <w:tc>
          <w:tcPr>
            <w:tcW w:w="850" w:type="dxa"/>
            <w:shd w:val="clear" w:color="auto" w:fill="F8FAFC"/>
          </w:tcPr>
          <w:p w14:paraId="20D11DBC" w14:textId="77777777" w:rsidR="00AE37EF" w:rsidRDefault="00000000">
            <w:pPr>
              <w:spacing w:before="20" w:after="20"/>
            </w:pPr>
            <w:r>
              <w:rPr>
                <w:sz w:val="16"/>
              </w:rPr>
              <w:t>GET</w:t>
            </w:r>
          </w:p>
        </w:tc>
        <w:tc>
          <w:tcPr>
            <w:tcW w:w="2835" w:type="dxa"/>
            <w:shd w:val="clear" w:color="auto" w:fill="F8FAFC"/>
          </w:tcPr>
          <w:p w14:paraId="116E6627" w14:textId="77777777" w:rsidR="00AE37EF" w:rsidRDefault="00000000">
            <w:pPr>
              <w:spacing w:before="20" w:after="20"/>
            </w:pPr>
            <w:r>
              <w:rPr>
                <w:sz w:val="16"/>
              </w:rPr>
              <w:t>/api/v1/integration/tsdb-writer/{id}/mappings</w:t>
            </w:r>
          </w:p>
        </w:tc>
        <w:tc>
          <w:tcPr>
            <w:tcW w:w="1984" w:type="dxa"/>
            <w:shd w:val="clear" w:color="auto" w:fill="F8FAFC"/>
          </w:tcPr>
          <w:p w14:paraId="5351AA21" w14:textId="77777777" w:rsidR="00AE37EF" w:rsidRDefault="00000000">
            <w:pPr>
              <w:spacing w:before="20" w:after="20"/>
            </w:pPr>
            <w:r>
              <w:rPr>
                <w:sz w:val="16"/>
              </w:rPr>
              <w:t>get_writer_mappings()</w:t>
            </w:r>
          </w:p>
        </w:tc>
        <w:tc>
          <w:tcPr>
            <w:tcW w:w="2551" w:type="dxa"/>
            <w:shd w:val="clear" w:color="auto" w:fill="F8FAFC"/>
          </w:tcPr>
          <w:p w14:paraId="7EF88428" w14:textId="77777777" w:rsidR="00AE37EF" w:rsidRDefault="00000000">
            <w:pPr>
              <w:spacing w:before="20" w:after="20"/>
            </w:pPr>
            <w:r>
              <w:rPr>
                <w:sz w:val="16"/>
              </w:rPr>
              <w:t>Writer 매핑 규칙</w:t>
            </w:r>
          </w:p>
        </w:tc>
      </w:tr>
      <w:tr w:rsidR="00AE37EF" w14:paraId="4B985B9F" w14:textId="77777777">
        <w:trPr>
          <w:jc w:val="center"/>
        </w:trPr>
        <w:tc>
          <w:tcPr>
            <w:tcW w:w="1134" w:type="dxa"/>
          </w:tcPr>
          <w:p w14:paraId="6B621081" w14:textId="77777777" w:rsidR="00AE37EF" w:rsidRDefault="00000000">
            <w:pPr>
              <w:spacing w:before="20" w:after="20"/>
            </w:pPr>
            <w:r>
              <w:rPr>
                <w:sz w:val="16"/>
              </w:rPr>
              <w:lastRenderedPageBreak/>
              <w:t>INT-009</w:t>
            </w:r>
          </w:p>
        </w:tc>
        <w:tc>
          <w:tcPr>
            <w:tcW w:w="850" w:type="dxa"/>
          </w:tcPr>
          <w:p w14:paraId="2C201675" w14:textId="77777777" w:rsidR="00AE37EF" w:rsidRDefault="00000000">
            <w:pPr>
              <w:spacing w:before="20" w:after="20"/>
            </w:pPr>
            <w:r>
              <w:rPr>
                <w:sz w:val="16"/>
              </w:rPr>
              <w:t>GET</w:t>
            </w:r>
          </w:p>
        </w:tc>
        <w:tc>
          <w:tcPr>
            <w:tcW w:w="2835" w:type="dxa"/>
          </w:tcPr>
          <w:p w14:paraId="660A4810" w14:textId="77777777" w:rsidR="00AE37EF" w:rsidRDefault="00000000">
            <w:pPr>
              <w:spacing w:before="20" w:after="20"/>
            </w:pPr>
            <w:r>
              <w:rPr>
                <w:sz w:val="16"/>
              </w:rPr>
              <w:t>/api/v1/integration/datalake</w:t>
            </w:r>
          </w:p>
        </w:tc>
        <w:tc>
          <w:tcPr>
            <w:tcW w:w="1984" w:type="dxa"/>
          </w:tcPr>
          <w:p w14:paraId="337B8B8B" w14:textId="77777777" w:rsidR="00AE37EF" w:rsidRDefault="00000000">
            <w:pPr>
              <w:spacing w:before="20" w:after="20"/>
            </w:pPr>
            <w:r>
              <w:rPr>
                <w:sz w:val="16"/>
              </w:rPr>
              <w:t>list_datalake_configs()</w:t>
            </w:r>
          </w:p>
        </w:tc>
        <w:tc>
          <w:tcPr>
            <w:tcW w:w="2551" w:type="dxa"/>
          </w:tcPr>
          <w:p w14:paraId="25A52565" w14:textId="77777777" w:rsidR="00AE37EF" w:rsidRDefault="00000000">
            <w:pPr>
              <w:spacing w:before="20" w:after="20"/>
            </w:pPr>
            <w:r>
              <w:rPr>
                <w:sz w:val="16"/>
              </w:rPr>
              <w:t>DataLake 설정 목록</w:t>
            </w:r>
          </w:p>
        </w:tc>
      </w:tr>
      <w:tr w:rsidR="00AE37EF" w14:paraId="45FCD59D" w14:textId="77777777">
        <w:trPr>
          <w:jc w:val="center"/>
        </w:trPr>
        <w:tc>
          <w:tcPr>
            <w:tcW w:w="1134" w:type="dxa"/>
            <w:shd w:val="clear" w:color="auto" w:fill="F8FAFC"/>
          </w:tcPr>
          <w:p w14:paraId="2EFFCAFD" w14:textId="77777777" w:rsidR="00AE37EF" w:rsidRDefault="00000000">
            <w:pPr>
              <w:spacing w:before="20" w:after="20"/>
            </w:pPr>
            <w:r>
              <w:rPr>
                <w:sz w:val="16"/>
              </w:rPr>
              <w:t>INT-010</w:t>
            </w:r>
          </w:p>
        </w:tc>
        <w:tc>
          <w:tcPr>
            <w:tcW w:w="850" w:type="dxa"/>
            <w:shd w:val="clear" w:color="auto" w:fill="F8FAFC"/>
          </w:tcPr>
          <w:p w14:paraId="261B18CA" w14:textId="77777777" w:rsidR="00AE37EF" w:rsidRDefault="00000000">
            <w:pPr>
              <w:spacing w:before="20" w:after="20"/>
            </w:pPr>
            <w:r>
              <w:rPr>
                <w:sz w:val="16"/>
              </w:rPr>
              <w:t>POST</w:t>
            </w:r>
          </w:p>
        </w:tc>
        <w:tc>
          <w:tcPr>
            <w:tcW w:w="2835" w:type="dxa"/>
            <w:shd w:val="clear" w:color="auto" w:fill="F8FAFC"/>
          </w:tcPr>
          <w:p w14:paraId="7892BECB" w14:textId="77777777" w:rsidR="00AE37EF" w:rsidRDefault="00000000">
            <w:pPr>
              <w:spacing w:before="20" w:after="20"/>
            </w:pPr>
            <w:r>
              <w:rPr>
                <w:sz w:val="16"/>
              </w:rPr>
              <w:t>/api/v1/integration/datalake</w:t>
            </w:r>
          </w:p>
        </w:tc>
        <w:tc>
          <w:tcPr>
            <w:tcW w:w="1984" w:type="dxa"/>
            <w:shd w:val="clear" w:color="auto" w:fill="F8FAFC"/>
          </w:tcPr>
          <w:p w14:paraId="30AE618A" w14:textId="77777777" w:rsidR="00AE37EF" w:rsidRDefault="00000000">
            <w:pPr>
              <w:spacing w:before="20" w:after="20"/>
            </w:pPr>
            <w:r>
              <w:rPr>
                <w:sz w:val="16"/>
              </w:rPr>
              <w:t>create_datalake_config()</w:t>
            </w:r>
          </w:p>
        </w:tc>
        <w:tc>
          <w:tcPr>
            <w:tcW w:w="2551" w:type="dxa"/>
            <w:shd w:val="clear" w:color="auto" w:fill="F8FAFC"/>
          </w:tcPr>
          <w:p w14:paraId="2CE0C546" w14:textId="77777777" w:rsidR="00AE37EF" w:rsidRDefault="00000000">
            <w:pPr>
              <w:spacing w:before="20" w:after="20"/>
            </w:pPr>
            <w:r>
              <w:rPr>
                <w:sz w:val="16"/>
              </w:rPr>
              <w:t>DataLake 설정 생성</w:t>
            </w:r>
          </w:p>
        </w:tc>
      </w:tr>
      <w:tr w:rsidR="00AE37EF" w14:paraId="6EE7E086" w14:textId="77777777">
        <w:trPr>
          <w:jc w:val="center"/>
        </w:trPr>
        <w:tc>
          <w:tcPr>
            <w:tcW w:w="1134" w:type="dxa"/>
          </w:tcPr>
          <w:p w14:paraId="0F9BB0F2" w14:textId="77777777" w:rsidR="00AE37EF" w:rsidRDefault="00000000">
            <w:pPr>
              <w:spacing w:before="20" w:after="20"/>
            </w:pPr>
            <w:r>
              <w:rPr>
                <w:sz w:val="16"/>
              </w:rPr>
              <w:t>INT-011</w:t>
            </w:r>
          </w:p>
        </w:tc>
        <w:tc>
          <w:tcPr>
            <w:tcW w:w="850" w:type="dxa"/>
          </w:tcPr>
          <w:p w14:paraId="62DFDD46" w14:textId="77777777" w:rsidR="00AE37EF" w:rsidRDefault="00000000">
            <w:pPr>
              <w:spacing w:before="20" w:after="20"/>
            </w:pPr>
            <w:r>
              <w:rPr>
                <w:sz w:val="16"/>
              </w:rPr>
              <w:t>POST</w:t>
            </w:r>
          </w:p>
        </w:tc>
        <w:tc>
          <w:tcPr>
            <w:tcW w:w="2835" w:type="dxa"/>
          </w:tcPr>
          <w:p w14:paraId="4138AA76" w14:textId="77777777" w:rsidR="00AE37EF" w:rsidRDefault="00000000">
            <w:pPr>
              <w:spacing w:before="20" w:after="20"/>
            </w:pPr>
            <w:r>
              <w:rPr>
                <w:sz w:val="16"/>
              </w:rPr>
              <w:t>/api/v1/integration/datalake/{id}/sync</w:t>
            </w:r>
          </w:p>
        </w:tc>
        <w:tc>
          <w:tcPr>
            <w:tcW w:w="1984" w:type="dxa"/>
          </w:tcPr>
          <w:p w14:paraId="35F03727" w14:textId="77777777" w:rsidR="00AE37EF" w:rsidRDefault="00000000">
            <w:pPr>
              <w:spacing w:before="20" w:after="20"/>
            </w:pPr>
            <w:r>
              <w:rPr>
                <w:sz w:val="16"/>
              </w:rPr>
              <w:t>sync_to_datalake()</w:t>
            </w:r>
          </w:p>
        </w:tc>
        <w:tc>
          <w:tcPr>
            <w:tcW w:w="2551" w:type="dxa"/>
          </w:tcPr>
          <w:p w14:paraId="5B80952E" w14:textId="77777777" w:rsidR="00AE37EF" w:rsidRDefault="00000000">
            <w:pPr>
              <w:spacing w:before="20" w:after="20"/>
            </w:pPr>
            <w:r>
              <w:rPr>
                <w:sz w:val="16"/>
              </w:rPr>
              <w:t>DataLake 동기화 실행</w:t>
            </w:r>
          </w:p>
        </w:tc>
      </w:tr>
      <w:tr w:rsidR="00AE37EF" w14:paraId="2D0A0665" w14:textId="77777777">
        <w:trPr>
          <w:jc w:val="center"/>
        </w:trPr>
        <w:tc>
          <w:tcPr>
            <w:tcW w:w="1134" w:type="dxa"/>
            <w:shd w:val="clear" w:color="auto" w:fill="F8FAFC"/>
          </w:tcPr>
          <w:p w14:paraId="509D5436" w14:textId="77777777" w:rsidR="00AE37EF" w:rsidRDefault="00000000">
            <w:pPr>
              <w:spacing w:before="20" w:after="20"/>
            </w:pPr>
            <w:r>
              <w:rPr>
                <w:sz w:val="16"/>
              </w:rPr>
              <w:t>INT-012</w:t>
            </w:r>
          </w:p>
        </w:tc>
        <w:tc>
          <w:tcPr>
            <w:tcW w:w="850" w:type="dxa"/>
            <w:shd w:val="clear" w:color="auto" w:fill="F8FAFC"/>
          </w:tcPr>
          <w:p w14:paraId="3EB48C3C" w14:textId="77777777" w:rsidR="00AE37EF" w:rsidRDefault="00000000">
            <w:pPr>
              <w:spacing w:before="20" w:after="20"/>
            </w:pPr>
            <w:r>
              <w:rPr>
                <w:sz w:val="16"/>
              </w:rPr>
              <w:t>GET</w:t>
            </w:r>
          </w:p>
        </w:tc>
        <w:tc>
          <w:tcPr>
            <w:tcW w:w="2835" w:type="dxa"/>
            <w:shd w:val="clear" w:color="auto" w:fill="F8FAFC"/>
          </w:tcPr>
          <w:p w14:paraId="2F74B3DD" w14:textId="77777777" w:rsidR="00AE37EF" w:rsidRDefault="00000000">
            <w:pPr>
              <w:spacing w:before="20" w:after="20"/>
            </w:pPr>
            <w:r>
              <w:rPr>
                <w:sz w:val="16"/>
              </w:rPr>
              <w:t>/api/v1/integration/datalake/{id}/history</w:t>
            </w:r>
          </w:p>
        </w:tc>
        <w:tc>
          <w:tcPr>
            <w:tcW w:w="1984" w:type="dxa"/>
            <w:shd w:val="clear" w:color="auto" w:fill="F8FAFC"/>
          </w:tcPr>
          <w:p w14:paraId="2B24E580" w14:textId="77777777" w:rsidR="00AE37EF" w:rsidRDefault="00000000">
            <w:pPr>
              <w:spacing w:before="20" w:after="20"/>
            </w:pPr>
            <w:r>
              <w:rPr>
                <w:sz w:val="16"/>
              </w:rPr>
              <w:t>get_sync_history()</w:t>
            </w:r>
          </w:p>
        </w:tc>
        <w:tc>
          <w:tcPr>
            <w:tcW w:w="2551" w:type="dxa"/>
            <w:shd w:val="clear" w:color="auto" w:fill="F8FAFC"/>
          </w:tcPr>
          <w:p w14:paraId="41852C87" w14:textId="77777777" w:rsidR="00AE37EF" w:rsidRDefault="00000000">
            <w:pPr>
              <w:spacing w:before="20" w:after="20"/>
            </w:pPr>
            <w:r>
              <w:rPr>
                <w:sz w:val="16"/>
              </w:rPr>
              <w:t>동기화 이력</w:t>
            </w:r>
          </w:p>
        </w:tc>
      </w:tr>
      <w:tr w:rsidR="00AE37EF" w14:paraId="50E388E5" w14:textId="77777777">
        <w:trPr>
          <w:jc w:val="center"/>
        </w:trPr>
        <w:tc>
          <w:tcPr>
            <w:tcW w:w="1134" w:type="dxa"/>
          </w:tcPr>
          <w:p w14:paraId="74A411E0" w14:textId="77777777" w:rsidR="00AE37EF" w:rsidRDefault="00000000">
            <w:pPr>
              <w:spacing w:before="20" w:after="20"/>
            </w:pPr>
            <w:r>
              <w:rPr>
                <w:sz w:val="16"/>
              </w:rPr>
              <w:t>INT-013</w:t>
            </w:r>
          </w:p>
        </w:tc>
        <w:tc>
          <w:tcPr>
            <w:tcW w:w="850" w:type="dxa"/>
          </w:tcPr>
          <w:p w14:paraId="554EBFA0" w14:textId="77777777" w:rsidR="00AE37EF" w:rsidRDefault="00000000">
            <w:pPr>
              <w:spacing w:before="20" w:after="20"/>
            </w:pPr>
            <w:r>
              <w:rPr>
                <w:sz w:val="16"/>
              </w:rPr>
              <w:t>GET</w:t>
            </w:r>
          </w:p>
        </w:tc>
        <w:tc>
          <w:tcPr>
            <w:tcW w:w="2835" w:type="dxa"/>
          </w:tcPr>
          <w:p w14:paraId="491A43B4" w14:textId="77777777" w:rsidR="00AE37EF" w:rsidRDefault="00000000">
            <w:pPr>
              <w:spacing w:before="20" w:after="20"/>
            </w:pPr>
            <w:r>
              <w:rPr>
                <w:sz w:val="16"/>
              </w:rPr>
              <w:t>/api/v1/integration/kafka/producers</w:t>
            </w:r>
          </w:p>
        </w:tc>
        <w:tc>
          <w:tcPr>
            <w:tcW w:w="1984" w:type="dxa"/>
          </w:tcPr>
          <w:p w14:paraId="0FA41D6C" w14:textId="77777777" w:rsidR="00AE37EF" w:rsidRDefault="00000000">
            <w:pPr>
              <w:spacing w:before="20" w:after="20"/>
            </w:pPr>
            <w:r>
              <w:rPr>
                <w:sz w:val="16"/>
              </w:rPr>
              <w:t>list_kafka_producers()</w:t>
            </w:r>
          </w:p>
        </w:tc>
        <w:tc>
          <w:tcPr>
            <w:tcW w:w="2551" w:type="dxa"/>
          </w:tcPr>
          <w:p w14:paraId="26096139" w14:textId="77777777" w:rsidR="00AE37EF" w:rsidRDefault="00000000">
            <w:pPr>
              <w:spacing w:before="20" w:after="20"/>
            </w:pPr>
            <w:r>
              <w:rPr>
                <w:sz w:val="16"/>
              </w:rPr>
              <w:t>Kafka Producer 목록</w:t>
            </w:r>
          </w:p>
        </w:tc>
      </w:tr>
      <w:tr w:rsidR="00AE37EF" w14:paraId="43A705FE" w14:textId="77777777">
        <w:trPr>
          <w:jc w:val="center"/>
        </w:trPr>
        <w:tc>
          <w:tcPr>
            <w:tcW w:w="1134" w:type="dxa"/>
            <w:shd w:val="clear" w:color="auto" w:fill="F8FAFC"/>
          </w:tcPr>
          <w:p w14:paraId="44079414" w14:textId="77777777" w:rsidR="00AE37EF" w:rsidRDefault="00000000">
            <w:pPr>
              <w:spacing w:before="20" w:after="20"/>
            </w:pPr>
            <w:r>
              <w:rPr>
                <w:sz w:val="16"/>
              </w:rPr>
              <w:t>INT-014</w:t>
            </w:r>
          </w:p>
        </w:tc>
        <w:tc>
          <w:tcPr>
            <w:tcW w:w="850" w:type="dxa"/>
            <w:shd w:val="clear" w:color="auto" w:fill="F8FAFC"/>
          </w:tcPr>
          <w:p w14:paraId="71C8A9C4" w14:textId="77777777" w:rsidR="00AE37EF" w:rsidRDefault="00000000">
            <w:pPr>
              <w:spacing w:before="20" w:after="20"/>
            </w:pPr>
            <w:r>
              <w:rPr>
                <w:sz w:val="16"/>
              </w:rPr>
              <w:t>POST</w:t>
            </w:r>
          </w:p>
        </w:tc>
        <w:tc>
          <w:tcPr>
            <w:tcW w:w="2835" w:type="dxa"/>
            <w:shd w:val="clear" w:color="auto" w:fill="F8FAFC"/>
          </w:tcPr>
          <w:p w14:paraId="3A25B0A0" w14:textId="77777777" w:rsidR="00AE37EF" w:rsidRDefault="00000000">
            <w:pPr>
              <w:spacing w:before="20" w:after="20"/>
            </w:pPr>
            <w:r>
              <w:rPr>
                <w:sz w:val="16"/>
              </w:rPr>
              <w:t>/api/v1/integration/kafka/producers</w:t>
            </w:r>
          </w:p>
        </w:tc>
        <w:tc>
          <w:tcPr>
            <w:tcW w:w="1984" w:type="dxa"/>
            <w:shd w:val="clear" w:color="auto" w:fill="F8FAFC"/>
          </w:tcPr>
          <w:p w14:paraId="52F5BDAB" w14:textId="77777777" w:rsidR="00AE37EF" w:rsidRDefault="00000000">
            <w:pPr>
              <w:spacing w:before="20" w:after="20"/>
            </w:pPr>
            <w:r>
              <w:rPr>
                <w:sz w:val="16"/>
              </w:rPr>
              <w:t>create_kafka_producer()</w:t>
            </w:r>
          </w:p>
        </w:tc>
        <w:tc>
          <w:tcPr>
            <w:tcW w:w="2551" w:type="dxa"/>
            <w:shd w:val="clear" w:color="auto" w:fill="F8FAFC"/>
          </w:tcPr>
          <w:p w14:paraId="387A3744" w14:textId="77777777" w:rsidR="00AE37EF" w:rsidRDefault="00000000">
            <w:pPr>
              <w:spacing w:before="20" w:after="20"/>
            </w:pPr>
            <w:r>
              <w:rPr>
                <w:sz w:val="16"/>
              </w:rPr>
              <w:t>Kafka Producer 생성</w:t>
            </w:r>
          </w:p>
        </w:tc>
      </w:tr>
      <w:tr w:rsidR="00AE37EF" w14:paraId="06A353F4" w14:textId="77777777">
        <w:trPr>
          <w:jc w:val="center"/>
        </w:trPr>
        <w:tc>
          <w:tcPr>
            <w:tcW w:w="1134" w:type="dxa"/>
          </w:tcPr>
          <w:p w14:paraId="799DB664" w14:textId="77777777" w:rsidR="00AE37EF" w:rsidRDefault="00000000">
            <w:pPr>
              <w:spacing w:before="20" w:after="20"/>
            </w:pPr>
            <w:r>
              <w:rPr>
                <w:sz w:val="16"/>
              </w:rPr>
              <w:t>INT-015</w:t>
            </w:r>
          </w:p>
        </w:tc>
        <w:tc>
          <w:tcPr>
            <w:tcW w:w="850" w:type="dxa"/>
          </w:tcPr>
          <w:p w14:paraId="326B015B" w14:textId="77777777" w:rsidR="00AE37EF" w:rsidRDefault="00000000">
            <w:pPr>
              <w:spacing w:before="20" w:after="20"/>
            </w:pPr>
            <w:r>
              <w:rPr>
                <w:sz w:val="16"/>
              </w:rPr>
              <w:t>GET</w:t>
            </w:r>
          </w:p>
        </w:tc>
        <w:tc>
          <w:tcPr>
            <w:tcW w:w="2835" w:type="dxa"/>
          </w:tcPr>
          <w:p w14:paraId="4E1FD09B" w14:textId="77777777" w:rsidR="00AE37EF" w:rsidRDefault="00000000">
            <w:pPr>
              <w:spacing w:before="20" w:after="20"/>
            </w:pPr>
            <w:r>
              <w:rPr>
                <w:sz w:val="16"/>
              </w:rPr>
              <w:t>/api/v1/integration/kafka/consumers</w:t>
            </w:r>
          </w:p>
        </w:tc>
        <w:tc>
          <w:tcPr>
            <w:tcW w:w="1984" w:type="dxa"/>
          </w:tcPr>
          <w:p w14:paraId="3592AE44" w14:textId="77777777" w:rsidR="00AE37EF" w:rsidRDefault="00000000">
            <w:pPr>
              <w:spacing w:before="20" w:after="20"/>
            </w:pPr>
            <w:r>
              <w:rPr>
                <w:sz w:val="16"/>
              </w:rPr>
              <w:t>list_kafka_consumers()</w:t>
            </w:r>
          </w:p>
        </w:tc>
        <w:tc>
          <w:tcPr>
            <w:tcW w:w="2551" w:type="dxa"/>
          </w:tcPr>
          <w:p w14:paraId="57342604" w14:textId="77777777" w:rsidR="00AE37EF" w:rsidRDefault="00000000">
            <w:pPr>
              <w:spacing w:before="20" w:after="20"/>
            </w:pPr>
            <w:r>
              <w:rPr>
                <w:sz w:val="16"/>
              </w:rPr>
              <w:t>Kafka Consumer 목록</w:t>
            </w:r>
          </w:p>
        </w:tc>
      </w:tr>
      <w:tr w:rsidR="00AE37EF" w14:paraId="5DF73F07" w14:textId="77777777">
        <w:trPr>
          <w:jc w:val="center"/>
        </w:trPr>
        <w:tc>
          <w:tcPr>
            <w:tcW w:w="1134" w:type="dxa"/>
            <w:shd w:val="clear" w:color="auto" w:fill="F8FAFC"/>
          </w:tcPr>
          <w:p w14:paraId="42D86BB7" w14:textId="77777777" w:rsidR="00AE37EF" w:rsidRDefault="00000000">
            <w:pPr>
              <w:spacing w:before="20" w:after="20"/>
            </w:pPr>
            <w:r>
              <w:rPr>
                <w:sz w:val="16"/>
              </w:rPr>
              <w:t>INT-016</w:t>
            </w:r>
          </w:p>
        </w:tc>
        <w:tc>
          <w:tcPr>
            <w:tcW w:w="850" w:type="dxa"/>
            <w:shd w:val="clear" w:color="auto" w:fill="F8FAFC"/>
          </w:tcPr>
          <w:p w14:paraId="03A92E8A" w14:textId="77777777" w:rsidR="00AE37EF" w:rsidRDefault="00000000">
            <w:pPr>
              <w:spacing w:before="20" w:after="20"/>
            </w:pPr>
            <w:r>
              <w:rPr>
                <w:sz w:val="16"/>
              </w:rPr>
              <w:t>POST</w:t>
            </w:r>
          </w:p>
        </w:tc>
        <w:tc>
          <w:tcPr>
            <w:tcW w:w="2835" w:type="dxa"/>
            <w:shd w:val="clear" w:color="auto" w:fill="F8FAFC"/>
          </w:tcPr>
          <w:p w14:paraId="0C6B1C8F" w14:textId="77777777" w:rsidR="00AE37EF" w:rsidRDefault="00000000">
            <w:pPr>
              <w:spacing w:before="20" w:after="20"/>
            </w:pPr>
            <w:r>
              <w:rPr>
                <w:sz w:val="16"/>
              </w:rPr>
              <w:t>/api/v1/integration/kafka/consumers</w:t>
            </w:r>
          </w:p>
        </w:tc>
        <w:tc>
          <w:tcPr>
            <w:tcW w:w="1984" w:type="dxa"/>
            <w:shd w:val="clear" w:color="auto" w:fill="F8FAFC"/>
          </w:tcPr>
          <w:p w14:paraId="043344D0" w14:textId="77777777" w:rsidR="00AE37EF" w:rsidRDefault="00000000">
            <w:pPr>
              <w:spacing w:before="20" w:after="20"/>
            </w:pPr>
            <w:r>
              <w:rPr>
                <w:sz w:val="16"/>
              </w:rPr>
              <w:t>create_kafka_consumer()</w:t>
            </w:r>
          </w:p>
        </w:tc>
        <w:tc>
          <w:tcPr>
            <w:tcW w:w="2551" w:type="dxa"/>
            <w:shd w:val="clear" w:color="auto" w:fill="F8FAFC"/>
          </w:tcPr>
          <w:p w14:paraId="3DE38F24" w14:textId="77777777" w:rsidR="00AE37EF" w:rsidRDefault="00000000">
            <w:pPr>
              <w:spacing w:before="20" w:after="20"/>
            </w:pPr>
            <w:r>
              <w:rPr>
                <w:sz w:val="16"/>
              </w:rPr>
              <w:t>Kafka Consumer 생성</w:t>
            </w:r>
          </w:p>
        </w:tc>
      </w:tr>
      <w:tr w:rsidR="00AE37EF" w14:paraId="07CC333B" w14:textId="77777777">
        <w:trPr>
          <w:jc w:val="center"/>
        </w:trPr>
        <w:tc>
          <w:tcPr>
            <w:tcW w:w="1134" w:type="dxa"/>
          </w:tcPr>
          <w:p w14:paraId="7139DF69" w14:textId="77777777" w:rsidR="00AE37EF" w:rsidRDefault="00000000">
            <w:pPr>
              <w:spacing w:before="20" w:after="20"/>
            </w:pPr>
            <w:r>
              <w:rPr>
                <w:sz w:val="16"/>
              </w:rPr>
              <w:t>INT-017</w:t>
            </w:r>
          </w:p>
        </w:tc>
        <w:tc>
          <w:tcPr>
            <w:tcW w:w="850" w:type="dxa"/>
          </w:tcPr>
          <w:p w14:paraId="543CA040" w14:textId="77777777" w:rsidR="00AE37EF" w:rsidRDefault="00000000">
            <w:pPr>
              <w:spacing w:before="20" w:after="20"/>
            </w:pPr>
            <w:r>
              <w:rPr>
                <w:sz w:val="16"/>
              </w:rPr>
              <w:t>POST</w:t>
            </w:r>
          </w:p>
        </w:tc>
        <w:tc>
          <w:tcPr>
            <w:tcW w:w="2835" w:type="dxa"/>
          </w:tcPr>
          <w:p w14:paraId="34DCA0AD" w14:textId="77777777" w:rsidR="00AE37EF" w:rsidRDefault="00000000">
            <w:pPr>
              <w:spacing w:before="20" w:after="20"/>
            </w:pPr>
            <w:r>
              <w:rPr>
                <w:sz w:val="16"/>
              </w:rPr>
              <w:t>/api/v1/integration/kafka/consumers/{id}/start</w:t>
            </w:r>
          </w:p>
        </w:tc>
        <w:tc>
          <w:tcPr>
            <w:tcW w:w="1984" w:type="dxa"/>
          </w:tcPr>
          <w:p w14:paraId="0F0CD621" w14:textId="77777777" w:rsidR="00AE37EF" w:rsidRDefault="00000000">
            <w:pPr>
              <w:spacing w:before="20" w:after="20"/>
            </w:pPr>
            <w:r>
              <w:rPr>
                <w:sz w:val="16"/>
              </w:rPr>
              <w:t>start_consumer()</w:t>
            </w:r>
          </w:p>
        </w:tc>
        <w:tc>
          <w:tcPr>
            <w:tcW w:w="2551" w:type="dxa"/>
          </w:tcPr>
          <w:p w14:paraId="7A7F7C30" w14:textId="77777777" w:rsidR="00AE37EF" w:rsidRDefault="00000000">
            <w:pPr>
              <w:spacing w:before="20" w:after="20"/>
            </w:pPr>
            <w:r>
              <w:rPr>
                <w:sz w:val="16"/>
              </w:rPr>
              <w:t>Consumer 시작</w:t>
            </w:r>
          </w:p>
        </w:tc>
      </w:tr>
      <w:tr w:rsidR="00AE37EF" w14:paraId="42C9F7DE" w14:textId="77777777">
        <w:trPr>
          <w:jc w:val="center"/>
        </w:trPr>
        <w:tc>
          <w:tcPr>
            <w:tcW w:w="1134" w:type="dxa"/>
            <w:shd w:val="clear" w:color="auto" w:fill="F8FAFC"/>
          </w:tcPr>
          <w:p w14:paraId="3FD6003A" w14:textId="77777777" w:rsidR="00AE37EF" w:rsidRDefault="00000000">
            <w:pPr>
              <w:spacing w:before="20" w:after="20"/>
            </w:pPr>
            <w:r>
              <w:rPr>
                <w:sz w:val="16"/>
              </w:rPr>
              <w:t>INT-018</w:t>
            </w:r>
          </w:p>
        </w:tc>
        <w:tc>
          <w:tcPr>
            <w:tcW w:w="850" w:type="dxa"/>
            <w:shd w:val="clear" w:color="auto" w:fill="F8FAFC"/>
          </w:tcPr>
          <w:p w14:paraId="0FD387D7" w14:textId="77777777" w:rsidR="00AE37EF" w:rsidRDefault="00000000">
            <w:pPr>
              <w:spacing w:before="20" w:after="20"/>
            </w:pPr>
            <w:r>
              <w:rPr>
                <w:sz w:val="16"/>
              </w:rPr>
              <w:t>POST</w:t>
            </w:r>
          </w:p>
        </w:tc>
        <w:tc>
          <w:tcPr>
            <w:tcW w:w="2835" w:type="dxa"/>
            <w:shd w:val="clear" w:color="auto" w:fill="F8FAFC"/>
          </w:tcPr>
          <w:p w14:paraId="410F039E" w14:textId="77777777" w:rsidR="00AE37EF" w:rsidRDefault="00000000">
            <w:pPr>
              <w:spacing w:before="20" w:after="20"/>
            </w:pPr>
            <w:r>
              <w:rPr>
                <w:sz w:val="16"/>
              </w:rPr>
              <w:t>/api/v1/integration/kafka/consumers/{id}/stop</w:t>
            </w:r>
          </w:p>
        </w:tc>
        <w:tc>
          <w:tcPr>
            <w:tcW w:w="1984" w:type="dxa"/>
            <w:shd w:val="clear" w:color="auto" w:fill="F8FAFC"/>
          </w:tcPr>
          <w:p w14:paraId="780AAD4C" w14:textId="77777777" w:rsidR="00AE37EF" w:rsidRDefault="00000000">
            <w:pPr>
              <w:spacing w:before="20" w:after="20"/>
            </w:pPr>
            <w:r>
              <w:rPr>
                <w:sz w:val="16"/>
              </w:rPr>
              <w:t>stop_consumer()</w:t>
            </w:r>
          </w:p>
        </w:tc>
        <w:tc>
          <w:tcPr>
            <w:tcW w:w="2551" w:type="dxa"/>
            <w:shd w:val="clear" w:color="auto" w:fill="F8FAFC"/>
          </w:tcPr>
          <w:p w14:paraId="4CA721D6" w14:textId="77777777" w:rsidR="00AE37EF" w:rsidRDefault="00000000">
            <w:pPr>
              <w:spacing w:before="20" w:after="20"/>
            </w:pPr>
            <w:r>
              <w:rPr>
                <w:sz w:val="16"/>
              </w:rPr>
              <w:t>Consumer 중지</w:t>
            </w:r>
          </w:p>
        </w:tc>
      </w:tr>
      <w:tr w:rsidR="00AE37EF" w14:paraId="6475EE4E" w14:textId="77777777">
        <w:trPr>
          <w:jc w:val="center"/>
        </w:trPr>
        <w:tc>
          <w:tcPr>
            <w:tcW w:w="1134" w:type="dxa"/>
          </w:tcPr>
          <w:p w14:paraId="5936D36B" w14:textId="77777777" w:rsidR="00AE37EF" w:rsidRDefault="00000000">
            <w:pPr>
              <w:spacing w:before="20" w:after="20"/>
            </w:pPr>
            <w:r>
              <w:rPr>
                <w:sz w:val="16"/>
              </w:rPr>
              <w:t>INT-019</w:t>
            </w:r>
          </w:p>
        </w:tc>
        <w:tc>
          <w:tcPr>
            <w:tcW w:w="850" w:type="dxa"/>
          </w:tcPr>
          <w:p w14:paraId="27598C8F" w14:textId="77777777" w:rsidR="00AE37EF" w:rsidRDefault="00000000">
            <w:pPr>
              <w:spacing w:before="20" w:after="20"/>
            </w:pPr>
            <w:r>
              <w:rPr>
                <w:sz w:val="16"/>
              </w:rPr>
              <w:t>GET</w:t>
            </w:r>
          </w:p>
        </w:tc>
        <w:tc>
          <w:tcPr>
            <w:tcW w:w="2835" w:type="dxa"/>
          </w:tcPr>
          <w:p w14:paraId="317217E0" w14:textId="77777777" w:rsidR="00AE37EF" w:rsidRDefault="00000000">
            <w:pPr>
              <w:spacing w:before="20" w:after="20"/>
            </w:pPr>
            <w:r>
              <w:rPr>
                <w:sz w:val="16"/>
              </w:rPr>
              <w:t>/api/v1/integration/schema</w:t>
            </w:r>
          </w:p>
        </w:tc>
        <w:tc>
          <w:tcPr>
            <w:tcW w:w="1984" w:type="dxa"/>
          </w:tcPr>
          <w:p w14:paraId="010AC29F" w14:textId="77777777" w:rsidR="00AE37EF" w:rsidRDefault="00000000">
            <w:pPr>
              <w:spacing w:before="20" w:after="20"/>
            </w:pPr>
            <w:r>
              <w:rPr>
                <w:sz w:val="16"/>
              </w:rPr>
              <w:t>list_schemas()</w:t>
            </w:r>
          </w:p>
        </w:tc>
        <w:tc>
          <w:tcPr>
            <w:tcW w:w="2551" w:type="dxa"/>
          </w:tcPr>
          <w:p w14:paraId="14D903DD" w14:textId="77777777" w:rsidR="00AE37EF" w:rsidRDefault="00000000">
            <w:pPr>
              <w:spacing w:before="20" w:after="20"/>
            </w:pPr>
            <w:r>
              <w:rPr>
                <w:sz w:val="16"/>
              </w:rPr>
              <w:t>스키마 목록</w:t>
            </w:r>
          </w:p>
        </w:tc>
      </w:tr>
      <w:tr w:rsidR="00AE37EF" w14:paraId="1A68286A" w14:textId="77777777">
        <w:trPr>
          <w:jc w:val="center"/>
        </w:trPr>
        <w:tc>
          <w:tcPr>
            <w:tcW w:w="1134" w:type="dxa"/>
            <w:shd w:val="clear" w:color="auto" w:fill="F8FAFC"/>
          </w:tcPr>
          <w:p w14:paraId="1B441472" w14:textId="77777777" w:rsidR="00AE37EF" w:rsidRDefault="00000000">
            <w:pPr>
              <w:spacing w:before="20" w:after="20"/>
            </w:pPr>
            <w:r>
              <w:rPr>
                <w:sz w:val="16"/>
              </w:rPr>
              <w:t>INT-020</w:t>
            </w:r>
          </w:p>
        </w:tc>
        <w:tc>
          <w:tcPr>
            <w:tcW w:w="850" w:type="dxa"/>
            <w:shd w:val="clear" w:color="auto" w:fill="F8FAFC"/>
          </w:tcPr>
          <w:p w14:paraId="1DD11D14" w14:textId="77777777" w:rsidR="00AE37EF" w:rsidRDefault="00000000">
            <w:pPr>
              <w:spacing w:before="20" w:after="20"/>
            </w:pPr>
            <w:r>
              <w:rPr>
                <w:sz w:val="16"/>
              </w:rPr>
              <w:t>POST</w:t>
            </w:r>
          </w:p>
        </w:tc>
        <w:tc>
          <w:tcPr>
            <w:tcW w:w="2835" w:type="dxa"/>
            <w:shd w:val="clear" w:color="auto" w:fill="F8FAFC"/>
          </w:tcPr>
          <w:p w14:paraId="7A553C90" w14:textId="77777777" w:rsidR="00AE37EF" w:rsidRDefault="00000000">
            <w:pPr>
              <w:spacing w:before="20" w:after="20"/>
            </w:pPr>
            <w:r>
              <w:rPr>
                <w:sz w:val="16"/>
              </w:rPr>
              <w:t>/api/v1/integration/schema</w:t>
            </w:r>
          </w:p>
        </w:tc>
        <w:tc>
          <w:tcPr>
            <w:tcW w:w="1984" w:type="dxa"/>
            <w:shd w:val="clear" w:color="auto" w:fill="F8FAFC"/>
          </w:tcPr>
          <w:p w14:paraId="33015846" w14:textId="77777777" w:rsidR="00AE37EF" w:rsidRDefault="00000000">
            <w:pPr>
              <w:spacing w:before="20" w:after="20"/>
            </w:pPr>
            <w:r>
              <w:rPr>
                <w:sz w:val="16"/>
              </w:rPr>
              <w:t>register_schema()</w:t>
            </w:r>
          </w:p>
        </w:tc>
        <w:tc>
          <w:tcPr>
            <w:tcW w:w="2551" w:type="dxa"/>
            <w:shd w:val="clear" w:color="auto" w:fill="F8FAFC"/>
          </w:tcPr>
          <w:p w14:paraId="55A447ED" w14:textId="77777777" w:rsidR="00AE37EF" w:rsidRDefault="00000000">
            <w:pPr>
              <w:spacing w:before="20" w:after="20"/>
            </w:pPr>
            <w:r>
              <w:rPr>
                <w:sz w:val="16"/>
              </w:rPr>
              <w:t>스키마 등록</w:t>
            </w:r>
          </w:p>
        </w:tc>
      </w:tr>
      <w:tr w:rsidR="00AE37EF" w14:paraId="0860C6AE" w14:textId="77777777">
        <w:trPr>
          <w:jc w:val="center"/>
        </w:trPr>
        <w:tc>
          <w:tcPr>
            <w:tcW w:w="1134" w:type="dxa"/>
          </w:tcPr>
          <w:p w14:paraId="28E331C4" w14:textId="77777777" w:rsidR="00AE37EF" w:rsidRDefault="00000000">
            <w:pPr>
              <w:spacing w:before="20" w:after="20"/>
            </w:pPr>
            <w:r>
              <w:rPr>
                <w:sz w:val="16"/>
              </w:rPr>
              <w:t>INT-021</w:t>
            </w:r>
          </w:p>
        </w:tc>
        <w:tc>
          <w:tcPr>
            <w:tcW w:w="850" w:type="dxa"/>
          </w:tcPr>
          <w:p w14:paraId="2EF8FC14" w14:textId="77777777" w:rsidR="00AE37EF" w:rsidRDefault="00000000">
            <w:pPr>
              <w:spacing w:before="20" w:after="20"/>
            </w:pPr>
            <w:r>
              <w:rPr>
                <w:sz w:val="16"/>
              </w:rPr>
              <w:t>GET</w:t>
            </w:r>
          </w:p>
        </w:tc>
        <w:tc>
          <w:tcPr>
            <w:tcW w:w="2835" w:type="dxa"/>
          </w:tcPr>
          <w:p w14:paraId="20EB56DF" w14:textId="77777777" w:rsidR="00AE37EF" w:rsidRDefault="00000000">
            <w:pPr>
              <w:spacing w:before="20" w:after="20"/>
            </w:pPr>
            <w:r>
              <w:rPr>
                <w:sz w:val="16"/>
              </w:rPr>
              <w:t>/api/v1/integration/schema/{id}</w:t>
            </w:r>
          </w:p>
        </w:tc>
        <w:tc>
          <w:tcPr>
            <w:tcW w:w="1984" w:type="dxa"/>
          </w:tcPr>
          <w:p w14:paraId="7F70670C" w14:textId="77777777" w:rsidR="00AE37EF" w:rsidRDefault="00000000">
            <w:pPr>
              <w:spacing w:before="20" w:after="20"/>
            </w:pPr>
            <w:r>
              <w:rPr>
                <w:sz w:val="16"/>
              </w:rPr>
              <w:t>get_schema()</w:t>
            </w:r>
          </w:p>
        </w:tc>
        <w:tc>
          <w:tcPr>
            <w:tcW w:w="2551" w:type="dxa"/>
          </w:tcPr>
          <w:p w14:paraId="162E46DA" w14:textId="77777777" w:rsidR="00AE37EF" w:rsidRDefault="00000000">
            <w:pPr>
              <w:spacing w:before="20" w:after="20"/>
            </w:pPr>
            <w:r>
              <w:rPr>
                <w:sz w:val="16"/>
              </w:rPr>
              <w:t>스키마 조회</w:t>
            </w:r>
          </w:p>
        </w:tc>
      </w:tr>
      <w:tr w:rsidR="00AE37EF" w14:paraId="1272B8B0" w14:textId="77777777">
        <w:trPr>
          <w:jc w:val="center"/>
        </w:trPr>
        <w:tc>
          <w:tcPr>
            <w:tcW w:w="1134" w:type="dxa"/>
            <w:shd w:val="clear" w:color="auto" w:fill="F8FAFC"/>
          </w:tcPr>
          <w:p w14:paraId="03B2BE82" w14:textId="77777777" w:rsidR="00AE37EF" w:rsidRDefault="00000000">
            <w:pPr>
              <w:spacing w:before="20" w:after="20"/>
            </w:pPr>
            <w:r>
              <w:rPr>
                <w:sz w:val="16"/>
              </w:rPr>
              <w:t>INT-022</w:t>
            </w:r>
          </w:p>
        </w:tc>
        <w:tc>
          <w:tcPr>
            <w:tcW w:w="850" w:type="dxa"/>
            <w:shd w:val="clear" w:color="auto" w:fill="F8FAFC"/>
          </w:tcPr>
          <w:p w14:paraId="7B4324AA" w14:textId="77777777" w:rsidR="00AE37EF" w:rsidRDefault="00000000">
            <w:pPr>
              <w:spacing w:before="20" w:after="20"/>
            </w:pPr>
            <w:r>
              <w:rPr>
                <w:sz w:val="16"/>
              </w:rPr>
              <w:t>POST</w:t>
            </w:r>
          </w:p>
        </w:tc>
        <w:tc>
          <w:tcPr>
            <w:tcW w:w="2835" w:type="dxa"/>
            <w:shd w:val="clear" w:color="auto" w:fill="F8FAFC"/>
          </w:tcPr>
          <w:p w14:paraId="59E28ABD" w14:textId="77777777" w:rsidR="00AE37EF" w:rsidRDefault="00000000">
            <w:pPr>
              <w:spacing w:before="20" w:after="20"/>
            </w:pPr>
            <w:r>
              <w:rPr>
                <w:sz w:val="16"/>
              </w:rPr>
              <w:t>/api/v1/integration/schema/{id}/validate</w:t>
            </w:r>
          </w:p>
        </w:tc>
        <w:tc>
          <w:tcPr>
            <w:tcW w:w="1984" w:type="dxa"/>
            <w:shd w:val="clear" w:color="auto" w:fill="F8FAFC"/>
          </w:tcPr>
          <w:p w14:paraId="62F14D99" w14:textId="77777777" w:rsidR="00AE37EF" w:rsidRDefault="00000000">
            <w:pPr>
              <w:spacing w:before="20" w:after="20"/>
            </w:pPr>
            <w:r>
              <w:rPr>
                <w:sz w:val="16"/>
              </w:rPr>
              <w:t>validate_data()</w:t>
            </w:r>
          </w:p>
        </w:tc>
        <w:tc>
          <w:tcPr>
            <w:tcW w:w="2551" w:type="dxa"/>
            <w:shd w:val="clear" w:color="auto" w:fill="F8FAFC"/>
          </w:tcPr>
          <w:p w14:paraId="5E3AD7B9" w14:textId="77777777" w:rsidR="00AE37EF" w:rsidRDefault="00000000">
            <w:pPr>
              <w:spacing w:before="20" w:after="20"/>
            </w:pPr>
            <w:r>
              <w:rPr>
                <w:sz w:val="16"/>
              </w:rPr>
              <w:t>데이터 스키마 검증</w:t>
            </w:r>
          </w:p>
        </w:tc>
      </w:tr>
      <w:tr w:rsidR="00AE37EF" w14:paraId="682E5D59" w14:textId="77777777">
        <w:trPr>
          <w:jc w:val="center"/>
        </w:trPr>
        <w:tc>
          <w:tcPr>
            <w:tcW w:w="1134" w:type="dxa"/>
          </w:tcPr>
          <w:p w14:paraId="562401AA" w14:textId="77777777" w:rsidR="00AE37EF" w:rsidRDefault="00000000">
            <w:pPr>
              <w:spacing w:before="20" w:after="20"/>
            </w:pPr>
            <w:r>
              <w:rPr>
                <w:sz w:val="16"/>
              </w:rPr>
              <w:t>INT-023</w:t>
            </w:r>
          </w:p>
        </w:tc>
        <w:tc>
          <w:tcPr>
            <w:tcW w:w="850" w:type="dxa"/>
          </w:tcPr>
          <w:p w14:paraId="3E60CCC5" w14:textId="77777777" w:rsidR="00AE37EF" w:rsidRDefault="00000000">
            <w:pPr>
              <w:spacing w:before="20" w:after="20"/>
            </w:pPr>
            <w:r>
              <w:rPr>
                <w:sz w:val="16"/>
              </w:rPr>
              <w:t>GET</w:t>
            </w:r>
          </w:p>
        </w:tc>
        <w:tc>
          <w:tcPr>
            <w:tcW w:w="2835" w:type="dxa"/>
          </w:tcPr>
          <w:p w14:paraId="229C7EA1" w14:textId="77777777" w:rsidR="00AE37EF" w:rsidRDefault="00000000">
            <w:pPr>
              <w:spacing w:before="20" w:after="20"/>
            </w:pPr>
            <w:r>
              <w:rPr>
                <w:sz w:val="16"/>
              </w:rPr>
              <w:t>/api/v1/integration/metrics</w:t>
            </w:r>
          </w:p>
        </w:tc>
        <w:tc>
          <w:tcPr>
            <w:tcW w:w="1984" w:type="dxa"/>
          </w:tcPr>
          <w:p w14:paraId="68B2B0E4" w14:textId="77777777" w:rsidR="00AE37EF" w:rsidRDefault="00000000">
            <w:pPr>
              <w:spacing w:before="20" w:after="20"/>
            </w:pPr>
            <w:r>
              <w:rPr>
                <w:sz w:val="16"/>
              </w:rPr>
              <w:t>collect_integration_metrics()</w:t>
            </w:r>
          </w:p>
        </w:tc>
        <w:tc>
          <w:tcPr>
            <w:tcW w:w="2551" w:type="dxa"/>
          </w:tcPr>
          <w:p w14:paraId="2A3902D5" w14:textId="77777777" w:rsidR="00AE37EF" w:rsidRDefault="00000000">
            <w:pPr>
              <w:spacing w:before="20" w:after="20"/>
            </w:pPr>
            <w:r>
              <w:rPr>
                <w:sz w:val="16"/>
              </w:rPr>
              <w:t>통합 메트릭 조회</w:t>
            </w:r>
          </w:p>
        </w:tc>
      </w:tr>
    </w:tbl>
    <w:p w14:paraId="55C01378" w14:textId="77777777" w:rsidR="00AE37EF" w:rsidRDefault="00AE37EF"/>
    <w:p w14:paraId="44B7D143" w14:textId="77777777" w:rsidR="00AE37EF" w:rsidRDefault="00000000">
      <w:pPr>
        <w:pStyle w:val="21"/>
      </w:pPr>
      <w:r>
        <w:rPr>
          <w:rFonts w:ascii="맑은 고딕" w:eastAsia="맑은 고딕" w:hAnsi="맑은 고딕"/>
        </w:rPr>
        <w:t>12.4 에러 처리</w:t>
      </w:r>
    </w:p>
    <w:tbl>
      <w:tblPr>
        <w:tblStyle w:val="af9"/>
        <w:tblW w:w="0" w:type="auto"/>
        <w:jc w:val="center"/>
        <w:tblLook w:val="04A0" w:firstRow="1" w:lastRow="0" w:firstColumn="1" w:lastColumn="0" w:noHBand="0" w:noVBand="1"/>
      </w:tblPr>
      <w:tblGrid>
        <w:gridCol w:w="1353"/>
        <w:gridCol w:w="1628"/>
        <w:gridCol w:w="2682"/>
        <w:gridCol w:w="3193"/>
      </w:tblGrid>
      <w:tr w:rsidR="00AE37EF" w14:paraId="4B5593C2" w14:textId="77777777">
        <w:trPr>
          <w:jc w:val="center"/>
        </w:trPr>
        <w:tc>
          <w:tcPr>
            <w:tcW w:w="1417" w:type="dxa"/>
            <w:shd w:val="clear" w:color="auto" w:fill="1B3A5C"/>
          </w:tcPr>
          <w:p w14:paraId="5AE3DC0B" w14:textId="77777777" w:rsidR="00AE37EF" w:rsidRDefault="00000000">
            <w:pPr>
              <w:spacing w:before="20" w:after="20"/>
              <w:jc w:val="center"/>
            </w:pPr>
            <w:r>
              <w:rPr>
                <w:b/>
                <w:color w:val="FFFFFF"/>
                <w:sz w:val="18"/>
              </w:rPr>
              <w:t>에러 코드</w:t>
            </w:r>
          </w:p>
        </w:tc>
        <w:tc>
          <w:tcPr>
            <w:tcW w:w="1701" w:type="dxa"/>
            <w:shd w:val="clear" w:color="auto" w:fill="1B3A5C"/>
          </w:tcPr>
          <w:p w14:paraId="727D70A1" w14:textId="77777777" w:rsidR="00AE37EF" w:rsidRDefault="00000000">
            <w:pPr>
              <w:spacing w:before="20" w:after="20"/>
              <w:jc w:val="center"/>
            </w:pPr>
            <w:r>
              <w:rPr>
                <w:b/>
                <w:color w:val="FFFFFF"/>
                <w:sz w:val="18"/>
              </w:rPr>
              <w:t>에러명</w:t>
            </w:r>
          </w:p>
        </w:tc>
        <w:tc>
          <w:tcPr>
            <w:tcW w:w="2835" w:type="dxa"/>
            <w:shd w:val="clear" w:color="auto" w:fill="1B3A5C"/>
          </w:tcPr>
          <w:p w14:paraId="5156BA23" w14:textId="77777777" w:rsidR="00AE37EF" w:rsidRDefault="00000000">
            <w:pPr>
              <w:spacing w:before="20" w:after="20"/>
              <w:jc w:val="center"/>
            </w:pPr>
            <w:r>
              <w:rPr>
                <w:b/>
                <w:color w:val="FFFFFF"/>
                <w:sz w:val="18"/>
              </w:rPr>
              <w:t>발생 원인</w:t>
            </w:r>
          </w:p>
        </w:tc>
        <w:tc>
          <w:tcPr>
            <w:tcW w:w="3402" w:type="dxa"/>
            <w:shd w:val="clear" w:color="auto" w:fill="1B3A5C"/>
          </w:tcPr>
          <w:p w14:paraId="072FAEE7" w14:textId="77777777" w:rsidR="00AE37EF" w:rsidRDefault="00000000">
            <w:pPr>
              <w:spacing w:before="20" w:after="20"/>
              <w:jc w:val="center"/>
            </w:pPr>
            <w:r>
              <w:rPr>
                <w:b/>
                <w:color w:val="FFFFFF"/>
                <w:sz w:val="18"/>
              </w:rPr>
              <w:t>처리 방법</w:t>
            </w:r>
          </w:p>
        </w:tc>
      </w:tr>
      <w:tr w:rsidR="00AE37EF" w14:paraId="40879912" w14:textId="77777777">
        <w:trPr>
          <w:jc w:val="center"/>
        </w:trPr>
        <w:tc>
          <w:tcPr>
            <w:tcW w:w="1417" w:type="dxa"/>
          </w:tcPr>
          <w:p w14:paraId="2D124A07" w14:textId="77777777" w:rsidR="00AE37EF" w:rsidRDefault="00000000">
            <w:pPr>
              <w:spacing w:before="20" w:after="20"/>
            </w:pPr>
            <w:r>
              <w:rPr>
                <w:sz w:val="16"/>
              </w:rPr>
              <w:t>INT-E001</w:t>
            </w:r>
          </w:p>
        </w:tc>
        <w:tc>
          <w:tcPr>
            <w:tcW w:w="1701" w:type="dxa"/>
          </w:tcPr>
          <w:p w14:paraId="31AEAC23" w14:textId="77777777" w:rsidR="00AE37EF" w:rsidRDefault="00000000">
            <w:pPr>
              <w:spacing w:before="20" w:after="20"/>
            </w:pPr>
            <w:r>
              <w:rPr>
                <w:sz w:val="16"/>
              </w:rPr>
              <w:t>TSDB Writer 시작 실패</w:t>
            </w:r>
          </w:p>
        </w:tc>
        <w:tc>
          <w:tcPr>
            <w:tcW w:w="2835" w:type="dxa"/>
          </w:tcPr>
          <w:p w14:paraId="150E7A08" w14:textId="77777777" w:rsidR="00AE37EF" w:rsidRDefault="00000000">
            <w:pPr>
              <w:spacing w:before="20" w:after="20"/>
            </w:pPr>
            <w:r>
              <w:rPr>
                <w:sz w:val="16"/>
              </w:rPr>
              <w:t>TSDB 연결 오류 또는 매핑 규칙 오류</w:t>
            </w:r>
          </w:p>
        </w:tc>
        <w:tc>
          <w:tcPr>
            <w:tcW w:w="3402" w:type="dxa"/>
          </w:tcPr>
          <w:p w14:paraId="676C4B09" w14:textId="77777777" w:rsidR="00AE37EF" w:rsidRDefault="00000000">
            <w:pPr>
              <w:spacing w:before="20" w:after="20"/>
            </w:pPr>
            <w:r>
              <w:rPr>
                <w:sz w:val="16"/>
              </w:rPr>
              <w:t>에러 로그 기록 및 500 반환</w:t>
            </w:r>
          </w:p>
        </w:tc>
      </w:tr>
      <w:tr w:rsidR="00AE37EF" w14:paraId="4D4D105A" w14:textId="77777777">
        <w:trPr>
          <w:jc w:val="center"/>
        </w:trPr>
        <w:tc>
          <w:tcPr>
            <w:tcW w:w="1417" w:type="dxa"/>
            <w:shd w:val="clear" w:color="auto" w:fill="F8FAFC"/>
          </w:tcPr>
          <w:p w14:paraId="2D082A99" w14:textId="77777777" w:rsidR="00AE37EF" w:rsidRDefault="00000000">
            <w:pPr>
              <w:spacing w:before="20" w:after="20"/>
            </w:pPr>
            <w:r>
              <w:rPr>
                <w:sz w:val="16"/>
              </w:rPr>
              <w:t>INT-E004</w:t>
            </w:r>
          </w:p>
        </w:tc>
        <w:tc>
          <w:tcPr>
            <w:tcW w:w="1701" w:type="dxa"/>
            <w:shd w:val="clear" w:color="auto" w:fill="F8FAFC"/>
          </w:tcPr>
          <w:p w14:paraId="2D56E801" w14:textId="77777777" w:rsidR="00AE37EF" w:rsidRDefault="00000000">
            <w:pPr>
              <w:spacing w:before="20" w:after="20"/>
            </w:pPr>
            <w:r>
              <w:rPr>
                <w:sz w:val="16"/>
              </w:rPr>
              <w:t>S3 업로드 실패</w:t>
            </w:r>
          </w:p>
        </w:tc>
        <w:tc>
          <w:tcPr>
            <w:tcW w:w="2835" w:type="dxa"/>
            <w:shd w:val="clear" w:color="auto" w:fill="F8FAFC"/>
          </w:tcPr>
          <w:p w14:paraId="7A0F3F95" w14:textId="77777777" w:rsidR="00AE37EF" w:rsidRDefault="00000000">
            <w:pPr>
              <w:spacing w:before="20" w:after="20"/>
            </w:pPr>
            <w:r>
              <w:rPr>
                <w:sz w:val="16"/>
              </w:rPr>
              <w:t>네트워크 오류 또는 권한 부족</w:t>
            </w:r>
          </w:p>
        </w:tc>
        <w:tc>
          <w:tcPr>
            <w:tcW w:w="3402" w:type="dxa"/>
            <w:shd w:val="clear" w:color="auto" w:fill="F8FAFC"/>
          </w:tcPr>
          <w:p w14:paraId="36073370" w14:textId="77777777" w:rsidR="00AE37EF" w:rsidRDefault="00000000">
            <w:pPr>
              <w:spacing w:before="20" w:after="20"/>
            </w:pPr>
            <w:r>
              <w:rPr>
                <w:sz w:val="16"/>
              </w:rPr>
              <w:t>재시도 후 실패 시 알람 발생</w:t>
            </w:r>
          </w:p>
        </w:tc>
      </w:tr>
      <w:tr w:rsidR="00AE37EF" w14:paraId="12D4BA6D" w14:textId="77777777">
        <w:trPr>
          <w:jc w:val="center"/>
        </w:trPr>
        <w:tc>
          <w:tcPr>
            <w:tcW w:w="1417" w:type="dxa"/>
          </w:tcPr>
          <w:p w14:paraId="20791D2C" w14:textId="77777777" w:rsidR="00AE37EF" w:rsidRDefault="00000000">
            <w:pPr>
              <w:spacing w:before="20" w:after="20"/>
            </w:pPr>
            <w:r>
              <w:rPr>
                <w:sz w:val="16"/>
              </w:rPr>
              <w:t>INT-E007</w:t>
            </w:r>
          </w:p>
        </w:tc>
        <w:tc>
          <w:tcPr>
            <w:tcW w:w="1701" w:type="dxa"/>
          </w:tcPr>
          <w:p w14:paraId="6160D79B" w14:textId="77777777" w:rsidR="00AE37EF" w:rsidRDefault="00000000">
            <w:pPr>
              <w:spacing w:before="20" w:after="20"/>
            </w:pPr>
            <w:r>
              <w:rPr>
                <w:sz w:val="16"/>
              </w:rPr>
              <w:t>스키마 호환성 오류</w:t>
            </w:r>
          </w:p>
        </w:tc>
        <w:tc>
          <w:tcPr>
            <w:tcW w:w="2835" w:type="dxa"/>
          </w:tcPr>
          <w:p w14:paraId="5B3C3F1B" w14:textId="77777777" w:rsidR="00AE37EF" w:rsidRDefault="00000000">
            <w:pPr>
              <w:spacing w:before="20" w:after="20"/>
            </w:pPr>
            <w:r>
              <w:rPr>
                <w:sz w:val="16"/>
              </w:rPr>
              <w:t>신규 스키마가 기존 스키마와 호환되지 않음</w:t>
            </w:r>
          </w:p>
        </w:tc>
        <w:tc>
          <w:tcPr>
            <w:tcW w:w="3402" w:type="dxa"/>
          </w:tcPr>
          <w:p w14:paraId="314DDAEE" w14:textId="77777777" w:rsidR="00AE37EF" w:rsidRDefault="00000000">
            <w:pPr>
              <w:spacing w:before="20" w:after="20"/>
            </w:pPr>
            <w:r>
              <w:rPr>
                <w:sz w:val="16"/>
              </w:rPr>
              <w:t>400 에러 및 호환성 오류 상세 반환</w:t>
            </w:r>
          </w:p>
        </w:tc>
      </w:tr>
      <w:tr w:rsidR="00AE37EF" w14:paraId="0577A626" w14:textId="77777777">
        <w:trPr>
          <w:jc w:val="center"/>
        </w:trPr>
        <w:tc>
          <w:tcPr>
            <w:tcW w:w="1417" w:type="dxa"/>
            <w:shd w:val="clear" w:color="auto" w:fill="F8FAFC"/>
          </w:tcPr>
          <w:p w14:paraId="06009289" w14:textId="77777777" w:rsidR="00AE37EF" w:rsidRDefault="00000000">
            <w:pPr>
              <w:spacing w:before="20" w:after="20"/>
            </w:pPr>
            <w:r>
              <w:rPr>
                <w:sz w:val="16"/>
              </w:rPr>
              <w:t>INT-E008</w:t>
            </w:r>
          </w:p>
        </w:tc>
        <w:tc>
          <w:tcPr>
            <w:tcW w:w="1701" w:type="dxa"/>
            <w:shd w:val="clear" w:color="auto" w:fill="F8FAFC"/>
          </w:tcPr>
          <w:p w14:paraId="5F024851" w14:textId="77777777" w:rsidR="00AE37EF" w:rsidRDefault="00000000">
            <w:pPr>
              <w:spacing w:before="20" w:after="20"/>
            </w:pPr>
            <w:r>
              <w:rPr>
                <w:sz w:val="16"/>
              </w:rPr>
              <w:t>데이터 검증 실패</w:t>
            </w:r>
          </w:p>
        </w:tc>
        <w:tc>
          <w:tcPr>
            <w:tcW w:w="2835" w:type="dxa"/>
            <w:shd w:val="clear" w:color="auto" w:fill="F8FAFC"/>
          </w:tcPr>
          <w:p w14:paraId="759D2E41" w14:textId="77777777" w:rsidR="00AE37EF" w:rsidRDefault="00000000">
            <w:pPr>
              <w:spacing w:before="20" w:after="20"/>
            </w:pPr>
            <w:r>
              <w:rPr>
                <w:sz w:val="16"/>
              </w:rPr>
              <w:t>데이터가 스키마 정의를 만족하지 않음</w:t>
            </w:r>
          </w:p>
        </w:tc>
        <w:tc>
          <w:tcPr>
            <w:tcW w:w="3402" w:type="dxa"/>
            <w:shd w:val="clear" w:color="auto" w:fill="F8FAFC"/>
          </w:tcPr>
          <w:p w14:paraId="2A0463DC" w14:textId="77777777" w:rsidR="00AE37EF" w:rsidRDefault="00000000">
            <w:pPr>
              <w:spacing w:before="20" w:after="20"/>
            </w:pPr>
            <w:r>
              <w:rPr>
                <w:sz w:val="16"/>
              </w:rPr>
              <w:t>검증 오류 필드 목록 반환</w:t>
            </w:r>
          </w:p>
        </w:tc>
      </w:tr>
    </w:tbl>
    <w:p w14:paraId="5A2DAE42" w14:textId="77777777" w:rsidR="00AE37EF" w:rsidRDefault="00000000">
      <w:r>
        <w:lastRenderedPageBreak/>
        <w:br w:type="page"/>
      </w:r>
    </w:p>
    <w:p w14:paraId="25830B7F" w14:textId="77777777" w:rsidR="00AE37EF" w:rsidRDefault="00000000">
      <w:pPr>
        <w:pStyle w:val="1"/>
      </w:pPr>
      <w:r>
        <w:rPr>
          <w:rFonts w:ascii="맑은 고딕" w:eastAsia="맑은 고딕" w:hAnsi="맑은 고딕"/>
        </w:rPr>
        <w:lastRenderedPageBreak/>
        <w:t>13. 모니터링 모듈 (Monitoring Module)</w:t>
      </w:r>
    </w:p>
    <w:tbl>
      <w:tblPr>
        <w:tblStyle w:val="af9"/>
        <w:tblW w:w="0" w:type="auto"/>
        <w:jc w:val="center"/>
        <w:tblLook w:val="04A0" w:firstRow="1" w:lastRow="0" w:firstColumn="1" w:lastColumn="0" w:noHBand="0" w:noVBand="1"/>
      </w:tblPr>
      <w:tblGrid>
        <w:gridCol w:w="1898"/>
        <w:gridCol w:w="6958"/>
      </w:tblGrid>
      <w:tr w:rsidR="00AE37EF" w14:paraId="33AD46C2" w14:textId="77777777">
        <w:trPr>
          <w:jc w:val="center"/>
        </w:trPr>
        <w:tc>
          <w:tcPr>
            <w:tcW w:w="1984" w:type="dxa"/>
            <w:shd w:val="clear" w:color="auto" w:fill="2D5F8A"/>
          </w:tcPr>
          <w:p w14:paraId="2F5CC1BB" w14:textId="77777777" w:rsidR="00AE37EF" w:rsidRDefault="00000000">
            <w:pPr>
              <w:spacing w:before="20" w:after="20"/>
            </w:pPr>
            <w:r>
              <w:rPr>
                <w:b/>
                <w:color w:val="FFFFFF"/>
                <w:sz w:val="18"/>
              </w:rPr>
              <w:t>모듈 ID</w:t>
            </w:r>
          </w:p>
        </w:tc>
        <w:tc>
          <w:tcPr>
            <w:tcW w:w="7370" w:type="dxa"/>
          </w:tcPr>
          <w:p w14:paraId="1480FE6D" w14:textId="77777777" w:rsidR="00AE37EF" w:rsidRDefault="00000000">
            <w:pPr>
              <w:spacing w:before="20" w:after="20"/>
            </w:pPr>
            <w:r>
              <w:rPr>
                <w:sz w:val="18"/>
              </w:rPr>
              <w:t>MOD-10</w:t>
            </w:r>
          </w:p>
        </w:tc>
      </w:tr>
      <w:tr w:rsidR="00AE37EF" w14:paraId="60E8D876" w14:textId="77777777">
        <w:trPr>
          <w:jc w:val="center"/>
        </w:trPr>
        <w:tc>
          <w:tcPr>
            <w:tcW w:w="1984" w:type="dxa"/>
            <w:shd w:val="clear" w:color="auto" w:fill="2D5F8A"/>
          </w:tcPr>
          <w:p w14:paraId="19804BEF" w14:textId="77777777" w:rsidR="00AE37EF" w:rsidRDefault="00000000">
            <w:pPr>
              <w:spacing w:before="20" w:after="20"/>
            </w:pPr>
            <w:r>
              <w:rPr>
                <w:b/>
                <w:color w:val="FFFFFF"/>
                <w:sz w:val="18"/>
              </w:rPr>
              <w:t>모듈명</w:t>
            </w:r>
          </w:p>
        </w:tc>
        <w:tc>
          <w:tcPr>
            <w:tcW w:w="7370" w:type="dxa"/>
          </w:tcPr>
          <w:p w14:paraId="69EDBFED" w14:textId="77777777" w:rsidR="00AE37EF" w:rsidRDefault="00000000">
            <w:pPr>
              <w:spacing w:before="20" w:after="20"/>
            </w:pPr>
            <w:r>
              <w:rPr>
                <w:sz w:val="18"/>
              </w:rPr>
              <w:t>모니터링 모듈</w:t>
            </w:r>
          </w:p>
        </w:tc>
      </w:tr>
      <w:tr w:rsidR="00AE37EF" w14:paraId="62DEDFF4" w14:textId="77777777">
        <w:trPr>
          <w:jc w:val="center"/>
        </w:trPr>
        <w:tc>
          <w:tcPr>
            <w:tcW w:w="1984" w:type="dxa"/>
            <w:shd w:val="clear" w:color="auto" w:fill="2D5F8A"/>
          </w:tcPr>
          <w:p w14:paraId="5FC52040" w14:textId="77777777" w:rsidR="00AE37EF" w:rsidRDefault="00000000">
            <w:pPr>
              <w:spacing w:before="20" w:after="20"/>
            </w:pPr>
            <w:r>
              <w:rPr>
                <w:b/>
                <w:color w:val="FFFFFF"/>
                <w:sz w:val="18"/>
              </w:rPr>
              <w:t>영문명</w:t>
            </w:r>
          </w:p>
        </w:tc>
        <w:tc>
          <w:tcPr>
            <w:tcW w:w="7370" w:type="dxa"/>
          </w:tcPr>
          <w:p w14:paraId="28731AFB" w14:textId="77777777" w:rsidR="00AE37EF" w:rsidRDefault="00000000">
            <w:pPr>
              <w:spacing w:before="20" w:after="20"/>
            </w:pPr>
            <w:r>
              <w:rPr>
                <w:sz w:val="18"/>
              </w:rPr>
              <w:t>Monitoring Module</w:t>
            </w:r>
          </w:p>
        </w:tc>
      </w:tr>
      <w:tr w:rsidR="00AE37EF" w14:paraId="3374902F" w14:textId="77777777">
        <w:trPr>
          <w:jc w:val="center"/>
        </w:trPr>
        <w:tc>
          <w:tcPr>
            <w:tcW w:w="1984" w:type="dxa"/>
            <w:shd w:val="clear" w:color="auto" w:fill="2D5F8A"/>
          </w:tcPr>
          <w:p w14:paraId="1B428C81" w14:textId="77777777" w:rsidR="00AE37EF" w:rsidRDefault="00000000">
            <w:pPr>
              <w:spacing w:before="20" w:after="20"/>
            </w:pPr>
            <w:r>
              <w:rPr>
                <w:b/>
                <w:color w:val="FFFFFF"/>
                <w:sz w:val="18"/>
              </w:rPr>
              <w:t>패키지</w:t>
            </w:r>
          </w:p>
        </w:tc>
        <w:tc>
          <w:tcPr>
            <w:tcW w:w="7370" w:type="dxa"/>
          </w:tcPr>
          <w:p w14:paraId="6314E3D0" w14:textId="77777777" w:rsidR="00AE37EF" w:rsidRDefault="00000000">
            <w:pPr>
              <w:spacing w:before="20" w:after="20"/>
            </w:pPr>
            <w:r>
              <w:rPr>
                <w:sz w:val="18"/>
              </w:rPr>
              <w:t>app.monitoring</w:t>
            </w:r>
          </w:p>
        </w:tc>
      </w:tr>
      <w:tr w:rsidR="00AE37EF" w14:paraId="1C3BD725" w14:textId="77777777">
        <w:trPr>
          <w:jc w:val="center"/>
        </w:trPr>
        <w:tc>
          <w:tcPr>
            <w:tcW w:w="1984" w:type="dxa"/>
            <w:shd w:val="clear" w:color="auto" w:fill="2D5F8A"/>
          </w:tcPr>
          <w:p w14:paraId="19CC2AF3" w14:textId="77777777" w:rsidR="00AE37EF" w:rsidRDefault="00000000">
            <w:pPr>
              <w:spacing w:before="20" w:after="20"/>
            </w:pPr>
            <w:r>
              <w:rPr>
                <w:b/>
                <w:color w:val="FFFFFF"/>
                <w:sz w:val="18"/>
              </w:rPr>
              <w:t>설명</w:t>
            </w:r>
          </w:p>
        </w:tc>
        <w:tc>
          <w:tcPr>
            <w:tcW w:w="7370" w:type="dxa"/>
          </w:tcPr>
          <w:p w14:paraId="489877E1" w14:textId="77777777" w:rsidR="00AE37EF" w:rsidRDefault="00000000">
            <w:pPr>
              <w:spacing w:before="20" w:after="20"/>
            </w:pPr>
            <w:r>
              <w:rPr>
                <w:sz w:val="18"/>
              </w:rPr>
              <w:t>시스템 메트릭 수집, 헬스체크, 알람 관리, 로그 검색 및 감사 로그 기록</w:t>
            </w:r>
          </w:p>
        </w:tc>
      </w:tr>
      <w:tr w:rsidR="00AE37EF" w14:paraId="7A300714" w14:textId="77777777">
        <w:trPr>
          <w:jc w:val="center"/>
        </w:trPr>
        <w:tc>
          <w:tcPr>
            <w:tcW w:w="1984" w:type="dxa"/>
            <w:shd w:val="clear" w:color="auto" w:fill="2D5F8A"/>
          </w:tcPr>
          <w:p w14:paraId="3EB96934" w14:textId="77777777" w:rsidR="00AE37EF" w:rsidRDefault="00000000">
            <w:pPr>
              <w:spacing w:before="20" w:after="20"/>
            </w:pPr>
            <w:r>
              <w:rPr>
                <w:b/>
                <w:color w:val="FFFFFF"/>
                <w:sz w:val="18"/>
              </w:rPr>
              <w:t>의존 모듈</w:t>
            </w:r>
          </w:p>
        </w:tc>
        <w:tc>
          <w:tcPr>
            <w:tcW w:w="7370" w:type="dxa"/>
          </w:tcPr>
          <w:p w14:paraId="6A05C3A9" w14:textId="77777777" w:rsidR="00AE37EF" w:rsidRDefault="00000000">
            <w:pPr>
              <w:spacing w:before="20" w:after="20"/>
            </w:pPr>
            <w:r>
              <w:rPr>
                <w:sz w:val="18"/>
              </w:rPr>
              <w:t>MOD-12 (인증), MOD-11 (시스템 설정)</w:t>
            </w:r>
          </w:p>
        </w:tc>
      </w:tr>
    </w:tbl>
    <w:p w14:paraId="1F8C7E8E" w14:textId="77777777" w:rsidR="00AE37EF" w:rsidRDefault="00AE37EF"/>
    <w:p w14:paraId="6BDFE3D3" w14:textId="77777777" w:rsidR="00AE37EF" w:rsidRDefault="00000000">
      <w:pPr>
        <w:pStyle w:val="21"/>
      </w:pPr>
      <w:r>
        <w:rPr>
          <w:rFonts w:ascii="맑은 고딕" w:eastAsia="맑은 고딕" w:hAnsi="맑은 고딕"/>
        </w:rPr>
        <w:t>13.1 컴포넌트 구조</w:t>
      </w:r>
    </w:p>
    <w:tbl>
      <w:tblPr>
        <w:tblStyle w:val="af9"/>
        <w:tblW w:w="0" w:type="auto"/>
        <w:jc w:val="center"/>
        <w:tblLook w:val="04A0" w:firstRow="1" w:lastRow="0" w:firstColumn="1" w:lastColumn="0" w:noHBand="0" w:noVBand="1"/>
      </w:tblPr>
      <w:tblGrid>
        <w:gridCol w:w="2191"/>
        <w:gridCol w:w="1373"/>
        <w:gridCol w:w="2484"/>
        <w:gridCol w:w="2808"/>
      </w:tblGrid>
      <w:tr w:rsidR="00AE37EF" w14:paraId="0F82B569" w14:textId="77777777">
        <w:trPr>
          <w:jc w:val="center"/>
        </w:trPr>
        <w:tc>
          <w:tcPr>
            <w:tcW w:w="2268" w:type="dxa"/>
            <w:shd w:val="clear" w:color="auto" w:fill="1B3A5C"/>
          </w:tcPr>
          <w:p w14:paraId="0734187B" w14:textId="77777777" w:rsidR="00AE37EF" w:rsidRDefault="00000000">
            <w:pPr>
              <w:spacing w:before="20" w:after="20"/>
              <w:jc w:val="center"/>
            </w:pPr>
            <w:r>
              <w:rPr>
                <w:b/>
                <w:color w:val="FFFFFF"/>
                <w:sz w:val="18"/>
              </w:rPr>
              <w:t>클래스명</w:t>
            </w:r>
          </w:p>
        </w:tc>
        <w:tc>
          <w:tcPr>
            <w:tcW w:w="1417" w:type="dxa"/>
            <w:shd w:val="clear" w:color="auto" w:fill="1B3A5C"/>
          </w:tcPr>
          <w:p w14:paraId="749BDFB3" w14:textId="77777777" w:rsidR="00AE37EF" w:rsidRDefault="00000000">
            <w:pPr>
              <w:spacing w:before="20" w:after="20"/>
              <w:jc w:val="center"/>
            </w:pPr>
            <w:r>
              <w:rPr>
                <w:b/>
                <w:color w:val="FFFFFF"/>
                <w:sz w:val="18"/>
              </w:rPr>
              <w:t>레이어</w:t>
            </w:r>
          </w:p>
        </w:tc>
        <w:tc>
          <w:tcPr>
            <w:tcW w:w="2551" w:type="dxa"/>
            <w:shd w:val="clear" w:color="auto" w:fill="1B3A5C"/>
          </w:tcPr>
          <w:p w14:paraId="1AE1DF00" w14:textId="77777777" w:rsidR="00AE37EF" w:rsidRDefault="00000000">
            <w:pPr>
              <w:spacing w:before="20" w:after="20"/>
              <w:jc w:val="center"/>
            </w:pPr>
            <w:r>
              <w:rPr>
                <w:b/>
                <w:color w:val="FFFFFF"/>
                <w:sz w:val="18"/>
              </w:rPr>
              <w:t>패키지 경로</w:t>
            </w:r>
          </w:p>
        </w:tc>
        <w:tc>
          <w:tcPr>
            <w:tcW w:w="3118" w:type="dxa"/>
            <w:shd w:val="clear" w:color="auto" w:fill="1B3A5C"/>
          </w:tcPr>
          <w:p w14:paraId="6634B7F9" w14:textId="77777777" w:rsidR="00AE37EF" w:rsidRDefault="00000000">
            <w:pPr>
              <w:spacing w:before="20" w:after="20"/>
              <w:jc w:val="center"/>
            </w:pPr>
            <w:r>
              <w:rPr>
                <w:b/>
                <w:color w:val="FFFFFF"/>
                <w:sz w:val="18"/>
              </w:rPr>
              <w:t>설명</w:t>
            </w:r>
          </w:p>
        </w:tc>
      </w:tr>
      <w:tr w:rsidR="00AE37EF" w14:paraId="1E3CFD40" w14:textId="77777777">
        <w:trPr>
          <w:jc w:val="center"/>
        </w:trPr>
        <w:tc>
          <w:tcPr>
            <w:tcW w:w="2268" w:type="dxa"/>
          </w:tcPr>
          <w:p w14:paraId="24762A7A" w14:textId="77777777" w:rsidR="00AE37EF" w:rsidRDefault="00000000">
            <w:pPr>
              <w:spacing w:before="20" w:after="20"/>
            </w:pPr>
            <w:r>
              <w:rPr>
                <w:sz w:val="16"/>
              </w:rPr>
              <w:t>MonitoringController</w:t>
            </w:r>
          </w:p>
        </w:tc>
        <w:tc>
          <w:tcPr>
            <w:tcW w:w="1417" w:type="dxa"/>
          </w:tcPr>
          <w:p w14:paraId="64486009" w14:textId="77777777" w:rsidR="00AE37EF" w:rsidRDefault="00000000">
            <w:pPr>
              <w:spacing w:before="20" w:after="20"/>
            </w:pPr>
            <w:r>
              <w:rPr>
                <w:sz w:val="16"/>
              </w:rPr>
              <w:t>Presentation</w:t>
            </w:r>
          </w:p>
        </w:tc>
        <w:tc>
          <w:tcPr>
            <w:tcW w:w="2551" w:type="dxa"/>
          </w:tcPr>
          <w:p w14:paraId="479931AE" w14:textId="77777777" w:rsidR="00AE37EF" w:rsidRDefault="00000000">
            <w:pPr>
              <w:spacing w:before="20" w:after="20"/>
            </w:pPr>
            <w:r>
              <w:rPr>
                <w:sz w:val="16"/>
              </w:rPr>
              <w:t>app.monitoring.controller</w:t>
            </w:r>
          </w:p>
        </w:tc>
        <w:tc>
          <w:tcPr>
            <w:tcW w:w="3118" w:type="dxa"/>
          </w:tcPr>
          <w:p w14:paraId="5B13B614" w14:textId="77777777" w:rsidR="00AE37EF" w:rsidRDefault="00000000">
            <w:pPr>
              <w:spacing w:before="20" w:after="20"/>
            </w:pPr>
            <w:r>
              <w:rPr>
                <w:sz w:val="16"/>
              </w:rPr>
              <w:t>모니터링 REST API 엔드포인트</w:t>
            </w:r>
          </w:p>
        </w:tc>
      </w:tr>
      <w:tr w:rsidR="00AE37EF" w14:paraId="215FFB55" w14:textId="77777777">
        <w:trPr>
          <w:jc w:val="center"/>
        </w:trPr>
        <w:tc>
          <w:tcPr>
            <w:tcW w:w="2268" w:type="dxa"/>
            <w:shd w:val="clear" w:color="auto" w:fill="F8FAFC"/>
          </w:tcPr>
          <w:p w14:paraId="24CC4DE1" w14:textId="77777777" w:rsidR="00AE37EF" w:rsidRDefault="00000000">
            <w:pPr>
              <w:spacing w:before="20" w:after="20"/>
            </w:pPr>
            <w:r>
              <w:rPr>
                <w:sz w:val="16"/>
              </w:rPr>
              <w:t>MetricService</w:t>
            </w:r>
          </w:p>
        </w:tc>
        <w:tc>
          <w:tcPr>
            <w:tcW w:w="1417" w:type="dxa"/>
            <w:shd w:val="clear" w:color="auto" w:fill="F8FAFC"/>
          </w:tcPr>
          <w:p w14:paraId="4CD46B1B" w14:textId="77777777" w:rsidR="00AE37EF" w:rsidRDefault="00000000">
            <w:pPr>
              <w:spacing w:before="20" w:after="20"/>
            </w:pPr>
            <w:r>
              <w:rPr>
                <w:sz w:val="16"/>
              </w:rPr>
              <w:t>Business</w:t>
            </w:r>
          </w:p>
        </w:tc>
        <w:tc>
          <w:tcPr>
            <w:tcW w:w="2551" w:type="dxa"/>
            <w:shd w:val="clear" w:color="auto" w:fill="F8FAFC"/>
          </w:tcPr>
          <w:p w14:paraId="0C1DD7C2" w14:textId="77777777" w:rsidR="00AE37EF" w:rsidRDefault="00000000">
            <w:pPr>
              <w:spacing w:before="20" w:after="20"/>
            </w:pPr>
            <w:r>
              <w:rPr>
                <w:sz w:val="16"/>
              </w:rPr>
              <w:t>app.monitoring.service</w:t>
            </w:r>
          </w:p>
        </w:tc>
        <w:tc>
          <w:tcPr>
            <w:tcW w:w="3118" w:type="dxa"/>
            <w:shd w:val="clear" w:color="auto" w:fill="F8FAFC"/>
          </w:tcPr>
          <w:p w14:paraId="6FEAE4FF" w14:textId="77777777" w:rsidR="00AE37EF" w:rsidRDefault="00000000">
            <w:pPr>
              <w:spacing w:before="20" w:after="20"/>
            </w:pPr>
            <w:r>
              <w:rPr>
                <w:sz w:val="16"/>
              </w:rPr>
              <w:t>시스템 메트릭 수집 및 집계</w:t>
            </w:r>
          </w:p>
        </w:tc>
      </w:tr>
      <w:tr w:rsidR="00AE37EF" w14:paraId="35ADC86A" w14:textId="77777777">
        <w:trPr>
          <w:jc w:val="center"/>
        </w:trPr>
        <w:tc>
          <w:tcPr>
            <w:tcW w:w="2268" w:type="dxa"/>
          </w:tcPr>
          <w:p w14:paraId="7A39A68B" w14:textId="77777777" w:rsidR="00AE37EF" w:rsidRDefault="00000000">
            <w:pPr>
              <w:spacing w:before="20" w:after="20"/>
            </w:pPr>
            <w:r>
              <w:rPr>
                <w:sz w:val="16"/>
              </w:rPr>
              <w:t>HealthCheckService</w:t>
            </w:r>
          </w:p>
        </w:tc>
        <w:tc>
          <w:tcPr>
            <w:tcW w:w="1417" w:type="dxa"/>
          </w:tcPr>
          <w:p w14:paraId="10B72B52" w14:textId="77777777" w:rsidR="00AE37EF" w:rsidRDefault="00000000">
            <w:pPr>
              <w:spacing w:before="20" w:after="20"/>
            </w:pPr>
            <w:r>
              <w:rPr>
                <w:sz w:val="16"/>
              </w:rPr>
              <w:t>Business</w:t>
            </w:r>
          </w:p>
        </w:tc>
        <w:tc>
          <w:tcPr>
            <w:tcW w:w="2551" w:type="dxa"/>
          </w:tcPr>
          <w:p w14:paraId="5E058FD3" w14:textId="77777777" w:rsidR="00AE37EF" w:rsidRDefault="00000000">
            <w:pPr>
              <w:spacing w:before="20" w:after="20"/>
            </w:pPr>
            <w:r>
              <w:rPr>
                <w:sz w:val="16"/>
              </w:rPr>
              <w:t>app.monitoring.service</w:t>
            </w:r>
          </w:p>
        </w:tc>
        <w:tc>
          <w:tcPr>
            <w:tcW w:w="3118" w:type="dxa"/>
          </w:tcPr>
          <w:p w14:paraId="166B83D9" w14:textId="77777777" w:rsidR="00AE37EF" w:rsidRDefault="00000000">
            <w:pPr>
              <w:spacing w:before="20" w:after="20"/>
            </w:pPr>
            <w:r>
              <w:rPr>
                <w:sz w:val="16"/>
              </w:rPr>
              <w:t>헬스체크 및 자동 복구</w:t>
            </w:r>
          </w:p>
        </w:tc>
      </w:tr>
      <w:tr w:rsidR="00AE37EF" w14:paraId="2574D9C0" w14:textId="77777777">
        <w:trPr>
          <w:jc w:val="center"/>
        </w:trPr>
        <w:tc>
          <w:tcPr>
            <w:tcW w:w="2268" w:type="dxa"/>
            <w:shd w:val="clear" w:color="auto" w:fill="F8FAFC"/>
          </w:tcPr>
          <w:p w14:paraId="66EE6744" w14:textId="77777777" w:rsidR="00AE37EF" w:rsidRDefault="00000000">
            <w:pPr>
              <w:spacing w:before="20" w:after="20"/>
            </w:pPr>
            <w:r>
              <w:rPr>
                <w:sz w:val="16"/>
              </w:rPr>
              <w:t>AlarmService</w:t>
            </w:r>
          </w:p>
        </w:tc>
        <w:tc>
          <w:tcPr>
            <w:tcW w:w="1417" w:type="dxa"/>
            <w:shd w:val="clear" w:color="auto" w:fill="F8FAFC"/>
          </w:tcPr>
          <w:p w14:paraId="62FC96F5" w14:textId="77777777" w:rsidR="00AE37EF" w:rsidRDefault="00000000">
            <w:pPr>
              <w:spacing w:before="20" w:after="20"/>
            </w:pPr>
            <w:r>
              <w:rPr>
                <w:sz w:val="16"/>
              </w:rPr>
              <w:t>Business</w:t>
            </w:r>
          </w:p>
        </w:tc>
        <w:tc>
          <w:tcPr>
            <w:tcW w:w="2551" w:type="dxa"/>
            <w:shd w:val="clear" w:color="auto" w:fill="F8FAFC"/>
          </w:tcPr>
          <w:p w14:paraId="0F382D7E" w14:textId="77777777" w:rsidR="00AE37EF" w:rsidRDefault="00000000">
            <w:pPr>
              <w:spacing w:before="20" w:after="20"/>
            </w:pPr>
            <w:r>
              <w:rPr>
                <w:sz w:val="16"/>
              </w:rPr>
              <w:t>app.monitoring.service</w:t>
            </w:r>
          </w:p>
        </w:tc>
        <w:tc>
          <w:tcPr>
            <w:tcW w:w="3118" w:type="dxa"/>
            <w:shd w:val="clear" w:color="auto" w:fill="F8FAFC"/>
          </w:tcPr>
          <w:p w14:paraId="7935F13E" w14:textId="77777777" w:rsidR="00AE37EF" w:rsidRDefault="00000000">
            <w:pPr>
              <w:spacing w:before="20" w:after="20"/>
            </w:pPr>
            <w:r>
              <w:rPr>
                <w:sz w:val="16"/>
              </w:rPr>
              <w:t>알람 평가 및 라우팅</w:t>
            </w:r>
          </w:p>
        </w:tc>
      </w:tr>
      <w:tr w:rsidR="00AE37EF" w14:paraId="562952AC" w14:textId="77777777">
        <w:trPr>
          <w:jc w:val="center"/>
        </w:trPr>
        <w:tc>
          <w:tcPr>
            <w:tcW w:w="2268" w:type="dxa"/>
          </w:tcPr>
          <w:p w14:paraId="0ED268C1" w14:textId="77777777" w:rsidR="00AE37EF" w:rsidRDefault="00000000">
            <w:pPr>
              <w:spacing w:before="20" w:after="20"/>
            </w:pPr>
            <w:r>
              <w:rPr>
                <w:sz w:val="16"/>
              </w:rPr>
              <w:t>LogService</w:t>
            </w:r>
          </w:p>
        </w:tc>
        <w:tc>
          <w:tcPr>
            <w:tcW w:w="1417" w:type="dxa"/>
          </w:tcPr>
          <w:p w14:paraId="39096AF6" w14:textId="77777777" w:rsidR="00AE37EF" w:rsidRDefault="00000000">
            <w:pPr>
              <w:spacing w:before="20" w:after="20"/>
            </w:pPr>
            <w:r>
              <w:rPr>
                <w:sz w:val="16"/>
              </w:rPr>
              <w:t>Business</w:t>
            </w:r>
          </w:p>
        </w:tc>
        <w:tc>
          <w:tcPr>
            <w:tcW w:w="2551" w:type="dxa"/>
          </w:tcPr>
          <w:p w14:paraId="395937B5" w14:textId="77777777" w:rsidR="00AE37EF" w:rsidRDefault="00000000">
            <w:pPr>
              <w:spacing w:before="20" w:after="20"/>
            </w:pPr>
            <w:r>
              <w:rPr>
                <w:sz w:val="16"/>
              </w:rPr>
              <w:t>app.monitoring.service</w:t>
            </w:r>
          </w:p>
        </w:tc>
        <w:tc>
          <w:tcPr>
            <w:tcW w:w="3118" w:type="dxa"/>
          </w:tcPr>
          <w:p w14:paraId="2EBAFA83" w14:textId="77777777" w:rsidR="00AE37EF" w:rsidRDefault="00000000">
            <w:pPr>
              <w:spacing w:before="20" w:after="20"/>
            </w:pPr>
            <w:r>
              <w:rPr>
                <w:sz w:val="16"/>
              </w:rPr>
              <w:t>로그 검색 및 분석</w:t>
            </w:r>
          </w:p>
        </w:tc>
      </w:tr>
      <w:tr w:rsidR="00AE37EF" w14:paraId="512FB74A" w14:textId="77777777">
        <w:trPr>
          <w:jc w:val="center"/>
        </w:trPr>
        <w:tc>
          <w:tcPr>
            <w:tcW w:w="2268" w:type="dxa"/>
            <w:shd w:val="clear" w:color="auto" w:fill="F8FAFC"/>
          </w:tcPr>
          <w:p w14:paraId="0A557D95" w14:textId="77777777" w:rsidR="00AE37EF" w:rsidRDefault="00000000">
            <w:pPr>
              <w:spacing w:before="20" w:after="20"/>
            </w:pPr>
            <w:r>
              <w:rPr>
                <w:sz w:val="16"/>
              </w:rPr>
              <w:t>AuditService</w:t>
            </w:r>
          </w:p>
        </w:tc>
        <w:tc>
          <w:tcPr>
            <w:tcW w:w="1417" w:type="dxa"/>
            <w:shd w:val="clear" w:color="auto" w:fill="F8FAFC"/>
          </w:tcPr>
          <w:p w14:paraId="0CBF8297" w14:textId="77777777" w:rsidR="00AE37EF" w:rsidRDefault="00000000">
            <w:pPr>
              <w:spacing w:before="20" w:after="20"/>
            </w:pPr>
            <w:r>
              <w:rPr>
                <w:sz w:val="16"/>
              </w:rPr>
              <w:t>Business</w:t>
            </w:r>
          </w:p>
        </w:tc>
        <w:tc>
          <w:tcPr>
            <w:tcW w:w="2551" w:type="dxa"/>
            <w:shd w:val="clear" w:color="auto" w:fill="F8FAFC"/>
          </w:tcPr>
          <w:p w14:paraId="2A019CF2" w14:textId="77777777" w:rsidR="00AE37EF" w:rsidRDefault="00000000">
            <w:pPr>
              <w:spacing w:before="20" w:after="20"/>
            </w:pPr>
            <w:r>
              <w:rPr>
                <w:sz w:val="16"/>
              </w:rPr>
              <w:t>app.monitoring.service</w:t>
            </w:r>
          </w:p>
        </w:tc>
        <w:tc>
          <w:tcPr>
            <w:tcW w:w="3118" w:type="dxa"/>
            <w:shd w:val="clear" w:color="auto" w:fill="F8FAFC"/>
          </w:tcPr>
          <w:p w14:paraId="1AEEAB56" w14:textId="77777777" w:rsidR="00AE37EF" w:rsidRDefault="00000000">
            <w:pPr>
              <w:spacing w:before="20" w:after="20"/>
            </w:pPr>
            <w:r>
              <w:rPr>
                <w:sz w:val="16"/>
              </w:rPr>
              <w:t>감사 로그 기록 및 조회</w:t>
            </w:r>
          </w:p>
        </w:tc>
      </w:tr>
      <w:tr w:rsidR="00AE37EF" w14:paraId="3B6DCD62" w14:textId="77777777">
        <w:trPr>
          <w:jc w:val="center"/>
        </w:trPr>
        <w:tc>
          <w:tcPr>
            <w:tcW w:w="2268" w:type="dxa"/>
          </w:tcPr>
          <w:p w14:paraId="2E9782CD" w14:textId="77777777" w:rsidR="00AE37EF" w:rsidRDefault="00000000">
            <w:pPr>
              <w:spacing w:before="20" w:after="20"/>
            </w:pPr>
            <w:r>
              <w:rPr>
                <w:sz w:val="16"/>
              </w:rPr>
              <w:t>MetricRepository</w:t>
            </w:r>
          </w:p>
        </w:tc>
        <w:tc>
          <w:tcPr>
            <w:tcW w:w="1417" w:type="dxa"/>
          </w:tcPr>
          <w:p w14:paraId="0581C20D" w14:textId="77777777" w:rsidR="00AE37EF" w:rsidRDefault="00000000">
            <w:pPr>
              <w:spacing w:before="20" w:after="20"/>
            </w:pPr>
            <w:r>
              <w:rPr>
                <w:sz w:val="16"/>
              </w:rPr>
              <w:t>Data Access</w:t>
            </w:r>
          </w:p>
        </w:tc>
        <w:tc>
          <w:tcPr>
            <w:tcW w:w="2551" w:type="dxa"/>
          </w:tcPr>
          <w:p w14:paraId="5DFE1C73" w14:textId="77777777" w:rsidR="00AE37EF" w:rsidRDefault="00000000">
            <w:pPr>
              <w:spacing w:before="20" w:after="20"/>
            </w:pPr>
            <w:r>
              <w:rPr>
                <w:sz w:val="16"/>
              </w:rPr>
              <w:t>app.monitoring.repository</w:t>
            </w:r>
          </w:p>
        </w:tc>
        <w:tc>
          <w:tcPr>
            <w:tcW w:w="3118" w:type="dxa"/>
          </w:tcPr>
          <w:p w14:paraId="78965CAA" w14:textId="77777777" w:rsidR="00AE37EF" w:rsidRDefault="00000000">
            <w:pPr>
              <w:spacing w:before="20" w:after="20"/>
            </w:pPr>
            <w:r>
              <w:rPr>
                <w:sz w:val="16"/>
              </w:rPr>
              <w:t>메트릭 데이터 저장소 액세스</w:t>
            </w:r>
          </w:p>
        </w:tc>
      </w:tr>
      <w:tr w:rsidR="00AE37EF" w14:paraId="1DC99FCE" w14:textId="77777777">
        <w:trPr>
          <w:jc w:val="center"/>
        </w:trPr>
        <w:tc>
          <w:tcPr>
            <w:tcW w:w="2268" w:type="dxa"/>
            <w:shd w:val="clear" w:color="auto" w:fill="F8FAFC"/>
          </w:tcPr>
          <w:p w14:paraId="7E6D0A88" w14:textId="77777777" w:rsidR="00AE37EF" w:rsidRDefault="00000000">
            <w:pPr>
              <w:spacing w:before="20" w:after="20"/>
            </w:pPr>
            <w:r>
              <w:rPr>
                <w:sz w:val="16"/>
              </w:rPr>
              <w:t>AlarmRepository</w:t>
            </w:r>
          </w:p>
        </w:tc>
        <w:tc>
          <w:tcPr>
            <w:tcW w:w="1417" w:type="dxa"/>
            <w:shd w:val="clear" w:color="auto" w:fill="F8FAFC"/>
          </w:tcPr>
          <w:p w14:paraId="3839ECC2" w14:textId="77777777" w:rsidR="00AE37EF" w:rsidRDefault="00000000">
            <w:pPr>
              <w:spacing w:before="20" w:after="20"/>
            </w:pPr>
            <w:r>
              <w:rPr>
                <w:sz w:val="16"/>
              </w:rPr>
              <w:t>Data Access</w:t>
            </w:r>
          </w:p>
        </w:tc>
        <w:tc>
          <w:tcPr>
            <w:tcW w:w="2551" w:type="dxa"/>
            <w:shd w:val="clear" w:color="auto" w:fill="F8FAFC"/>
          </w:tcPr>
          <w:p w14:paraId="213C90CA" w14:textId="77777777" w:rsidR="00AE37EF" w:rsidRDefault="00000000">
            <w:pPr>
              <w:spacing w:before="20" w:after="20"/>
            </w:pPr>
            <w:r>
              <w:rPr>
                <w:sz w:val="16"/>
              </w:rPr>
              <w:t>app.monitoring.repository</w:t>
            </w:r>
          </w:p>
        </w:tc>
        <w:tc>
          <w:tcPr>
            <w:tcW w:w="3118" w:type="dxa"/>
            <w:shd w:val="clear" w:color="auto" w:fill="F8FAFC"/>
          </w:tcPr>
          <w:p w14:paraId="2B8B65B5" w14:textId="77777777" w:rsidR="00AE37EF" w:rsidRDefault="00000000">
            <w:pPr>
              <w:spacing w:before="20" w:after="20"/>
            </w:pPr>
            <w:r>
              <w:rPr>
                <w:sz w:val="16"/>
              </w:rPr>
              <w:t>알람 설정 및 이력 액세스</w:t>
            </w:r>
          </w:p>
        </w:tc>
      </w:tr>
      <w:tr w:rsidR="00AE37EF" w14:paraId="5C20E132" w14:textId="77777777">
        <w:trPr>
          <w:jc w:val="center"/>
        </w:trPr>
        <w:tc>
          <w:tcPr>
            <w:tcW w:w="2268" w:type="dxa"/>
          </w:tcPr>
          <w:p w14:paraId="5B046D83" w14:textId="77777777" w:rsidR="00AE37EF" w:rsidRDefault="00000000">
            <w:pPr>
              <w:spacing w:before="20" w:after="20"/>
            </w:pPr>
            <w:r>
              <w:rPr>
                <w:sz w:val="16"/>
              </w:rPr>
              <w:t>AuditLogRepository</w:t>
            </w:r>
          </w:p>
        </w:tc>
        <w:tc>
          <w:tcPr>
            <w:tcW w:w="1417" w:type="dxa"/>
          </w:tcPr>
          <w:p w14:paraId="53EA25F6" w14:textId="77777777" w:rsidR="00AE37EF" w:rsidRDefault="00000000">
            <w:pPr>
              <w:spacing w:before="20" w:after="20"/>
            </w:pPr>
            <w:r>
              <w:rPr>
                <w:sz w:val="16"/>
              </w:rPr>
              <w:t>Data Access</w:t>
            </w:r>
          </w:p>
        </w:tc>
        <w:tc>
          <w:tcPr>
            <w:tcW w:w="2551" w:type="dxa"/>
          </w:tcPr>
          <w:p w14:paraId="58BF335F" w14:textId="77777777" w:rsidR="00AE37EF" w:rsidRDefault="00000000">
            <w:pPr>
              <w:spacing w:before="20" w:after="20"/>
            </w:pPr>
            <w:r>
              <w:rPr>
                <w:sz w:val="16"/>
              </w:rPr>
              <w:t>app.monitoring.repository</w:t>
            </w:r>
          </w:p>
        </w:tc>
        <w:tc>
          <w:tcPr>
            <w:tcW w:w="3118" w:type="dxa"/>
          </w:tcPr>
          <w:p w14:paraId="3A2297A8" w14:textId="77777777" w:rsidR="00AE37EF" w:rsidRDefault="00000000">
            <w:pPr>
              <w:spacing w:before="20" w:after="20"/>
            </w:pPr>
            <w:r>
              <w:rPr>
                <w:sz w:val="16"/>
              </w:rPr>
              <w:t>감사 로그 엔티티 액세스</w:t>
            </w:r>
          </w:p>
        </w:tc>
      </w:tr>
      <w:tr w:rsidR="00AE37EF" w14:paraId="66A95A2A" w14:textId="77777777">
        <w:trPr>
          <w:jc w:val="center"/>
        </w:trPr>
        <w:tc>
          <w:tcPr>
            <w:tcW w:w="2268" w:type="dxa"/>
            <w:shd w:val="clear" w:color="auto" w:fill="F8FAFC"/>
          </w:tcPr>
          <w:p w14:paraId="746C1AD8" w14:textId="77777777" w:rsidR="00AE37EF" w:rsidRDefault="00000000">
            <w:pPr>
              <w:spacing w:before="20" w:after="20"/>
            </w:pPr>
            <w:r>
              <w:rPr>
                <w:sz w:val="16"/>
              </w:rPr>
              <w:t>SystemMetricsDTO</w:t>
            </w:r>
          </w:p>
        </w:tc>
        <w:tc>
          <w:tcPr>
            <w:tcW w:w="1417" w:type="dxa"/>
            <w:shd w:val="clear" w:color="auto" w:fill="F8FAFC"/>
          </w:tcPr>
          <w:p w14:paraId="724ECEF2" w14:textId="77777777" w:rsidR="00AE37EF" w:rsidRDefault="00000000">
            <w:pPr>
              <w:spacing w:before="20" w:after="20"/>
            </w:pPr>
            <w:r>
              <w:rPr>
                <w:sz w:val="16"/>
              </w:rPr>
              <w:t>Presentation</w:t>
            </w:r>
          </w:p>
        </w:tc>
        <w:tc>
          <w:tcPr>
            <w:tcW w:w="2551" w:type="dxa"/>
            <w:shd w:val="clear" w:color="auto" w:fill="F8FAFC"/>
          </w:tcPr>
          <w:p w14:paraId="54660B21" w14:textId="77777777" w:rsidR="00AE37EF" w:rsidRDefault="00000000">
            <w:pPr>
              <w:spacing w:before="20" w:after="20"/>
            </w:pPr>
            <w:r>
              <w:rPr>
                <w:sz w:val="16"/>
              </w:rPr>
              <w:t>app.monitoring.schema</w:t>
            </w:r>
          </w:p>
        </w:tc>
        <w:tc>
          <w:tcPr>
            <w:tcW w:w="3118" w:type="dxa"/>
            <w:shd w:val="clear" w:color="auto" w:fill="F8FAFC"/>
          </w:tcPr>
          <w:p w14:paraId="69C5DC82" w14:textId="77777777" w:rsidR="00AE37EF" w:rsidRDefault="00000000">
            <w:pPr>
              <w:spacing w:before="20" w:after="20"/>
            </w:pPr>
            <w:r>
              <w:rPr>
                <w:sz w:val="16"/>
              </w:rPr>
              <w:t>시스템 메트릭 응답 스키마</w:t>
            </w:r>
          </w:p>
        </w:tc>
      </w:tr>
      <w:tr w:rsidR="00AE37EF" w14:paraId="7C353B66" w14:textId="77777777">
        <w:trPr>
          <w:jc w:val="center"/>
        </w:trPr>
        <w:tc>
          <w:tcPr>
            <w:tcW w:w="2268" w:type="dxa"/>
          </w:tcPr>
          <w:p w14:paraId="09F4EF87" w14:textId="77777777" w:rsidR="00AE37EF" w:rsidRDefault="00000000">
            <w:pPr>
              <w:spacing w:before="20" w:after="20"/>
            </w:pPr>
            <w:r>
              <w:rPr>
                <w:sz w:val="16"/>
              </w:rPr>
              <w:t>AlarmRuleDTO</w:t>
            </w:r>
          </w:p>
        </w:tc>
        <w:tc>
          <w:tcPr>
            <w:tcW w:w="1417" w:type="dxa"/>
          </w:tcPr>
          <w:p w14:paraId="1495C199" w14:textId="77777777" w:rsidR="00AE37EF" w:rsidRDefault="00000000">
            <w:pPr>
              <w:spacing w:before="20" w:after="20"/>
            </w:pPr>
            <w:r>
              <w:rPr>
                <w:sz w:val="16"/>
              </w:rPr>
              <w:t>Presentation</w:t>
            </w:r>
          </w:p>
        </w:tc>
        <w:tc>
          <w:tcPr>
            <w:tcW w:w="2551" w:type="dxa"/>
          </w:tcPr>
          <w:p w14:paraId="5030BCDC" w14:textId="77777777" w:rsidR="00AE37EF" w:rsidRDefault="00000000">
            <w:pPr>
              <w:spacing w:before="20" w:after="20"/>
            </w:pPr>
            <w:r>
              <w:rPr>
                <w:sz w:val="16"/>
              </w:rPr>
              <w:t>app.monitoring.schema</w:t>
            </w:r>
          </w:p>
        </w:tc>
        <w:tc>
          <w:tcPr>
            <w:tcW w:w="3118" w:type="dxa"/>
          </w:tcPr>
          <w:p w14:paraId="78CA1930" w14:textId="77777777" w:rsidR="00AE37EF" w:rsidRDefault="00000000">
            <w:pPr>
              <w:spacing w:before="20" w:after="20"/>
            </w:pPr>
            <w:r>
              <w:rPr>
                <w:sz w:val="16"/>
              </w:rPr>
              <w:t>알람 규칙 설정 스키마</w:t>
            </w:r>
          </w:p>
        </w:tc>
      </w:tr>
      <w:tr w:rsidR="00AE37EF" w14:paraId="4008BE70" w14:textId="77777777">
        <w:trPr>
          <w:jc w:val="center"/>
        </w:trPr>
        <w:tc>
          <w:tcPr>
            <w:tcW w:w="2268" w:type="dxa"/>
            <w:shd w:val="clear" w:color="auto" w:fill="F8FAFC"/>
          </w:tcPr>
          <w:p w14:paraId="2134A6BA" w14:textId="77777777" w:rsidR="00AE37EF" w:rsidRDefault="00000000">
            <w:pPr>
              <w:spacing w:before="20" w:after="20"/>
            </w:pPr>
            <w:r>
              <w:rPr>
                <w:sz w:val="16"/>
              </w:rPr>
              <w:t>AuditLogDTO</w:t>
            </w:r>
          </w:p>
        </w:tc>
        <w:tc>
          <w:tcPr>
            <w:tcW w:w="1417" w:type="dxa"/>
            <w:shd w:val="clear" w:color="auto" w:fill="F8FAFC"/>
          </w:tcPr>
          <w:p w14:paraId="7BECEBFB" w14:textId="77777777" w:rsidR="00AE37EF" w:rsidRDefault="00000000">
            <w:pPr>
              <w:spacing w:before="20" w:after="20"/>
            </w:pPr>
            <w:r>
              <w:rPr>
                <w:sz w:val="16"/>
              </w:rPr>
              <w:t>Presentation</w:t>
            </w:r>
          </w:p>
        </w:tc>
        <w:tc>
          <w:tcPr>
            <w:tcW w:w="2551" w:type="dxa"/>
            <w:shd w:val="clear" w:color="auto" w:fill="F8FAFC"/>
          </w:tcPr>
          <w:p w14:paraId="4B260826" w14:textId="77777777" w:rsidR="00AE37EF" w:rsidRDefault="00000000">
            <w:pPr>
              <w:spacing w:before="20" w:after="20"/>
            </w:pPr>
            <w:r>
              <w:rPr>
                <w:sz w:val="16"/>
              </w:rPr>
              <w:t>app.monitoring.schema</w:t>
            </w:r>
          </w:p>
        </w:tc>
        <w:tc>
          <w:tcPr>
            <w:tcW w:w="3118" w:type="dxa"/>
            <w:shd w:val="clear" w:color="auto" w:fill="F8FAFC"/>
          </w:tcPr>
          <w:p w14:paraId="0D137F56" w14:textId="77777777" w:rsidR="00AE37EF" w:rsidRDefault="00000000">
            <w:pPr>
              <w:spacing w:before="20" w:after="20"/>
            </w:pPr>
            <w:r>
              <w:rPr>
                <w:sz w:val="16"/>
              </w:rPr>
              <w:t>감사 로그 스키마</w:t>
            </w:r>
          </w:p>
        </w:tc>
      </w:tr>
    </w:tbl>
    <w:p w14:paraId="2A7EB15F" w14:textId="77777777" w:rsidR="00AE37EF" w:rsidRDefault="00AE37EF"/>
    <w:p w14:paraId="59674574" w14:textId="77777777" w:rsidR="00AE37EF" w:rsidRDefault="00000000">
      <w:pPr>
        <w:pStyle w:val="21"/>
      </w:pPr>
      <w:r>
        <w:rPr>
          <w:rFonts w:ascii="맑은 고딕" w:eastAsia="맑은 고딕" w:hAnsi="맑은 고딕"/>
        </w:rPr>
        <w:t>13.2 비즈니스 로직 상세</w:t>
      </w:r>
    </w:p>
    <w:p w14:paraId="69E058F7" w14:textId="77777777" w:rsidR="00AE37EF" w:rsidRDefault="00000000">
      <w:pPr>
        <w:pStyle w:val="31"/>
      </w:pPr>
      <w:r>
        <w:rPr>
          <w:rFonts w:ascii="맑은 고딕" w:eastAsia="맑은 고딕" w:hAnsi="맑은 고딕"/>
        </w:rPr>
        <w:t>13.2.1 시스템 메트릭 수집</w:t>
      </w:r>
    </w:p>
    <w:tbl>
      <w:tblPr>
        <w:tblStyle w:val="af9"/>
        <w:tblW w:w="0" w:type="auto"/>
        <w:jc w:val="center"/>
        <w:tblLook w:val="04A0" w:firstRow="1" w:lastRow="0" w:firstColumn="1" w:lastColumn="0" w:noHBand="0" w:noVBand="1"/>
      </w:tblPr>
      <w:tblGrid>
        <w:gridCol w:w="1889"/>
        <w:gridCol w:w="6967"/>
      </w:tblGrid>
      <w:tr w:rsidR="00AE37EF" w14:paraId="6A45F4F1" w14:textId="77777777">
        <w:trPr>
          <w:jc w:val="center"/>
        </w:trPr>
        <w:tc>
          <w:tcPr>
            <w:tcW w:w="1984" w:type="dxa"/>
            <w:shd w:val="clear" w:color="auto" w:fill="2D5F8A"/>
          </w:tcPr>
          <w:p w14:paraId="5EC1F629" w14:textId="77777777" w:rsidR="00AE37EF" w:rsidRDefault="00000000">
            <w:pPr>
              <w:spacing w:before="20" w:after="20"/>
            </w:pPr>
            <w:r>
              <w:rPr>
                <w:b/>
                <w:color w:val="FFFFFF"/>
                <w:sz w:val="18"/>
              </w:rPr>
              <w:t>함수명</w:t>
            </w:r>
          </w:p>
        </w:tc>
        <w:tc>
          <w:tcPr>
            <w:tcW w:w="7370" w:type="dxa"/>
          </w:tcPr>
          <w:p w14:paraId="520D7B74" w14:textId="77777777" w:rsidR="00AE37EF" w:rsidRDefault="00000000">
            <w:pPr>
              <w:spacing w:before="20" w:after="20"/>
            </w:pPr>
            <w:r>
              <w:rPr>
                <w:sz w:val="18"/>
              </w:rPr>
              <w:t>collect_system_metrics()</w:t>
            </w:r>
          </w:p>
        </w:tc>
      </w:tr>
      <w:tr w:rsidR="00AE37EF" w14:paraId="30A59579" w14:textId="77777777">
        <w:trPr>
          <w:jc w:val="center"/>
        </w:trPr>
        <w:tc>
          <w:tcPr>
            <w:tcW w:w="1984" w:type="dxa"/>
            <w:shd w:val="clear" w:color="auto" w:fill="2D5F8A"/>
          </w:tcPr>
          <w:p w14:paraId="18D2BFA8" w14:textId="77777777" w:rsidR="00AE37EF" w:rsidRDefault="00000000">
            <w:pPr>
              <w:spacing w:before="20" w:after="20"/>
            </w:pPr>
            <w:r>
              <w:rPr>
                <w:b/>
                <w:color w:val="FFFFFF"/>
                <w:sz w:val="18"/>
              </w:rPr>
              <w:t>설명</w:t>
            </w:r>
          </w:p>
        </w:tc>
        <w:tc>
          <w:tcPr>
            <w:tcW w:w="7370" w:type="dxa"/>
          </w:tcPr>
          <w:p w14:paraId="680F5E67" w14:textId="77777777" w:rsidR="00AE37EF" w:rsidRDefault="00000000">
            <w:pPr>
              <w:spacing w:before="20" w:after="20"/>
            </w:pPr>
            <w:r>
              <w:rPr>
                <w:sz w:val="18"/>
              </w:rPr>
              <w:t>CPU, 메모리, 디스크, 네트워크 사용률 등 시스템 리소스 메트릭 수집</w:t>
            </w:r>
          </w:p>
        </w:tc>
      </w:tr>
    </w:tbl>
    <w:p w14:paraId="5B6406B1" w14:textId="77777777" w:rsidR="00AE37EF" w:rsidRDefault="00AE37EF"/>
    <w:p w14:paraId="276195EF" w14:textId="77777777" w:rsidR="00AE37EF" w:rsidRDefault="00000000">
      <w:r>
        <w:rPr>
          <w:b/>
          <w:sz w:val="18"/>
        </w:rPr>
        <w:t>처리 흐름:</w:t>
      </w:r>
    </w:p>
    <w:p w14:paraId="65C1BF4C" w14:textId="77777777" w:rsidR="00AE37EF" w:rsidRDefault="00000000">
      <w:pPr>
        <w:spacing w:after="40"/>
      </w:pPr>
      <w:r>
        <w:rPr>
          <w:sz w:val="18"/>
        </w:rPr>
        <w:t xml:space="preserve">    1. psutil 라이브러리로 시스템 메트릭 수집</w:t>
      </w:r>
    </w:p>
    <w:p w14:paraId="54D4BFC4" w14:textId="77777777" w:rsidR="00AE37EF" w:rsidRDefault="00000000">
      <w:pPr>
        <w:spacing w:after="40"/>
      </w:pPr>
      <w:r>
        <w:rPr>
          <w:sz w:val="18"/>
        </w:rPr>
        <w:t xml:space="preserve">    2. CPU 사용률 (전체, 코어별), 메모리 사용률, 디스크 I/O</w:t>
      </w:r>
    </w:p>
    <w:p w14:paraId="00CDB765" w14:textId="77777777" w:rsidR="00AE37EF" w:rsidRDefault="00000000">
      <w:pPr>
        <w:spacing w:after="40"/>
      </w:pPr>
      <w:r>
        <w:rPr>
          <w:sz w:val="18"/>
        </w:rPr>
        <w:t xml:space="preserve">    3. 네트워크 트래픽 (수신/송신 bytes), 프로세스별 리소스 사용</w:t>
      </w:r>
    </w:p>
    <w:p w14:paraId="6F015476" w14:textId="77777777" w:rsidR="00AE37EF" w:rsidRDefault="00000000">
      <w:pPr>
        <w:spacing w:after="40"/>
      </w:pPr>
      <w:r>
        <w:rPr>
          <w:sz w:val="18"/>
        </w:rPr>
        <w:lastRenderedPageBreak/>
        <w:t xml:space="preserve">    4. 애플리케이션 메트릭 (API 요청 수, 응답 시간, 에러율)</w:t>
      </w:r>
    </w:p>
    <w:p w14:paraId="21122A9B" w14:textId="77777777" w:rsidR="00AE37EF" w:rsidRDefault="00000000">
      <w:pPr>
        <w:spacing w:after="40"/>
      </w:pPr>
      <w:r>
        <w:rPr>
          <w:sz w:val="18"/>
        </w:rPr>
        <w:t xml:space="preserve">    5. 데이터베이스 연결 풀 상태 (active/idle connections)</w:t>
      </w:r>
    </w:p>
    <w:p w14:paraId="50F9455D" w14:textId="77777777" w:rsidR="00AE37EF" w:rsidRDefault="00000000">
      <w:pPr>
        <w:spacing w:after="40"/>
      </w:pPr>
      <w:r>
        <w:rPr>
          <w:sz w:val="18"/>
        </w:rPr>
        <w:t xml:space="preserve">    6. Redis/Kafka 연결 상태 및 처리량</w:t>
      </w:r>
    </w:p>
    <w:p w14:paraId="05E6DE73" w14:textId="77777777" w:rsidR="00AE37EF" w:rsidRDefault="00000000">
      <w:pPr>
        <w:spacing w:after="40"/>
      </w:pPr>
      <w:r>
        <w:rPr>
          <w:sz w:val="18"/>
        </w:rPr>
        <w:t xml:space="preserve">    7. 메트릭을 TimescaleDB에 저장 (1분 간격)</w:t>
      </w:r>
    </w:p>
    <w:p w14:paraId="04F09735" w14:textId="77777777" w:rsidR="00AE37EF" w:rsidRDefault="00000000">
      <w:pPr>
        <w:spacing w:after="40"/>
      </w:pPr>
      <w:r>
        <w:rPr>
          <w:sz w:val="18"/>
        </w:rPr>
        <w:t xml:space="preserve">    8. Prometheus 형식으로 /metrics 엔드포인트 노출</w:t>
      </w:r>
    </w:p>
    <w:p w14:paraId="1CE56CED" w14:textId="77777777" w:rsidR="00AE37EF" w:rsidRDefault="00000000">
      <w:r>
        <w:rPr>
          <w:b/>
          <w:sz w:val="18"/>
        </w:rPr>
        <w:t>예외 처리:</w:t>
      </w:r>
    </w:p>
    <w:p w14:paraId="28907B11" w14:textId="77777777" w:rsidR="00AE37EF" w:rsidRDefault="00000000">
      <w:pPr>
        <w:spacing w:after="40"/>
      </w:pPr>
      <w:r>
        <w:rPr>
          <w:sz w:val="18"/>
        </w:rPr>
        <w:t xml:space="preserve">    • MON-E001: 메트릭 수집 실패</w:t>
      </w:r>
    </w:p>
    <w:p w14:paraId="49CE1324" w14:textId="77777777" w:rsidR="00AE37EF" w:rsidRDefault="00AE37EF"/>
    <w:p w14:paraId="01C12F5D" w14:textId="77777777" w:rsidR="00AE37EF" w:rsidRDefault="00000000">
      <w:pPr>
        <w:pStyle w:val="31"/>
      </w:pPr>
      <w:r>
        <w:rPr>
          <w:rFonts w:ascii="맑은 고딕" w:eastAsia="맑은 고딕" w:hAnsi="맑은 고딕"/>
        </w:rPr>
        <w:t>13.2.2 헬스체크</w:t>
      </w:r>
    </w:p>
    <w:tbl>
      <w:tblPr>
        <w:tblStyle w:val="af9"/>
        <w:tblW w:w="0" w:type="auto"/>
        <w:jc w:val="center"/>
        <w:tblLook w:val="04A0" w:firstRow="1" w:lastRow="0" w:firstColumn="1" w:lastColumn="0" w:noHBand="0" w:noVBand="1"/>
      </w:tblPr>
      <w:tblGrid>
        <w:gridCol w:w="1895"/>
        <w:gridCol w:w="6961"/>
      </w:tblGrid>
      <w:tr w:rsidR="00AE37EF" w14:paraId="28D321BE" w14:textId="77777777">
        <w:trPr>
          <w:jc w:val="center"/>
        </w:trPr>
        <w:tc>
          <w:tcPr>
            <w:tcW w:w="1984" w:type="dxa"/>
            <w:shd w:val="clear" w:color="auto" w:fill="2D5F8A"/>
          </w:tcPr>
          <w:p w14:paraId="6B42A9BF" w14:textId="77777777" w:rsidR="00AE37EF" w:rsidRDefault="00000000">
            <w:pPr>
              <w:spacing w:before="20" w:after="20"/>
            </w:pPr>
            <w:r>
              <w:rPr>
                <w:b/>
                <w:color w:val="FFFFFF"/>
                <w:sz w:val="18"/>
              </w:rPr>
              <w:t>함수명</w:t>
            </w:r>
          </w:p>
        </w:tc>
        <w:tc>
          <w:tcPr>
            <w:tcW w:w="7370" w:type="dxa"/>
          </w:tcPr>
          <w:p w14:paraId="7776EF9C" w14:textId="77777777" w:rsidR="00AE37EF" w:rsidRDefault="00000000">
            <w:pPr>
              <w:spacing w:before="20" w:after="20"/>
            </w:pPr>
            <w:r>
              <w:rPr>
                <w:sz w:val="18"/>
              </w:rPr>
              <w:t>run_health_check()</w:t>
            </w:r>
          </w:p>
        </w:tc>
      </w:tr>
      <w:tr w:rsidR="00AE37EF" w14:paraId="3496D7CC" w14:textId="77777777">
        <w:trPr>
          <w:jc w:val="center"/>
        </w:trPr>
        <w:tc>
          <w:tcPr>
            <w:tcW w:w="1984" w:type="dxa"/>
            <w:shd w:val="clear" w:color="auto" w:fill="2D5F8A"/>
          </w:tcPr>
          <w:p w14:paraId="46C2496B" w14:textId="77777777" w:rsidR="00AE37EF" w:rsidRDefault="00000000">
            <w:pPr>
              <w:spacing w:before="20" w:after="20"/>
            </w:pPr>
            <w:r>
              <w:rPr>
                <w:b/>
                <w:color w:val="FFFFFF"/>
                <w:sz w:val="18"/>
              </w:rPr>
              <w:t>설명</w:t>
            </w:r>
          </w:p>
        </w:tc>
        <w:tc>
          <w:tcPr>
            <w:tcW w:w="7370" w:type="dxa"/>
          </w:tcPr>
          <w:p w14:paraId="26876E15" w14:textId="77777777" w:rsidR="00AE37EF" w:rsidRDefault="00000000">
            <w:pPr>
              <w:spacing w:before="20" w:after="20"/>
            </w:pPr>
            <w:r>
              <w:rPr>
                <w:sz w:val="18"/>
              </w:rPr>
              <w:t>시스템 구성 요소의 주기적 헬스체크 및 자동 복구</w:t>
            </w:r>
          </w:p>
        </w:tc>
      </w:tr>
    </w:tbl>
    <w:p w14:paraId="19E1817B" w14:textId="77777777" w:rsidR="00AE37EF" w:rsidRDefault="00AE37EF"/>
    <w:p w14:paraId="7B311363" w14:textId="77777777" w:rsidR="00AE37EF" w:rsidRDefault="00000000">
      <w:r>
        <w:rPr>
          <w:b/>
          <w:sz w:val="18"/>
        </w:rPr>
        <w:t>처리 흐름:</w:t>
      </w:r>
    </w:p>
    <w:p w14:paraId="24C1B6A6" w14:textId="77777777" w:rsidR="00AE37EF" w:rsidRDefault="00000000">
      <w:pPr>
        <w:spacing w:after="40"/>
      </w:pPr>
      <w:r>
        <w:rPr>
          <w:sz w:val="18"/>
        </w:rPr>
        <w:t xml:space="preserve">    1. 헬스체크 설정(대상 컴포넌트, 체크 간격) 로드</w:t>
      </w:r>
    </w:p>
    <w:p w14:paraId="3688D78C" w14:textId="77777777" w:rsidR="00AE37EF" w:rsidRDefault="00000000">
      <w:pPr>
        <w:spacing w:after="40"/>
      </w:pPr>
      <w:r>
        <w:rPr>
          <w:sz w:val="18"/>
        </w:rPr>
        <w:t xml:space="preserve">    2. 각 컴포넌트별 헬스체크 수행 (데이터베이스, Redis, Kafka, 외부 API)</w:t>
      </w:r>
    </w:p>
    <w:p w14:paraId="3AC1D626" w14:textId="77777777" w:rsidR="00AE37EF" w:rsidRDefault="00000000">
      <w:pPr>
        <w:spacing w:after="40"/>
      </w:pPr>
      <w:r>
        <w:rPr>
          <w:sz w:val="18"/>
        </w:rPr>
        <w:t xml:space="preserve">    3. 연결 테스트 쿼리 실행 (타임아웃 5초)</w:t>
      </w:r>
    </w:p>
    <w:p w14:paraId="394143CD" w14:textId="77777777" w:rsidR="00AE37EF" w:rsidRDefault="00000000">
      <w:pPr>
        <w:spacing w:after="40"/>
      </w:pPr>
      <w:r>
        <w:rPr>
          <w:sz w:val="18"/>
        </w:rPr>
        <w:t xml:space="preserve">    4. 응답 시간 측정 및 임계값 비교</w:t>
      </w:r>
    </w:p>
    <w:p w14:paraId="17D2DAB4" w14:textId="77777777" w:rsidR="00AE37EF" w:rsidRDefault="00000000">
      <w:pPr>
        <w:spacing w:after="40"/>
      </w:pPr>
      <w:r>
        <w:rPr>
          <w:sz w:val="18"/>
        </w:rPr>
        <w:t xml:space="preserve">    5. 연속 실패 횟수 카운트 (3회 이상 시 Unhealthy)</w:t>
      </w:r>
    </w:p>
    <w:p w14:paraId="0F1CECF5" w14:textId="77777777" w:rsidR="00AE37EF" w:rsidRDefault="00000000">
      <w:pPr>
        <w:spacing w:after="40"/>
      </w:pPr>
      <w:r>
        <w:rPr>
          <w:sz w:val="18"/>
        </w:rPr>
        <w:t xml:space="preserve">    6. Unhealthy 상태 시 자동 복구 시도 (연결 재설정, 프로세스 재시작)</w:t>
      </w:r>
    </w:p>
    <w:p w14:paraId="63BB2401" w14:textId="77777777" w:rsidR="00AE37EF" w:rsidRDefault="00000000">
      <w:pPr>
        <w:spacing w:after="40"/>
      </w:pPr>
      <w:r>
        <w:rPr>
          <w:sz w:val="18"/>
        </w:rPr>
        <w:t xml:space="preserve">    7. 복구 실패 시 알람 발생 및 관리자 통지</w:t>
      </w:r>
    </w:p>
    <w:p w14:paraId="1D6132A0" w14:textId="77777777" w:rsidR="00AE37EF" w:rsidRDefault="00000000">
      <w:pPr>
        <w:spacing w:after="40"/>
      </w:pPr>
      <w:r>
        <w:rPr>
          <w:sz w:val="18"/>
        </w:rPr>
        <w:t xml:space="preserve">    8. 헬스체크 결과 및 이력을 데이터베이스에 저장</w:t>
      </w:r>
    </w:p>
    <w:p w14:paraId="34DFEC0F" w14:textId="77777777" w:rsidR="00AE37EF" w:rsidRDefault="00000000">
      <w:r>
        <w:rPr>
          <w:b/>
          <w:sz w:val="18"/>
        </w:rPr>
        <w:t>예외 처리:</w:t>
      </w:r>
    </w:p>
    <w:p w14:paraId="0D6FBD51" w14:textId="77777777" w:rsidR="00AE37EF" w:rsidRDefault="00000000">
      <w:pPr>
        <w:spacing w:after="40"/>
      </w:pPr>
      <w:r>
        <w:rPr>
          <w:sz w:val="18"/>
        </w:rPr>
        <w:t xml:space="preserve">    • MON-E002: 헬스체크 실패</w:t>
      </w:r>
    </w:p>
    <w:p w14:paraId="12BE72F1" w14:textId="77777777" w:rsidR="00AE37EF" w:rsidRDefault="00000000">
      <w:pPr>
        <w:spacing w:after="40"/>
      </w:pPr>
      <w:r>
        <w:rPr>
          <w:sz w:val="18"/>
        </w:rPr>
        <w:t xml:space="preserve">    • MON-E003: 자동 복구 실패</w:t>
      </w:r>
    </w:p>
    <w:p w14:paraId="2F4C48F7" w14:textId="77777777" w:rsidR="00AE37EF" w:rsidRDefault="00AE37EF"/>
    <w:p w14:paraId="1C97F52A" w14:textId="77777777" w:rsidR="00AE37EF" w:rsidRDefault="00000000">
      <w:pPr>
        <w:pStyle w:val="31"/>
      </w:pPr>
      <w:r>
        <w:rPr>
          <w:rFonts w:ascii="맑은 고딕" w:eastAsia="맑은 고딕" w:hAnsi="맑은 고딕"/>
        </w:rPr>
        <w:t>13.2.3 알람 평가</w:t>
      </w:r>
    </w:p>
    <w:tbl>
      <w:tblPr>
        <w:tblStyle w:val="af9"/>
        <w:tblW w:w="0" w:type="auto"/>
        <w:jc w:val="center"/>
        <w:tblLook w:val="04A0" w:firstRow="1" w:lastRow="0" w:firstColumn="1" w:lastColumn="0" w:noHBand="0" w:noVBand="1"/>
      </w:tblPr>
      <w:tblGrid>
        <w:gridCol w:w="1896"/>
        <w:gridCol w:w="6960"/>
      </w:tblGrid>
      <w:tr w:rsidR="00AE37EF" w14:paraId="468CCB0C" w14:textId="77777777">
        <w:trPr>
          <w:jc w:val="center"/>
        </w:trPr>
        <w:tc>
          <w:tcPr>
            <w:tcW w:w="1984" w:type="dxa"/>
            <w:shd w:val="clear" w:color="auto" w:fill="2D5F8A"/>
          </w:tcPr>
          <w:p w14:paraId="0CA50009" w14:textId="77777777" w:rsidR="00AE37EF" w:rsidRDefault="00000000">
            <w:pPr>
              <w:spacing w:before="20" w:after="20"/>
            </w:pPr>
            <w:r>
              <w:rPr>
                <w:b/>
                <w:color w:val="FFFFFF"/>
                <w:sz w:val="18"/>
              </w:rPr>
              <w:t>함수명</w:t>
            </w:r>
          </w:p>
        </w:tc>
        <w:tc>
          <w:tcPr>
            <w:tcW w:w="7370" w:type="dxa"/>
          </w:tcPr>
          <w:p w14:paraId="30FF2074" w14:textId="77777777" w:rsidR="00AE37EF" w:rsidRDefault="00000000">
            <w:pPr>
              <w:spacing w:before="20" w:after="20"/>
            </w:pPr>
            <w:r>
              <w:rPr>
                <w:sz w:val="18"/>
              </w:rPr>
              <w:t>evaluate_alarms()</w:t>
            </w:r>
          </w:p>
        </w:tc>
      </w:tr>
      <w:tr w:rsidR="00AE37EF" w14:paraId="6D4BD1AD" w14:textId="77777777">
        <w:trPr>
          <w:jc w:val="center"/>
        </w:trPr>
        <w:tc>
          <w:tcPr>
            <w:tcW w:w="1984" w:type="dxa"/>
            <w:shd w:val="clear" w:color="auto" w:fill="2D5F8A"/>
          </w:tcPr>
          <w:p w14:paraId="22565B16" w14:textId="77777777" w:rsidR="00AE37EF" w:rsidRDefault="00000000">
            <w:pPr>
              <w:spacing w:before="20" w:after="20"/>
            </w:pPr>
            <w:r>
              <w:rPr>
                <w:b/>
                <w:color w:val="FFFFFF"/>
                <w:sz w:val="18"/>
              </w:rPr>
              <w:t>설명</w:t>
            </w:r>
          </w:p>
        </w:tc>
        <w:tc>
          <w:tcPr>
            <w:tcW w:w="7370" w:type="dxa"/>
          </w:tcPr>
          <w:p w14:paraId="65F118A8" w14:textId="77777777" w:rsidR="00AE37EF" w:rsidRDefault="00000000">
            <w:pPr>
              <w:spacing w:before="20" w:after="20"/>
            </w:pPr>
            <w:r>
              <w:rPr>
                <w:sz w:val="18"/>
              </w:rPr>
              <w:t>임계값 기반 알람 조건 평가 및 심각도 분류</w:t>
            </w:r>
          </w:p>
        </w:tc>
      </w:tr>
    </w:tbl>
    <w:p w14:paraId="10B7C23A" w14:textId="77777777" w:rsidR="00AE37EF" w:rsidRDefault="00AE37EF"/>
    <w:p w14:paraId="74A2DF98" w14:textId="77777777" w:rsidR="00AE37EF" w:rsidRDefault="00000000">
      <w:r>
        <w:rPr>
          <w:b/>
          <w:sz w:val="18"/>
        </w:rPr>
        <w:t>처리 흐름:</w:t>
      </w:r>
    </w:p>
    <w:p w14:paraId="2768B0B9" w14:textId="77777777" w:rsidR="00AE37EF" w:rsidRDefault="00000000">
      <w:pPr>
        <w:spacing w:after="40"/>
      </w:pPr>
      <w:r>
        <w:rPr>
          <w:sz w:val="18"/>
        </w:rPr>
        <w:t xml:space="preserve">    1. 활성화된 알람 규칙 목록 조회</w:t>
      </w:r>
    </w:p>
    <w:p w14:paraId="76506F43" w14:textId="77777777" w:rsidR="00AE37EF" w:rsidRDefault="00000000">
      <w:pPr>
        <w:spacing w:after="40"/>
      </w:pPr>
      <w:r>
        <w:rPr>
          <w:sz w:val="18"/>
        </w:rPr>
        <w:lastRenderedPageBreak/>
        <w:t xml:space="preserve">    2. 각 규칙의 메트릭 쿼리 실행 (현재값 또는 집계값)</w:t>
      </w:r>
    </w:p>
    <w:p w14:paraId="06C9572D" w14:textId="77777777" w:rsidR="00AE37EF" w:rsidRDefault="00000000">
      <w:pPr>
        <w:spacing w:after="40"/>
      </w:pPr>
      <w:r>
        <w:rPr>
          <w:sz w:val="18"/>
        </w:rPr>
        <w:t xml:space="preserve">    3. 임계값과 비교 (&gt;, &lt;, ==, 범위)</w:t>
      </w:r>
    </w:p>
    <w:p w14:paraId="75221A28" w14:textId="77777777" w:rsidR="00AE37EF" w:rsidRDefault="00000000">
      <w:pPr>
        <w:spacing w:after="40"/>
      </w:pPr>
      <w:r>
        <w:rPr>
          <w:sz w:val="18"/>
        </w:rPr>
        <w:t xml:space="preserve">    4. 조건 만족 시 알람 생성 (중복 방지 로직)</w:t>
      </w:r>
    </w:p>
    <w:p w14:paraId="3852754E" w14:textId="77777777" w:rsidR="00AE37EF" w:rsidRDefault="00000000">
      <w:pPr>
        <w:spacing w:after="40"/>
      </w:pPr>
      <w:r>
        <w:rPr>
          <w:sz w:val="18"/>
        </w:rPr>
        <w:t xml:space="preserve">    5. 심각도 분류 (Critical, High, Medium, Low)</w:t>
      </w:r>
    </w:p>
    <w:p w14:paraId="4E6B0614" w14:textId="77777777" w:rsidR="00AE37EF" w:rsidRDefault="00000000">
      <w:pPr>
        <w:spacing w:after="40"/>
      </w:pPr>
      <w:r>
        <w:rPr>
          <w:sz w:val="18"/>
        </w:rPr>
        <w:t xml:space="preserve">    6. 알람 상태 업데이트 (New → Acknowledged → Resolved)</w:t>
      </w:r>
    </w:p>
    <w:p w14:paraId="7AD517CF" w14:textId="77777777" w:rsidR="00AE37EF" w:rsidRDefault="00000000">
      <w:pPr>
        <w:spacing w:after="40"/>
      </w:pPr>
      <w:r>
        <w:rPr>
          <w:sz w:val="18"/>
        </w:rPr>
        <w:t xml:space="preserve">    7. 알람 이력 테이블에 기록</w:t>
      </w:r>
    </w:p>
    <w:p w14:paraId="5BFF6BA4" w14:textId="77777777" w:rsidR="00AE37EF" w:rsidRDefault="00000000">
      <w:pPr>
        <w:spacing w:after="40"/>
      </w:pPr>
      <w:r>
        <w:rPr>
          <w:sz w:val="18"/>
        </w:rPr>
        <w:t xml:space="preserve">    8. 알람 라우팅 규칙에 따라 통지 트리거</w:t>
      </w:r>
    </w:p>
    <w:p w14:paraId="70D14DC3" w14:textId="77777777" w:rsidR="00AE37EF" w:rsidRDefault="00000000">
      <w:r>
        <w:rPr>
          <w:b/>
          <w:sz w:val="18"/>
        </w:rPr>
        <w:t>예외 처리:</w:t>
      </w:r>
    </w:p>
    <w:p w14:paraId="28A13438" w14:textId="77777777" w:rsidR="00AE37EF" w:rsidRDefault="00000000">
      <w:pPr>
        <w:spacing w:after="40"/>
      </w:pPr>
      <w:r>
        <w:rPr>
          <w:sz w:val="18"/>
        </w:rPr>
        <w:t xml:space="preserve">    • MON-E004: 알람 평가 실패</w:t>
      </w:r>
    </w:p>
    <w:p w14:paraId="4B5CFDEB" w14:textId="77777777" w:rsidR="00AE37EF" w:rsidRDefault="00AE37EF"/>
    <w:p w14:paraId="4985F557" w14:textId="77777777" w:rsidR="00AE37EF" w:rsidRDefault="00000000">
      <w:pPr>
        <w:pStyle w:val="31"/>
      </w:pPr>
      <w:r>
        <w:rPr>
          <w:rFonts w:ascii="맑은 고딕" w:eastAsia="맑은 고딕" w:hAnsi="맑은 고딕"/>
        </w:rPr>
        <w:t>13.2.4 알람 라우팅</w:t>
      </w:r>
    </w:p>
    <w:tbl>
      <w:tblPr>
        <w:tblStyle w:val="af9"/>
        <w:tblW w:w="0" w:type="auto"/>
        <w:jc w:val="center"/>
        <w:tblLook w:val="04A0" w:firstRow="1" w:lastRow="0" w:firstColumn="1" w:lastColumn="0" w:noHBand="0" w:noVBand="1"/>
      </w:tblPr>
      <w:tblGrid>
        <w:gridCol w:w="1886"/>
        <w:gridCol w:w="6970"/>
      </w:tblGrid>
      <w:tr w:rsidR="00AE37EF" w14:paraId="5D66F179" w14:textId="77777777">
        <w:trPr>
          <w:jc w:val="center"/>
        </w:trPr>
        <w:tc>
          <w:tcPr>
            <w:tcW w:w="1984" w:type="dxa"/>
            <w:shd w:val="clear" w:color="auto" w:fill="2D5F8A"/>
          </w:tcPr>
          <w:p w14:paraId="3321E3B2" w14:textId="77777777" w:rsidR="00AE37EF" w:rsidRDefault="00000000">
            <w:pPr>
              <w:spacing w:before="20" w:after="20"/>
            </w:pPr>
            <w:r>
              <w:rPr>
                <w:b/>
                <w:color w:val="FFFFFF"/>
                <w:sz w:val="18"/>
              </w:rPr>
              <w:t>함수명</w:t>
            </w:r>
          </w:p>
        </w:tc>
        <w:tc>
          <w:tcPr>
            <w:tcW w:w="7370" w:type="dxa"/>
          </w:tcPr>
          <w:p w14:paraId="3628FC61" w14:textId="77777777" w:rsidR="00AE37EF" w:rsidRDefault="00000000">
            <w:pPr>
              <w:spacing w:before="20" w:after="20"/>
            </w:pPr>
            <w:r>
              <w:rPr>
                <w:sz w:val="18"/>
              </w:rPr>
              <w:t>route_alarm()</w:t>
            </w:r>
          </w:p>
        </w:tc>
      </w:tr>
      <w:tr w:rsidR="00AE37EF" w14:paraId="7AFD8D7A" w14:textId="77777777">
        <w:trPr>
          <w:jc w:val="center"/>
        </w:trPr>
        <w:tc>
          <w:tcPr>
            <w:tcW w:w="1984" w:type="dxa"/>
            <w:shd w:val="clear" w:color="auto" w:fill="2D5F8A"/>
          </w:tcPr>
          <w:p w14:paraId="514A9FCC" w14:textId="77777777" w:rsidR="00AE37EF" w:rsidRDefault="00000000">
            <w:pPr>
              <w:spacing w:before="20" w:after="20"/>
            </w:pPr>
            <w:r>
              <w:rPr>
                <w:b/>
                <w:color w:val="FFFFFF"/>
                <w:sz w:val="18"/>
              </w:rPr>
              <w:t>설명</w:t>
            </w:r>
          </w:p>
        </w:tc>
        <w:tc>
          <w:tcPr>
            <w:tcW w:w="7370" w:type="dxa"/>
          </w:tcPr>
          <w:p w14:paraId="36E14414" w14:textId="77777777" w:rsidR="00AE37EF" w:rsidRDefault="00000000">
            <w:pPr>
              <w:spacing w:before="20" w:after="20"/>
            </w:pPr>
            <w:r>
              <w:rPr>
                <w:sz w:val="18"/>
              </w:rPr>
              <w:t>알람 심각도 및 유형에 따라 Email/SMS/Webhook으로 통지</w:t>
            </w:r>
          </w:p>
        </w:tc>
      </w:tr>
    </w:tbl>
    <w:p w14:paraId="6C2975D5" w14:textId="77777777" w:rsidR="00AE37EF" w:rsidRDefault="00AE37EF"/>
    <w:p w14:paraId="0D9A579B" w14:textId="77777777" w:rsidR="00AE37EF" w:rsidRDefault="00000000">
      <w:r>
        <w:rPr>
          <w:b/>
          <w:sz w:val="18"/>
        </w:rPr>
        <w:t>처리 흐름:</w:t>
      </w:r>
    </w:p>
    <w:p w14:paraId="751F8616" w14:textId="77777777" w:rsidR="00AE37EF" w:rsidRDefault="00000000">
      <w:pPr>
        <w:spacing w:after="40"/>
      </w:pPr>
      <w:r>
        <w:rPr>
          <w:sz w:val="18"/>
        </w:rPr>
        <w:t xml:space="preserve">    1. 알람 라우팅 규칙 조회 (심각도별, 컴포넌트별)</w:t>
      </w:r>
    </w:p>
    <w:p w14:paraId="5567DD59" w14:textId="77777777" w:rsidR="00AE37EF" w:rsidRDefault="00000000">
      <w:pPr>
        <w:spacing w:after="40"/>
      </w:pPr>
      <w:r>
        <w:rPr>
          <w:sz w:val="18"/>
        </w:rPr>
        <w:t xml:space="preserve">    2. 수신자 목록 결정 (사용자, 역할, 외부 시스템)</w:t>
      </w:r>
    </w:p>
    <w:p w14:paraId="0CA373A1" w14:textId="77777777" w:rsidR="00AE37EF" w:rsidRDefault="00000000">
      <w:pPr>
        <w:spacing w:after="40"/>
      </w:pPr>
      <w:r>
        <w:rPr>
          <w:sz w:val="18"/>
        </w:rPr>
        <w:t xml:space="preserve">    3. 통지 채널 선택 (Email, SMS, Slack, PagerDuty)</w:t>
      </w:r>
    </w:p>
    <w:p w14:paraId="7597A839" w14:textId="77777777" w:rsidR="00AE37EF" w:rsidRDefault="00000000">
      <w:pPr>
        <w:spacing w:after="40"/>
      </w:pPr>
      <w:r>
        <w:rPr>
          <w:sz w:val="18"/>
        </w:rPr>
        <w:t xml:space="preserve">    4. 통지 템플릿 렌더링 (알람 상세 정보 포함)</w:t>
      </w:r>
    </w:p>
    <w:p w14:paraId="561D9083" w14:textId="77777777" w:rsidR="00AE37EF" w:rsidRDefault="00000000">
      <w:pPr>
        <w:spacing w:after="40"/>
      </w:pPr>
      <w:r>
        <w:rPr>
          <w:sz w:val="18"/>
        </w:rPr>
        <w:t xml:space="preserve">    5. 비동기 통지 전송 (Celery/RQ task)</w:t>
      </w:r>
    </w:p>
    <w:p w14:paraId="473DCA88" w14:textId="77777777" w:rsidR="00AE37EF" w:rsidRDefault="00000000">
      <w:pPr>
        <w:spacing w:after="40"/>
      </w:pPr>
      <w:r>
        <w:rPr>
          <w:sz w:val="18"/>
        </w:rPr>
        <w:t xml:space="preserve">    6. 전송 성공/실패 기록</w:t>
      </w:r>
    </w:p>
    <w:p w14:paraId="288F8E30" w14:textId="77777777" w:rsidR="00AE37EF" w:rsidRDefault="00000000">
      <w:pPr>
        <w:spacing w:after="40"/>
      </w:pPr>
      <w:r>
        <w:rPr>
          <w:sz w:val="18"/>
        </w:rPr>
        <w:t xml:space="preserve">    7. 재시도 로직 (최대 3회)</w:t>
      </w:r>
    </w:p>
    <w:p w14:paraId="264E858E" w14:textId="77777777" w:rsidR="00AE37EF" w:rsidRDefault="00000000">
      <w:pPr>
        <w:spacing w:after="40"/>
      </w:pPr>
      <w:r>
        <w:rPr>
          <w:sz w:val="18"/>
        </w:rPr>
        <w:t xml:space="preserve">    8. 에스컬레이션 정책 적용 (일정 시간 미확인 시 상위 관리자에게 통지)</w:t>
      </w:r>
    </w:p>
    <w:p w14:paraId="2D666251" w14:textId="77777777" w:rsidR="00AE37EF" w:rsidRDefault="00000000">
      <w:r>
        <w:rPr>
          <w:b/>
          <w:sz w:val="18"/>
        </w:rPr>
        <w:t>예외 처리:</w:t>
      </w:r>
    </w:p>
    <w:p w14:paraId="4BD68D13" w14:textId="77777777" w:rsidR="00AE37EF" w:rsidRDefault="00000000">
      <w:pPr>
        <w:spacing w:after="40"/>
      </w:pPr>
      <w:r>
        <w:rPr>
          <w:sz w:val="18"/>
        </w:rPr>
        <w:t xml:space="preserve">    • MON-E005: 알람 통지 실패</w:t>
      </w:r>
    </w:p>
    <w:p w14:paraId="00EEEEF8" w14:textId="77777777" w:rsidR="00AE37EF" w:rsidRDefault="00AE37EF"/>
    <w:p w14:paraId="69524422" w14:textId="77777777" w:rsidR="00AE37EF" w:rsidRDefault="00000000">
      <w:pPr>
        <w:pStyle w:val="31"/>
      </w:pPr>
      <w:r>
        <w:rPr>
          <w:rFonts w:ascii="맑은 고딕" w:eastAsia="맑은 고딕" w:hAnsi="맑은 고딕"/>
        </w:rPr>
        <w:t>13.2.5 로그 검색</w:t>
      </w:r>
    </w:p>
    <w:tbl>
      <w:tblPr>
        <w:tblStyle w:val="af9"/>
        <w:tblW w:w="0" w:type="auto"/>
        <w:jc w:val="center"/>
        <w:tblLook w:val="04A0" w:firstRow="1" w:lastRow="0" w:firstColumn="1" w:lastColumn="0" w:noHBand="0" w:noVBand="1"/>
      </w:tblPr>
      <w:tblGrid>
        <w:gridCol w:w="1898"/>
        <w:gridCol w:w="6958"/>
      </w:tblGrid>
      <w:tr w:rsidR="00AE37EF" w14:paraId="49B82FE5" w14:textId="77777777">
        <w:trPr>
          <w:jc w:val="center"/>
        </w:trPr>
        <w:tc>
          <w:tcPr>
            <w:tcW w:w="1984" w:type="dxa"/>
            <w:shd w:val="clear" w:color="auto" w:fill="2D5F8A"/>
          </w:tcPr>
          <w:p w14:paraId="140CB45B" w14:textId="77777777" w:rsidR="00AE37EF" w:rsidRDefault="00000000">
            <w:pPr>
              <w:spacing w:before="20" w:after="20"/>
            </w:pPr>
            <w:r>
              <w:rPr>
                <w:b/>
                <w:color w:val="FFFFFF"/>
                <w:sz w:val="18"/>
              </w:rPr>
              <w:t>함수명</w:t>
            </w:r>
          </w:p>
        </w:tc>
        <w:tc>
          <w:tcPr>
            <w:tcW w:w="7370" w:type="dxa"/>
          </w:tcPr>
          <w:p w14:paraId="466FCA7E" w14:textId="77777777" w:rsidR="00AE37EF" w:rsidRDefault="00000000">
            <w:pPr>
              <w:spacing w:before="20" w:after="20"/>
            </w:pPr>
            <w:r>
              <w:rPr>
                <w:sz w:val="18"/>
              </w:rPr>
              <w:t>search_logs()</w:t>
            </w:r>
          </w:p>
        </w:tc>
      </w:tr>
      <w:tr w:rsidR="00AE37EF" w14:paraId="070BE925" w14:textId="77777777">
        <w:trPr>
          <w:jc w:val="center"/>
        </w:trPr>
        <w:tc>
          <w:tcPr>
            <w:tcW w:w="1984" w:type="dxa"/>
            <w:shd w:val="clear" w:color="auto" w:fill="2D5F8A"/>
          </w:tcPr>
          <w:p w14:paraId="3A124227" w14:textId="77777777" w:rsidR="00AE37EF" w:rsidRDefault="00000000">
            <w:pPr>
              <w:spacing w:before="20" w:after="20"/>
            </w:pPr>
            <w:r>
              <w:rPr>
                <w:b/>
                <w:color w:val="FFFFFF"/>
                <w:sz w:val="18"/>
              </w:rPr>
              <w:t>설명</w:t>
            </w:r>
          </w:p>
        </w:tc>
        <w:tc>
          <w:tcPr>
            <w:tcW w:w="7370" w:type="dxa"/>
          </w:tcPr>
          <w:p w14:paraId="6980A377" w14:textId="77777777" w:rsidR="00AE37EF" w:rsidRDefault="00000000">
            <w:pPr>
              <w:spacing w:before="20" w:after="20"/>
            </w:pPr>
            <w:r>
              <w:rPr>
                <w:sz w:val="18"/>
              </w:rPr>
              <w:t>애플리케이션 로그를 Elasticsearch로 검색 및 필터링</w:t>
            </w:r>
          </w:p>
        </w:tc>
      </w:tr>
    </w:tbl>
    <w:p w14:paraId="6EFBECE8" w14:textId="77777777" w:rsidR="00AE37EF" w:rsidRDefault="00AE37EF"/>
    <w:p w14:paraId="51BC7086" w14:textId="77777777" w:rsidR="00AE37EF" w:rsidRDefault="00000000">
      <w:r>
        <w:rPr>
          <w:b/>
          <w:sz w:val="18"/>
        </w:rPr>
        <w:t>처리 흐름:</w:t>
      </w:r>
    </w:p>
    <w:p w14:paraId="4535A244" w14:textId="77777777" w:rsidR="00AE37EF" w:rsidRDefault="00000000">
      <w:pPr>
        <w:spacing w:after="40"/>
      </w:pPr>
      <w:r>
        <w:rPr>
          <w:sz w:val="18"/>
        </w:rPr>
        <w:lastRenderedPageBreak/>
        <w:t xml:space="preserve">    1. 검색 조건 수신 (키워드, 레벨, 시간 범위, tenant_id)</w:t>
      </w:r>
    </w:p>
    <w:p w14:paraId="359EDF86" w14:textId="77777777" w:rsidR="00AE37EF" w:rsidRDefault="00000000">
      <w:pPr>
        <w:spacing w:after="40"/>
      </w:pPr>
      <w:r>
        <w:rPr>
          <w:sz w:val="18"/>
        </w:rPr>
        <w:t xml:space="preserve">    2. Elasticsearch 쿼리 구성 (bool query with filters)</w:t>
      </w:r>
    </w:p>
    <w:p w14:paraId="2AF1E2D6" w14:textId="77777777" w:rsidR="00AE37EF" w:rsidRDefault="00000000">
      <w:pPr>
        <w:spacing w:after="40"/>
      </w:pPr>
      <w:r>
        <w:rPr>
          <w:sz w:val="18"/>
        </w:rPr>
        <w:t xml:space="preserve">    3. 전문 검색 실행 (match query)</w:t>
      </w:r>
    </w:p>
    <w:p w14:paraId="1C97E657" w14:textId="77777777" w:rsidR="00AE37EF" w:rsidRDefault="00000000">
      <w:pPr>
        <w:spacing w:after="40"/>
      </w:pPr>
      <w:r>
        <w:rPr>
          <w:sz w:val="18"/>
        </w:rPr>
        <w:t xml:space="preserve">    4. 집계 쿼리 추가 (로그 레벨별 카운트, 시간대별 분포)</w:t>
      </w:r>
    </w:p>
    <w:p w14:paraId="0A6C4CBC" w14:textId="77777777" w:rsidR="00AE37EF" w:rsidRDefault="00000000">
      <w:pPr>
        <w:spacing w:after="40"/>
      </w:pPr>
      <w:r>
        <w:rPr>
          <w:sz w:val="18"/>
        </w:rPr>
        <w:t xml:space="preserve">    5. 페이지네이션 적용 (from/size)</w:t>
      </w:r>
    </w:p>
    <w:p w14:paraId="77C87374" w14:textId="77777777" w:rsidR="00AE37EF" w:rsidRDefault="00000000">
      <w:pPr>
        <w:spacing w:after="40"/>
      </w:pPr>
      <w:r>
        <w:rPr>
          <w:sz w:val="18"/>
        </w:rPr>
        <w:t xml:space="preserve">    6. 검색 결과 하이라이트 처리</w:t>
      </w:r>
    </w:p>
    <w:p w14:paraId="60021AF4" w14:textId="77777777" w:rsidR="00AE37EF" w:rsidRDefault="00000000">
      <w:pPr>
        <w:spacing w:after="40"/>
      </w:pPr>
      <w:r>
        <w:rPr>
          <w:sz w:val="18"/>
        </w:rPr>
        <w:t xml:space="preserve">    7. 로그 내보내기 요청 시 CSV/JSON 파일 생성</w:t>
      </w:r>
    </w:p>
    <w:p w14:paraId="4BD0FF8C" w14:textId="77777777" w:rsidR="00AE37EF" w:rsidRDefault="00000000">
      <w:pPr>
        <w:spacing w:after="40"/>
      </w:pPr>
      <w:r>
        <w:rPr>
          <w:sz w:val="18"/>
        </w:rPr>
        <w:t xml:space="preserve">    8. 결과 반환 (최대 1000건)</w:t>
      </w:r>
    </w:p>
    <w:p w14:paraId="2BE86FD5" w14:textId="77777777" w:rsidR="00AE37EF" w:rsidRDefault="00000000">
      <w:r>
        <w:rPr>
          <w:b/>
          <w:sz w:val="18"/>
        </w:rPr>
        <w:t>예외 처리:</w:t>
      </w:r>
    </w:p>
    <w:p w14:paraId="0F170D48" w14:textId="77777777" w:rsidR="00AE37EF" w:rsidRDefault="00000000">
      <w:pPr>
        <w:spacing w:after="40"/>
      </w:pPr>
      <w:r>
        <w:rPr>
          <w:sz w:val="18"/>
        </w:rPr>
        <w:t xml:space="preserve">    • MON-E006: 로그 검색 실패</w:t>
      </w:r>
    </w:p>
    <w:p w14:paraId="026540E7" w14:textId="77777777" w:rsidR="00AE37EF" w:rsidRDefault="00AE37EF"/>
    <w:p w14:paraId="017784CF" w14:textId="77777777" w:rsidR="00AE37EF" w:rsidRDefault="00000000">
      <w:pPr>
        <w:pStyle w:val="31"/>
      </w:pPr>
      <w:r>
        <w:rPr>
          <w:rFonts w:ascii="맑은 고딕" w:eastAsia="맑은 고딕" w:hAnsi="맑은 고딕"/>
        </w:rPr>
        <w:t>13.2.6 감사 로그 기록</w:t>
      </w:r>
    </w:p>
    <w:tbl>
      <w:tblPr>
        <w:tblStyle w:val="af9"/>
        <w:tblW w:w="0" w:type="auto"/>
        <w:jc w:val="center"/>
        <w:tblLook w:val="04A0" w:firstRow="1" w:lastRow="0" w:firstColumn="1" w:lastColumn="0" w:noHBand="0" w:noVBand="1"/>
      </w:tblPr>
      <w:tblGrid>
        <w:gridCol w:w="1897"/>
        <w:gridCol w:w="6959"/>
      </w:tblGrid>
      <w:tr w:rsidR="00AE37EF" w14:paraId="32B69756" w14:textId="77777777">
        <w:trPr>
          <w:jc w:val="center"/>
        </w:trPr>
        <w:tc>
          <w:tcPr>
            <w:tcW w:w="1984" w:type="dxa"/>
            <w:shd w:val="clear" w:color="auto" w:fill="2D5F8A"/>
          </w:tcPr>
          <w:p w14:paraId="612EB717" w14:textId="77777777" w:rsidR="00AE37EF" w:rsidRDefault="00000000">
            <w:pPr>
              <w:spacing w:before="20" w:after="20"/>
            </w:pPr>
            <w:r>
              <w:rPr>
                <w:b/>
                <w:color w:val="FFFFFF"/>
                <w:sz w:val="18"/>
              </w:rPr>
              <w:t>함수명</w:t>
            </w:r>
          </w:p>
        </w:tc>
        <w:tc>
          <w:tcPr>
            <w:tcW w:w="7370" w:type="dxa"/>
          </w:tcPr>
          <w:p w14:paraId="5832DF8A" w14:textId="77777777" w:rsidR="00AE37EF" w:rsidRDefault="00000000">
            <w:pPr>
              <w:spacing w:before="20" w:after="20"/>
            </w:pPr>
            <w:r>
              <w:rPr>
                <w:sz w:val="18"/>
              </w:rPr>
              <w:t>log_audit_event()</w:t>
            </w:r>
          </w:p>
        </w:tc>
      </w:tr>
      <w:tr w:rsidR="00AE37EF" w14:paraId="47BB2BEB" w14:textId="77777777">
        <w:trPr>
          <w:jc w:val="center"/>
        </w:trPr>
        <w:tc>
          <w:tcPr>
            <w:tcW w:w="1984" w:type="dxa"/>
            <w:shd w:val="clear" w:color="auto" w:fill="2D5F8A"/>
          </w:tcPr>
          <w:p w14:paraId="21D88ECB" w14:textId="77777777" w:rsidR="00AE37EF" w:rsidRDefault="00000000">
            <w:pPr>
              <w:spacing w:before="20" w:after="20"/>
            </w:pPr>
            <w:r>
              <w:rPr>
                <w:b/>
                <w:color w:val="FFFFFF"/>
                <w:sz w:val="18"/>
              </w:rPr>
              <w:t>설명</w:t>
            </w:r>
          </w:p>
        </w:tc>
        <w:tc>
          <w:tcPr>
            <w:tcW w:w="7370" w:type="dxa"/>
          </w:tcPr>
          <w:p w14:paraId="0BEABF57" w14:textId="77777777" w:rsidR="00AE37EF" w:rsidRDefault="00000000">
            <w:pPr>
              <w:spacing w:before="20" w:after="20"/>
            </w:pPr>
            <w:r>
              <w:rPr>
                <w:sz w:val="18"/>
              </w:rPr>
              <w:t>사용자 행위 및 시스템 변경 사항을 감사 로그에 기록</w:t>
            </w:r>
          </w:p>
        </w:tc>
      </w:tr>
    </w:tbl>
    <w:p w14:paraId="7290C2DD" w14:textId="77777777" w:rsidR="00AE37EF" w:rsidRDefault="00AE37EF"/>
    <w:p w14:paraId="36909916" w14:textId="77777777" w:rsidR="00AE37EF" w:rsidRDefault="00000000">
      <w:r>
        <w:rPr>
          <w:b/>
          <w:sz w:val="18"/>
        </w:rPr>
        <w:t>처리 흐름:</w:t>
      </w:r>
    </w:p>
    <w:p w14:paraId="644DC41F" w14:textId="77777777" w:rsidR="00AE37EF" w:rsidRDefault="00000000">
      <w:pPr>
        <w:spacing w:after="40"/>
      </w:pPr>
      <w:r>
        <w:rPr>
          <w:sz w:val="18"/>
        </w:rPr>
        <w:t xml:space="preserve">    1. 감사 대상 이벤트 발생 (API 호출, 설정 변경, 데이터 수정)</w:t>
      </w:r>
    </w:p>
    <w:p w14:paraId="1669BF04" w14:textId="77777777" w:rsidR="00AE37EF" w:rsidRDefault="00000000">
      <w:pPr>
        <w:spacing w:after="40"/>
      </w:pPr>
      <w:r>
        <w:rPr>
          <w:sz w:val="18"/>
        </w:rPr>
        <w:t xml:space="preserve">    2. 컨텍스트 정보 수집 (user_id, tenant_id, IP, User-Agent)</w:t>
      </w:r>
    </w:p>
    <w:p w14:paraId="71D1C98D" w14:textId="77777777" w:rsidR="00AE37EF" w:rsidRDefault="00000000">
      <w:pPr>
        <w:spacing w:after="40"/>
      </w:pPr>
      <w:r>
        <w:rPr>
          <w:sz w:val="18"/>
        </w:rPr>
        <w:t xml:space="preserve">    3. 이벤트 유형 분류 (Create, Update, Delete, Login, Export)</w:t>
      </w:r>
    </w:p>
    <w:p w14:paraId="182E22E8" w14:textId="77777777" w:rsidR="00AE37EF" w:rsidRDefault="00000000">
      <w:pPr>
        <w:spacing w:after="40"/>
      </w:pPr>
      <w:r>
        <w:rPr>
          <w:sz w:val="18"/>
        </w:rPr>
        <w:t xml:space="preserve">    4. 변경 전후 데이터 비교 (diff)</w:t>
      </w:r>
    </w:p>
    <w:p w14:paraId="3CFDDB59" w14:textId="77777777" w:rsidR="00AE37EF" w:rsidRDefault="00000000">
      <w:pPr>
        <w:spacing w:after="40"/>
      </w:pPr>
      <w:r>
        <w:rPr>
          <w:sz w:val="18"/>
        </w:rPr>
        <w:t xml:space="preserve">    5. 감사 로그 엔티티 생성</w:t>
      </w:r>
    </w:p>
    <w:p w14:paraId="71D4C098" w14:textId="77777777" w:rsidR="00AE37EF" w:rsidRDefault="00000000">
      <w:pPr>
        <w:spacing w:after="40"/>
      </w:pPr>
      <w:r>
        <w:rPr>
          <w:sz w:val="18"/>
        </w:rPr>
        <w:t xml:space="preserve">    6. audit_log 테이블에 비동기 INSERT</w:t>
      </w:r>
    </w:p>
    <w:p w14:paraId="09ED6A34" w14:textId="77777777" w:rsidR="00AE37EF" w:rsidRDefault="00000000">
      <w:pPr>
        <w:spacing w:after="40"/>
      </w:pPr>
      <w:r>
        <w:rPr>
          <w:sz w:val="18"/>
        </w:rPr>
        <w:t xml:space="preserve">    7. 중요 이벤트는 별도 보안 로그 파일에도 기록</w:t>
      </w:r>
    </w:p>
    <w:p w14:paraId="740FFE6A" w14:textId="77777777" w:rsidR="00AE37EF" w:rsidRDefault="00000000">
      <w:pPr>
        <w:spacing w:after="40"/>
      </w:pPr>
      <w:r>
        <w:rPr>
          <w:sz w:val="18"/>
        </w:rPr>
        <w:t xml:space="preserve">    8. 보존 기간 경과 시 아카이브 또는 삭제</w:t>
      </w:r>
    </w:p>
    <w:p w14:paraId="24A02B2F" w14:textId="77777777" w:rsidR="00AE37EF" w:rsidRDefault="00000000">
      <w:r>
        <w:rPr>
          <w:b/>
          <w:sz w:val="18"/>
        </w:rPr>
        <w:t>예외 처리:</w:t>
      </w:r>
    </w:p>
    <w:p w14:paraId="2FA57B86" w14:textId="77777777" w:rsidR="00AE37EF" w:rsidRDefault="00000000">
      <w:pPr>
        <w:spacing w:after="40"/>
      </w:pPr>
      <w:r>
        <w:rPr>
          <w:sz w:val="18"/>
        </w:rPr>
        <w:t xml:space="preserve">    • MON-E007: 감사 로그 기록 실패</w:t>
      </w:r>
    </w:p>
    <w:p w14:paraId="7A808829" w14:textId="77777777" w:rsidR="00AE37EF" w:rsidRDefault="00AE37EF"/>
    <w:p w14:paraId="2FF48DD9" w14:textId="77777777" w:rsidR="00AE37EF" w:rsidRDefault="00000000">
      <w:pPr>
        <w:pStyle w:val="21"/>
      </w:pPr>
      <w:r>
        <w:rPr>
          <w:rFonts w:ascii="맑은 고딕" w:eastAsia="맑은 고딕" w:hAnsi="맑은 고딕"/>
        </w:rPr>
        <w:t>13.3 API-기능 매핑</w:t>
      </w:r>
    </w:p>
    <w:tbl>
      <w:tblPr>
        <w:tblStyle w:val="af9"/>
        <w:tblW w:w="0" w:type="auto"/>
        <w:jc w:val="center"/>
        <w:tblLook w:val="04A0" w:firstRow="1" w:lastRow="0" w:firstColumn="1" w:lastColumn="0" w:noHBand="0" w:noVBand="1"/>
      </w:tblPr>
      <w:tblGrid>
        <w:gridCol w:w="815"/>
        <w:gridCol w:w="892"/>
        <w:gridCol w:w="3441"/>
        <w:gridCol w:w="2336"/>
        <w:gridCol w:w="1372"/>
      </w:tblGrid>
      <w:tr w:rsidR="00AE37EF" w14:paraId="5E8BE436" w14:textId="77777777">
        <w:trPr>
          <w:jc w:val="center"/>
        </w:trPr>
        <w:tc>
          <w:tcPr>
            <w:tcW w:w="1134" w:type="dxa"/>
            <w:shd w:val="clear" w:color="auto" w:fill="1B3A5C"/>
          </w:tcPr>
          <w:p w14:paraId="53F28889" w14:textId="77777777" w:rsidR="00AE37EF" w:rsidRDefault="00000000">
            <w:pPr>
              <w:spacing w:before="20" w:after="20"/>
              <w:jc w:val="center"/>
            </w:pPr>
            <w:r>
              <w:rPr>
                <w:b/>
                <w:color w:val="FFFFFF"/>
                <w:sz w:val="18"/>
              </w:rPr>
              <w:t>API ID</w:t>
            </w:r>
          </w:p>
        </w:tc>
        <w:tc>
          <w:tcPr>
            <w:tcW w:w="850" w:type="dxa"/>
            <w:shd w:val="clear" w:color="auto" w:fill="1B3A5C"/>
          </w:tcPr>
          <w:p w14:paraId="1A6CCD48" w14:textId="77777777" w:rsidR="00AE37EF" w:rsidRDefault="00000000">
            <w:pPr>
              <w:spacing w:before="20" w:after="20"/>
              <w:jc w:val="center"/>
            </w:pPr>
            <w:r>
              <w:rPr>
                <w:b/>
                <w:color w:val="FFFFFF"/>
                <w:sz w:val="18"/>
              </w:rPr>
              <w:t>Method</w:t>
            </w:r>
          </w:p>
        </w:tc>
        <w:tc>
          <w:tcPr>
            <w:tcW w:w="2835" w:type="dxa"/>
            <w:shd w:val="clear" w:color="auto" w:fill="1B3A5C"/>
          </w:tcPr>
          <w:p w14:paraId="5B0C1101" w14:textId="77777777" w:rsidR="00AE37EF" w:rsidRDefault="00000000">
            <w:pPr>
              <w:spacing w:before="20" w:after="20"/>
              <w:jc w:val="center"/>
            </w:pPr>
            <w:r>
              <w:rPr>
                <w:b/>
                <w:color w:val="FFFFFF"/>
                <w:sz w:val="18"/>
              </w:rPr>
              <w:t>엔드포인트</w:t>
            </w:r>
          </w:p>
        </w:tc>
        <w:tc>
          <w:tcPr>
            <w:tcW w:w="1984" w:type="dxa"/>
            <w:shd w:val="clear" w:color="auto" w:fill="1B3A5C"/>
          </w:tcPr>
          <w:p w14:paraId="78F548FF" w14:textId="77777777" w:rsidR="00AE37EF" w:rsidRDefault="00000000">
            <w:pPr>
              <w:spacing w:before="20" w:after="20"/>
              <w:jc w:val="center"/>
            </w:pPr>
            <w:r>
              <w:rPr>
                <w:b/>
                <w:color w:val="FFFFFF"/>
                <w:sz w:val="18"/>
              </w:rPr>
              <w:t>서비스 함수</w:t>
            </w:r>
          </w:p>
        </w:tc>
        <w:tc>
          <w:tcPr>
            <w:tcW w:w="2551" w:type="dxa"/>
            <w:shd w:val="clear" w:color="auto" w:fill="1B3A5C"/>
          </w:tcPr>
          <w:p w14:paraId="74FE6594" w14:textId="77777777" w:rsidR="00AE37EF" w:rsidRDefault="00000000">
            <w:pPr>
              <w:spacing w:before="20" w:after="20"/>
              <w:jc w:val="center"/>
            </w:pPr>
            <w:r>
              <w:rPr>
                <w:b/>
                <w:color w:val="FFFFFF"/>
                <w:sz w:val="18"/>
              </w:rPr>
              <w:t>설명</w:t>
            </w:r>
          </w:p>
        </w:tc>
      </w:tr>
      <w:tr w:rsidR="00AE37EF" w14:paraId="73901C2E" w14:textId="77777777">
        <w:trPr>
          <w:jc w:val="center"/>
        </w:trPr>
        <w:tc>
          <w:tcPr>
            <w:tcW w:w="1134" w:type="dxa"/>
          </w:tcPr>
          <w:p w14:paraId="37BED8CA" w14:textId="77777777" w:rsidR="00AE37EF" w:rsidRDefault="00000000">
            <w:pPr>
              <w:spacing w:before="20" w:after="20"/>
            </w:pPr>
            <w:r>
              <w:rPr>
                <w:sz w:val="16"/>
              </w:rPr>
              <w:t>MON-001</w:t>
            </w:r>
          </w:p>
        </w:tc>
        <w:tc>
          <w:tcPr>
            <w:tcW w:w="850" w:type="dxa"/>
          </w:tcPr>
          <w:p w14:paraId="2F8F89D0" w14:textId="77777777" w:rsidR="00AE37EF" w:rsidRDefault="00000000">
            <w:pPr>
              <w:spacing w:before="20" w:after="20"/>
            </w:pPr>
            <w:r>
              <w:rPr>
                <w:sz w:val="16"/>
              </w:rPr>
              <w:t>GET</w:t>
            </w:r>
          </w:p>
        </w:tc>
        <w:tc>
          <w:tcPr>
            <w:tcW w:w="2835" w:type="dxa"/>
          </w:tcPr>
          <w:p w14:paraId="30A6AE88" w14:textId="77777777" w:rsidR="00AE37EF" w:rsidRDefault="00000000">
            <w:pPr>
              <w:spacing w:before="20" w:after="20"/>
            </w:pPr>
            <w:r>
              <w:rPr>
                <w:sz w:val="16"/>
              </w:rPr>
              <w:t>/api/v1/monitoring/metrics/current</w:t>
            </w:r>
          </w:p>
        </w:tc>
        <w:tc>
          <w:tcPr>
            <w:tcW w:w="1984" w:type="dxa"/>
          </w:tcPr>
          <w:p w14:paraId="05825334" w14:textId="77777777" w:rsidR="00AE37EF" w:rsidRDefault="00000000">
            <w:pPr>
              <w:spacing w:before="20" w:after="20"/>
            </w:pPr>
            <w:r>
              <w:rPr>
                <w:sz w:val="16"/>
              </w:rPr>
              <w:t>get_current_metrics()</w:t>
            </w:r>
          </w:p>
        </w:tc>
        <w:tc>
          <w:tcPr>
            <w:tcW w:w="2551" w:type="dxa"/>
          </w:tcPr>
          <w:p w14:paraId="73BEA36A" w14:textId="77777777" w:rsidR="00AE37EF" w:rsidRDefault="00000000">
            <w:pPr>
              <w:spacing w:before="20" w:after="20"/>
            </w:pPr>
            <w:r>
              <w:rPr>
                <w:sz w:val="16"/>
              </w:rPr>
              <w:t>현재 시스템 메트릭</w:t>
            </w:r>
          </w:p>
        </w:tc>
      </w:tr>
      <w:tr w:rsidR="00AE37EF" w14:paraId="54F157B0" w14:textId="77777777">
        <w:trPr>
          <w:jc w:val="center"/>
        </w:trPr>
        <w:tc>
          <w:tcPr>
            <w:tcW w:w="1134" w:type="dxa"/>
            <w:shd w:val="clear" w:color="auto" w:fill="F8FAFC"/>
          </w:tcPr>
          <w:p w14:paraId="7A960885" w14:textId="77777777" w:rsidR="00AE37EF" w:rsidRDefault="00000000">
            <w:pPr>
              <w:spacing w:before="20" w:after="20"/>
            </w:pPr>
            <w:r>
              <w:rPr>
                <w:sz w:val="16"/>
              </w:rPr>
              <w:lastRenderedPageBreak/>
              <w:t>MON-002</w:t>
            </w:r>
          </w:p>
        </w:tc>
        <w:tc>
          <w:tcPr>
            <w:tcW w:w="850" w:type="dxa"/>
            <w:shd w:val="clear" w:color="auto" w:fill="F8FAFC"/>
          </w:tcPr>
          <w:p w14:paraId="68D1C13D" w14:textId="77777777" w:rsidR="00AE37EF" w:rsidRDefault="00000000">
            <w:pPr>
              <w:spacing w:before="20" w:after="20"/>
            </w:pPr>
            <w:r>
              <w:rPr>
                <w:sz w:val="16"/>
              </w:rPr>
              <w:t>GET</w:t>
            </w:r>
          </w:p>
        </w:tc>
        <w:tc>
          <w:tcPr>
            <w:tcW w:w="2835" w:type="dxa"/>
            <w:shd w:val="clear" w:color="auto" w:fill="F8FAFC"/>
          </w:tcPr>
          <w:p w14:paraId="51EF22CA" w14:textId="77777777" w:rsidR="00AE37EF" w:rsidRDefault="00000000">
            <w:pPr>
              <w:spacing w:before="20" w:after="20"/>
            </w:pPr>
            <w:r>
              <w:rPr>
                <w:sz w:val="16"/>
              </w:rPr>
              <w:t>/api/v1/monitoring/metrics/trend</w:t>
            </w:r>
          </w:p>
        </w:tc>
        <w:tc>
          <w:tcPr>
            <w:tcW w:w="1984" w:type="dxa"/>
            <w:shd w:val="clear" w:color="auto" w:fill="F8FAFC"/>
          </w:tcPr>
          <w:p w14:paraId="5E169338" w14:textId="77777777" w:rsidR="00AE37EF" w:rsidRDefault="00000000">
            <w:pPr>
              <w:spacing w:before="20" w:after="20"/>
            </w:pPr>
            <w:r>
              <w:rPr>
                <w:sz w:val="16"/>
              </w:rPr>
              <w:t>get_metric_trend()</w:t>
            </w:r>
          </w:p>
        </w:tc>
        <w:tc>
          <w:tcPr>
            <w:tcW w:w="2551" w:type="dxa"/>
            <w:shd w:val="clear" w:color="auto" w:fill="F8FAFC"/>
          </w:tcPr>
          <w:p w14:paraId="231AC481" w14:textId="77777777" w:rsidR="00AE37EF" w:rsidRDefault="00000000">
            <w:pPr>
              <w:spacing w:before="20" w:after="20"/>
            </w:pPr>
            <w:r>
              <w:rPr>
                <w:sz w:val="16"/>
              </w:rPr>
              <w:t>메트릭 추이 (시계열)</w:t>
            </w:r>
          </w:p>
        </w:tc>
      </w:tr>
      <w:tr w:rsidR="00AE37EF" w14:paraId="2231951F" w14:textId="77777777">
        <w:trPr>
          <w:jc w:val="center"/>
        </w:trPr>
        <w:tc>
          <w:tcPr>
            <w:tcW w:w="1134" w:type="dxa"/>
          </w:tcPr>
          <w:p w14:paraId="49BDD813" w14:textId="77777777" w:rsidR="00AE37EF" w:rsidRDefault="00000000">
            <w:pPr>
              <w:spacing w:before="20" w:after="20"/>
            </w:pPr>
            <w:r>
              <w:rPr>
                <w:sz w:val="16"/>
              </w:rPr>
              <w:t>MON-003</w:t>
            </w:r>
          </w:p>
        </w:tc>
        <w:tc>
          <w:tcPr>
            <w:tcW w:w="850" w:type="dxa"/>
          </w:tcPr>
          <w:p w14:paraId="13172247" w14:textId="77777777" w:rsidR="00AE37EF" w:rsidRDefault="00000000">
            <w:pPr>
              <w:spacing w:before="20" w:after="20"/>
            </w:pPr>
            <w:r>
              <w:rPr>
                <w:sz w:val="16"/>
              </w:rPr>
              <w:t>GET</w:t>
            </w:r>
          </w:p>
        </w:tc>
        <w:tc>
          <w:tcPr>
            <w:tcW w:w="2835" w:type="dxa"/>
          </w:tcPr>
          <w:p w14:paraId="798ABB4E" w14:textId="77777777" w:rsidR="00AE37EF" w:rsidRDefault="00000000">
            <w:pPr>
              <w:spacing w:before="20" w:after="20"/>
            </w:pPr>
            <w:r>
              <w:rPr>
                <w:sz w:val="16"/>
              </w:rPr>
              <w:t>/api/v1/monitoring/components</w:t>
            </w:r>
          </w:p>
        </w:tc>
        <w:tc>
          <w:tcPr>
            <w:tcW w:w="1984" w:type="dxa"/>
          </w:tcPr>
          <w:p w14:paraId="5A40A468" w14:textId="77777777" w:rsidR="00AE37EF" w:rsidRDefault="00000000">
            <w:pPr>
              <w:spacing w:before="20" w:after="20"/>
            </w:pPr>
            <w:r>
              <w:rPr>
                <w:sz w:val="16"/>
              </w:rPr>
              <w:t>list_components()</w:t>
            </w:r>
          </w:p>
        </w:tc>
        <w:tc>
          <w:tcPr>
            <w:tcW w:w="2551" w:type="dxa"/>
          </w:tcPr>
          <w:p w14:paraId="7CF01A65" w14:textId="77777777" w:rsidR="00AE37EF" w:rsidRDefault="00000000">
            <w:pPr>
              <w:spacing w:before="20" w:after="20"/>
            </w:pPr>
            <w:r>
              <w:rPr>
                <w:sz w:val="16"/>
              </w:rPr>
              <w:t>모니터링 대상 컴포넌트 목록</w:t>
            </w:r>
          </w:p>
        </w:tc>
      </w:tr>
      <w:tr w:rsidR="00AE37EF" w14:paraId="13DBE313" w14:textId="77777777">
        <w:trPr>
          <w:jc w:val="center"/>
        </w:trPr>
        <w:tc>
          <w:tcPr>
            <w:tcW w:w="1134" w:type="dxa"/>
            <w:shd w:val="clear" w:color="auto" w:fill="F8FAFC"/>
          </w:tcPr>
          <w:p w14:paraId="63328679" w14:textId="77777777" w:rsidR="00AE37EF" w:rsidRDefault="00000000">
            <w:pPr>
              <w:spacing w:before="20" w:after="20"/>
            </w:pPr>
            <w:r>
              <w:rPr>
                <w:sz w:val="16"/>
              </w:rPr>
              <w:t>MON-004</w:t>
            </w:r>
          </w:p>
        </w:tc>
        <w:tc>
          <w:tcPr>
            <w:tcW w:w="850" w:type="dxa"/>
            <w:shd w:val="clear" w:color="auto" w:fill="F8FAFC"/>
          </w:tcPr>
          <w:p w14:paraId="245DC359" w14:textId="77777777" w:rsidR="00AE37EF" w:rsidRDefault="00000000">
            <w:pPr>
              <w:spacing w:before="20" w:after="20"/>
            </w:pPr>
            <w:r>
              <w:rPr>
                <w:sz w:val="16"/>
              </w:rPr>
              <w:t>POST</w:t>
            </w:r>
          </w:p>
        </w:tc>
        <w:tc>
          <w:tcPr>
            <w:tcW w:w="2835" w:type="dxa"/>
            <w:shd w:val="clear" w:color="auto" w:fill="F8FAFC"/>
          </w:tcPr>
          <w:p w14:paraId="3C1BFCAF" w14:textId="77777777" w:rsidR="00AE37EF" w:rsidRDefault="00000000">
            <w:pPr>
              <w:spacing w:before="20" w:after="20"/>
            </w:pPr>
            <w:r>
              <w:rPr>
                <w:sz w:val="16"/>
              </w:rPr>
              <w:t>/api/v1/monitoring/health-check</w:t>
            </w:r>
          </w:p>
        </w:tc>
        <w:tc>
          <w:tcPr>
            <w:tcW w:w="1984" w:type="dxa"/>
            <w:shd w:val="clear" w:color="auto" w:fill="F8FAFC"/>
          </w:tcPr>
          <w:p w14:paraId="18B986C4" w14:textId="77777777" w:rsidR="00AE37EF" w:rsidRDefault="00000000">
            <w:pPr>
              <w:spacing w:before="20" w:after="20"/>
            </w:pPr>
            <w:r>
              <w:rPr>
                <w:sz w:val="16"/>
              </w:rPr>
              <w:t>run_health_check()</w:t>
            </w:r>
          </w:p>
        </w:tc>
        <w:tc>
          <w:tcPr>
            <w:tcW w:w="2551" w:type="dxa"/>
            <w:shd w:val="clear" w:color="auto" w:fill="F8FAFC"/>
          </w:tcPr>
          <w:p w14:paraId="2073C1BB" w14:textId="77777777" w:rsidR="00AE37EF" w:rsidRDefault="00000000">
            <w:pPr>
              <w:spacing w:before="20" w:after="20"/>
            </w:pPr>
            <w:r>
              <w:rPr>
                <w:sz w:val="16"/>
              </w:rPr>
              <w:t>헬스체크 실행</w:t>
            </w:r>
          </w:p>
        </w:tc>
      </w:tr>
      <w:tr w:rsidR="00AE37EF" w14:paraId="0BC0229B" w14:textId="77777777">
        <w:trPr>
          <w:jc w:val="center"/>
        </w:trPr>
        <w:tc>
          <w:tcPr>
            <w:tcW w:w="1134" w:type="dxa"/>
          </w:tcPr>
          <w:p w14:paraId="75A315F5" w14:textId="77777777" w:rsidR="00AE37EF" w:rsidRDefault="00000000">
            <w:pPr>
              <w:spacing w:before="20" w:after="20"/>
            </w:pPr>
            <w:r>
              <w:rPr>
                <w:sz w:val="16"/>
              </w:rPr>
              <w:t>MON-005</w:t>
            </w:r>
          </w:p>
        </w:tc>
        <w:tc>
          <w:tcPr>
            <w:tcW w:w="850" w:type="dxa"/>
          </w:tcPr>
          <w:p w14:paraId="0C8E51D7" w14:textId="77777777" w:rsidR="00AE37EF" w:rsidRDefault="00000000">
            <w:pPr>
              <w:spacing w:before="20" w:after="20"/>
            </w:pPr>
            <w:r>
              <w:rPr>
                <w:sz w:val="16"/>
              </w:rPr>
              <w:t>GET</w:t>
            </w:r>
          </w:p>
        </w:tc>
        <w:tc>
          <w:tcPr>
            <w:tcW w:w="2835" w:type="dxa"/>
          </w:tcPr>
          <w:p w14:paraId="4AE665EB" w14:textId="77777777" w:rsidR="00AE37EF" w:rsidRDefault="00000000">
            <w:pPr>
              <w:spacing w:before="20" w:after="20"/>
            </w:pPr>
            <w:r>
              <w:rPr>
                <w:sz w:val="16"/>
              </w:rPr>
              <w:t>/api/v1/monitoring/health-check/config</w:t>
            </w:r>
          </w:p>
        </w:tc>
        <w:tc>
          <w:tcPr>
            <w:tcW w:w="1984" w:type="dxa"/>
          </w:tcPr>
          <w:p w14:paraId="03E0C6C9" w14:textId="77777777" w:rsidR="00AE37EF" w:rsidRDefault="00000000">
            <w:pPr>
              <w:spacing w:before="20" w:after="20"/>
            </w:pPr>
            <w:r>
              <w:rPr>
                <w:sz w:val="16"/>
              </w:rPr>
              <w:t>get_health_check_config()</w:t>
            </w:r>
          </w:p>
        </w:tc>
        <w:tc>
          <w:tcPr>
            <w:tcW w:w="2551" w:type="dxa"/>
          </w:tcPr>
          <w:p w14:paraId="6136BB66" w14:textId="77777777" w:rsidR="00AE37EF" w:rsidRDefault="00000000">
            <w:pPr>
              <w:spacing w:before="20" w:after="20"/>
            </w:pPr>
            <w:r>
              <w:rPr>
                <w:sz w:val="16"/>
              </w:rPr>
              <w:t>헬스체크 설정</w:t>
            </w:r>
          </w:p>
        </w:tc>
      </w:tr>
      <w:tr w:rsidR="00AE37EF" w14:paraId="5F2B3A20" w14:textId="77777777">
        <w:trPr>
          <w:jc w:val="center"/>
        </w:trPr>
        <w:tc>
          <w:tcPr>
            <w:tcW w:w="1134" w:type="dxa"/>
            <w:shd w:val="clear" w:color="auto" w:fill="F8FAFC"/>
          </w:tcPr>
          <w:p w14:paraId="64FC5306" w14:textId="77777777" w:rsidR="00AE37EF" w:rsidRDefault="00000000">
            <w:pPr>
              <w:spacing w:before="20" w:after="20"/>
            </w:pPr>
            <w:r>
              <w:rPr>
                <w:sz w:val="16"/>
              </w:rPr>
              <w:t>MON-006</w:t>
            </w:r>
          </w:p>
        </w:tc>
        <w:tc>
          <w:tcPr>
            <w:tcW w:w="850" w:type="dxa"/>
            <w:shd w:val="clear" w:color="auto" w:fill="F8FAFC"/>
          </w:tcPr>
          <w:p w14:paraId="3F09E84B" w14:textId="77777777" w:rsidR="00AE37EF" w:rsidRDefault="00000000">
            <w:pPr>
              <w:spacing w:before="20" w:after="20"/>
            </w:pPr>
            <w:r>
              <w:rPr>
                <w:sz w:val="16"/>
              </w:rPr>
              <w:t>PUT</w:t>
            </w:r>
          </w:p>
        </w:tc>
        <w:tc>
          <w:tcPr>
            <w:tcW w:w="2835" w:type="dxa"/>
            <w:shd w:val="clear" w:color="auto" w:fill="F8FAFC"/>
          </w:tcPr>
          <w:p w14:paraId="7A215A49" w14:textId="77777777" w:rsidR="00AE37EF" w:rsidRDefault="00000000">
            <w:pPr>
              <w:spacing w:before="20" w:after="20"/>
            </w:pPr>
            <w:r>
              <w:rPr>
                <w:sz w:val="16"/>
              </w:rPr>
              <w:t>/api/v1/monitoring/health-check/config</w:t>
            </w:r>
          </w:p>
        </w:tc>
        <w:tc>
          <w:tcPr>
            <w:tcW w:w="1984" w:type="dxa"/>
            <w:shd w:val="clear" w:color="auto" w:fill="F8FAFC"/>
          </w:tcPr>
          <w:p w14:paraId="6C91A8F0" w14:textId="77777777" w:rsidR="00AE37EF" w:rsidRDefault="00000000">
            <w:pPr>
              <w:spacing w:before="20" w:after="20"/>
            </w:pPr>
            <w:r>
              <w:rPr>
                <w:sz w:val="16"/>
              </w:rPr>
              <w:t>update_health_check_config()</w:t>
            </w:r>
          </w:p>
        </w:tc>
        <w:tc>
          <w:tcPr>
            <w:tcW w:w="2551" w:type="dxa"/>
            <w:shd w:val="clear" w:color="auto" w:fill="F8FAFC"/>
          </w:tcPr>
          <w:p w14:paraId="2B0AFA25" w14:textId="77777777" w:rsidR="00AE37EF" w:rsidRDefault="00000000">
            <w:pPr>
              <w:spacing w:before="20" w:after="20"/>
            </w:pPr>
            <w:r>
              <w:rPr>
                <w:sz w:val="16"/>
              </w:rPr>
              <w:t>헬스체크 설정 수정</w:t>
            </w:r>
          </w:p>
        </w:tc>
      </w:tr>
      <w:tr w:rsidR="00AE37EF" w14:paraId="71727425" w14:textId="77777777">
        <w:trPr>
          <w:jc w:val="center"/>
        </w:trPr>
        <w:tc>
          <w:tcPr>
            <w:tcW w:w="1134" w:type="dxa"/>
          </w:tcPr>
          <w:p w14:paraId="1861D1EB" w14:textId="77777777" w:rsidR="00AE37EF" w:rsidRDefault="00000000">
            <w:pPr>
              <w:spacing w:before="20" w:after="20"/>
            </w:pPr>
            <w:r>
              <w:rPr>
                <w:sz w:val="16"/>
              </w:rPr>
              <w:t>MON-007</w:t>
            </w:r>
          </w:p>
        </w:tc>
        <w:tc>
          <w:tcPr>
            <w:tcW w:w="850" w:type="dxa"/>
          </w:tcPr>
          <w:p w14:paraId="7BBED43F" w14:textId="77777777" w:rsidR="00AE37EF" w:rsidRDefault="00000000">
            <w:pPr>
              <w:spacing w:before="20" w:after="20"/>
            </w:pPr>
            <w:r>
              <w:rPr>
                <w:sz w:val="16"/>
              </w:rPr>
              <w:t>GET</w:t>
            </w:r>
          </w:p>
        </w:tc>
        <w:tc>
          <w:tcPr>
            <w:tcW w:w="2835" w:type="dxa"/>
          </w:tcPr>
          <w:p w14:paraId="62E177B6" w14:textId="77777777" w:rsidR="00AE37EF" w:rsidRDefault="00000000">
            <w:pPr>
              <w:spacing w:before="20" w:after="20"/>
            </w:pPr>
            <w:r>
              <w:rPr>
                <w:sz w:val="16"/>
              </w:rPr>
              <w:t>/api/v1/monitoring/health-check/recovery-log</w:t>
            </w:r>
          </w:p>
        </w:tc>
        <w:tc>
          <w:tcPr>
            <w:tcW w:w="1984" w:type="dxa"/>
          </w:tcPr>
          <w:p w14:paraId="7EBA607F" w14:textId="77777777" w:rsidR="00AE37EF" w:rsidRDefault="00000000">
            <w:pPr>
              <w:spacing w:before="20" w:after="20"/>
            </w:pPr>
            <w:r>
              <w:rPr>
                <w:sz w:val="16"/>
              </w:rPr>
              <w:t>get_recovery_log()</w:t>
            </w:r>
          </w:p>
        </w:tc>
        <w:tc>
          <w:tcPr>
            <w:tcW w:w="2551" w:type="dxa"/>
          </w:tcPr>
          <w:p w14:paraId="4F14F11B" w14:textId="77777777" w:rsidR="00AE37EF" w:rsidRDefault="00000000">
            <w:pPr>
              <w:spacing w:before="20" w:after="20"/>
            </w:pPr>
            <w:r>
              <w:rPr>
                <w:sz w:val="16"/>
              </w:rPr>
              <w:t>자동 복구 이력</w:t>
            </w:r>
          </w:p>
        </w:tc>
      </w:tr>
      <w:tr w:rsidR="00AE37EF" w14:paraId="3306FD6B" w14:textId="77777777">
        <w:trPr>
          <w:jc w:val="center"/>
        </w:trPr>
        <w:tc>
          <w:tcPr>
            <w:tcW w:w="1134" w:type="dxa"/>
            <w:shd w:val="clear" w:color="auto" w:fill="F8FAFC"/>
          </w:tcPr>
          <w:p w14:paraId="4EDE9964" w14:textId="77777777" w:rsidR="00AE37EF" w:rsidRDefault="00000000">
            <w:pPr>
              <w:spacing w:before="20" w:after="20"/>
            </w:pPr>
            <w:r>
              <w:rPr>
                <w:sz w:val="16"/>
              </w:rPr>
              <w:t>MON-008</w:t>
            </w:r>
          </w:p>
        </w:tc>
        <w:tc>
          <w:tcPr>
            <w:tcW w:w="850" w:type="dxa"/>
            <w:shd w:val="clear" w:color="auto" w:fill="F8FAFC"/>
          </w:tcPr>
          <w:p w14:paraId="4CAF6506" w14:textId="77777777" w:rsidR="00AE37EF" w:rsidRDefault="00000000">
            <w:pPr>
              <w:spacing w:before="20" w:after="20"/>
            </w:pPr>
            <w:r>
              <w:rPr>
                <w:sz w:val="16"/>
              </w:rPr>
              <w:t>POST</w:t>
            </w:r>
          </w:p>
        </w:tc>
        <w:tc>
          <w:tcPr>
            <w:tcW w:w="2835" w:type="dxa"/>
            <w:shd w:val="clear" w:color="auto" w:fill="F8FAFC"/>
          </w:tcPr>
          <w:p w14:paraId="7FC36CE5" w14:textId="77777777" w:rsidR="00AE37EF" w:rsidRDefault="00000000">
            <w:pPr>
              <w:spacing w:before="20" w:after="20"/>
            </w:pPr>
            <w:r>
              <w:rPr>
                <w:sz w:val="16"/>
              </w:rPr>
              <w:t>/api/v1/monitoring/components/{id}/restart</w:t>
            </w:r>
          </w:p>
        </w:tc>
        <w:tc>
          <w:tcPr>
            <w:tcW w:w="1984" w:type="dxa"/>
            <w:shd w:val="clear" w:color="auto" w:fill="F8FAFC"/>
          </w:tcPr>
          <w:p w14:paraId="0735859B" w14:textId="77777777" w:rsidR="00AE37EF" w:rsidRDefault="00000000">
            <w:pPr>
              <w:spacing w:before="20" w:after="20"/>
            </w:pPr>
            <w:r>
              <w:rPr>
                <w:sz w:val="16"/>
              </w:rPr>
              <w:t>restart_component()</w:t>
            </w:r>
          </w:p>
        </w:tc>
        <w:tc>
          <w:tcPr>
            <w:tcW w:w="2551" w:type="dxa"/>
            <w:shd w:val="clear" w:color="auto" w:fill="F8FAFC"/>
          </w:tcPr>
          <w:p w14:paraId="2B533AE4" w14:textId="77777777" w:rsidR="00AE37EF" w:rsidRDefault="00000000">
            <w:pPr>
              <w:spacing w:before="20" w:after="20"/>
            </w:pPr>
            <w:r>
              <w:rPr>
                <w:sz w:val="16"/>
              </w:rPr>
              <w:t>컴포넌트 재시작</w:t>
            </w:r>
          </w:p>
        </w:tc>
      </w:tr>
      <w:tr w:rsidR="00AE37EF" w14:paraId="6E753AE4" w14:textId="77777777">
        <w:trPr>
          <w:jc w:val="center"/>
        </w:trPr>
        <w:tc>
          <w:tcPr>
            <w:tcW w:w="1134" w:type="dxa"/>
          </w:tcPr>
          <w:p w14:paraId="2E34BB61" w14:textId="77777777" w:rsidR="00AE37EF" w:rsidRDefault="00000000">
            <w:pPr>
              <w:spacing w:before="20" w:after="20"/>
            </w:pPr>
            <w:r>
              <w:rPr>
                <w:sz w:val="16"/>
              </w:rPr>
              <w:t>MON-009</w:t>
            </w:r>
          </w:p>
        </w:tc>
        <w:tc>
          <w:tcPr>
            <w:tcW w:w="850" w:type="dxa"/>
          </w:tcPr>
          <w:p w14:paraId="380532FC" w14:textId="77777777" w:rsidR="00AE37EF" w:rsidRDefault="00000000">
            <w:pPr>
              <w:spacing w:before="20" w:after="20"/>
            </w:pPr>
            <w:r>
              <w:rPr>
                <w:sz w:val="16"/>
              </w:rPr>
              <w:t>GET</w:t>
            </w:r>
          </w:p>
        </w:tc>
        <w:tc>
          <w:tcPr>
            <w:tcW w:w="2835" w:type="dxa"/>
          </w:tcPr>
          <w:p w14:paraId="3A81B09C" w14:textId="77777777" w:rsidR="00AE37EF" w:rsidRDefault="00000000">
            <w:pPr>
              <w:spacing w:before="20" w:after="20"/>
            </w:pPr>
            <w:r>
              <w:rPr>
                <w:sz w:val="16"/>
              </w:rPr>
              <w:t>/api/v1/monitoring/alarms</w:t>
            </w:r>
          </w:p>
        </w:tc>
        <w:tc>
          <w:tcPr>
            <w:tcW w:w="1984" w:type="dxa"/>
          </w:tcPr>
          <w:p w14:paraId="1C6119F4" w14:textId="77777777" w:rsidR="00AE37EF" w:rsidRDefault="00000000">
            <w:pPr>
              <w:spacing w:before="20" w:after="20"/>
            </w:pPr>
            <w:r>
              <w:rPr>
                <w:sz w:val="16"/>
              </w:rPr>
              <w:t>list_alarms()</w:t>
            </w:r>
          </w:p>
        </w:tc>
        <w:tc>
          <w:tcPr>
            <w:tcW w:w="2551" w:type="dxa"/>
          </w:tcPr>
          <w:p w14:paraId="542D71D7" w14:textId="77777777" w:rsidR="00AE37EF" w:rsidRDefault="00000000">
            <w:pPr>
              <w:spacing w:before="20" w:after="20"/>
            </w:pPr>
            <w:r>
              <w:rPr>
                <w:sz w:val="16"/>
              </w:rPr>
              <w:t>알람 목록 (필터링 가능)</w:t>
            </w:r>
          </w:p>
        </w:tc>
      </w:tr>
      <w:tr w:rsidR="00AE37EF" w14:paraId="65FE7EDC" w14:textId="77777777">
        <w:trPr>
          <w:jc w:val="center"/>
        </w:trPr>
        <w:tc>
          <w:tcPr>
            <w:tcW w:w="1134" w:type="dxa"/>
            <w:shd w:val="clear" w:color="auto" w:fill="F8FAFC"/>
          </w:tcPr>
          <w:p w14:paraId="22612B59" w14:textId="77777777" w:rsidR="00AE37EF" w:rsidRDefault="00000000">
            <w:pPr>
              <w:spacing w:before="20" w:after="20"/>
            </w:pPr>
            <w:r>
              <w:rPr>
                <w:sz w:val="16"/>
              </w:rPr>
              <w:t>MON-010</w:t>
            </w:r>
          </w:p>
        </w:tc>
        <w:tc>
          <w:tcPr>
            <w:tcW w:w="850" w:type="dxa"/>
            <w:shd w:val="clear" w:color="auto" w:fill="F8FAFC"/>
          </w:tcPr>
          <w:p w14:paraId="04C8CC2E" w14:textId="77777777" w:rsidR="00AE37EF" w:rsidRDefault="00000000">
            <w:pPr>
              <w:spacing w:before="20" w:after="20"/>
            </w:pPr>
            <w:r>
              <w:rPr>
                <w:sz w:val="16"/>
              </w:rPr>
              <w:t>POST</w:t>
            </w:r>
          </w:p>
        </w:tc>
        <w:tc>
          <w:tcPr>
            <w:tcW w:w="2835" w:type="dxa"/>
            <w:shd w:val="clear" w:color="auto" w:fill="F8FAFC"/>
          </w:tcPr>
          <w:p w14:paraId="264DA1D5" w14:textId="77777777" w:rsidR="00AE37EF" w:rsidRDefault="00000000">
            <w:pPr>
              <w:spacing w:before="20" w:after="20"/>
            </w:pPr>
            <w:r>
              <w:rPr>
                <w:sz w:val="16"/>
              </w:rPr>
              <w:t>/api/v1/monitoring/alarms</w:t>
            </w:r>
          </w:p>
        </w:tc>
        <w:tc>
          <w:tcPr>
            <w:tcW w:w="1984" w:type="dxa"/>
            <w:shd w:val="clear" w:color="auto" w:fill="F8FAFC"/>
          </w:tcPr>
          <w:p w14:paraId="0B4626CC" w14:textId="77777777" w:rsidR="00AE37EF" w:rsidRDefault="00000000">
            <w:pPr>
              <w:spacing w:before="20" w:after="20"/>
            </w:pPr>
            <w:r>
              <w:rPr>
                <w:sz w:val="16"/>
              </w:rPr>
              <w:t>create_alarm_rule()</w:t>
            </w:r>
          </w:p>
        </w:tc>
        <w:tc>
          <w:tcPr>
            <w:tcW w:w="2551" w:type="dxa"/>
            <w:shd w:val="clear" w:color="auto" w:fill="F8FAFC"/>
          </w:tcPr>
          <w:p w14:paraId="1D4B1F5A" w14:textId="77777777" w:rsidR="00AE37EF" w:rsidRDefault="00000000">
            <w:pPr>
              <w:spacing w:before="20" w:after="20"/>
            </w:pPr>
            <w:r>
              <w:rPr>
                <w:sz w:val="16"/>
              </w:rPr>
              <w:t>알람 규칙 생성</w:t>
            </w:r>
          </w:p>
        </w:tc>
      </w:tr>
      <w:tr w:rsidR="00AE37EF" w14:paraId="490D6FEA" w14:textId="77777777">
        <w:trPr>
          <w:jc w:val="center"/>
        </w:trPr>
        <w:tc>
          <w:tcPr>
            <w:tcW w:w="1134" w:type="dxa"/>
          </w:tcPr>
          <w:p w14:paraId="6F559C7B" w14:textId="77777777" w:rsidR="00AE37EF" w:rsidRDefault="00000000">
            <w:pPr>
              <w:spacing w:before="20" w:after="20"/>
            </w:pPr>
            <w:r>
              <w:rPr>
                <w:sz w:val="16"/>
              </w:rPr>
              <w:t>MON-011</w:t>
            </w:r>
          </w:p>
        </w:tc>
        <w:tc>
          <w:tcPr>
            <w:tcW w:w="850" w:type="dxa"/>
          </w:tcPr>
          <w:p w14:paraId="4260FD5D" w14:textId="77777777" w:rsidR="00AE37EF" w:rsidRDefault="00000000">
            <w:pPr>
              <w:spacing w:before="20" w:after="20"/>
            </w:pPr>
            <w:r>
              <w:rPr>
                <w:sz w:val="16"/>
              </w:rPr>
              <w:t>GET</w:t>
            </w:r>
          </w:p>
        </w:tc>
        <w:tc>
          <w:tcPr>
            <w:tcW w:w="2835" w:type="dxa"/>
          </w:tcPr>
          <w:p w14:paraId="1DE4BB2B" w14:textId="77777777" w:rsidR="00AE37EF" w:rsidRDefault="00000000">
            <w:pPr>
              <w:spacing w:before="20" w:after="20"/>
            </w:pPr>
            <w:r>
              <w:rPr>
                <w:sz w:val="16"/>
              </w:rPr>
              <w:t>/api/v1/monitoring/alarms/{id}</w:t>
            </w:r>
          </w:p>
        </w:tc>
        <w:tc>
          <w:tcPr>
            <w:tcW w:w="1984" w:type="dxa"/>
          </w:tcPr>
          <w:p w14:paraId="6AED270D" w14:textId="77777777" w:rsidR="00AE37EF" w:rsidRDefault="00000000">
            <w:pPr>
              <w:spacing w:before="20" w:after="20"/>
            </w:pPr>
            <w:r>
              <w:rPr>
                <w:sz w:val="16"/>
              </w:rPr>
              <w:t>get_alarm()</w:t>
            </w:r>
          </w:p>
        </w:tc>
        <w:tc>
          <w:tcPr>
            <w:tcW w:w="2551" w:type="dxa"/>
          </w:tcPr>
          <w:p w14:paraId="27001409" w14:textId="77777777" w:rsidR="00AE37EF" w:rsidRDefault="00000000">
            <w:pPr>
              <w:spacing w:before="20" w:after="20"/>
            </w:pPr>
            <w:r>
              <w:rPr>
                <w:sz w:val="16"/>
              </w:rPr>
              <w:t>알람 상세</w:t>
            </w:r>
          </w:p>
        </w:tc>
      </w:tr>
      <w:tr w:rsidR="00AE37EF" w14:paraId="48AE5B27" w14:textId="77777777">
        <w:trPr>
          <w:jc w:val="center"/>
        </w:trPr>
        <w:tc>
          <w:tcPr>
            <w:tcW w:w="1134" w:type="dxa"/>
            <w:shd w:val="clear" w:color="auto" w:fill="F8FAFC"/>
          </w:tcPr>
          <w:p w14:paraId="238B4B43" w14:textId="77777777" w:rsidR="00AE37EF" w:rsidRDefault="00000000">
            <w:pPr>
              <w:spacing w:before="20" w:after="20"/>
            </w:pPr>
            <w:r>
              <w:rPr>
                <w:sz w:val="16"/>
              </w:rPr>
              <w:t>MON-012</w:t>
            </w:r>
          </w:p>
        </w:tc>
        <w:tc>
          <w:tcPr>
            <w:tcW w:w="850" w:type="dxa"/>
            <w:shd w:val="clear" w:color="auto" w:fill="F8FAFC"/>
          </w:tcPr>
          <w:p w14:paraId="31D3085B" w14:textId="77777777" w:rsidR="00AE37EF" w:rsidRDefault="00000000">
            <w:pPr>
              <w:spacing w:before="20" w:after="20"/>
            </w:pPr>
            <w:r>
              <w:rPr>
                <w:sz w:val="16"/>
              </w:rPr>
              <w:t>PUT</w:t>
            </w:r>
          </w:p>
        </w:tc>
        <w:tc>
          <w:tcPr>
            <w:tcW w:w="2835" w:type="dxa"/>
            <w:shd w:val="clear" w:color="auto" w:fill="F8FAFC"/>
          </w:tcPr>
          <w:p w14:paraId="07F45BAF" w14:textId="77777777" w:rsidR="00AE37EF" w:rsidRDefault="00000000">
            <w:pPr>
              <w:spacing w:before="20" w:after="20"/>
            </w:pPr>
            <w:r>
              <w:rPr>
                <w:sz w:val="16"/>
              </w:rPr>
              <w:t>/api/v1/monitoring/alarms/{id}</w:t>
            </w:r>
          </w:p>
        </w:tc>
        <w:tc>
          <w:tcPr>
            <w:tcW w:w="1984" w:type="dxa"/>
            <w:shd w:val="clear" w:color="auto" w:fill="F8FAFC"/>
          </w:tcPr>
          <w:p w14:paraId="446E0D22" w14:textId="77777777" w:rsidR="00AE37EF" w:rsidRDefault="00000000">
            <w:pPr>
              <w:spacing w:before="20" w:after="20"/>
            </w:pPr>
            <w:r>
              <w:rPr>
                <w:sz w:val="16"/>
              </w:rPr>
              <w:t>update_alarm_rule()</w:t>
            </w:r>
          </w:p>
        </w:tc>
        <w:tc>
          <w:tcPr>
            <w:tcW w:w="2551" w:type="dxa"/>
            <w:shd w:val="clear" w:color="auto" w:fill="F8FAFC"/>
          </w:tcPr>
          <w:p w14:paraId="4CFAB2E8" w14:textId="77777777" w:rsidR="00AE37EF" w:rsidRDefault="00000000">
            <w:pPr>
              <w:spacing w:before="20" w:after="20"/>
            </w:pPr>
            <w:r>
              <w:rPr>
                <w:sz w:val="16"/>
              </w:rPr>
              <w:t>알람 규칙 수정</w:t>
            </w:r>
          </w:p>
        </w:tc>
      </w:tr>
      <w:tr w:rsidR="00AE37EF" w14:paraId="2A22EA82" w14:textId="77777777">
        <w:trPr>
          <w:jc w:val="center"/>
        </w:trPr>
        <w:tc>
          <w:tcPr>
            <w:tcW w:w="1134" w:type="dxa"/>
          </w:tcPr>
          <w:p w14:paraId="63EBBE15" w14:textId="77777777" w:rsidR="00AE37EF" w:rsidRDefault="00000000">
            <w:pPr>
              <w:spacing w:before="20" w:after="20"/>
            </w:pPr>
            <w:r>
              <w:rPr>
                <w:sz w:val="16"/>
              </w:rPr>
              <w:t>MON-013</w:t>
            </w:r>
          </w:p>
        </w:tc>
        <w:tc>
          <w:tcPr>
            <w:tcW w:w="850" w:type="dxa"/>
          </w:tcPr>
          <w:p w14:paraId="65E82071" w14:textId="77777777" w:rsidR="00AE37EF" w:rsidRDefault="00000000">
            <w:pPr>
              <w:spacing w:before="20" w:after="20"/>
            </w:pPr>
            <w:r>
              <w:rPr>
                <w:sz w:val="16"/>
              </w:rPr>
              <w:t>DELETE</w:t>
            </w:r>
          </w:p>
        </w:tc>
        <w:tc>
          <w:tcPr>
            <w:tcW w:w="2835" w:type="dxa"/>
          </w:tcPr>
          <w:p w14:paraId="15316FB6" w14:textId="77777777" w:rsidR="00AE37EF" w:rsidRDefault="00000000">
            <w:pPr>
              <w:spacing w:before="20" w:after="20"/>
            </w:pPr>
            <w:r>
              <w:rPr>
                <w:sz w:val="16"/>
              </w:rPr>
              <w:t>/api/v1/monitoring/alarms/{id}</w:t>
            </w:r>
          </w:p>
        </w:tc>
        <w:tc>
          <w:tcPr>
            <w:tcW w:w="1984" w:type="dxa"/>
          </w:tcPr>
          <w:p w14:paraId="249758BC" w14:textId="77777777" w:rsidR="00AE37EF" w:rsidRDefault="00000000">
            <w:pPr>
              <w:spacing w:before="20" w:after="20"/>
            </w:pPr>
            <w:r>
              <w:rPr>
                <w:sz w:val="16"/>
              </w:rPr>
              <w:t>delete_alarm_rule()</w:t>
            </w:r>
          </w:p>
        </w:tc>
        <w:tc>
          <w:tcPr>
            <w:tcW w:w="2551" w:type="dxa"/>
          </w:tcPr>
          <w:p w14:paraId="5D33DFF0" w14:textId="77777777" w:rsidR="00AE37EF" w:rsidRDefault="00000000">
            <w:pPr>
              <w:spacing w:before="20" w:after="20"/>
            </w:pPr>
            <w:r>
              <w:rPr>
                <w:sz w:val="16"/>
              </w:rPr>
              <w:t>알람 규칙 삭제</w:t>
            </w:r>
          </w:p>
        </w:tc>
      </w:tr>
      <w:tr w:rsidR="00AE37EF" w14:paraId="0D739B45" w14:textId="77777777">
        <w:trPr>
          <w:jc w:val="center"/>
        </w:trPr>
        <w:tc>
          <w:tcPr>
            <w:tcW w:w="1134" w:type="dxa"/>
            <w:shd w:val="clear" w:color="auto" w:fill="F8FAFC"/>
          </w:tcPr>
          <w:p w14:paraId="188B3B6B" w14:textId="77777777" w:rsidR="00AE37EF" w:rsidRDefault="00000000">
            <w:pPr>
              <w:spacing w:before="20" w:after="20"/>
            </w:pPr>
            <w:r>
              <w:rPr>
                <w:sz w:val="16"/>
              </w:rPr>
              <w:t>MON-014</w:t>
            </w:r>
          </w:p>
        </w:tc>
        <w:tc>
          <w:tcPr>
            <w:tcW w:w="850" w:type="dxa"/>
            <w:shd w:val="clear" w:color="auto" w:fill="F8FAFC"/>
          </w:tcPr>
          <w:p w14:paraId="30734892" w14:textId="77777777" w:rsidR="00AE37EF" w:rsidRDefault="00000000">
            <w:pPr>
              <w:spacing w:before="20" w:after="20"/>
            </w:pPr>
            <w:r>
              <w:rPr>
                <w:sz w:val="16"/>
              </w:rPr>
              <w:t>POST</w:t>
            </w:r>
          </w:p>
        </w:tc>
        <w:tc>
          <w:tcPr>
            <w:tcW w:w="2835" w:type="dxa"/>
            <w:shd w:val="clear" w:color="auto" w:fill="F8FAFC"/>
          </w:tcPr>
          <w:p w14:paraId="51B3D491" w14:textId="77777777" w:rsidR="00AE37EF" w:rsidRDefault="00000000">
            <w:pPr>
              <w:spacing w:before="20" w:after="20"/>
            </w:pPr>
            <w:r>
              <w:rPr>
                <w:sz w:val="16"/>
              </w:rPr>
              <w:t>/api/v1/monitoring/alarms/{id}/acknowledge</w:t>
            </w:r>
          </w:p>
        </w:tc>
        <w:tc>
          <w:tcPr>
            <w:tcW w:w="1984" w:type="dxa"/>
            <w:shd w:val="clear" w:color="auto" w:fill="F8FAFC"/>
          </w:tcPr>
          <w:p w14:paraId="7AEE9C1C" w14:textId="77777777" w:rsidR="00AE37EF" w:rsidRDefault="00000000">
            <w:pPr>
              <w:spacing w:before="20" w:after="20"/>
            </w:pPr>
            <w:r>
              <w:rPr>
                <w:sz w:val="16"/>
              </w:rPr>
              <w:t>acknowledge_alarm()</w:t>
            </w:r>
          </w:p>
        </w:tc>
        <w:tc>
          <w:tcPr>
            <w:tcW w:w="2551" w:type="dxa"/>
            <w:shd w:val="clear" w:color="auto" w:fill="F8FAFC"/>
          </w:tcPr>
          <w:p w14:paraId="2EE7CB6B" w14:textId="77777777" w:rsidR="00AE37EF" w:rsidRDefault="00000000">
            <w:pPr>
              <w:spacing w:before="20" w:after="20"/>
            </w:pPr>
            <w:r>
              <w:rPr>
                <w:sz w:val="16"/>
              </w:rPr>
              <w:t>알람 확인</w:t>
            </w:r>
          </w:p>
        </w:tc>
      </w:tr>
      <w:tr w:rsidR="00AE37EF" w14:paraId="221725BD" w14:textId="77777777">
        <w:trPr>
          <w:jc w:val="center"/>
        </w:trPr>
        <w:tc>
          <w:tcPr>
            <w:tcW w:w="1134" w:type="dxa"/>
          </w:tcPr>
          <w:p w14:paraId="27185FEA" w14:textId="77777777" w:rsidR="00AE37EF" w:rsidRDefault="00000000">
            <w:pPr>
              <w:spacing w:before="20" w:after="20"/>
            </w:pPr>
            <w:r>
              <w:rPr>
                <w:sz w:val="16"/>
              </w:rPr>
              <w:t>MON-015</w:t>
            </w:r>
          </w:p>
        </w:tc>
        <w:tc>
          <w:tcPr>
            <w:tcW w:w="850" w:type="dxa"/>
          </w:tcPr>
          <w:p w14:paraId="6D24502C" w14:textId="77777777" w:rsidR="00AE37EF" w:rsidRDefault="00000000">
            <w:pPr>
              <w:spacing w:before="20" w:after="20"/>
            </w:pPr>
            <w:r>
              <w:rPr>
                <w:sz w:val="16"/>
              </w:rPr>
              <w:t>POST</w:t>
            </w:r>
          </w:p>
        </w:tc>
        <w:tc>
          <w:tcPr>
            <w:tcW w:w="2835" w:type="dxa"/>
          </w:tcPr>
          <w:p w14:paraId="2524A2B8" w14:textId="77777777" w:rsidR="00AE37EF" w:rsidRDefault="00000000">
            <w:pPr>
              <w:spacing w:before="20" w:after="20"/>
            </w:pPr>
            <w:r>
              <w:rPr>
                <w:sz w:val="16"/>
              </w:rPr>
              <w:t>/api/v1/monitoring/alarms/{id}/clear</w:t>
            </w:r>
          </w:p>
        </w:tc>
        <w:tc>
          <w:tcPr>
            <w:tcW w:w="1984" w:type="dxa"/>
          </w:tcPr>
          <w:p w14:paraId="0983348E" w14:textId="77777777" w:rsidR="00AE37EF" w:rsidRDefault="00000000">
            <w:pPr>
              <w:spacing w:before="20" w:after="20"/>
            </w:pPr>
            <w:r>
              <w:rPr>
                <w:sz w:val="16"/>
              </w:rPr>
              <w:t>clear_alarm()</w:t>
            </w:r>
          </w:p>
        </w:tc>
        <w:tc>
          <w:tcPr>
            <w:tcW w:w="2551" w:type="dxa"/>
          </w:tcPr>
          <w:p w14:paraId="0983D88C" w14:textId="77777777" w:rsidR="00AE37EF" w:rsidRDefault="00000000">
            <w:pPr>
              <w:spacing w:before="20" w:after="20"/>
            </w:pPr>
            <w:r>
              <w:rPr>
                <w:sz w:val="16"/>
              </w:rPr>
              <w:t>알람 해제</w:t>
            </w:r>
          </w:p>
        </w:tc>
      </w:tr>
      <w:tr w:rsidR="00AE37EF" w14:paraId="6C8FF59C" w14:textId="77777777">
        <w:trPr>
          <w:jc w:val="center"/>
        </w:trPr>
        <w:tc>
          <w:tcPr>
            <w:tcW w:w="1134" w:type="dxa"/>
            <w:shd w:val="clear" w:color="auto" w:fill="F8FAFC"/>
          </w:tcPr>
          <w:p w14:paraId="6D0F83F2" w14:textId="77777777" w:rsidR="00AE37EF" w:rsidRDefault="00000000">
            <w:pPr>
              <w:spacing w:before="20" w:after="20"/>
            </w:pPr>
            <w:r>
              <w:rPr>
                <w:sz w:val="16"/>
              </w:rPr>
              <w:t>MON-016</w:t>
            </w:r>
          </w:p>
        </w:tc>
        <w:tc>
          <w:tcPr>
            <w:tcW w:w="850" w:type="dxa"/>
            <w:shd w:val="clear" w:color="auto" w:fill="F8FAFC"/>
          </w:tcPr>
          <w:p w14:paraId="0745D547" w14:textId="77777777" w:rsidR="00AE37EF" w:rsidRDefault="00000000">
            <w:pPr>
              <w:spacing w:before="20" w:after="20"/>
            </w:pPr>
            <w:r>
              <w:rPr>
                <w:sz w:val="16"/>
              </w:rPr>
              <w:t>GET</w:t>
            </w:r>
          </w:p>
        </w:tc>
        <w:tc>
          <w:tcPr>
            <w:tcW w:w="2835" w:type="dxa"/>
            <w:shd w:val="clear" w:color="auto" w:fill="F8FAFC"/>
          </w:tcPr>
          <w:p w14:paraId="1D13A9BC" w14:textId="77777777" w:rsidR="00AE37EF" w:rsidRDefault="00000000">
            <w:pPr>
              <w:spacing w:before="20" w:after="20"/>
            </w:pPr>
            <w:r>
              <w:rPr>
                <w:sz w:val="16"/>
              </w:rPr>
              <w:t>/api/v1/monitoring/alarm-rules</w:t>
            </w:r>
          </w:p>
        </w:tc>
        <w:tc>
          <w:tcPr>
            <w:tcW w:w="1984" w:type="dxa"/>
            <w:shd w:val="clear" w:color="auto" w:fill="F8FAFC"/>
          </w:tcPr>
          <w:p w14:paraId="166359D5" w14:textId="77777777" w:rsidR="00AE37EF" w:rsidRDefault="00000000">
            <w:pPr>
              <w:spacing w:before="20" w:after="20"/>
            </w:pPr>
            <w:r>
              <w:rPr>
                <w:sz w:val="16"/>
              </w:rPr>
              <w:t>list_alarm_rules()</w:t>
            </w:r>
          </w:p>
        </w:tc>
        <w:tc>
          <w:tcPr>
            <w:tcW w:w="2551" w:type="dxa"/>
            <w:shd w:val="clear" w:color="auto" w:fill="F8FAFC"/>
          </w:tcPr>
          <w:p w14:paraId="7C79ED42" w14:textId="77777777" w:rsidR="00AE37EF" w:rsidRDefault="00000000">
            <w:pPr>
              <w:spacing w:before="20" w:after="20"/>
            </w:pPr>
            <w:r>
              <w:rPr>
                <w:sz w:val="16"/>
              </w:rPr>
              <w:t>알람 규칙 목록</w:t>
            </w:r>
          </w:p>
        </w:tc>
      </w:tr>
      <w:tr w:rsidR="00AE37EF" w14:paraId="6BF20960" w14:textId="77777777">
        <w:trPr>
          <w:jc w:val="center"/>
        </w:trPr>
        <w:tc>
          <w:tcPr>
            <w:tcW w:w="1134" w:type="dxa"/>
          </w:tcPr>
          <w:p w14:paraId="69CE4C71" w14:textId="77777777" w:rsidR="00AE37EF" w:rsidRDefault="00000000">
            <w:pPr>
              <w:spacing w:before="20" w:after="20"/>
            </w:pPr>
            <w:r>
              <w:rPr>
                <w:sz w:val="16"/>
              </w:rPr>
              <w:t>MON-017</w:t>
            </w:r>
          </w:p>
        </w:tc>
        <w:tc>
          <w:tcPr>
            <w:tcW w:w="850" w:type="dxa"/>
          </w:tcPr>
          <w:p w14:paraId="2A57851C" w14:textId="77777777" w:rsidR="00AE37EF" w:rsidRDefault="00000000">
            <w:pPr>
              <w:spacing w:before="20" w:after="20"/>
            </w:pPr>
            <w:r>
              <w:rPr>
                <w:sz w:val="16"/>
              </w:rPr>
              <w:t>GET</w:t>
            </w:r>
          </w:p>
        </w:tc>
        <w:tc>
          <w:tcPr>
            <w:tcW w:w="2835" w:type="dxa"/>
          </w:tcPr>
          <w:p w14:paraId="7A9A58E3" w14:textId="77777777" w:rsidR="00AE37EF" w:rsidRDefault="00000000">
            <w:pPr>
              <w:spacing w:before="20" w:after="20"/>
            </w:pPr>
            <w:r>
              <w:rPr>
                <w:sz w:val="16"/>
              </w:rPr>
              <w:t>/api/v1/monitoring/alarm-routing</w:t>
            </w:r>
          </w:p>
        </w:tc>
        <w:tc>
          <w:tcPr>
            <w:tcW w:w="1984" w:type="dxa"/>
          </w:tcPr>
          <w:p w14:paraId="0E50F4E1" w14:textId="77777777" w:rsidR="00AE37EF" w:rsidRDefault="00000000">
            <w:pPr>
              <w:spacing w:before="20" w:after="20"/>
            </w:pPr>
            <w:r>
              <w:rPr>
                <w:sz w:val="16"/>
              </w:rPr>
              <w:t>get_alarm_routing()</w:t>
            </w:r>
          </w:p>
        </w:tc>
        <w:tc>
          <w:tcPr>
            <w:tcW w:w="2551" w:type="dxa"/>
          </w:tcPr>
          <w:p w14:paraId="52CF0B51" w14:textId="77777777" w:rsidR="00AE37EF" w:rsidRDefault="00000000">
            <w:pPr>
              <w:spacing w:before="20" w:after="20"/>
            </w:pPr>
            <w:r>
              <w:rPr>
                <w:sz w:val="16"/>
              </w:rPr>
              <w:t>알람 라우팅 규칙</w:t>
            </w:r>
          </w:p>
        </w:tc>
      </w:tr>
      <w:tr w:rsidR="00AE37EF" w14:paraId="3C901D49" w14:textId="77777777">
        <w:trPr>
          <w:jc w:val="center"/>
        </w:trPr>
        <w:tc>
          <w:tcPr>
            <w:tcW w:w="1134" w:type="dxa"/>
            <w:shd w:val="clear" w:color="auto" w:fill="F8FAFC"/>
          </w:tcPr>
          <w:p w14:paraId="3F5E97BE" w14:textId="77777777" w:rsidR="00AE37EF" w:rsidRDefault="00000000">
            <w:pPr>
              <w:spacing w:before="20" w:after="20"/>
            </w:pPr>
            <w:r>
              <w:rPr>
                <w:sz w:val="16"/>
              </w:rPr>
              <w:t>MON-018</w:t>
            </w:r>
          </w:p>
        </w:tc>
        <w:tc>
          <w:tcPr>
            <w:tcW w:w="850" w:type="dxa"/>
            <w:shd w:val="clear" w:color="auto" w:fill="F8FAFC"/>
          </w:tcPr>
          <w:p w14:paraId="2AF03535" w14:textId="77777777" w:rsidR="00AE37EF" w:rsidRDefault="00000000">
            <w:pPr>
              <w:spacing w:before="20" w:after="20"/>
            </w:pPr>
            <w:r>
              <w:rPr>
                <w:sz w:val="16"/>
              </w:rPr>
              <w:t>PUT</w:t>
            </w:r>
          </w:p>
        </w:tc>
        <w:tc>
          <w:tcPr>
            <w:tcW w:w="2835" w:type="dxa"/>
            <w:shd w:val="clear" w:color="auto" w:fill="F8FAFC"/>
          </w:tcPr>
          <w:p w14:paraId="5C35FC48" w14:textId="77777777" w:rsidR="00AE37EF" w:rsidRDefault="00000000">
            <w:pPr>
              <w:spacing w:before="20" w:after="20"/>
            </w:pPr>
            <w:r>
              <w:rPr>
                <w:sz w:val="16"/>
              </w:rPr>
              <w:t>/api/v1/monitoring/alarm-routing</w:t>
            </w:r>
          </w:p>
        </w:tc>
        <w:tc>
          <w:tcPr>
            <w:tcW w:w="1984" w:type="dxa"/>
            <w:shd w:val="clear" w:color="auto" w:fill="F8FAFC"/>
          </w:tcPr>
          <w:p w14:paraId="1E1C41AE" w14:textId="77777777" w:rsidR="00AE37EF" w:rsidRDefault="00000000">
            <w:pPr>
              <w:spacing w:before="20" w:after="20"/>
            </w:pPr>
            <w:r>
              <w:rPr>
                <w:sz w:val="16"/>
              </w:rPr>
              <w:t>update_alarm_routing()</w:t>
            </w:r>
          </w:p>
        </w:tc>
        <w:tc>
          <w:tcPr>
            <w:tcW w:w="2551" w:type="dxa"/>
            <w:shd w:val="clear" w:color="auto" w:fill="F8FAFC"/>
          </w:tcPr>
          <w:p w14:paraId="3D107CCA" w14:textId="77777777" w:rsidR="00AE37EF" w:rsidRDefault="00000000">
            <w:pPr>
              <w:spacing w:before="20" w:after="20"/>
            </w:pPr>
            <w:r>
              <w:rPr>
                <w:sz w:val="16"/>
              </w:rPr>
              <w:t>알람 라우팅 규칙 수정</w:t>
            </w:r>
          </w:p>
        </w:tc>
      </w:tr>
      <w:tr w:rsidR="00AE37EF" w14:paraId="2FDB4449" w14:textId="77777777">
        <w:trPr>
          <w:jc w:val="center"/>
        </w:trPr>
        <w:tc>
          <w:tcPr>
            <w:tcW w:w="1134" w:type="dxa"/>
          </w:tcPr>
          <w:p w14:paraId="7FC0536E" w14:textId="77777777" w:rsidR="00AE37EF" w:rsidRDefault="00000000">
            <w:pPr>
              <w:spacing w:before="20" w:after="20"/>
            </w:pPr>
            <w:r>
              <w:rPr>
                <w:sz w:val="16"/>
              </w:rPr>
              <w:t>MON-019</w:t>
            </w:r>
          </w:p>
        </w:tc>
        <w:tc>
          <w:tcPr>
            <w:tcW w:w="850" w:type="dxa"/>
          </w:tcPr>
          <w:p w14:paraId="104DA1F8" w14:textId="77777777" w:rsidR="00AE37EF" w:rsidRDefault="00000000">
            <w:pPr>
              <w:spacing w:before="20" w:after="20"/>
            </w:pPr>
            <w:r>
              <w:rPr>
                <w:sz w:val="16"/>
              </w:rPr>
              <w:t>GET</w:t>
            </w:r>
          </w:p>
        </w:tc>
        <w:tc>
          <w:tcPr>
            <w:tcW w:w="2835" w:type="dxa"/>
          </w:tcPr>
          <w:p w14:paraId="0D4B5614" w14:textId="77777777" w:rsidR="00AE37EF" w:rsidRDefault="00000000">
            <w:pPr>
              <w:spacing w:before="20" w:after="20"/>
            </w:pPr>
            <w:r>
              <w:rPr>
                <w:sz w:val="16"/>
              </w:rPr>
              <w:t>/api/v1/monitoring/logs/system</w:t>
            </w:r>
          </w:p>
        </w:tc>
        <w:tc>
          <w:tcPr>
            <w:tcW w:w="1984" w:type="dxa"/>
          </w:tcPr>
          <w:p w14:paraId="1E31EC79" w14:textId="77777777" w:rsidR="00AE37EF" w:rsidRDefault="00000000">
            <w:pPr>
              <w:spacing w:before="20" w:after="20"/>
            </w:pPr>
            <w:r>
              <w:rPr>
                <w:sz w:val="16"/>
              </w:rPr>
              <w:t>search_logs()</w:t>
            </w:r>
          </w:p>
        </w:tc>
        <w:tc>
          <w:tcPr>
            <w:tcW w:w="2551" w:type="dxa"/>
          </w:tcPr>
          <w:p w14:paraId="7C49A210" w14:textId="77777777" w:rsidR="00AE37EF" w:rsidRDefault="00000000">
            <w:pPr>
              <w:spacing w:before="20" w:after="20"/>
            </w:pPr>
            <w:r>
              <w:rPr>
                <w:sz w:val="16"/>
              </w:rPr>
              <w:t>시스템 로그 검색</w:t>
            </w:r>
          </w:p>
        </w:tc>
      </w:tr>
      <w:tr w:rsidR="00AE37EF" w14:paraId="55F25170" w14:textId="77777777">
        <w:trPr>
          <w:jc w:val="center"/>
        </w:trPr>
        <w:tc>
          <w:tcPr>
            <w:tcW w:w="1134" w:type="dxa"/>
            <w:shd w:val="clear" w:color="auto" w:fill="F8FAFC"/>
          </w:tcPr>
          <w:p w14:paraId="09D783C2" w14:textId="77777777" w:rsidR="00AE37EF" w:rsidRDefault="00000000">
            <w:pPr>
              <w:spacing w:before="20" w:after="20"/>
            </w:pPr>
            <w:r>
              <w:rPr>
                <w:sz w:val="16"/>
              </w:rPr>
              <w:t>MON-020</w:t>
            </w:r>
          </w:p>
        </w:tc>
        <w:tc>
          <w:tcPr>
            <w:tcW w:w="850" w:type="dxa"/>
            <w:shd w:val="clear" w:color="auto" w:fill="F8FAFC"/>
          </w:tcPr>
          <w:p w14:paraId="2BE657C9" w14:textId="77777777" w:rsidR="00AE37EF" w:rsidRDefault="00000000">
            <w:pPr>
              <w:spacing w:before="20" w:after="20"/>
            </w:pPr>
            <w:r>
              <w:rPr>
                <w:sz w:val="16"/>
              </w:rPr>
              <w:t>POST</w:t>
            </w:r>
          </w:p>
        </w:tc>
        <w:tc>
          <w:tcPr>
            <w:tcW w:w="2835" w:type="dxa"/>
            <w:shd w:val="clear" w:color="auto" w:fill="F8FAFC"/>
          </w:tcPr>
          <w:p w14:paraId="3EC2773D" w14:textId="77777777" w:rsidR="00AE37EF" w:rsidRDefault="00000000">
            <w:pPr>
              <w:spacing w:before="20" w:after="20"/>
            </w:pPr>
            <w:r>
              <w:rPr>
                <w:sz w:val="16"/>
              </w:rPr>
              <w:t>/api/v1/monitoring/logs/export</w:t>
            </w:r>
          </w:p>
        </w:tc>
        <w:tc>
          <w:tcPr>
            <w:tcW w:w="1984" w:type="dxa"/>
            <w:shd w:val="clear" w:color="auto" w:fill="F8FAFC"/>
          </w:tcPr>
          <w:p w14:paraId="456521FF" w14:textId="77777777" w:rsidR="00AE37EF" w:rsidRDefault="00000000">
            <w:pPr>
              <w:spacing w:before="20" w:after="20"/>
            </w:pPr>
            <w:r>
              <w:rPr>
                <w:sz w:val="16"/>
              </w:rPr>
              <w:t>export_logs()</w:t>
            </w:r>
          </w:p>
        </w:tc>
        <w:tc>
          <w:tcPr>
            <w:tcW w:w="2551" w:type="dxa"/>
            <w:shd w:val="clear" w:color="auto" w:fill="F8FAFC"/>
          </w:tcPr>
          <w:p w14:paraId="53D60E60" w14:textId="77777777" w:rsidR="00AE37EF" w:rsidRDefault="00000000">
            <w:pPr>
              <w:spacing w:before="20" w:after="20"/>
            </w:pPr>
            <w:r>
              <w:rPr>
                <w:sz w:val="16"/>
              </w:rPr>
              <w:t>로그 내보내기</w:t>
            </w:r>
          </w:p>
        </w:tc>
      </w:tr>
      <w:tr w:rsidR="00AE37EF" w14:paraId="1464097E" w14:textId="77777777">
        <w:trPr>
          <w:jc w:val="center"/>
        </w:trPr>
        <w:tc>
          <w:tcPr>
            <w:tcW w:w="1134" w:type="dxa"/>
          </w:tcPr>
          <w:p w14:paraId="4C2B2A5A" w14:textId="77777777" w:rsidR="00AE37EF" w:rsidRDefault="00000000">
            <w:pPr>
              <w:spacing w:before="20" w:after="20"/>
            </w:pPr>
            <w:r>
              <w:rPr>
                <w:sz w:val="16"/>
              </w:rPr>
              <w:t>MON-021</w:t>
            </w:r>
          </w:p>
        </w:tc>
        <w:tc>
          <w:tcPr>
            <w:tcW w:w="850" w:type="dxa"/>
          </w:tcPr>
          <w:p w14:paraId="2F04916B" w14:textId="77777777" w:rsidR="00AE37EF" w:rsidRDefault="00000000">
            <w:pPr>
              <w:spacing w:before="20" w:after="20"/>
            </w:pPr>
            <w:r>
              <w:rPr>
                <w:sz w:val="16"/>
              </w:rPr>
              <w:t>GET</w:t>
            </w:r>
          </w:p>
        </w:tc>
        <w:tc>
          <w:tcPr>
            <w:tcW w:w="2835" w:type="dxa"/>
          </w:tcPr>
          <w:p w14:paraId="5D4B7DBA" w14:textId="77777777" w:rsidR="00AE37EF" w:rsidRDefault="00000000">
            <w:pPr>
              <w:spacing w:before="20" w:after="20"/>
            </w:pPr>
            <w:r>
              <w:rPr>
                <w:sz w:val="16"/>
              </w:rPr>
              <w:t>/api/v1/monitoring/logs/sources</w:t>
            </w:r>
          </w:p>
        </w:tc>
        <w:tc>
          <w:tcPr>
            <w:tcW w:w="1984" w:type="dxa"/>
          </w:tcPr>
          <w:p w14:paraId="342329D4" w14:textId="77777777" w:rsidR="00AE37EF" w:rsidRDefault="00000000">
            <w:pPr>
              <w:spacing w:before="20" w:after="20"/>
            </w:pPr>
            <w:r>
              <w:rPr>
                <w:sz w:val="16"/>
              </w:rPr>
              <w:t>list_log_sources()</w:t>
            </w:r>
          </w:p>
        </w:tc>
        <w:tc>
          <w:tcPr>
            <w:tcW w:w="2551" w:type="dxa"/>
          </w:tcPr>
          <w:p w14:paraId="44087B03" w14:textId="77777777" w:rsidR="00AE37EF" w:rsidRDefault="00000000">
            <w:pPr>
              <w:spacing w:before="20" w:after="20"/>
            </w:pPr>
            <w:r>
              <w:rPr>
                <w:sz w:val="16"/>
              </w:rPr>
              <w:t>로그 소스 목록</w:t>
            </w:r>
          </w:p>
        </w:tc>
      </w:tr>
      <w:tr w:rsidR="00AE37EF" w14:paraId="7699DE84" w14:textId="77777777">
        <w:trPr>
          <w:jc w:val="center"/>
        </w:trPr>
        <w:tc>
          <w:tcPr>
            <w:tcW w:w="1134" w:type="dxa"/>
            <w:shd w:val="clear" w:color="auto" w:fill="F8FAFC"/>
          </w:tcPr>
          <w:p w14:paraId="5CCCF3B9" w14:textId="77777777" w:rsidR="00AE37EF" w:rsidRDefault="00000000">
            <w:pPr>
              <w:spacing w:before="20" w:after="20"/>
            </w:pPr>
            <w:r>
              <w:rPr>
                <w:sz w:val="16"/>
              </w:rPr>
              <w:t>MON-022</w:t>
            </w:r>
          </w:p>
        </w:tc>
        <w:tc>
          <w:tcPr>
            <w:tcW w:w="850" w:type="dxa"/>
            <w:shd w:val="clear" w:color="auto" w:fill="F8FAFC"/>
          </w:tcPr>
          <w:p w14:paraId="3DAEEEF4" w14:textId="77777777" w:rsidR="00AE37EF" w:rsidRDefault="00000000">
            <w:pPr>
              <w:spacing w:before="20" w:after="20"/>
            </w:pPr>
            <w:r>
              <w:rPr>
                <w:sz w:val="16"/>
              </w:rPr>
              <w:t>GET</w:t>
            </w:r>
          </w:p>
        </w:tc>
        <w:tc>
          <w:tcPr>
            <w:tcW w:w="2835" w:type="dxa"/>
            <w:shd w:val="clear" w:color="auto" w:fill="F8FAFC"/>
          </w:tcPr>
          <w:p w14:paraId="7B11CBF2" w14:textId="77777777" w:rsidR="00AE37EF" w:rsidRDefault="00000000">
            <w:pPr>
              <w:spacing w:before="20" w:after="20"/>
            </w:pPr>
            <w:r>
              <w:rPr>
                <w:sz w:val="16"/>
              </w:rPr>
              <w:t>/api/v1/monitoring/audit-logs</w:t>
            </w:r>
          </w:p>
        </w:tc>
        <w:tc>
          <w:tcPr>
            <w:tcW w:w="1984" w:type="dxa"/>
            <w:shd w:val="clear" w:color="auto" w:fill="F8FAFC"/>
          </w:tcPr>
          <w:p w14:paraId="74CA03CA" w14:textId="77777777" w:rsidR="00AE37EF" w:rsidRDefault="00000000">
            <w:pPr>
              <w:spacing w:before="20" w:after="20"/>
            </w:pPr>
            <w:r>
              <w:rPr>
                <w:sz w:val="16"/>
              </w:rPr>
              <w:t>list_audit_logs()</w:t>
            </w:r>
          </w:p>
        </w:tc>
        <w:tc>
          <w:tcPr>
            <w:tcW w:w="2551" w:type="dxa"/>
            <w:shd w:val="clear" w:color="auto" w:fill="F8FAFC"/>
          </w:tcPr>
          <w:p w14:paraId="05004669" w14:textId="77777777" w:rsidR="00AE37EF" w:rsidRDefault="00000000">
            <w:pPr>
              <w:spacing w:before="20" w:after="20"/>
            </w:pPr>
            <w:r>
              <w:rPr>
                <w:sz w:val="16"/>
              </w:rPr>
              <w:t>감사 로그 목록</w:t>
            </w:r>
          </w:p>
        </w:tc>
      </w:tr>
      <w:tr w:rsidR="00AE37EF" w14:paraId="617EDEA0" w14:textId="77777777">
        <w:trPr>
          <w:jc w:val="center"/>
        </w:trPr>
        <w:tc>
          <w:tcPr>
            <w:tcW w:w="1134" w:type="dxa"/>
          </w:tcPr>
          <w:p w14:paraId="07FA6CE3" w14:textId="77777777" w:rsidR="00AE37EF" w:rsidRDefault="00000000">
            <w:pPr>
              <w:spacing w:before="20" w:after="20"/>
            </w:pPr>
            <w:r>
              <w:rPr>
                <w:sz w:val="16"/>
              </w:rPr>
              <w:lastRenderedPageBreak/>
              <w:t>MON-023</w:t>
            </w:r>
          </w:p>
        </w:tc>
        <w:tc>
          <w:tcPr>
            <w:tcW w:w="850" w:type="dxa"/>
          </w:tcPr>
          <w:p w14:paraId="2D2FE867" w14:textId="77777777" w:rsidR="00AE37EF" w:rsidRDefault="00000000">
            <w:pPr>
              <w:spacing w:before="20" w:after="20"/>
            </w:pPr>
            <w:r>
              <w:rPr>
                <w:sz w:val="16"/>
              </w:rPr>
              <w:t>GET</w:t>
            </w:r>
          </w:p>
        </w:tc>
        <w:tc>
          <w:tcPr>
            <w:tcW w:w="2835" w:type="dxa"/>
          </w:tcPr>
          <w:p w14:paraId="21F38A24" w14:textId="77777777" w:rsidR="00AE37EF" w:rsidRDefault="00000000">
            <w:pPr>
              <w:spacing w:before="20" w:after="20"/>
            </w:pPr>
            <w:r>
              <w:rPr>
                <w:sz w:val="16"/>
              </w:rPr>
              <w:t>/api/v1/monitoring/audit-logs/{id}</w:t>
            </w:r>
          </w:p>
        </w:tc>
        <w:tc>
          <w:tcPr>
            <w:tcW w:w="1984" w:type="dxa"/>
          </w:tcPr>
          <w:p w14:paraId="17074EF0" w14:textId="77777777" w:rsidR="00AE37EF" w:rsidRDefault="00000000">
            <w:pPr>
              <w:spacing w:before="20" w:after="20"/>
            </w:pPr>
            <w:r>
              <w:rPr>
                <w:sz w:val="16"/>
              </w:rPr>
              <w:t>get_audit_log_detail()</w:t>
            </w:r>
          </w:p>
        </w:tc>
        <w:tc>
          <w:tcPr>
            <w:tcW w:w="2551" w:type="dxa"/>
          </w:tcPr>
          <w:p w14:paraId="0E6C0816" w14:textId="77777777" w:rsidR="00AE37EF" w:rsidRDefault="00000000">
            <w:pPr>
              <w:spacing w:before="20" w:after="20"/>
            </w:pPr>
            <w:r>
              <w:rPr>
                <w:sz w:val="16"/>
              </w:rPr>
              <w:t>감사 로그 상세</w:t>
            </w:r>
          </w:p>
        </w:tc>
      </w:tr>
    </w:tbl>
    <w:p w14:paraId="5B2F8786" w14:textId="77777777" w:rsidR="00AE37EF" w:rsidRDefault="00AE37EF"/>
    <w:p w14:paraId="496F12FE" w14:textId="77777777" w:rsidR="00AE37EF" w:rsidRDefault="00000000">
      <w:pPr>
        <w:pStyle w:val="21"/>
      </w:pPr>
      <w:r>
        <w:rPr>
          <w:rFonts w:ascii="맑은 고딕" w:eastAsia="맑은 고딕" w:hAnsi="맑은 고딕"/>
        </w:rPr>
        <w:t>13.4 에러 처리</w:t>
      </w:r>
    </w:p>
    <w:tbl>
      <w:tblPr>
        <w:tblStyle w:val="af9"/>
        <w:tblW w:w="0" w:type="auto"/>
        <w:jc w:val="center"/>
        <w:tblLook w:val="04A0" w:firstRow="1" w:lastRow="0" w:firstColumn="1" w:lastColumn="0" w:noHBand="0" w:noVBand="1"/>
      </w:tblPr>
      <w:tblGrid>
        <w:gridCol w:w="1356"/>
        <w:gridCol w:w="1623"/>
        <w:gridCol w:w="2698"/>
        <w:gridCol w:w="3179"/>
      </w:tblGrid>
      <w:tr w:rsidR="00AE37EF" w14:paraId="5D8D7D52" w14:textId="77777777">
        <w:trPr>
          <w:jc w:val="center"/>
        </w:trPr>
        <w:tc>
          <w:tcPr>
            <w:tcW w:w="1417" w:type="dxa"/>
            <w:shd w:val="clear" w:color="auto" w:fill="1B3A5C"/>
          </w:tcPr>
          <w:p w14:paraId="45388904" w14:textId="77777777" w:rsidR="00AE37EF" w:rsidRDefault="00000000">
            <w:pPr>
              <w:spacing w:before="20" w:after="20"/>
              <w:jc w:val="center"/>
            </w:pPr>
            <w:r>
              <w:rPr>
                <w:b/>
                <w:color w:val="FFFFFF"/>
                <w:sz w:val="18"/>
              </w:rPr>
              <w:t>에러 코드</w:t>
            </w:r>
          </w:p>
        </w:tc>
        <w:tc>
          <w:tcPr>
            <w:tcW w:w="1701" w:type="dxa"/>
            <w:shd w:val="clear" w:color="auto" w:fill="1B3A5C"/>
          </w:tcPr>
          <w:p w14:paraId="24ED4A21" w14:textId="77777777" w:rsidR="00AE37EF" w:rsidRDefault="00000000">
            <w:pPr>
              <w:spacing w:before="20" w:after="20"/>
              <w:jc w:val="center"/>
            </w:pPr>
            <w:r>
              <w:rPr>
                <w:b/>
                <w:color w:val="FFFFFF"/>
                <w:sz w:val="18"/>
              </w:rPr>
              <w:t>에러명</w:t>
            </w:r>
          </w:p>
        </w:tc>
        <w:tc>
          <w:tcPr>
            <w:tcW w:w="2835" w:type="dxa"/>
            <w:shd w:val="clear" w:color="auto" w:fill="1B3A5C"/>
          </w:tcPr>
          <w:p w14:paraId="3E418824" w14:textId="77777777" w:rsidR="00AE37EF" w:rsidRDefault="00000000">
            <w:pPr>
              <w:spacing w:before="20" w:after="20"/>
              <w:jc w:val="center"/>
            </w:pPr>
            <w:r>
              <w:rPr>
                <w:b/>
                <w:color w:val="FFFFFF"/>
                <w:sz w:val="18"/>
              </w:rPr>
              <w:t>발생 원인</w:t>
            </w:r>
          </w:p>
        </w:tc>
        <w:tc>
          <w:tcPr>
            <w:tcW w:w="3402" w:type="dxa"/>
            <w:shd w:val="clear" w:color="auto" w:fill="1B3A5C"/>
          </w:tcPr>
          <w:p w14:paraId="731090BC" w14:textId="77777777" w:rsidR="00AE37EF" w:rsidRDefault="00000000">
            <w:pPr>
              <w:spacing w:before="20" w:after="20"/>
              <w:jc w:val="center"/>
            </w:pPr>
            <w:r>
              <w:rPr>
                <w:b/>
                <w:color w:val="FFFFFF"/>
                <w:sz w:val="18"/>
              </w:rPr>
              <w:t>처리 방법</w:t>
            </w:r>
          </w:p>
        </w:tc>
      </w:tr>
      <w:tr w:rsidR="00AE37EF" w14:paraId="1C2B177A" w14:textId="77777777">
        <w:trPr>
          <w:jc w:val="center"/>
        </w:trPr>
        <w:tc>
          <w:tcPr>
            <w:tcW w:w="1417" w:type="dxa"/>
          </w:tcPr>
          <w:p w14:paraId="180DAAC1" w14:textId="77777777" w:rsidR="00AE37EF" w:rsidRDefault="00000000">
            <w:pPr>
              <w:spacing w:before="20" w:after="20"/>
            </w:pPr>
            <w:r>
              <w:rPr>
                <w:sz w:val="16"/>
              </w:rPr>
              <w:t>MON-E001</w:t>
            </w:r>
          </w:p>
        </w:tc>
        <w:tc>
          <w:tcPr>
            <w:tcW w:w="1701" w:type="dxa"/>
          </w:tcPr>
          <w:p w14:paraId="5F5C5A2B" w14:textId="77777777" w:rsidR="00AE37EF" w:rsidRDefault="00000000">
            <w:pPr>
              <w:spacing w:before="20" w:after="20"/>
            </w:pPr>
            <w:r>
              <w:rPr>
                <w:sz w:val="16"/>
              </w:rPr>
              <w:t>메트릭 수집 실패</w:t>
            </w:r>
          </w:p>
        </w:tc>
        <w:tc>
          <w:tcPr>
            <w:tcW w:w="2835" w:type="dxa"/>
          </w:tcPr>
          <w:p w14:paraId="74FC1C54" w14:textId="77777777" w:rsidR="00AE37EF" w:rsidRDefault="00000000">
            <w:pPr>
              <w:spacing w:before="20" w:after="20"/>
            </w:pPr>
            <w:r>
              <w:rPr>
                <w:sz w:val="16"/>
              </w:rPr>
              <w:t>psutil 오류 또는 TimescaleDB 연결 실패</w:t>
            </w:r>
          </w:p>
        </w:tc>
        <w:tc>
          <w:tcPr>
            <w:tcW w:w="3402" w:type="dxa"/>
          </w:tcPr>
          <w:p w14:paraId="06D7B443" w14:textId="77777777" w:rsidR="00AE37EF" w:rsidRDefault="00000000">
            <w:pPr>
              <w:spacing w:before="20" w:after="20"/>
            </w:pPr>
            <w:r>
              <w:rPr>
                <w:sz w:val="16"/>
              </w:rPr>
              <w:t>에러 로그 기록 및 다음 수집 주기에 재시도</w:t>
            </w:r>
          </w:p>
        </w:tc>
      </w:tr>
      <w:tr w:rsidR="00AE37EF" w14:paraId="240DAE7B" w14:textId="77777777">
        <w:trPr>
          <w:jc w:val="center"/>
        </w:trPr>
        <w:tc>
          <w:tcPr>
            <w:tcW w:w="1417" w:type="dxa"/>
            <w:shd w:val="clear" w:color="auto" w:fill="F8FAFC"/>
          </w:tcPr>
          <w:p w14:paraId="3C307272" w14:textId="77777777" w:rsidR="00AE37EF" w:rsidRDefault="00000000">
            <w:pPr>
              <w:spacing w:before="20" w:after="20"/>
            </w:pPr>
            <w:r>
              <w:rPr>
                <w:sz w:val="16"/>
              </w:rPr>
              <w:t>MON-E003</w:t>
            </w:r>
          </w:p>
        </w:tc>
        <w:tc>
          <w:tcPr>
            <w:tcW w:w="1701" w:type="dxa"/>
            <w:shd w:val="clear" w:color="auto" w:fill="F8FAFC"/>
          </w:tcPr>
          <w:p w14:paraId="29A35210" w14:textId="77777777" w:rsidR="00AE37EF" w:rsidRDefault="00000000">
            <w:pPr>
              <w:spacing w:before="20" w:after="20"/>
            </w:pPr>
            <w:r>
              <w:rPr>
                <w:sz w:val="16"/>
              </w:rPr>
              <w:t>자동 복구 실패</w:t>
            </w:r>
          </w:p>
        </w:tc>
        <w:tc>
          <w:tcPr>
            <w:tcW w:w="2835" w:type="dxa"/>
            <w:shd w:val="clear" w:color="auto" w:fill="F8FAFC"/>
          </w:tcPr>
          <w:p w14:paraId="798FF0B2" w14:textId="77777777" w:rsidR="00AE37EF" w:rsidRDefault="00000000">
            <w:pPr>
              <w:spacing w:before="20" w:after="20"/>
            </w:pPr>
            <w:r>
              <w:rPr>
                <w:sz w:val="16"/>
              </w:rPr>
              <w:t>컴포넌트 재시작 권한 부족</w:t>
            </w:r>
          </w:p>
        </w:tc>
        <w:tc>
          <w:tcPr>
            <w:tcW w:w="3402" w:type="dxa"/>
            <w:shd w:val="clear" w:color="auto" w:fill="F8FAFC"/>
          </w:tcPr>
          <w:p w14:paraId="2211E868" w14:textId="77777777" w:rsidR="00AE37EF" w:rsidRDefault="00000000">
            <w:pPr>
              <w:spacing w:before="20" w:after="20"/>
            </w:pPr>
            <w:r>
              <w:rPr>
                <w:sz w:val="16"/>
              </w:rPr>
              <w:t>관리자 알람 발생 및 수동 조치 필요</w:t>
            </w:r>
          </w:p>
        </w:tc>
      </w:tr>
      <w:tr w:rsidR="00AE37EF" w14:paraId="7D3DD4B1" w14:textId="77777777">
        <w:trPr>
          <w:jc w:val="center"/>
        </w:trPr>
        <w:tc>
          <w:tcPr>
            <w:tcW w:w="1417" w:type="dxa"/>
          </w:tcPr>
          <w:p w14:paraId="3BEB7036" w14:textId="77777777" w:rsidR="00AE37EF" w:rsidRDefault="00000000">
            <w:pPr>
              <w:spacing w:before="20" w:after="20"/>
            </w:pPr>
            <w:r>
              <w:rPr>
                <w:sz w:val="16"/>
              </w:rPr>
              <w:t>MON-E005</w:t>
            </w:r>
          </w:p>
        </w:tc>
        <w:tc>
          <w:tcPr>
            <w:tcW w:w="1701" w:type="dxa"/>
          </w:tcPr>
          <w:p w14:paraId="523CA50D" w14:textId="77777777" w:rsidR="00AE37EF" w:rsidRDefault="00000000">
            <w:pPr>
              <w:spacing w:before="20" w:after="20"/>
            </w:pPr>
            <w:r>
              <w:rPr>
                <w:sz w:val="16"/>
              </w:rPr>
              <w:t>알람 통지 실패</w:t>
            </w:r>
          </w:p>
        </w:tc>
        <w:tc>
          <w:tcPr>
            <w:tcW w:w="2835" w:type="dxa"/>
          </w:tcPr>
          <w:p w14:paraId="7B94D0F7" w14:textId="77777777" w:rsidR="00AE37EF" w:rsidRDefault="00000000">
            <w:pPr>
              <w:spacing w:before="20" w:after="20"/>
            </w:pPr>
            <w:r>
              <w:rPr>
                <w:sz w:val="16"/>
              </w:rPr>
              <w:t>Email/SMS 전송 오류</w:t>
            </w:r>
          </w:p>
        </w:tc>
        <w:tc>
          <w:tcPr>
            <w:tcW w:w="3402" w:type="dxa"/>
          </w:tcPr>
          <w:p w14:paraId="17218D7E" w14:textId="77777777" w:rsidR="00AE37EF" w:rsidRDefault="00000000">
            <w:pPr>
              <w:spacing w:before="20" w:after="20"/>
            </w:pPr>
            <w:r>
              <w:rPr>
                <w:sz w:val="16"/>
              </w:rPr>
              <w:t>재시도 큐에 추가 및 백업 채널 사용</w:t>
            </w:r>
          </w:p>
        </w:tc>
      </w:tr>
      <w:tr w:rsidR="00AE37EF" w14:paraId="74E56035" w14:textId="77777777">
        <w:trPr>
          <w:jc w:val="center"/>
        </w:trPr>
        <w:tc>
          <w:tcPr>
            <w:tcW w:w="1417" w:type="dxa"/>
            <w:shd w:val="clear" w:color="auto" w:fill="F8FAFC"/>
          </w:tcPr>
          <w:p w14:paraId="481573CD" w14:textId="77777777" w:rsidR="00AE37EF" w:rsidRDefault="00000000">
            <w:pPr>
              <w:spacing w:before="20" w:after="20"/>
            </w:pPr>
            <w:r>
              <w:rPr>
                <w:sz w:val="16"/>
              </w:rPr>
              <w:t>MON-E007</w:t>
            </w:r>
          </w:p>
        </w:tc>
        <w:tc>
          <w:tcPr>
            <w:tcW w:w="1701" w:type="dxa"/>
            <w:shd w:val="clear" w:color="auto" w:fill="F8FAFC"/>
          </w:tcPr>
          <w:p w14:paraId="7A084FB8" w14:textId="77777777" w:rsidR="00AE37EF" w:rsidRDefault="00000000">
            <w:pPr>
              <w:spacing w:before="20" w:after="20"/>
            </w:pPr>
            <w:r>
              <w:rPr>
                <w:sz w:val="16"/>
              </w:rPr>
              <w:t>감사 로그 기록 실패</w:t>
            </w:r>
          </w:p>
        </w:tc>
        <w:tc>
          <w:tcPr>
            <w:tcW w:w="2835" w:type="dxa"/>
            <w:shd w:val="clear" w:color="auto" w:fill="F8FAFC"/>
          </w:tcPr>
          <w:p w14:paraId="2BE7344A" w14:textId="77777777" w:rsidR="00AE37EF" w:rsidRDefault="00000000">
            <w:pPr>
              <w:spacing w:before="20" w:after="20"/>
            </w:pPr>
            <w:r>
              <w:rPr>
                <w:sz w:val="16"/>
              </w:rPr>
              <w:t>데이터베이스 쓰기 오류</w:t>
            </w:r>
          </w:p>
        </w:tc>
        <w:tc>
          <w:tcPr>
            <w:tcW w:w="3402" w:type="dxa"/>
            <w:shd w:val="clear" w:color="auto" w:fill="F8FAFC"/>
          </w:tcPr>
          <w:p w14:paraId="5FCDCAAE" w14:textId="77777777" w:rsidR="00AE37EF" w:rsidRDefault="00000000">
            <w:pPr>
              <w:spacing w:before="20" w:after="20"/>
            </w:pPr>
            <w:r>
              <w:rPr>
                <w:sz w:val="16"/>
              </w:rPr>
              <w:t>로컬 파일에 백업 기록</w:t>
            </w:r>
          </w:p>
        </w:tc>
      </w:tr>
    </w:tbl>
    <w:p w14:paraId="1EA8B9C8" w14:textId="77777777" w:rsidR="00AE37EF" w:rsidRDefault="00000000">
      <w:r>
        <w:br w:type="page"/>
      </w:r>
    </w:p>
    <w:p w14:paraId="49EBF01E" w14:textId="77777777" w:rsidR="00AE37EF" w:rsidRDefault="00000000">
      <w:pPr>
        <w:pStyle w:val="1"/>
      </w:pPr>
      <w:r>
        <w:rPr>
          <w:rFonts w:ascii="맑은 고딕" w:eastAsia="맑은 고딕" w:hAnsi="맑은 고딕"/>
        </w:rPr>
        <w:lastRenderedPageBreak/>
        <w:t>14. 시스템 관리 모듈 (Admin Module)</w:t>
      </w:r>
    </w:p>
    <w:tbl>
      <w:tblPr>
        <w:tblStyle w:val="af9"/>
        <w:tblW w:w="0" w:type="auto"/>
        <w:jc w:val="center"/>
        <w:tblLook w:val="04A0" w:firstRow="1" w:lastRow="0" w:firstColumn="1" w:lastColumn="0" w:noHBand="0" w:noVBand="1"/>
      </w:tblPr>
      <w:tblGrid>
        <w:gridCol w:w="1899"/>
        <w:gridCol w:w="6957"/>
      </w:tblGrid>
      <w:tr w:rsidR="00AE37EF" w14:paraId="4A4FD9E4" w14:textId="77777777">
        <w:trPr>
          <w:jc w:val="center"/>
        </w:trPr>
        <w:tc>
          <w:tcPr>
            <w:tcW w:w="1984" w:type="dxa"/>
            <w:shd w:val="clear" w:color="auto" w:fill="2D5F8A"/>
          </w:tcPr>
          <w:p w14:paraId="7B678D28" w14:textId="77777777" w:rsidR="00AE37EF" w:rsidRDefault="00000000">
            <w:pPr>
              <w:spacing w:before="20" w:after="20"/>
            </w:pPr>
            <w:r>
              <w:rPr>
                <w:b/>
                <w:color w:val="FFFFFF"/>
                <w:sz w:val="18"/>
              </w:rPr>
              <w:t>모듈 ID</w:t>
            </w:r>
          </w:p>
        </w:tc>
        <w:tc>
          <w:tcPr>
            <w:tcW w:w="7370" w:type="dxa"/>
          </w:tcPr>
          <w:p w14:paraId="4E9F24B4" w14:textId="77777777" w:rsidR="00AE37EF" w:rsidRDefault="00000000">
            <w:pPr>
              <w:spacing w:before="20" w:after="20"/>
            </w:pPr>
            <w:r>
              <w:rPr>
                <w:sz w:val="18"/>
              </w:rPr>
              <w:t>MOD-11</w:t>
            </w:r>
          </w:p>
        </w:tc>
      </w:tr>
      <w:tr w:rsidR="00AE37EF" w14:paraId="44F413BC" w14:textId="77777777">
        <w:trPr>
          <w:jc w:val="center"/>
        </w:trPr>
        <w:tc>
          <w:tcPr>
            <w:tcW w:w="1984" w:type="dxa"/>
            <w:shd w:val="clear" w:color="auto" w:fill="2D5F8A"/>
          </w:tcPr>
          <w:p w14:paraId="7466EB1F" w14:textId="77777777" w:rsidR="00AE37EF" w:rsidRDefault="00000000">
            <w:pPr>
              <w:spacing w:before="20" w:after="20"/>
            </w:pPr>
            <w:r>
              <w:rPr>
                <w:b/>
                <w:color w:val="FFFFFF"/>
                <w:sz w:val="18"/>
              </w:rPr>
              <w:t>모듈명</w:t>
            </w:r>
          </w:p>
        </w:tc>
        <w:tc>
          <w:tcPr>
            <w:tcW w:w="7370" w:type="dxa"/>
          </w:tcPr>
          <w:p w14:paraId="2B5708A9" w14:textId="77777777" w:rsidR="00AE37EF" w:rsidRDefault="00000000">
            <w:pPr>
              <w:spacing w:before="20" w:after="20"/>
            </w:pPr>
            <w:r>
              <w:rPr>
                <w:sz w:val="18"/>
              </w:rPr>
              <w:t>시스템 관리 모듈</w:t>
            </w:r>
          </w:p>
        </w:tc>
      </w:tr>
      <w:tr w:rsidR="00AE37EF" w14:paraId="6E0641B7" w14:textId="77777777">
        <w:trPr>
          <w:jc w:val="center"/>
        </w:trPr>
        <w:tc>
          <w:tcPr>
            <w:tcW w:w="1984" w:type="dxa"/>
            <w:shd w:val="clear" w:color="auto" w:fill="2D5F8A"/>
          </w:tcPr>
          <w:p w14:paraId="62A5F30E" w14:textId="77777777" w:rsidR="00AE37EF" w:rsidRDefault="00000000">
            <w:pPr>
              <w:spacing w:before="20" w:after="20"/>
            </w:pPr>
            <w:r>
              <w:rPr>
                <w:b/>
                <w:color w:val="FFFFFF"/>
                <w:sz w:val="18"/>
              </w:rPr>
              <w:t>영문명</w:t>
            </w:r>
          </w:p>
        </w:tc>
        <w:tc>
          <w:tcPr>
            <w:tcW w:w="7370" w:type="dxa"/>
          </w:tcPr>
          <w:p w14:paraId="136A3F2C" w14:textId="77777777" w:rsidR="00AE37EF" w:rsidRDefault="00000000">
            <w:pPr>
              <w:spacing w:before="20" w:after="20"/>
            </w:pPr>
            <w:r>
              <w:rPr>
                <w:sz w:val="18"/>
              </w:rPr>
              <w:t>Admin Module</w:t>
            </w:r>
          </w:p>
        </w:tc>
      </w:tr>
      <w:tr w:rsidR="00AE37EF" w14:paraId="7379B7E3" w14:textId="77777777">
        <w:trPr>
          <w:jc w:val="center"/>
        </w:trPr>
        <w:tc>
          <w:tcPr>
            <w:tcW w:w="1984" w:type="dxa"/>
            <w:shd w:val="clear" w:color="auto" w:fill="2D5F8A"/>
          </w:tcPr>
          <w:p w14:paraId="0113F54E" w14:textId="77777777" w:rsidR="00AE37EF" w:rsidRDefault="00000000">
            <w:pPr>
              <w:spacing w:before="20" w:after="20"/>
            </w:pPr>
            <w:r>
              <w:rPr>
                <w:b/>
                <w:color w:val="FFFFFF"/>
                <w:sz w:val="18"/>
              </w:rPr>
              <w:t>패키지</w:t>
            </w:r>
          </w:p>
        </w:tc>
        <w:tc>
          <w:tcPr>
            <w:tcW w:w="7370" w:type="dxa"/>
          </w:tcPr>
          <w:p w14:paraId="75B6737F" w14:textId="77777777" w:rsidR="00AE37EF" w:rsidRDefault="00000000">
            <w:pPr>
              <w:spacing w:before="20" w:after="20"/>
            </w:pPr>
            <w:r>
              <w:rPr>
                <w:sz w:val="18"/>
              </w:rPr>
              <w:t>app.admin</w:t>
            </w:r>
          </w:p>
        </w:tc>
      </w:tr>
      <w:tr w:rsidR="00AE37EF" w14:paraId="084FC3DF" w14:textId="77777777">
        <w:trPr>
          <w:jc w:val="center"/>
        </w:trPr>
        <w:tc>
          <w:tcPr>
            <w:tcW w:w="1984" w:type="dxa"/>
            <w:shd w:val="clear" w:color="auto" w:fill="2D5F8A"/>
          </w:tcPr>
          <w:p w14:paraId="1F90624C" w14:textId="77777777" w:rsidR="00AE37EF" w:rsidRDefault="00000000">
            <w:pPr>
              <w:spacing w:before="20" w:after="20"/>
            </w:pPr>
            <w:r>
              <w:rPr>
                <w:b/>
                <w:color w:val="FFFFFF"/>
                <w:sz w:val="18"/>
              </w:rPr>
              <w:t>설명</w:t>
            </w:r>
          </w:p>
        </w:tc>
        <w:tc>
          <w:tcPr>
            <w:tcW w:w="7370" w:type="dxa"/>
          </w:tcPr>
          <w:p w14:paraId="0117C791" w14:textId="77777777" w:rsidR="00AE37EF" w:rsidRDefault="00000000">
            <w:pPr>
              <w:spacing w:before="20" w:after="20"/>
            </w:pPr>
            <w:r>
              <w:rPr>
                <w:sz w:val="18"/>
              </w:rPr>
              <w:t>사용자/역할 관리, 보안 설정(LDAP, OAuth, 암호화), 인프라 관리(컨테이너, 백업), 게이트웨이, 테넌트, 시스템 설정</w:t>
            </w:r>
          </w:p>
        </w:tc>
      </w:tr>
      <w:tr w:rsidR="00AE37EF" w14:paraId="10E15A8C" w14:textId="77777777">
        <w:trPr>
          <w:jc w:val="center"/>
        </w:trPr>
        <w:tc>
          <w:tcPr>
            <w:tcW w:w="1984" w:type="dxa"/>
            <w:shd w:val="clear" w:color="auto" w:fill="2D5F8A"/>
          </w:tcPr>
          <w:p w14:paraId="7719EC58" w14:textId="77777777" w:rsidR="00AE37EF" w:rsidRDefault="00000000">
            <w:pPr>
              <w:spacing w:before="20" w:after="20"/>
            </w:pPr>
            <w:r>
              <w:rPr>
                <w:b/>
                <w:color w:val="FFFFFF"/>
                <w:sz w:val="18"/>
              </w:rPr>
              <w:t>의존 모듈</w:t>
            </w:r>
          </w:p>
        </w:tc>
        <w:tc>
          <w:tcPr>
            <w:tcW w:w="7370" w:type="dxa"/>
          </w:tcPr>
          <w:p w14:paraId="388CE95D" w14:textId="77777777" w:rsidR="00AE37EF" w:rsidRDefault="00000000">
            <w:pPr>
              <w:spacing w:before="20" w:after="20"/>
            </w:pPr>
            <w:r>
              <w:rPr>
                <w:sz w:val="18"/>
              </w:rPr>
              <w:t>MOD-12 (인증), MOD-10 (감사로그)</w:t>
            </w:r>
          </w:p>
        </w:tc>
      </w:tr>
    </w:tbl>
    <w:p w14:paraId="305B6475" w14:textId="77777777" w:rsidR="00AE37EF" w:rsidRDefault="00AE37EF"/>
    <w:p w14:paraId="3D29ADCD" w14:textId="77777777" w:rsidR="00AE37EF" w:rsidRDefault="00000000">
      <w:pPr>
        <w:pStyle w:val="21"/>
      </w:pPr>
      <w:r>
        <w:rPr>
          <w:rFonts w:ascii="맑은 고딕" w:eastAsia="맑은 고딕" w:hAnsi="맑은 고딕"/>
        </w:rPr>
        <w:t>14.1 컴포넌트 구조</w:t>
      </w:r>
    </w:p>
    <w:tbl>
      <w:tblPr>
        <w:tblStyle w:val="af9"/>
        <w:tblW w:w="0" w:type="auto"/>
        <w:jc w:val="center"/>
        <w:tblLook w:val="04A0" w:firstRow="1" w:lastRow="0" w:firstColumn="1" w:lastColumn="0" w:noHBand="0" w:noVBand="1"/>
      </w:tblPr>
      <w:tblGrid>
        <w:gridCol w:w="2164"/>
        <w:gridCol w:w="1373"/>
        <w:gridCol w:w="2514"/>
        <w:gridCol w:w="2805"/>
      </w:tblGrid>
      <w:tr w:rsidR="00AE37EF" w14:paraId="2C9B1170" w14:textId="77777777">
        <w:trPr>
          <w:jc w:val="center"/>
        </w:trPr>
        <w:tc>
          <w:tcPr>
            <w:tcW w:w="2268" w:type="dxa"/>
            <w:shd w:val="clear" w:color="auto" w:fill="1B3A5C"/>
          </w:tcPr>
          <w:p w14:paraId="02FD6E63" w14:textId="77777777" w:rsidR="00AE37EF" w:rsidRDefault="00000000">
            <w:pPr>
              <w:spacing w:before="20" w:after="20"/>
              <w:jc w:val="center"/>
            </w:pPr>
            <w:r>
              <w:rPr>
                <w:b/>
                <w:color w:val="FFFFFF"/>
                <w:sz w:val="18"/>
              </w:rPr>
              <w:t>클래스명</w:t>
            </w:r>
          </w:p>
        </w:tc>
        <w:tc>
          <w:tcPr>
            <w:tcW w:w="1417" w:type="dxa"/>
            <w:shd w:val="clear" w:color="auto" w:fill="1B3A5C"/>
          </w:tcPr>
          <w:p w14:paraId="4F80886E" w14:textId="77777777" w:rsidR="00AE37EF" w:rsidRDefault="00000000">
            <w:pPr>
              <w:spacing w:before="20" w:after="20"/>
              <w:jc w:val="center"/>
            </w:pPr>
            <w:r>
              <w:rPr>
                <w:b/>
                <w:color w:val="FFFFFF"/>
                <w:sz w:val="18"/>
              </w:rPr>
              <w:t>레이어</w:t>
            </w:r>
          </w:p>
        </w:tc>
        <w:tc>
          <w:tcPr>
            <w:tcW w:w="2551" w:type="dxa"/>
            <w:shd w:val="clear" w:color="auto" w:fill="1B3A5C"/>
          </w:tcPr>
          <w:p w14:paraId="10FED436" w14:textId="77777777" w:rsidR="00AE37EF" w:rsidRDefault="00000000">
            <w:pPr>
              <w:spacing w:before="20" w:after="20"/>
              <w:jc w:val="center"/>
            </w:pPr>
            <w:r>
              <w:rPr>
                <w:b/>
                <w:color w:val="FFFFFF"/>
                <w:sz w:val="18"/>
              </w:rPr>
              <w:t>패키지 경로</w:t>
            </w:r>
          </w:p>
        </w:tc>
        <w:tc>
          <w:tcPr>
            <w:tcW w:w="3118" w:type="dxa"/>
            <w:shd w:val="clear" w:color="auto" w:fill="1B3A5C"/>
          </w:tcPr>
          <w:p w14:paraId="1B1FC37B" w14:textId="77777777" w:rsidR="00AE37EF" w:rsidRDefault="00000000">
            <w:pPr>
              <w:spacing w:before="20" w:after="20"/>
              <w:jc w:val="center"/>
            </w:pPr>
            <w:r>
              <w:rPr>
                <w:b/>
                <w:color w:val="FFFFFF"/>
                <w:sz w:val="18"/>
              </w:rPr>
              <w:t>설명</w:t>
            </w:r>
          </w:p>
        </w:tc>
      </w:tr>
      <w:tr w:rsidR="00AE37EF" w14:paraId="5C1969A6" w14:textId="77777777">
        <w:trPr>
          <w:jc w:val="center"/>
        </w:trPr>
        <w:tc>
          <w:tcPr>
            <w:tcW w:w="2268" w:type="dxa"/>
          </w:tcPr>
          <w:p w14:paraId="53F8C1AA" w14:textId="77777777" w:rsidR="00AE37EF" w:rsidRDefault="00000000">
            <w:pPr>
              <w:spacing w:before="20" w:after="20"/>
            </w:pPr>
            <w:r>
              <w:rPr>
                <w:sz w:val="16"/>
              </w:rPr>
              <w:t>UserController</w:t>
            </w:r>
          </w:p>
        </w:tc>
        <w:tc>
          <w:tcPr>
            <w:tcW w:w="1417" w:type="dxa"/>
          </w:tcPr>
          <w:p w14:paraId="092A77A5" w14:textId="77777777" w:rsidR="00AE37EF" w:rsidRDefault="00000000">
            <w:pPr>
              <w:spacing w:before="20" w:after="20"/>
            </w:pPr>
            <w:r>
              <w:rPr>
                <w:sz w:val="16"/>
              </w:rPr>
              <w:t>Presentation</w:t>
            </w:r>
          </w:p>
        </w:tc>
        <w:tc>
          <w:tcPr>
            <w:tcW w:w="2551" w:type="dxa"/>
          </w:tcPr>
          <w:p w14:paraId="3D3CA319" w14:textId="77777777" w:rsidR="00AE37EF" w:rsidRDefault="00000000">
            <w:pPr>
              <w:spacing w:before="20" w:after="20"/>
            </w:pPr>
            <w:r>
              <w:rPr>
                <w:sz w:val="16"/>
              </w:rPr>
              <w:t>app.admin.controller.user</w:t>
            </w:r>
          </w:p>
        </w:tc>
        <w:tc>
          <w:tcPr>
            <w:tcW w:w="3118" w:type="dxa"/>
          </w:tcPr>
          <w:p w14:paraId="5A49CBB9" w14:textId="77777777" w:rsidR="00AE37EF" w:rsidRDefault="00000000">
            <w:pPr>
              <w:spacing w:before="20" w:after="20"/>
            </w:pPr>
            <w:r>
              <w:rPr>
                <w:sz w:val="16"/>
              </w:rPr>
              <w:t>사용자 관리 REST API</w:t>
            </w:r>
          </w:p>
        </w:tc>
      </w:tr>
      <w:tr w:rsidR="00AE37EF" w14:paraId="1F0CED84" w14:textId="77777777">
        <w:trPr>
          <w:jc w:val="center"/>
        </w:trPr>
        <w:tc>
          <w:tcPr>
            <w:tcW w:w="2268" w:type="dxa"/>
            <w:shd w:val="clear" w:color="auto" w:fill="F8FAFC"/>
          </w:tcPr>
          <w:p w14:paraId="55F6DF4B" w14:textId="77777777" w:rsidR="00AE37EF" w:rsidRDefault="00000000">
            <w:pPr>
              <w:spacing w:before="20" w:after="20"/>
            </w:pPr>
            <w:r>
              <w:rPr>
                <w:sz w:val="16"/>
              </w:rPr>
              <w:t>SecurityController</w:t>
            </w:r>
          </w:p>
        </w:tc>
        <w:tc>
          <w:tcPr>
            <w:tcW w:w="1417" w:type="dxa"/>
            <w:shd w:val="clear" w:color="auto" w:fill="F8FAFC"/>
          </w:tcPr>
          <w:p w14:paraId="7AE11FDA" w14:textId="77777777" w:rsidR="00AE37EF" w:rsidRDefault="00000000">
            <w:pPr>
              <w:spacing w:before="20" w:after="20"/>
            </w:pPr>
            <w:r>
              <w:rPr>
                <w:sz w:val="16"/>
              </w:rPr>
              <w:t>Presentation</w:t>
            </w:r>
          </w:p>
        </w:tc>
        <w:tc>
          <w:tcPr>
            <w:tcW w:w="2551" w:type="dxa"/>
            <w:shd w:val="clear" w:color="auto" w:fill="F8FAFC"/>
          </w:tcPr>
          <w:p w14:paraId="298FE5B5" w14:textId="77777777" w:rsidR="00AE37EF" w:rsidRDefault="00000000">
            <w:pPr>
              <w:spacing w:before="20" w:after="20"/>
            </w:pPr>
            <w:r>
              <w:rPr>
                <w:sz w:val="16"/>
              </w:rPr>
              <w:t>app.admin.controller.security</w:t>
            </w:r>
          </w:p>
        </w:tc>
        <w:tc>
          <w:tcPr>
            <w:tcW w:w="3118" w:type="dxa"/>
            <w:shd w:val="clear" w:color="auto" w:fill="F8FAFC"/>
          </w:tcPr>
          <w:p w14:paraId="106C1FCE" w14:textId="77777777" w:rsidR="00AE37EF" w:rsidRDefault="00000000">
            <w:pPr>
              <w:spacing w:before="20" w:after="20"/>
            </w:pPr>
            <w:r>
              <w:rPr>
                <w:sz w:val="16"/>
              </w:rPr>
              <w:t>보안 설정 REST API</w:t>
            </w:r>
          </w:p>
        </w:tc>
      </w:tr>
      <w:tr w:rsidR="00AE37EF" w14:paraId="2E4A9AD9" w14:textId="77777777">
        <w:trPr>
          <w:jc w:val="center"/>
        </w:trPr>
        <w:tc>
          <w:tcPr>
            <w:tcW w:w="2268" w:type="dxa"/>
          </w:tcPr>
          <w:p w14:paraId="4E00A5F6" w14:textId="77777777" w:rsidR="00AE37EF" w:rsidRDefault="00000000">
            <w:pPr>
              <w:spacing w:before="20" w:after="20"/>
            </w:pPr>
            <w:r>
              <w:rPr>
                <w:sz w:val="16"/>
              </w:rPr>
              <w:t>InfraController</w:t>
            </w:r>
          </w:p>
        </w:tc>
        <w:tc>
          <w:tcPr>
            <w:tcW w:w="1417" w:type="dxa"/>
          </w:tcPr>
          <w:p w14:paraId="09EBB360" w14:textId="77777777" w:rsidR="00AE37EF" w:rsidRDefault="00000000">
            <w:pPr>
              <w:spacing w:before="20" w:after="20"/>
            </w:pPr>
            <w:r>
              <w:rPr>
                <w:sz w:val="16"/>
              </w:rPr>
              <w:t>Presentation</w:t>
            </w:r>
          </w:p>
        </w:tc>
        <w:tc>
          <w:tcPr>
            <w:tcW w:w="2551" w:type="dxa"/>
          </w:tcPr>
          <w:p w14:paraId="324D17A8" w14:textId="77777777" w:rsidR="00AE37EF" w:rsidRDefault="00000000">
            <w:pPr>
              <w:spacing w:before="20" w:after="20"/>
            </w:pPr>
            <w:r>
              <w:rPr>
                <w:sz w:val="16"/>
              </w:rPr>
              <w:t>app.admin.controller.infra</w:t>
            </w:r>
          </w:p>
        </w:tc>
        <w:tc>
          <w:tcPr>
            <w:tcW w:w="3118" w:type="dxa"/>
          </w:tcPr>
          <w:p w14:paraId="52916132" w14:textId="77777777" w:rsidR="00AE37EF" w:rsidRDefault="00000000">
            <w:pPr>
              <w:spacing w:before="20" w:after="20"/>
            </w:pPr>
            <w:r>
              <w:rPr>
                <w:sz w:val="16"/>
              </w:rPr>
              <w:t>인프라 관리 REST API</w:t>
            </w:r>
          </w:p>
        </w:tc>
      </w:tr>
      <w:tr w:rsidR="00AE37EF" w14:paraId="02F16F87" w14:textId="77777777">
        <w:trPr>
          <w:jc w:val="center"/>
        </w:trPr>
        <w:tc>
          <w:tcPr>
            <w:tcW w:w="2268" w:type="dxa"/>
            <w:shd w:val="clear" w:color="auto" w:fill="F8FAFC"/>
          </w:tcPr>
          <w:p w14:paraId="7F234EF2" w14:textId="77777777" w:rsidR="00AE37EF" w:rsidRDefault="00000000">
            <w:pPr>
              <w:spacing w:before="20" w:after="20"/>
            </w:pPr>
            <w:r>
              <w:rPr>
                <w:sz w:val="16"/>
              </w:rPr>
              <w:t>TenantController</w:t>
            </w:r>
          </w:p>
        </w:tc>
        <w:tc>
          <w:tcPr>
            <w:tcW w:w="1417" w:type="dxa"/>
            <w:shd w:val="clear" w:color="auto" w:fill="F8FAFC"/>
          </w:tcPr>
          <w:p w14:paraId="08988B22" w14:textId="77777777" w:rsidR="00AE37EF" w:rsidRDefault="00000000">
            <w:pPr>
              <w:spacing w:before="20" w:after="20"/>
            </w:pPr>
            <w:r>
              <w:rPr>
                <w:sz w:val="16"/>
              </w:rPr>
              <w:t>Presentation</w:t>
            </w:r>
          </w:p>
        </w:tc>
        <w:tc>
          <w:tcPr>
            <w:tcW w:w="2551" w:type="dxa"/>
            <w:shd w:val="clear" w:color="auto" w:fill="F8FAFC"/>
          </w:tcPr>
          <w:p w14:paraId="5F1E5C82" w14:textId="77777777" w:rsidR="00AE37EF" w:rsidRDefault="00000000">
            <w:pPr>
              <w:spacing w:before="20" w:after="20"/>
            </w:pPr>
            <w:r>
              <w:rPr>
                <w:sz w:val="16"/>
              </w:rPr>
              <w:t>app.admin.controller.tenant</w:t>
            </w:r>
          </w:p>
        </w:tc>
        <w:tc>
          <w:tcPr>
            <w:tcW w:w="3118" w:type="dxa"/>
            <w:shd w:val="clear" w:color="auto" w:fill="F8FAFC"/>
          </w:tcPr>
          <w:p w14:paraId="2ACFDA2B" w14:textId="77777777" w:rsidR="00AE37EF" w:rsidRDefault="00000000">
            <w:pPr>
              <w:spacing w:before="20" w:after="20"/>
            </w:pPr>
            <w:r>
              <w:rPr>
                <w:sz w:val="16"/>
              </w:rPr>
              <w:t>테넌트 관리 REST API</w:t>
            </w:r>
          </w:p>
        </w:tc>
      </w:tr>
      <w:tr w:rsidR="00AE37EF" w14:paraId="4883327D" w14:textId="77777777">
        <w:trPr>
          <w:jc w:val="center"/>
        </w:trPr>
        <w:tc>
          <w:tcPr>
            <w:tcW w:w="2268" w:type="dxa"/>
          </w:tcPr>
          <w:p w14:paraId="03504199" w14:textId="77777777" w:rsidR="00AE37EF" w:rsidRDefault="00000000">
            <w:pPr>
              <w:spacing w:before="20" w:after="20"/>
            </w:pPr>
            <w:r>
              <w:rPr>
                <w:sz w:val="16"/>
              </w:rPr>
              <w:t>SettingsController</w:t>
            </w:r>
          </w:p>
        </w:tc>
        <w:tc>
          <w:tcPr>
            <w:tcW w:w="1417" w:type="dxa"/>
          </w:tcPr>
          <w:p w14:paraId="38F13CDD" w14:textId="77777777" w:rsidR="00AE37EF" w:rsidRDefault="00000000">
            <w:pPr>
              <w:spacing w:before="20" w:after="20"/>
            </w:pPr>
            <w:r>
              <w:rPr>
                <w:sz w:val="16"/>
              </w:rPr>
              <w:t>Presentation</w:t>
            </w:r>
          </w:p>
        </w:tc>
        <w:tc>
          <w:tcPr>
            <w:tcW w:w="2551" w:type="dxa"/>
          </w:tcPr>
          <w:p w14:paraId="19B8B031" w14:textId="77777777" w:rsidR="00AE37EF" w:rsidRDefault="00000000">
            <w:pPr>
              <w:spacing w:before="20" w:after="20"/>
            </w:pPr>
            <w:r>
              <w:rPr>
                <w:sz w:val="16"/>
              </w:rPr>
              <w:t>app.admin.controller.settings</w:t>
            </w:r>
          </w:p>
        </w:tc>
        <w:tc>
          <w:tcPr>
            <w:tcW w:w="3118" w:type="dxa"/>
          </w:tcPr>
          <w:p w14:paraId="5D4C05B1" w14:textId="77777777" w:rsidR="00AE37EF" w:rsidRDefault="00000000">
            <w:pPr>
              <w:spacing w:before="20" w:after="20"/>
            </w:pPr>
            <w:r>
              <w:rPr>
                <w:sz w:val="16"/>
              </w:rPr>
              <w:t>시스템 설정 REST API</w:t>
            </w:r>
          </w:p>
        </w:tc>
      </w:tr>
      <w:tr w:rsidR="00AE37EF" w14:paraId="66D6018A" w14:textId="77777777">
        <w:trPr>
          <w:jc w:val="center"/>
        </w:trPr>
        <w:tc>
          <w:tcPr>
            <w:tcW w:w="2268" w:type="dxa"/>
            <w:shd w:val="clear" w:color="auto" w:fill="F8FAFC"/>
          </w:tcPr>
          <w:p w14:paraId="6C34C16B" w14:textId="77777777" w:rsidR="00AE37EF" w:rsidRDefault="00000000">
            <w:pPr>
              <w:spacing w:before="20" w:after="20"/>
            </w:pPr>
            <w:r>
              <w:rPr>
                <w:sz w:val="16"/>
              </w:rPr>
              <w:t>UserService</w:t>
            </w:r>
          </w:p>
        </w:tc>
        <w:tc>
          <w:tcPr>
            <w:tcW w:w="1417" w:type="dxa"/>
            <w:shd w:val="clear" w:color="auto" w:fill="F8FAFC"/>
          </w:tcPr>
          <w:p w14:paraId="3EED282C" w14:textId="77777777" w:rsidR="00AE37EF" w:rsidRDefault="00000000">
            <w:pPr>
              <w:spacing w:before="20" w:after="20"/>
            </w:pPr>
            <w:r>
              <w:rPr>
                <w:sz w:val="16"/>
              </w:rPr>
              <w:t>Business</w:t>
            </w:r>
          </w:p>
        </w:tc>
        <w:tc>
          <w:tcPr>
            <w:tcW w:w="2551" w:type="dxa"/>
            <w:shd w:val="clear" w:color="auto" w:fill="F8FAFC"/>
          </w:tcPr>
          <w:p w14:paraId="2B2AF508" w14:textId="77777777" w:rsidR="00AE37EF" w:rsidRDefault="00000000">
            <w:pPr>
              <w:spacing w:before="20" w:after="20"/>
            </w:pPr>
            <w:r>
              <w:rPr>
                <w:sz w:val="16"/>
              </w:rPr>
              <w:t>app.admin.service</w:t>
            </w:r>
          </w:p>
        </w:tc>
        <w:tc>
          <w:tcPr>
            <w:tcW w:w="3118" w:type="dxa"/>
            <w:shd w:val="clear" w:color="auto" w:fill="F8FAFC"/>
          </w:tcPr>
          <w:p w14:paraId="2A06ED9A" w14:textId="77777777" w:rsidR="00AE37EF" w:rsidRDefault="00000000">
            <w:pPr>
              <w:spacing w:before="20" w:after="20"/>
            </w:pPr>
            <w:r>
              <w:rPr>
                <w:sz w:val="16"/>
              </w:rPr>
              <w:t>사용자 CRUD 및 상태 관리</w:t>
            </w:r>
          </w:p>
        </w:tc>
      </w:tr>
      <w:tr w:rsidR="00AE37EF" w14:paraId="18238DA3" w14:textId="77777777">
        <w:trPr>
          <w:jc w:val="center"/>
        </w:trPr>
        <w:tc>
          <w:tcPr>
            <w:tcW w:w="2268" w:type="dxa"/>
          </w:tcPr>
          <w:p w14:paraId="3B05E7BF" w14:textId="77777777" w:rsidR="00AE37EF" w:rsidRDefault="00000000">
            <w:pPr>
              <w:spacing w:before="20" w:after="20"/>
            </w:pPr>
            <w:r>
              <w:rPr>
                <w:sz w:val="16"/>
              </w:rPr>
              <w:t>RoleService</w:t>
            </w:r>
          </w:p>
        </w:tc>
        <w:tc>
          <w:tcPr>
            <w:tcW w:w="1417" w:type="dxa"/>
          </w:tcPr>
          <w:p w14:paraId="6C985157" w14:textId="77777777" w:rsidR="00AE37EF" w:rsidRDefault="00000000">
            <w:pPr>
              <w:spacing w:before="20" w:after="20"/>
            </w:pPr>
            <w:r>
              <w:rPr>
                <w:sz w:val="16"/>
              </w:rPr>
              <w:t>Business</w:t>
            </w:r>
          </w:p>
        </w:tc>
        <w:tc>
          <w:tcPr>
            <w:tcW w:w="2551" w:type="dxa"/>
          </w:tcPr>
          <w:p w14:paraId="2A757755" w14:textId="77777777" w:rsidR="00AE37EF" w:rsidRDefault="00000000">
            <w:pPr>
              <w:spacing w:before="20" w:after="20"/>
            </w:pPr>
            <w:r>
              <w:rPr>
                <w:sz w:val="16"/>
              </w:rPr>
              <w:t>app.admin.service</w:t>
            </w:r>
          </w:p>
        </w:tc>
        <w:tc>
          <w:tcPr>
            <w:tcW w:w="3118" w:type="dxa"/>
          </w:tcPr>
          <w:p w14:paraId="776FD3F6" w14:textId="77777777" w:rsidR="00AE37EF" w:rsidRDefault="00000000">
            <w:pPr>
              <w:spacing w:before="20" w:after="20"/>
            </w:pPr>
            <w:r>
              <w:rPr>
                <w:sz w:val="16"/>
              </w:rPr>
              <w:t>역할 및 권한 관리</w:t>
            </w:r>
          </w:p>
        </w:tc>
      </w:tr>
      <w:tr w:rsidR="00AE37EF" w14:paraId="312A87D9" w14:textId="77777777">
        <w:trPr>
          <w:jc w:val="center"/>
        </w:trPr>
        <w:tc>
          <w:tcPr>
            <w:tcW w:w="2268" w:type="dxa"/>
            <w:shd w:val="clear" w:color="auto" w:fill="F8FAFC"/>
          </w:tcPr>
          <w:p w14:paraId="26FD7710" w14:textId="77777777" w:rsidR="00AE37EF" w:rsidRDefault="00000000">
            <w:pPr>
              <w:spacing w:before="20" w:after="20"/>
            </w:pPr>
            <w:r>
              <w:rPr>
                <w:sz w:val="16"/>
              </w:rPr>
              <w:t>LDAPService</w:t>
            </w:r>
          </w:p>
        </w:tc>
        <w:tc>
          <w:tcPr>
            <w:tcW w:w="1417" w:type="dxa"/>
            <w:shd w:val="clear" w:color="auto" w:fill="F8FAFC"/>
          </w:tcPr>
          <w:p w14:paraId="64CD7A46" w14:textId="77777777" w:rsidR="00AE37EF" w:rsidRDefault="00000000">
            <w:pPr>
              <w:spacing w:before="20" w:after="20"/>
            </w:pPr>
            <w:r>
              <w:rPr>
                <w:sz w:val="16"/>
              </w:rPr>
              <w:t>Business</w:t>
            </w:r>
          </w:p>
        </w:tc>
        <w:tc>
          <w:tcPr>
            <w:tcW w:w="2551" w:type="dxa"/>
            <w:shd w:val="clear" w:color="auto" w:fill="F8FAFC"/>
          </w:tcPr>
          <w:p w14:paraId="39D8CAFD" w14:textId="77777777" w:rsidR="00AE37EF" w:rsidRDefault="00000000">
            <w:pPr>
              <w:spacing w:before="20" w:after="20"/>
            </w:pPr>
            <w:r>
              <w:rPr>
                <w:sz w:val="16"/>
              </w:rPr>
              <w:t>app.admin.service</w:t>
            </w:r>
          </w:p>
        </w:tc>
        <w:tc>
          <w:tcPr>
            <w:tcW w:w="3118" w:type="dxa"/>
            <w:shd w:val="clear" w:color="auto" w:fill="F8FAFC"/>
          </w:tcPr>
          <w:p w14:paraId="4CF0138B" w14:textId="77777777" w:rsidR="00AE37EF" w:rsidRDefault="00000000">
            <w:pPr>
              <w:spacing w:before="20" w:after="20"/>
            </w:pPr>
            <w:r>
              <w:rPr>
                <w:sz w:val="16"/>
              </w:rPr>
              <w:t>LDAP 연동 및 사용자 동기화</w:t>
            </w:r>
          </w:p>
        </w:tc>
      </w:tr>
      <w:tr w:rsidR="00AE37EF" w14:paraId="16005277" w14:textId="77777777">
        <w:trPr>
          <w:jc w:val="center"/>
        </w:trPr>
        <w:tc>
          <w:tcPr>
            <w:tcW w:w="2268" w:type="dxa"/>
          </w:tcPr>
          <w:p w14:paraId="47AA6D31" w14:textId="77777777" w:rsidR="00AE37EF" w:rsidRDefault="00000000">
            <w:pPr>
              <w:spacing w:before="20" w:after="20"/>
            </w:pPr>
            <w:r>
              <w:rPr>
                <w:sz w:val="16"/>
              </w:rPr>
              <w:t>OAuthService</w:t>
            </w:r>
          </w:p>
        </w:tc>
        <w:tc>
          <w:tcPr>
            <w:tcW w:w="1417" w:type="dxa"/>
          </w:tcPr>
          <w:p w14:paraId="702BD713" w14:textId="77777777" w:rsidR="00AE37EF" w:rsidRDefault="00000000">
            <w:pPr>
              <w:spacing w:before="20" w:after="20"/>
            </w:pPr>
            <w:r>
              <w:rPr>
                <w:sz w:val="16"/>
              </w:rPr>
              <w:t>Business</w:t>
            </w:r>
          </w:p>
        </w:tc>
        <w:tc>
          <w:tcPr>
            <w:tcW w:w="2551" w:type="dxa"/>
          </w:tcPr>
          <w:p w14:paraId="5CE6F1C8" w14:textId="77777777" w:rsidR="00AE37EF" w:rsidRDefault="00000000">
            <w:pPr>
              <w:spacing w:before="20" w:after="20"/>
            </w:pPr>
            <w:r>
              <w:rPr>
                <w:sz w:val="16"/>
              </w:rPr>
              <w:t>app.admin.service</w:t>
            </w:r>
          </w:p>
        </w:tc>
        <w:tc>
          <w:tcPr>
            <w:tcW w:w="3118" w:type="dxa"/>
          </w:tcPr>
          <w:p w14:paraId="22D6657E" w14:textId="77777777" w:rsidR="00AE37EF" w:rsidRDefault="00000000">
            <w:pPr>
              <w:spacing w:before="20" w:after="20"/>
            </w:pPr>
            <w:r>
              <w:rPr>
                <w:sz w:val="16"/>
              </w:rPr>
              <w:t>OAuth 2.0 인증 제공자 관리</w:t>
            </w:r>
          </w:p>
        </w:tc>
      </w:tr>
      <w:tr w:rsidR="00AE37EF" w14:paraId="07D09802" w14:textId="77777777">
        <w:trPr>
          <w:jc w:val="center"/>
        </w:trPr>
        <w:tc>
          <w:tcPr>
            <w:tcW w:w="2268" w:type="dxa"/>
            <w:shd w:val="clear" w:color="auto" w:fill="F8FAFC"/>
          </w:tcPr>
          <w:p w14:paraId="256861D8" w14:textId="77777777" w:rsidR="00AE37EF" w:rsidRDefault="00000000">
            <w:pPr>
              <w:spacing w:before="20" w:after="20"/>
            </w:pPr>
            <w:r>
              <w:rPr>
                <w:sz w:val="16"/>
              </w:rPr>
              <w:t>EncryptionService</w:t>
            </w:r>
          </w:p>
        </w:tc>
        <w:tc>
          <w:tcPr>
            <w:tcW w:w="1417" w:type="dxa"/>
            <w:shd w:val="clear" w:color="auto" w:fill="F8FAFC"/>
          </w:tcPr>
          <w:p w14:paraId="307E614E" w14:textId="77777777" w:rsidR="00AE37EF" w:rsidRDefault="00000000">
            <w:pPr>
              <w:spacing w:before="20" w:after="20"/>
            </w:pPr>
            <w:r>
              <w:rPr>
                <w:sz w:val="16"/>
              </w:rPr>
              <w:t>Business</w:t>
            </w:r>
          </w:p>
        </w:tc>
        <w:tc>
          <w:tcPr>
            <w:tcW w:w="2551" w:type="dxa"/>
            <w:shd w:val="clear" w:color="auto" w:fill="F8FAFC"/>
          </w:tcPr>
          <w:p w14:paraId="7B67ABE6" w14:textId="77777777" w:rsidR="00AE37EF" w:rsidRDefault="00000000">
            <w:pPr>
              <w:spacing w:before="20" w:after="20"/>
            </w:pPr>
            <w:r>
              <w:rPr>
                <w:sz w:val="16"/>
              </w:rPr>
              <w:t>app.admin.service</w:t>
            </w:r>
          </w:p>
        </w:tc>
        <w:tc>
          <w:tcPr>
            <w:tcW w:w="3118" w:type="dxa"/>
            <w:shd w:val="clear" w:color="auto" w:fill="F8FAFC"/>
          </w:tcPr>
          <w:p w14:paraId="533A8A18" w14:textId="77777777" w:rsidR="00AE37EF" w:rsidRDefault="00000000">
            <w:pPr>
              <w:spacing w:before="20" w:after="20"/>
            </w:pPr>
            <w:r>
              <w:rPr>
                <w:sz w:val="16"/>
              </w:rPr>
              <w:t>암호화 키 관리 및 로테이션</w:t>
            </w:r>
          </w:p>
        </w:tc>
      </w:tr>
      <w:tr w:rsidR="00AE37EF" w14:paraId="11208717" w14:textId="77777777">
        <w:trPr>
          <w:jc w:val="center"/>
        </w:trPr>
        <w:tc>
          <w:tcPr>
            <w:tcW w:w="2268" w:type="dxa"/>
          </w:tcPr>
          <w:p w14:paraId="68643DAC" w14:textId="77777777" w:rsidR="00AE37EF" w:rsidRDefault="00000000">
            <w:pPr>
              <w:spacing w:before="20" w:after="20"/>
            </w:pPr>
            <w:r>
              <w:rPr>
                <w:sz w:val="16"/>
              </w:rPr>
              <w:t>FirewallService</w:t>
            </w:r>
          </w:p>
        </w:tc>
        <w:tc>
          <w:tcPr>
            <w:tcW w:w="1417" w:type="dxa"/>
          </w:tcPr>
          <w:p w14:paraId="689ECB1F" w14:textId="77777777" w:rsidR="00AE37EF" w:rsidRDefault="00000000">
            <w:pPr>
              <w:spacing w:before="20" w:after="20"/>
            </w:pPr>
            <w:r>
              <w:rPr>
                <w:sz w:val="16"/>
              </w:rPr>
              <w:t>Business</w:t>
            </w:r>
          </w:p>
        </w:tc>
        <w:tc>
          <w:tcPr>
            <w:tcW w:w="2551" w:type="dxa"/>
          </w:tcPr>
          <w:p w14:paraId="2EE343B9" w14:textId="77777777" w:rsidR="00AE37EF" w:rsidRDefault="00000000">
            <w:pPr>
              <w:spacing w:before="20" w:after="20"/>
            </w:pPr>
            <w:r>
              <w:rPr>
                <w:sz w:val="16"/>
              </w:rPr>
              <w:t>app.admin.service</w:t>
            </w:r>
          </w:p>
        </w:tc>
        <w:tc>
          <w:tcPr>
            <w:tcW w:w="3118" w:type="dxa"/>
          </w:tcPr>
          <w:p w14:paraId="5FA9D36B" w14:textId="77777777" w:rsidR="00AE37EF" w:rsidRDefault="00000000">
            <w:pPr>
              <w:spacing w:before="20" w:after="20"/>
            </w:pPr>
            <w:r>
              <w:rPr>
                <w:sz w:val="16"/>
              </w:rPr>
              <w:t>방화벽 규칙 관리</w:t>
            </w:r>
          </w:p>
        </w:tc>
      </w:tr>
      <w:tr w:rsidR="00AE37EF" w14:paraId="0755F4C6" w14:textId="77777777">
        <w:trPr>
          <w:jc w:val="center"/>
        </w:trPr>
        <w:tc>
          <w:tcPr>
            <w:tcW w:w="2268" w:type="dxa"/>
            <w:shd w:val="clear" w:color="auto" w:fill="F8FAFC"/>
          </w:tcPr>
          <w:p w14:paraId="27EB4151" w14:textId="77777777" w:rsidR="00AE37EF" w:rsidRDefault="00000000">
            <w:pPr>
              <w:spacing w:before="20" w:after="20"/>
            </w:pPr>
            <w:r>
              <w:rPr>
                <w:sz w:val="16"/>
              </w:rPr>
              <w:t>ContainerService</w:t>
            </w:r>
          </w:p>
        </w:tc>
        <w:tc>
          <w:tcPr>
            <w:tcW w:w="1417" w:type="dxa"/>
            <w:shd w:val="clear" w:color="auto" w:fill="F8FAFC"/>
          </w:tcPr>
          <w:p w14:paraId="0735909A" w14:textId="77777777" w:rsidR="00AE37EF" w:rsidRDefault="00000000">
            <w:pPr>
              <w:spacing w:before="20" w:after="20"/>
            </w:pPr>
            <w:r>
              <w:rPr>
                <w:sz w:val="16"/>
              </w:rPr>
              <w:t>Business</w:t>
            </w:r>
          </w:p>
        </w:tc>
        <w:tc>
          <w:tcPr>
            <w:tcW w:w="2551" w:type="dxa"/>
            <w:shd w:val="clear" w:color="auto" w:fill="F8FAFC"/>
          </w:tcPr>
          <w:p w14:paraId="2CF9250F" w14:textId="77777777" w:rsidR="00AE37EF" w:rsidRDefault="00000000">
            <w:pPr>
              <w:spacing w:before="20" w:after="20"/>
            </w:pPr>
            <w:r>
              <w:rPr>
                <w:sz w:val="16"/>
              </w:rPr>
              <w:t>app.admin.service</w:t>
            </w:r>
          </w:p>
        </w:tc>
        <w:tc>
          <w:tcPr>
            <w:tcW w:w="3118" w:type="dxa"/>
            <w:shd w:val="clear" w:color="auto" w:fill="F8FAFC"/>
          </w:tcPr>
          <w:p w14:paraId="6D0F845E" w14:textId="77777777" w:rsidR="00AE37EF" w:rsidRDefault="00000000">
            <w:pPr>
              <w:spacing w:before="20" w:after="20"/>
            </w:pPr>
            <w:r>
              <w:rPr>
                <w:sz w:val="16"/>
              </w:rPr>
              <w:t>Docker 컨테이너 관리</w:t>
            </w:r>
          </w:p>
        </w:tc>
      </w:tr>
      <w:tr w:rsidR="00AE37EF" w14:paraId="4E5F34A3" w14:textId="77777777">
        <w:trPr>
          <w:jc w:val="center"/>
        </w:trPr>
        <w:tc>
          <w:tcPr>
            <w:tcW w:w="2268" w:type="dxa"/>
          </w:tcPr>
          <w:p w14:paraId="079C15B1" w14:textId="77777777" w:rsidR="00AE37EF" w:rsidRDefault="00000000">
            <w:pPr>
              <w:spacing w:before="20" w:after="20"/>
            </w:pPr>
            <w:r>
              <w:rPr>
                <w:sz w:val="16"/>
              </w:rPr>
              <w:t>BackupService</w:t>
            </w:r>
          </w:p>
        </w:tc>
        <w:tc>
          <w:tcPr>
            <w:tcW w:w="1417" w:type="dxa"/>
          </w:tcPr>
          <w:p w14:paraId="09F8DEE7" w14:textId="77777777" w:rsidR="00AE37EF" w:rsidRDefault="00000000">
            <w:pPr>
              <w:spacing w:before="20" w:after="20"/>
            </w:pPr>
            <w:r>
              <w:rPr>
                <w:sz w:val="16"/>
              </w:rPr>
              <w:t>Business</w:t>
            </w:r>
          </w:p>
        </w:tc>
        <w:tc>
          <w:tcPr>
            <w:tcW w:w="2551" w:type="dxa"/>
          </w:tcPr>
          <w:p w14:paraId="2B8BEEDA" w14:textId="77777777" w:rsidR="00AE37EF" w:rsidRDefault="00000000">
            <w:pPr>
              <w:spacing w:before="20" w:after="20"/>
            </w:pPr>
            <w:r>
              <w:rPr>
                <w:sz w:val="16"/>
              </w:rPr>
              <w:t>app.admin.service</w:t>
            </w:r>
          </w:p>
        </w:tc>
        <w:tc>
          <w:tcPr>
            <w:tcW w:w="3118" w:type="dxa"/>
          </w:tcPr>
          <w:p w14:paraId="3256FE1C" w14:textId="77777777" w:rsidR="00AE37EF" w:rsidRDefault="00000000">
            <w:pPr>
              <w:spacing w:before="20" w:after="20"/>
            </w:pPr>
            <w:r>
              <w:rPr>
                <w:sz w:val="16"/>
              </w:rPr>
              <w:t>백업 스케줄링 및 복구</w:t>
            </w:r>
          </w:p>
        </w:tc>
      </w:tr>
      <w:tr w:rsidR="00AE37EF" w14:paraId="1048A276" w14:textId="77777777">
        <w:trPr>
          <w:jc w:val="center"/>
        </w:trPr>
        <w:tc>
          <w:tcPr>
            <w:tcW w:w="2268" w:type="dxa"/>
            <w:shd w:val="clear" w:color="auto" w:fill="F8FAFC"/>
          </w:tcPr>
          <w:p w14:paraId="35734175" w14:textId="77777777" w:rsidR="00AE37EF" w:rsidRDefault="00000000">
            <w:pPr>
              <w:spacing w:before="20" w:after="20"/>
            </w:pPr>
            <w:r>
              <w:rPr>
                <w:sz w:val="16"/>
              </w:rPr>
              <w:t>GatewayService</w:t>
            </w:r>
          </w:p>
        </w:tc>
        <w:tc>
          <w:tcPr>
            <w:tcW w:w="1417" w:type="dxa"/>
            <w:shd w:val="clear" w:color="auto" w:fill="F8FAFC"/>
          </w:tcPr>
          <w:p w14:paraId="21A30317" w14:textId="77777777" w:rsidR="00AE37EF" w:rsidRDefault="00000000">
            <w:pPr>
              <w:spacing w:before="20" w:after="20"/>
            </w:pPr>
            <w:r>
              <w:rPr>
                <w:sz w:val="16"/>
              </w:rPr>
              <w:t>Business</w:t>
            </w:r>
          </w:p>
        </w:tc>
        <w:tc>
          <w:tcPr>
            <w:tcW w:w="2551" w:type="dxa"/>
            <w:shd w:val="clear" w:color="auto" w:fill="F8FAFC"/>
          </w:tcPr>
          <w:p w14:paraId="05BA5E2E" w14:textId="77777777" w:rsidR="00AE37EF" w:rsidRDefault="00000000">
            <w:pPr>
              <w:spacing w:before="20" w:after="20"/>
            </w:pPr>
            <w:r>
              <w:rPr>
                <w:sz w:val="16"/>
              </w:rPr>
              <w:t>app.admin.service</w:t>
            </w:r>
          </w:p>
        </w:tc>
        <w:tc>
          <w:tcPr>
            <w:tcW w:w="3118" w:type="dxa"/>
            <w:shd w:val="clear" w:color="auto" w:fill="F8FAFC"/>
          </w:tcPr>
          <w:p w14:paraId="59BBAF80" w14:textId="77777777" w:rsidR="00AE37EF" w:rsidRDefault="00000000">
            <w:pPr>
              <w:spacing w:before="20" w:after="20"/>
            </w:pPr>
            <w:r>
              <w:rPr>
                <w:sz w:val="16"/>
              </w:rPr>
              <w:t>API 게이트웨이 라우팅</w:t>
            </w:r>
          </w:p>
        </w:tc>
      </w:tr>
      <w:tr w:rsidR="00AE37EF" w14:paraId="4CBC7CA9" w14:textId="77777777">
        <w:trPr>
          <w:jc w:val="center"/>
        </w:trPr>
        <w:tc>
          <w:tcPr>
            <w:tcW w:w="2268" w:type="dxa"/>
          </w:tcPr>
          <w:p w14:paraId="4D8D3DFE" w14:textId="77777777" w:rsidR="00AE37EF" w:rsidRDefault="00000000">
            <w:pPr>
              <w:spacing w:before="20" w:after="20"/>
            </w:pPr>
            <w:r>
              <w:rPr>
                <w:sz w:val="16"/>
              </w:rPr>
              <w:t>TenantService</w:t>
            </w:r>
          </w:p>
        </w:tc>
        <w:tc>
          <w:tcPr>
            <w:tcW w:w="1417" w:type="dxa"/>
          </w:tcPr>
          <w:p w14:paraId="3E900ACC" w14:textId="77777777" w:rsidR="00AE37EF" w:rsidRDefault="00000000">
            <w:pPr>
              <w:spacing w:before="20" w:after="20"/>
            </w:pPr>
            <w:r>
              <w:rPr>
                <w:sz w:val="16"/>
              </w:rPr>
              <w:t>Business</w:t>
            </w:r>
          </w:p>
        </w:tc>
        <w:tc>
          <w:tcPr>
            <w:tcW w:w="2551" w:type="dxa"/>
          </w:tcPr>
          <w:p w14:paraId="36FAFF90" w14:textId="77777777" w:rsidR="00AE37EF" w:rsidRDefault="00000000">
            <w:pPr>
              <w:spacing w:before="20" w:after="20"/>
            </w:pPr>
            <w:r>
              <w:rPr>
                <w:sz w:val="16"/>
              </w:rPr>
              <w:t>app.admin.service</w:t>
            </w:r>
          </w:p>
        </w:tc>
        <w:tc>
          <w:tcPr>
            <w:tcW w:w="3118" w:type="dxa"/>
          </w:tcPr>
          <w:p w14:paraId="562B0DC7" w14:textId="77777777" w:rsidR="00AE37EF" w:rsidRDefault="00000000">
            <w:pPr>
              <w:spacing w:before="20" w:after="20"/>
            </w:pPr>
            <w:r>
              <w:rPr>
                <w:sz w:val="16"/>
              </w:rPr>
              <w:t>멀티테넌시 관리</w:t>
            </w:r>
          </w:p>
        </w:tc>
      </w:tr>
      <w:tr w:rsidR="00AE37EF" w14:paraId="5CDB07FE" w14:textId="77777777">
        <w:trPr>
          <w:jc w:val="center"/>
        </w:trPr>
        <w:tc>
          <w:tcPr>
            <w:tcW w:w="2268" w:type="dxa"/>
            <w:shd w:val="clear" w:color="auto" w:fill="F8FAFC"/>
          </w:tcPr>
          <w:p w14:paraId="76073269" w14:textId="77777777" w:rsidR="00AE37EF" w:rsidRDefault="00000000">
            <w:pPr>
              <w:spacing w:before="20" w:after="20"/>
            </w:pPr>
            <w:r>
              <w:rPr>
                <w:sz w:val="16"/>
              </w:rPr>
              <w:t>SettingsService</w:t>
            </w:r>
          </w:p>
        </w:tc>
        <w:tc>
          <w:tcPr>
            <w:tcW w:w="1417" w:type="dxa"/>
            <w:shd w:val="clear" w:color="auto" w:fill="F8FAFC"/>
          </w:tcPr>
          <w:p w14:paraId="0D25F03E" w14:textId="77777777" w:rsidR="00AE37EF" w:rsidRDefault="00000000">
            <w:pPr>
              <w:spacing w:before="20" w:after="20"/>
            </w:pPr>
            <w:r>
              <w:rPr>
                <w:sz w:val="16"/>
              </w:rPr>
              <w:t>Business</w:t>
            </w:r>
          </w:p>
        </w:tc>
        <w:tc>
          <w:tcPr>
            <w:tcW w:w="2551" w:type="dxa"/>
            <w:shd w:val="clear" w:color="auto" w:fill="F8FAFC"/>
          </w:tcPr>
          <w:p w14:paraId="037E2503" w14:textId="77777777" w:rsidR="00AE37EF" w:rsidRDefault="00000000">
            <w:pPr>
              <w:spacing w:before="20" w:after="20"/>
            </w:pPr>
            <w:r>
              <w:rPr>
                <w:sz w:val="16"/>
              </w:rPr>
              <w:t>app.admin.service</w:t>
            </w:r>
          </w:p>
        </w:tc>
        <w:tc>
          <w:tcPr>
            <w:tcW w:w="3118" w:type="dxa"/>
            <w:shd w:val="clear" w:color="auto" w:fill="F8FAFC"/>
          </w:tcPr>
          <w:p w14:paraId="195E9732" w14:textId="77777777" w:rsidR="00AE37EF" w:rsidRDefault="00000000">
            <w:pPr>
              <w:spacing w:before="20" w:after="20"/>
            </w:pPr>
            <w:r>
              <w:rPr>
                <w:sz w:val="16"/>
              </w:rPr>
              <w:t>시스템 설정 관리</w:t>
            </w:r>
          </w:p>
        </w:tc>
      </w:tr>
      <w:tr w:rsidR="00AE37EF" w14:paraId="6422E4A2" w14:textId="77777777">
        <w:trPr>
          <w:jc w:val="center"/>
        </w:trPr>
        <w:tc>
          <w:tcPr>
            <w:tcW w:w="2268" w:type="dxa"/>
          </w:tcPr>
          <w:p w14:paraId="59CE8944" w14:textId="77777777" w:rsidR="00AE37EF" w:rsidRDefault="00000000">
            <w:pPr>
              <w:spacing w:before="20" w:after="20"/>
            </w:pPr>
            <w:r>
              <w:rPr>
                <w:sz w:val="16"/>
              </w:rPr>
              <w:t>UserRepository</w:t>
            </w:r>
          </w:p>
        </w:tc>
        <w:tc>
          <w:tcPr>
            <w:tcW w:w="1417" w:type="dxa"/>
          </w:tcPr>
          <w:p w14:paraId="6374E86B" w14:textId="77777777" w:rsidR="00AE37EF" w:rsidRDefault="00000000">
            <w:pPr>
              <w:spacing w:before="20" w:after="20"/>
            </w:pPr>
            <w:r>
              <w:rPr>
                <w:sz w:val="16"/>
              </w:rPr>
              <w:t>Data Access</w:t>
            </w:r>
          </w:p>
        </w:tc>
        <w:tc>
          <w:tcPr>
            <w:tcW w:w="2551" w:type="dxa"/>
          </w:tcPr>
          <w:p w14:paraId="17052E3C" w14:textId="77777777" w:rsidR="00AE37EF" w:rsidRDefault="00000000">
            <w:pPr>
              <w:spacing w:before="20" w:after="20"/>
            </w:pPr>
            <w:r>
              <w:rPr>
                <w:sz w:val="16"/>
              </w:rPr>
              <w:t>app.admin.repository</w:t>
            </w:r>
          </w:p>
        </w:tc>
        <w:tc>
          <w:tcPr>
            <w:tcW w:w="3118" w:type="dxa"/>
          </w:tcPr>
          <w:p w14:paraId="3CCB73B6" w14:textId="77777777" w:rsidR="00AE37EF" w:rsidRDefault="00000000">
            <w:pPr>
              <w:spacing w:before="20" w:after="20"/>
            </w:pPr>
            <w:r>
              <w:rPr>
                <w:sz w:val="16"/>
              </w:rPr>
              <w:t>사용자 엔티티 액세스</w:t>
            </w:r>
          </w:p>
        </w:tc>
      </w:tr>
      <w:tr w:rsidR="00AE37EF" w14:paraId="1E6E7798" w14:textId="77777777">
        <w:trPr>
          <w:jc w:val="center"/>
        </w:trPr>
        <w:tc>
          <w:tcPr>
            <w:tcW w:w="2268" w:type="dxa"/>
            <w:shd w:val="clear" w:color="auto" w:fill="F8FAFC"/>
          </w:tcPr>
          <w:p w14:paraId="29A9FAB0" w14:textId="77777777" w:rsidR="00AE37EF" w:rsidRDefault="00000000">
            <w:pPr>
              <w:spacing w:before="20" w:after="20"/>
            </w:pPr>
            <w:r>
              <w:rPr>
                <w:sz w:val="16"/>
              </w:rPr>
              <w:t>RoleRepository</w:t>
            </w:r>
          </w:p>
        </w:tc>
        <w:tc>
          <w:tcPr>
            <w:tcW w:w="1417" w:type="dxa"/>
            <w:shd w:val="clear" w:color="auto" w:fill="F8FAFC"/>
          </w:tcPr>
          <w:p w14:paraId="7902F1A0" w14:textId="77777777" w:rsidR="00AE37EF" w:rsidRDefault="00000000">
            <w:pPr>
              <w:spacing w:before="20" w:after="20"/>
            </w:pPr>
            <w:r>
              <w:rPr>
                <w:sz w:val="16"/>
              </w:rPr>
              <w:t>Data Access</w:t>
            </w:r>
          </w:p>
        </w:tc>
        <w:tc>
          <w:tcPr>
            <w:tcW w:w="2551" w:type="dxa"/>
            <w:shd w:val="clear" w:color="auto" w:fill="F8FAFC"/>
          </w:tcPr>
          <w:p w14:paraId="00FC701B" w14:textId="77777777" w:rsidR="00AE37EF" w:rsidRDefault="00000000">
            <w:pPr>
              <w:spacing w:before="20" w:after="20"/>
            </w:pPr>
            <w:r>
              <w:rPr>
                <w:sz w:val="16"/>
              </w:rPr>
              <w:t>app.admin.repository</w:t>
            </w:r>
          </w:p>
        </w:tc>
        <w:tc>
          <w:tcPr>
            <w:tcW w:w="3118" w:type="dxa"/>
            <w:shd w:val="clear" w:color="auto" w:fill="F8FAFC"/>
          </w:tcPr>
          <w:p w14:paraId="6F655B5A" w14:textId="77777777" w:rsidR="00AE37EF" w:rsidRDefault="00000000">
            <w:pPr>
              <w:spacing w:before="20" w:after="20"/>
            </w:pPr>
            <w:r>
              <w:rPr>
                <w:sz w:val="16"/>
              </w:rPr>
              <w:t>역할 엔티티 액세스</w:t>
            </w:r>
          </w:p>
        </w:tc>
      </w:tr>
      <w:tr w:rsidR="00AE37EF" w14:paraId="0D47FBFD" w14:textId="77777777">
        <w:trPr>
          <w:jc w:val="center"/>
        </w:trPr>
        <w:tc>
          <w:tcPr>
            <w:tcW w:w="2268" w:type="dxa"/>
          </w:tcPr>
          <w:p w14:paraId="0EEED6D1" w14:textId="77777777" w:rsidR="00AE37EF" w:rsidRDefault="00000000">
            <w:pPr>
              <w:spacing w:before="20" w:after="20"/>
            </w:pPr>
            <w:r>
              <w:rPr>
                <w:sz w:val="16"/>
              </w:rPr>
              <w:t>TenantRepository</w:t>
            </w:r>
          </w:p>
        </w:tc>
        <w:tc>
          <w:tcPr>
            <w:tcW w:w="1417" w:type="dxa"/>
          </w:tcPr>
          <w:p w14:paraId="7BB3C62C" w14:textId="77777777" w:rsidR="00AE37EF" w:rsidRDefault="00000000">
            <w:pPr>
              <w:spacing w:before="20" w:after="20"/>
            </w:pPr>
            <w:r>
              <w:rPr>
                <w:sz w:val="16"/>
              </w:rPr>
              <w:t>Data Access</w:t>
            </w:r>
          </w:p>
        </w:tc>
        <w:tc>
          <w:tcPr>
            <w:tcW w:w="2551" w:type="dxa"/>
          </w:tcPr>
          <w:p w14:paraId="3AC6734E" w14:textId="77777777" w:rsidR="00AE37EF" w:rsidRDefault="00000000">
            <w:pPr>
              <w:spacing w:before="20" w:after="20"/>
            </w:pPr>
            <w:r>
              <w:rPr>
                <w:sz w:val="16"/>
              </w:rPr>
              <w:t>app.admin.repository</w:t>
            </w:r>
          </w:p>
        </w:tc>
        <w:tc>
          <w:tcPr>
            <w:tcW w:w="3118" w:type="dxa"/>
          </w:tcPr>
          <w:p w14:paraId="6A4251C6" w14:textId="77777777" w:rsidR="00AE37EF" w:rsidRDefault="00000000">
            <w:pPr>
              <w:spacing w:before="20" w:after="20"/>
            </w:pPr>
            <w:r>
              <w:rPr>
                <w:sz w:val="16"/>
              </w:rPr>
              <w:t>테넌트 엔티티 액세스</w:t>
            </w:r>
          </w:p>
        </w:tc>
      </w:tr>
      <w:tr w:rsidR="00AE37EF" w14:paraId="4F4886E0" w14:textId="77777777">
        <w:trPr>
          <w:jc w:val="center"/>
        </w:trPr>
        <w:tc>
          <w:tcPr>
            <w:tcW w:w="2268" w:type="dxa"/>
            <w:shd w:val="clear" w:color="auto" w:fill="F8FAFC"/>
          </w:tcPr>
          <w:p w14:paraId="1D9AD155" w14:textId="77777777" w:rsidR="00AE37EF" w:rsidRDefault="00000000">
            <w:pPr>
              <w:spacing w:before="20" w:after="20"/>
            </w:pPr>
            <w:r>
              <w:rPr>
                <w:sz w:val="16"/>
              </w:rPr>
              <w:t>SettingsRepository</w:t>
            </w:r>
          </w:p>
        </w:tc>
        <w:tc>
          <w:tcPr>
            <w:tcW w:w="1417" w:type="dxa"/>
            <w:shd w:val="clear" w:color="auto" w:fill="F8FAFC"/>
          </w:tcPr>
          <w:p w14:paraId="575D7B1A" w14:textId="77777777" w:rsidR="00AE37EF" w:rsidRDefault="00000000">
            <w:pPr>
              <w:spacing w:before="20" w:after="20"/>
            </w:pPr>
            <w:r>
              <w:rPr>
                <w:sz w:val="16"/>
              </w:rPr>
              <w:t>Data Access</w:t>
            </w:r>
          </w:p>
        </w:tc>
        <w:tc>
          <w:tcPr>
            <w:tcW w:w="2551" w:type="dxa"/>
            <w:shd w:val="clear" w:color="auto" w:fill="F8FAFC"/>
          </w:tcPr>
          <w:p w14:paraId="38486A64" w14:textId="77777777" w:rsidR="00AE37EF" w:rsidRDefault="00000000">
            <w:pPr>
              <w:spacing w:before="20" w:after="20"/>
            </w:pPr>
            <w:r>
              <w:rPr>
                <w:sz w:val="16"/>
              </w:rPr>
              <w:t>app.admin.repository</w:t>
            </w:r>
          </w:p>
        </w:tc>
        <w:tc>
          <w:tcPr>
            <w:tcW w:w="3118" w:type="dxa"/>
            <w:shd w:val="clear" w:color="auto" w:fill="F8FAFC"/>
          </w:tcPr>
          <w:p w14:paraId="4D263EEA" w14:textId="77777777" w:rsidR="00AE37EF" w:rsidRDefault="00000000">
            <w:pPr>
              <w:spacing w:before="20" w:after="20"/>
            </w:pPr>
            <w:r>
              <w:rPr>
                <w:sz w:val="16"/>
              </w:rPr>
              <w:t>설정 엔티티 액세스</w:t>
            </w:r>
          </w:p>
        </w:tc>
      </w:tr>
    </w:tbl>
    <w:p w14:paraId="2C6B207C" w14:textId="77777777" w:rsidR="00AE37EF" w:rsidRDefault="00AE37EF"/>
    <w:p w14:paraId="24C9F81C" w14:textId="77777777" w:rsidR="00AE37EF" w:rsidRDefault="00000000">
      <w:pPr>
        <w:pStyle w:val="21"/>
      </w:pPr>
      <w:r>
        <w:rPr>
          <w:rFonts w:ascii="맑은 고딕" w:eastAsia="맑은 고딕" w:hAnsi="맑은 고딕"/>
        </w:rPr>
        <w:lastRenderedPageBreak/>
        <w:t>14.2 비즈니스 로직 상세</w:t>
      </w:r>
    </w:p>
    <w:p w14:paraId="73401373" w14:textId="77777777" w:rsidR="00AE37EF" w:rsidRDefault="00000000">
      <w:pPr>
        <w:pStyle w:val="31"/>
      </w:pPr>
      <w:r>
        <w:rPr>
          <w:rFonts w:ascii="맑은 고딕" w:eastAsia="맑은 고딕" w:hAnsi="맑은 고딕"/>
        </w:rPr>
        <w:t>14.2.1 사용자 관리</w:t>
      </w:r>
    </w:p>
    <w:tbl>
      <w:tblPr>
        <w:tblStyle w:val="af9"/>
        <w:tblW w:w="0" w:type="auto"/>
        <w:jc w:val="center"/>
        <w:tblLook w:val="04A0" w:firstRow="1" w:lastRow="0" w:firstColumn="1" w:lastColumn="0" w:noHBand="0" w:noVBand="1"/>
      </w:tblPr>
      <w:tblGrid>
        <w:gridCol w:w="1893"/>
        <w:gridCol w:w="6963"/>
      </w:tblGrid>
      <w:tr w:rsidR="00AE37EF" w14:paraId="2C2AEACB" w14:textId="77777777">
        <w:trPr>
          <w:jc w:val="center"/>
        </w:trPr>
        <w:tc>
          <w:tcPr>
            <w:tcW w:w="1984" w:type="dxa"/>
            <w:shd w:val="clear" w:color="auto" w:fill="2D5F8A"/>
          </w:tcPr>
          <w:p w14:paraId="7C371557" w14:textId="77777777" w:rsidR="00AE37EF" w:rsidRDefault="00000000">
            <w:pPr>
              <w:spacing w:before="20" w:after="20"/>
            </w:pPr>
            <w:r>
              <w:rPr>
                <w:b/>
                <w:color w:val="FFFFFF"/>
                <w:sz w:val="18"/>
              </w:rPr>
              <w:t>함수명</w:t>
            </w:r>
          </w:p>
        </w:tc>
        <w:tc>
          <w:tcPr>
            <w:tcW w:w="7370" w:type="dxa"/>
          </w:tcPr>
          <w:p w14:paraId="683AA077" w14:textId="77777777" w:rsidR="00AE37EF" w:rsidRDefault="00000000">
            <w:pPr>
              <w:spacing w:before="20" w:after="20"/>
            </w:pPr>
            <w:r>
              <w:rPr>
                <w:sz w:val="18"/>
              </w:rPr>
              <w:t>create_user(), update_user(), change_user_status()</w:t>
            </w:r>
          </w:p>
        </w:tc>
      </w:tr>
      <w:tr w:rsidR="00AE37EF" w14:paraId="6CEB41F9" w14:textId="77777777">
        <w:trPr>
          <w:jc w:val="center"/>
        </w:trPr>
        <w:tc>
          <w:tcPr>
            <w:tcW w:w="1984" w:type="dxa"/>
            <w:shd w:val="clear" w:color="auto" w:fill="2D5F8A"/>
          </w:tcPr>
          <w:p w14:paraId="057E475D" w14:textId="77777777" w:rsidR="00AE37EF" w:rsidRDefault="00000000">
            <w:pPr>
              <w:spacing w:before="20" w:after="20"/>
            </w:pPr>
            <w:r>
              <w:rPr>
                <w:b/>
                <w:color w:val="FFFFFF"/>
                <w:sz w:val="18"/>
              </w:rPr>
              <w:t>설명</w:t>
            </w:r>
          </w:p>
        </w:tc>
        <w:tc>
          <w:tcPr>
            <w:tcW w:w="7370" w:type="dxa"/>
          </w:tcPr>
          <w:p w14:paraId="5884778D" w14:textId="77777777" w:rsidR="00AE37EF" w:rsidRDefault="00000000">
            <w:pPr>
              <w:spacing w:before="20" w:after="20"/>
            </w:pPr>
            <w:r>
              <w:rPr>
                <w:sz w:val="18"/>
              </w:rPr>
              <w:t>사용자 CRUD 및 활성/비활성 상태 변경</w:t>
            </w:r>
          </w:p>
        </w:tc>
      </w:tr>
    </w:tbl>
    <w:p w14:paraId="184EE0ED" w14:textId="77777777" w:rsidR="00AE37EF" w:rsidRDefault="00AE37EF"/>
    <w:p w14:paraId="25179421" w14:textId="77777777" w:rsidR="00AE37EF" w:rsidRDefault="00000000">
      <w:r>
        <w:rPr>
          <w:b/>
          <w:sz w:val="18"/>
        </w:rPr>
        <w:t>처리 흐름:</w:t>
      </w:r>
    </w:p>
    <w:p w14:paraId="149A7A07" w14:textId="77777777" w:rsidR="00AE37EF" w:rsidRDefault="00000000">
      <w:pPr>
        <w:spacing w:after="40"/>
      </w:pPr>
      <w:r>
        <w:rPr>
          <w:sz w:val="18"/>
        </w:rPr>
        <w:t xml:space="preserve">    1. 사용자 생성 요청 수신 (username, email, password, role_id)</w:t>
      </w:r>
    </w:p>
    <w:p w14:paraId="05480F53" w14:textId="77777777" w:rsidR="00AE37EF" w:rsidRDefault="00000000">
      <w:pPr>
        <w:spacing w:after="40"/>
      </w:pPr>
      <w:r>
        <w:rPr>
          <w:sz w:val="18"/>
        </w:rPr>
        <w:t xml:space="preserve">    2. 입력 검증 (이메일 형식, 비밀번호 복잡도 정책)</w:t>
      </w:r>
    </w:p>
    <w:p w14:paraId="3880A025" w14:textId="77777777" w:rsidR="00AE37EF" w:rsidRDefault="00000000">
      <w:pPr>
        <w:spacing w:after="40"/>
      </w:pPr>
      <w:r>
        <w:rPr>
          <w:sz w:val="18"/>
        </w:rPr>
        <w:t xml:space="preserve">    3. username/email 중복 체크</w:t>
      </w:r>
    </w:p>
    <w:p w14:paraId="398C7FBD" w14:textId="77777777" w:rsidR="00AE37EF" w:rsidRDefault="00000000">
      <w:pPr>
        <w:spacing w:after="40"/>
      </w:pPr>
      <w:r>
        <w:rPr>
          <w:sz w:val="18"/>
        </w:rPr>
        <w:t xml:space="preserve">    4. 비밀번호 해싱 (bcrypt, cost=12)</w:t>
      </w:r>
    </w:p>
    <w:p w14:paraId="5E0D3666" w14:textId="77777777" w:rsidR="00AE37EF" w:rsidRDefault="00000000">
      <w:pPr>
        <w:spacing w:after="40"/>
      </w:pPr>
      <w:r>
        <w:rPr>
          <w:sz w:val="18"/>
        </w:rPr>
        <w:t xml:space="preserve">    5. user 테이블에 INSERT, 기본 상태는 Active</w:t>
      </w:r>
    </w:p>
    <w:p w14:paraId="3BECBE7F" w14:textId="77777777" w:rsidR="00AE37EF" w:rsidRDefault="00000000">
      <w:pPr>
        <w:spacing w:after="40"/>
      </w:pPr>
      <w:r>
        <w:rPr>
          <w:sz w:val="18"/>
        </w:rPr>
        <w:t xml:space="preserve">    6. 역할 할당 (user_role 매핑 테이블)</w:t>
      </w:r>
    </w:p>
    <w:p w14:paraId="0454E701" w14:textId="77777777" w:rsidR="00AE37EF" w:rsidRDefault="00000000">
      <w:pPr>
        <w:spacing w:after="40"/>
      </w:pPr>
      <w:r>
        <w:rPr>
          <w:sz w:val="18"/>
        </w:rPr>
        <w:t xml:space="preserve">    7. 사용자 상태 변경 시 (Inactive, Locked, Deleted) 기존 세션 무효화</w:t>
      </w:r>
    </w:p>
    <w:p w14:paraId="482ED52C" w14:textId="77777777" w:rsidR="00AE37EF" w:rsidRDefault="00000000">
      <w:pPr>
        <w:spacing w:after="40"/>
      </w:pPr>
      <w:r>
        <w:rPr>
          <w:sz w:val="18"/>
        </w:rPr>
        <w:t xml:space="preserve">    8. 감사 로그 기록 및 관리자 통지</w:t>
      </w:r>
    </w:p>
    <w:p w14:paraId="47B4E196" w14:textId="77777777" w:rsidR="00AE37EF" w:rsidRDefault="00000000">
      <w:r>
        <w:rPr>
          <w:b/>
          <w:sz w:val="18"/>
        </w:rPr>
        <w:t>예외 처리:</w:t>
      </w:r>
    </w:p>
    <w:p w14:paraId="013F00DA" w14:textId="77777777" w:rsidR="00AE37EF" w:rsidRDefault="00000000">
      <w:pPr>
        <w:spacing w:after="40"/>
      </w:pPr>
      <w:r>
        <w:rPr>
          <w:sz w:val="18"/>
        </w:rPr>
        <w:t xml:space="preserve">    • ADM-E001: 사용자 생성 실패</w:t>
      </w:r>
    </w:p>
    <w:p w14:paraId="69105800" w14:textId="77777777" w:rsidR="00AE37EF" w:rsidRDefault="00000000">
      <w:pPr>
        <w:spacing w:after="40"/>
      </w:pPr>
      <w:r>
        <w:rPr>
          <w:sz w:val="18"/>
        </w:rPr>
        <w:t xml:space="preserve">    • ADM-E002: 중복된 사용자명</w:t>
      </w:r>
    </w:p>
    <w:p w14:paraId="330CE9AB" w14:textId="77777777" w:rsidR="00AE37EF" w:rsidRDefault="00AE37EF"/>
    <w:p w14:paraId="116D191E" w14:textId="77777777" w:rsidR="00AE37EF" w:rsidRDefault="00000000">
      <w:pPr>
        <w:pStyle w:val="31"/>
      </w:pPr>
      <w:r>
        <w:rPr>
          <w:rFonts w:ascii="맑은 고딕" w:eastAsia="맑은 고딕" w:hAnsi="맑은 고딕"/>
        </w:rPr>
        <w:t>14.2.2 LDAP 동기화</w:t>
      </w:r>
    </w:p>
    <w:tbl>
      <w:tblPr>
        <w:tblStyle w:val="af9"/>
        <w:tblW w:w="0" w:type="auto"/>
        <w:jc w:val="center"/>
        <w:tblLook w:val="04A0" w:firstRow="1" w:lastRow="0" w:firstColumn="1" w:lastColumn="0" w:noHBand="0" w:noVBand="1"/>
      </w:tblPr>
      <w:tblGrid>
        <w:gridCol w:w="1896"/>
        <w:gridCol w:w="6960"/>
      </w:tblGrid>
      <w:tr w:rsidR="00AE37EF" w14:paraId="79009696" w14:textId="77777777">
        <w:trPr>
          <w:jc w:val="center"/>
        </w:trPr>
        <w:tc>
          <w:tcPr>
            <w:tcW w:w="1984" w:type="dxa"/>
            <w:shd w:val="clear" w:color="auto" w:fill="2D5F8A"/>
          </w:tcPr>
          <w:p w14:paraId="21695F21" w14:textId="77777777" w:rsidR="00AE37EF" w:rsidRDefault="00000000">
            <w:pPr>
              <w:spacing w:before="20" w:after="20"/>
            </w:pPr>
            <w:r>
              <w:rPr>
                <w:b/>
                <w:color w:val="FFFFFF"/>
                <w:sz w:val="18"/>
              </w:rPr>
              <w:t>함수명</w:t>
            </w:r>
          </w:p>
        </w:tc>
        <w:tc>
          <w:tcPr>
            <w:tcW w:w="7370" w:type="dxa"/>
          </w:tcPr>
          <w:p w14:paraId="6273368C" w14:textId="77777777" w:rsidR="00AE37EF" w:rsidRDefault="00000000">
            <w:pPr>
              <w:spacing w:before="20" w:after="20"/>
            </w:pPr>
            <w:r>
              <w:rPr>
                <w:sz w:val="18"/>
              </w:rPr>
              <w:t>sync_ldap_users()</w:t>
            </w:r>
          </w:p>
        </w:tc>
      </w:tr>
      <w:tr w:rsidR="00AE37EF" w14:paraId="26214218" w14:textId="77777777">
        <w:trPr>
          <w:jc w:val="center"/>
        </w:trPr>
        <w:tc>
          <w:tcPr>
            <w:tcW w:w="1984" w:type="dxa"/>
            <w:shd w:val="clear" w:color="auto" w:fill="2D5F8A"/>
          </w:tcPr>
          <w:p w14:paraId="269DF0C1" w14:textId="77777777" w:rsidR="00AE37EF" w:rsidRDefault="00000000">
            <w:pPr>
              <w:spacing w:before="20" w:after="20"/>
            </w:pPr>
            <w:r>
              <w:rPr>
                <w:b/>
                <w:color w:val="FFFFFF"/>
                <w:sz w:val="18"/>
              </w:rPr>
              <w:t>설명</w:t>
            </w:r>
          </w:p>
        </w:tc>
        <w:tc>
          <w:tcPr>
            <w:tcW w:w="7370" w:type="dxa"/>
          </w:tcPr>
          <w:p w14:paraId="1429E41F" w14:textId="77777777" w:rsidR="00AE37EF" w:rsidRDefault="00000000">
            <w:pPr>
              <w:spacing w:before="20" w:after="20"/>
            </w:pPr>
            <w:r>
              <w:rPr>
                <w:sz w:val="18"/>
              </w:rPr>
              <w:t>LDAP 디렉토리에서 사용자 정보를 주기적으로 동기화</w:t>
            </w:r>
          </w:p>
        </w:tc>
      </w:tr>
    </w:tbl>
    <w:p w14:paraId="64F15B79" w14:textId="77777777" w:rsidR="00AE37EF" w:rsidRDefault="00AE37EF"/>
    <w:p w14:paraId="1A4F191C" w14:textId="77777777" w:rsidR="00AE37EF" w:rsidRDefault="00000000">
      <w:r>
        <w:rPr>
          <w:b/>
          <w:sz w:val="18"/>
        </w:rPr>
        <w:t>처리 흐름:</w:t>
      </w:r>
    </w:p>
    <w:p w14:paraId="67830D14" w14:textId="77777777" w:rsidR="00AE37EF" w:rsidRDefault="00000000">
      <w:pPr>
        <w:spacing w:after="40"/>
      </w:pPr>
      <w:r>
        <w:rPr>
          <w:sz w:val="18"/>
        </w:rPr>
        <w:t xml:space="preserve">    1. LDAP 설정(서버 URL, base DN, bind DN, password) 로드</w:t>
      </w:r>
    </w:p>
    <w:p w14:paraId="2999A42A" w14:textId="77777777" w:rsidR="00AE37EF" w:rsidRDefault="00000000">
      <w:pPr>
        <w:spacing w:after="40"/>
      </w:pPr>
      <w:r>
        <w:rPr>
          <w:sz w:val="18"/>
        </w:rPr>
        <w:t xml:space="preserve">    2. ldap3 라이브러리로 LDAP 서버 연결</w:t>
      </w:r>
    </w:p>
    <w:p w14:paraId="063BA851" w14:textId="77777777" w:rsidR="00AE37EF" w:rsidRDefault="00000000">
      <w:pPr>
        <w:spacing w:after="40"/>
      </w:pPr>
      <w:r>
        <w:rPr>
          <w:sz w:val="18"/>
        </w:rPr>
        <w:t xml:space="preserve">    3. 사용자 검색 쿼리 실행 (filter: objectClass=person)</w:t>
      </w:r>
    </w:p>
    <w:p w14:paraId="39B4E2B9" w14:textId="77777777" w:rsidR="00AE37EF" w:rsidRDefault="00000000">
      <w:pPr>
        <w:spacing w:after="40"/>
      </w:pPr>
      <w:r>
        <w:rPr>
          <w:sz w:val="18"/>
        </w:rPr>
        <w:t xml:space="preserve">    4. LDAP 속성(uid, mail, displayName, memberOf) 추출</w:t>
      </w:r>
    </w:p>
    <w:p w14:paraId="6B6AAEFE" w14:textId="77777777" w:rsidR="00AE37EF" w:rsidRDefault="00000000">
      <w:pPr>
        <w:spacing w:after="40"/>
      </w:pPr>
      <w:r>
        <w:rPr>
          <w:sz w:val="18"/>
        </w:rPr>
        <w:t xml:space="preserve">    5. 로컬 사용자 테이블과 비교 (uid 기준)</w:t>
      </w:r>
    </w:p>
    <w:p w14:paraId="76C833AA" w14:textId="77777777" w:rsidR="00AE37EF" w:rsidRDefault="00000000">
      <w:pPr>
        <w:spacing w:after="40"/>
      </w:pPr>
      <w:r>
        <w:rPr>
          <w:sz w:val="18"/>
        </w:rPr>
        <w:t xml:space="preserve">    6. 신규 사용자 생성, 기존 사용자 정보 업데이트</w:t>
      </w:r>
    </w:p>
    <w:p w14:paraId="79730873" w14:textId="77777777" w:rsidR="00AE37EF" w:rsidRDefault="00000000">
      <w:pPr>
        <w:spacing w:after="40"/>
      </w:pPr>
      <w:r>
        <w:rPr>
          <w:sz w:val="18"/>
        </w:rPr>
        <w:t xml:space="preserve">    7. LDAP에 없는 사용자는 비활성화 (선택적)</w:t>
      </w:r>
    </w:p>
    <w:p w14:paraId="4D18222E" w14:textId="77777777" w:rsidR="00AE37EF" w:rsidRDefault="00000000">
      <w:pPr>
        <w:spacing w:after="40"/>
      </w:pPr>
      <w:r>
        <w:rPr>
          <w:sz w:val="18"/>
        </w:rPr>
        <w:t xml:space="preserve">    8. 동기화 결과 통계 반환 (신규/업데이트/비활성 건수)</w:t>
      </w:r>
    </w:p>
    <w:p w14:paraId="31E42909" w14:textId="77777777" w:rsidR="00AE37EF" w:rsidRDefault="00000000">
      <w:r>
        <w:rPr>
          <w:b/>
          <w:sz w:val="18"/>
        </w:rPr>
        <w:lastRenderedPageBreak/>
        <w:t>예외 처리:</w:t>
      </w:r>
    </w:p>
    <w:p w14:paraId="19070E72" w14:textId="77777777" w:rsidR="00AE37EF" w:rsidRDefault="00000000">
      <w:pPr>
        <w:spacing w:after="40"/>
      </w:pPr>
      <w:r>
        <w:rPr>
          <w:sz w:val="18"/>
        </w:rPr>
        <w:t xml:space="preserve">    • ADM-E003: LDAP 연결 실패</w:t>
      </w:r>
    </w:p>
    <w:p w14:paraId="3EC1EC87" w14:textId="77777777" w:rsidR="00AE37EF" w:rsidRDefault="00000000">
      <w:pPr>
        <w:spacing w:after="40"/>
      </w:pPr>
      <w:r>
        <w:rPr>
          <w:sz w:val="18"/>
        </w:rPr>
        <w:t xml:space="preserve">    • ADM-E004: LDAP 동기화 오류</w:t>
      </w:r>
    </w:p>
    <w:p w14:paraId="309BCAF7" w14:textId="77777777" w:rsidR="00AE37EF" w:rsidRDefault="00AE37EF"/>
    <w:p w14:paraId="63C629FD" w14:textId="77777777" w:rsidR="00AE37EF" w:rsidRDefault="00000000">
      <w:pPr>
        <w:pStyle w:val="31"/>
      </w:pPr>
      <w:r>
        <w:rPr>
          <w:rFonts w:ascii="맑은 고딕" w:eastAsia="맑은 고딕" w:hAnsi="맑은 고딕"/>
        </w:rPr>
        <w:t>14.2.3 암호화 키 로테이션</w:t>
      </w:r>
    </w:p>
    <w:tbl>
      <w:tblPr>
        <w:tblStyle w:val="af9"/>
        <w:tblW w:w="0" w:type="auto"/>
        <w:jc w:val="center"/>
        <w:tblLook w:val="04A0" w:firstRow="1" w:lastRow="0" w:firstColumn="1" w:lastColumn="0" w:noHBand="0" w:noVBand="1"/>
      </w:tblPr>
      <w:tblGrid>
        <w:gridCol w:w="1890"/>
        <w:gridCol w:w="6966"/>
      </w:tblGrid>
      <w:tr w:rsidR="00AE37EF" w14:paraId="32324F0E" w14:textId="77777777">
        <w:trPr>
          <w:jc w:val="center"/>
        </w:trPr>
        <w:tc>
          <w:tcPr>
            <w:tcW w:w="1984" w:type="dxa"/>
            <w:shd w:val="clear" w:color="auto" w:fill="2D5F8A"/>
          </w:tcPr>
          <w:p w14:paraId="4445BAF5" w14:textId="77777777" w:rsidR="00AE37EF" w:rsidRDefault="00000000">
            <w:pPr>
              <w:spacing w:before="20" w:after="20"/>
            </w:pPr>
            <w:r>
              <w:rPr>
                <w:b/>
                <w:color w:val="FFFFFF"/>
                <w:sz w:val="18"/>
              </w:rPr>
              <w:t>함수명</w:t>
            </w:r>
          </w:p>
        </w:tc>
        <w:tc>
          <w:tcPr>
            <w:tcW w:w="7370" w:type="dxa"/>
          </w:tcPr>
          <w:p w14:paraId="42221FFF" w14:textId="77777777" w:rsidR="00AE37EF" w:rsidRDefault="00000000">
            <w:pPr>
              <w:spacing w:before="20" w:after="20"/>
            </w:pPr>
            <w:r>
              <w:rPr>
                <w:sz w:val="18"/>
              </w:rPr>
              <w:t>rotate_encryption_key()</w:t>
            </w:r>
          </w:p>
        </w:tc>
      </w:tr>
      <w:tr w:rsidR="00AE37EF" w14:paraId="6557B105" w14:textId="77777777">
        <w:trPr>
          <w:jc w:val="center"/>
        </w:trPr>
        <w:tc>
          <w:tcPr>
            <w:tcW w:w="1984" w:type="dxa"/>
            <w:shd w:val="clear" w:color="auto" w:fill="2D5F8A"/>
          </w:tcPr>
          <w:p w14:paraId="4F0FA89F" w14:textId="77777777" w:rsidR="00AE37EF" w:rsidRDefault="00000000">
            <w:pPr>
              <w:spacing w:before="20" w:after="20"/>
            </w:pPr>
            <w:r>
              <w:rPr>
                <w:b/>
                <w:color w:val="FFFFFF"/>
                <w:sz w:val="18"/>
              </w:rPr>
              <w:t>설명</w:t>
            </w:r>
          </w:p>
        </w:tc>
        <w:tc>
          <w:tcPr>
            <w:tcW w:w="7370" w:type="dxa"/>
          </w:tcPr>
          <w:p w14:paraId="26C4C21E" w14:textId="77777777" w:rsidR="00AE37EF" w:rsidRDefault="00000000">
            <w:pPr>
              <w:spacing w:before="20" w:after="20"/>
            </w:pPr>
            <w:r>
              <w:rPr>
                <w:sz w:val="18"/>
              </w:rPr>
              <w:t>AES-256 암호화 키를 무중단으로 교체</w:t>
            </w:r>
          </w:p>
        </w:tc>
      </w:tr>
    </w:tbl>
    <w:p w14:paraId="702EE887" w14:textId="77777777" w:rsidR="00AE37EF" w:rsidRDefault="00AE37EF"/>
    <w:p w14:paraId="529B6978" w14:textId="77777777" w:rsidR="00AE37EF" w:rsidRDefault="00000000">
      <w:r>
        <w:rPr>
          <w:b/>
          <w:sz w:val="18"/>
        </w:rPr>
        <w:t>처리 흐름:</w:t>
      </w:r>
    </w:p>
    <w:p w14:paraId="2F2A061F" w14:textId="77777777" w:rsidR="00AE37EF" w:rsidRDefault="00000000">
      <w:pPr>
        <w:spacing w:after="40"/>
      </w:pPr>
      <w:r>
        <w:rPr>
          <w:sz w:val="18"/>
        </w:rPr>
        <w:t xml:space="preserve">    1. 새 암호화 키 생성 (Fernet.generate_key())</w:t>
      </w:r>
    </w:p>
    <w:p w14:paraId="7A39B1D1" w14:textId="77777777" w:rsidR="00AE37EF" w:rsidRDefault="00000000">
      <w:pPr>
        <w:spacing w:after="40"/>
      </w:pPr>
      <w:r>
        <w:rPr>
          <w:sz w:val="18"/>
        </w:rPr>
        <w:t xml:space="preserve">    2. 새 키를 encryption_key 테이블에 저장 (version 증가)</w:t>
      </w:r>
    </w:p>
    <w:p w14:paraId="1267A7F9" w14:textId="77777777" w:rsidR="00AE37EF" w:rsidRDefault="00000000">
      <w:pPr>
        <w:spacing w:after="40"/>
      </w:pPr>
      <w:r>
        <w:rPr>
          <w:sz w:val="18"/>
        </w:rPr>
        <w:t xml:space="preserve">    3. 기존 키로 암호화된 데이터 목록 조회</w:t>
      </w:r>
    </w:p>
    <w:p w14:paraId="2DA3B77A" w14:textId="77777777" w:rsidR="00AE37EF" w:rsidRDefault="00000000">
      <w:pPr>
        <w:spacing w:after="40"/>
      </w:pPr>
      <w:r>
        <w:rPr>
          <w:sz w:val="18"/>
        </w:rPr>
        <w:t xml:space="preserve">    4. 각 데이터를 기존 키로 복호화 → 새 키로 재암호화</w:t>
      </w:r>
    </w:p>
    <w:p w14:paraId="7CC289C0" w14:textId="77777777" w:rsidR="00AE37EF" w:rsidRDefault="00000000">
      <w:pPr>
        <w:spacing w:after="40"/>
      </w:pPr>
      <w:r>
        <w:rPr>
          <w:sz w:val="18"/>
        </w:rPr>
        <w:t xml:space="preserve">    5. 배치 단위로 업데이트 (chunk size 1000)</w:t>
      </w:r>
    </w:p>
    <w:p w14:paraId="4E2B8110" w14:textId="77777777" w:rsidR="00AE37EF" w:rsidRDefault="00000000">
      <w:pPr>
        <w:spacing w:after="40"/>
      </w:pPr>
      <w:r>
        <w:rPr>
          <w:sz w:val="18"/>
        </w:rPr>
        <w:t xml:space="preserve">    6. 진행률 추적 및 Redis에 저장</w:t>
      </w:r>
    </w:p>
    <w:p w14:paraId="76031575" w14:textId="77777777" w:rsidR="00AE37EF" w:rsidRDefault="00000000">
      <w:pPr>
        <w:spacing w:after="40"/>
      </w:pPr>
      <w:r>
        <w:rPr>
          <w:sz w:val="18"/>
        </w:rPr>
        <w:t xml:space="preserve">    7. 모든 데이터 재암호화 완료 후 기존 키를 Deprecated 상태로 변경</w:t>
      </w:r>
    </w:p>
    <w:p w14:paraId="6F5B10C1" w14:textId="77777777" w:rsidR="00AE37EF" w:rsidRDefault="00000000">
      <w:pPr>
        <w:spacing w:after="40"/>
      </w:pPr>
      <w:r>
        <w:rPr>
          <w:sz w:val="18"/>
        </w:rPr>
        <w:t xml:space="preserve">    8. 일정 기간(30일) 후 기존 키 삭제</w:t>
      </w:r>
    </w:p>
    <w:p w14:paraId="139EA17F" w14:textId="77777777" w:rsidR="00AE37EF" w:rsidRDefault="00000000">
      <w:r>
        <w:rPr>
          <w:b/>
          <w:sz w:val="18"/>
        </w:rPr>
        <w:t>예외 처리:</w:t>
      </w:r>
    </w:p>
    <w:p w14:paraId="47A62F79" w14:textId="77777777" w:rsidR="00AE37EF" w:rsidRDefault="00000000">
      <w:pPr>
        <w:spacing w:after="40"/>
      </w:pPr>
      <w:r>
        <w:rPr>
          <w:sz w:val="18"/>
        </w:rPr>
        <w:t xml:space="preserve">    • ADM-E005: 키 로테이션 실패</w:t>
      </w:r>
    </w:p>
    <w:p w14:paraId="4D78007C" w14:textId="77777777" w:rsidR="00AE37EF" w:rsidRDefault="00AE37EF"/>
    <w:p w14:paraId="0FB7727C" w14:textId="77777777" w:rsidR="00AE37EF" w:rsidRDefault="00000000">
      <w:pPr>
        <w:pStyle w:val="31"/>
      </w:pPr>
      <w:r>
        <w:rPr>
          <w:rFonts w:ascii="맑은 고딕" w:eastAsia="맑은 고딕" w:hAnsi="맑은 고딕"/>
        </w:rPr>
        <w:t>14.2.4 방화벽 규칙 관리</w:t>
      </w:r>
    </w:p>
    <w:tbl>
      <w:tblPr>
        <w:tblStyle w:val="af9"/>
        <w:tblW w:w="0" w:type="auto"/>
        <w:jc w:val="center"/>
        <w:tblLook w:val="04A0" w:firstRow="1" w:lastRow="0" w:firstColumn="1" w:lastColumn="0" w:noHBand="0" w:noVBand="1"/>
      </w:tblPr>
      <w:tblGrid>
        <w:gridCol w:w="1893"/>
        <w:gridCol w:w="6963"/>
      </w:tblGrid>
      <w:tr w:rsidR="00AE37EF" w14:paraId="1ACBC7C5" w14:textId="77777777">
        <w:trPr>
          <w:jc w:val="center"/>
        </w:trPr>
        <w:tc>
          <w:tcPr>
            <w:tcW w:w="1984" w:type="dxa"/>
            <w:shd w:val="clear" w:color="auto" w:fill="2D5F8A"/>
          </w:tcPr>
          <w:p w14:paraId="0BAFC5EF" w14:textId="77777777" w:rsidR="00AE37EF" w:rsidRDefault="00000000">
            <w:pPr>
              <w:spacing w:before="20" w:after="20"/>
            </w:pPr>
            <w:r>
              <w:rPr>
                <w:b/>
                <w:color w:val="FFFFFF"/>
                <w:sz w:val="18"/>
              </w:rPr>
              <w:t>함수명</w:t>
            </w:r>
          </w:p>
        </w:tc>
        <w:tc>
          <w:tcPr>
            <w:tcW w:w="7370" w:type="dxa"/>
          </w:tcPr>
          <w:p w14:paraId="71490EDA" w14:textId="77777777" w:rsidR="00AE37EF" w:rsidRDefault="00000000">
            <w:pPr>
              <w:spacing w:before="20" w:after="20"/>
            </w:pPr>
            <w:r>
              <w:rPr>
                <w:sz w:val="18"/>
              </w:rPr>
              <w:t>create_firewall_rule(), apply_firewall_rules()</w:t>
            </w:r>
          </w:p>
        </w:tc>
      </w:tr>
      <w:tr w:rsidR="00AE37EF" w14:paraId="52A853D4" w14:textId="77777777">
        <w:trPr>
          <w:jc w:val="center"/>
        </w:trPr>
        <w:tc>
          <w:tcPr>
            <w:tcW w:w="1984" w:type="dxa"/>
            <w:shd w:val="clear" w:color="auto" w:fill="2D5F8A"/>
          </w:tcPr>
          <w:p w14:paraId="16BB8CBD" w14:textId="77777777" w:rsidR="00AE37EF" w:rsidRDefault="00000000">
            <w:pPr>
              <w:spacing w:before="20" w:after="20"/>
            </w:pPr>
            <w:r>
              <w:rPr>
                <w:b/>
                <w:color w:val="FFFFFF"/>
                <w:sz w:val="18"/>
              </w:rPr>
              <w:t>설명</w:t>
            </w:r>
          </w:p>
        </w:tc>
        <w:tc>
          <w:tcPr>
            <w:tcW w:w="7370" w:type="dxa"/>
          </w:tcPr>
          <w:p w14:paraId="3412DCAB" w14:textId="77777777" w:rsidR="00AE37EF" w:rsidRDefault="00000000">
            <w:pPr>
              <w:spacing w:before="20" w:after="20"/>
            </w:pPr>
            <w:r>
              <w:rPr>
                <w:sz w:val="18"/>
              </w:rPr>
              <w:t>IP 화이트리스트 및 블랙리스트 기반 방화벽 규칙 설정</w:t>
            </w:r>
          </w:p>
        </w:tc>
      </w:tr>
    </w:tbl>
    <w:p w14:paraId="1EA4BF57" w14:textId="77777777" w:rsidR="00AE37EF" w:rsidRDefault="00AE37EF"/>
    <w:p w14:paraId="314D1F7C" w14:textId="77777777" w:rsidR="00AE37EF" w:rsidRDefault="00000000">
      <w:r>
        <w:rPr>
          <w:b/>
          <w:sz w:val="18"/>
        </w:rPr>
        <w:t>처리 흐름:</w:t>
      </w:r>
    </w:p>
    <w:p w14:paraId="76BD9855" w14:textId="77777777" w:rsidR="00AE37EF" w:rsidRDefault="00000000">
      <w:pPr>
        <w:spacing w:after="40"/>
      </w:pPr>
      <w:r>
        <w:rPr>
          <w:sz w:val="18"/>
        </w:rPr>
        <w:t xml:space="preserve">    1. 방화벽 규칙 정의 수신 (IP 범위, 허용/차단, 우선순위)</w:t>
      </w:r>
    </w:p>
    <w:p w14:paraId="6289EF3C" w14:textId="77777777" w:rsidR="00AE37EF" w:rsidRDefault="00000000">
      <w:pPr>
        <w:spacing w:after="40"/>
      </w:pPr>
      <w:r>
        <w:rPr>
          <w:sz w:val="18"/>
        </w:rPr>
        <w:t xml:space="preserve">    2. IP 주소 형식 검증 (IPv4/IPv6, CIDR)</w:t>
      </w:r>
    </w:p>
    <w:p w14:paraId="60ABC276" w14:textId="77777777" w:rsidR="00AE37EF" w:rsidRDefault="00000000">
      <w:pPr>
        <w:spacing w:after="40"/>
      </w:pPr>
      <w:r>
        <w:rPr>
          <w:sz w:val="18"/>
        </w:rPr>
        <w:t xml:space="preserve">    3. 규칙 충돌 체크 (같은 IP에 대한 상충 규칙)</w:t>
      </w:r>
    </w:p>
    <w:p w14:paraId="385017C3" w14:textId="77777777" w:rsidR="00AE37EF" w:rsidRDefault="00000000">
      <w:pPr>
        <w:spacing w:after="40"/>
      </w:pPr>
      <w:r>
        <w:rPr>
          <w:sz w:val="18"/>
        </w:rPr>
        <w:t xml:space="preserve">    4. firewall_rule 테이블에 저장</w:t>
      </w:r>
    </w:p>
    <w:p w14:paraId="73AC6715" w14:textId="77777777" w:rsidR="00AE37EF" w:rsidRDefault="00000000">
      <w:pPr>
        <w:spacing w:after="40"/>
      </w:pPr>
      <w:r>
        <w:rPr>
          <w:sz w:val="18"/>
        </w:rPr>
        <w:t xml:space="preserve">    5. 규칙을 Redis에 캐싱 (빠른 룩업)</w:t>
      </w:r>
    </w:p>
    <w:p w14:paraId="37FB8944" w14:textId="77777777" w:rsidR="00AE37EF" w:rsidRDefault="00000000">
      <w:pPr>
        <w:spacing w:after="40"/>
      </w:pPr>
      <w:r>
        <w:rPr>
          <w:sz w:val="18"/>
        </w:rPr>
        <w:t xml:space="preserve">    6. API 미들웨어에 규칙 적용 (요청 IP 체크)</w:t>
      </w:r>
    </w:p>
    <w:p w14:paraId="47CDBA1D" w14:textId="77777777" w:rsidR="00AE37EF" w:rsidRDefault="00000000">
      <w:pPr>
        <w:spacing w:after="40"/>
      </w:pPr>
      <w:r>
        <w:rPr>
          <w:sz w:val="18"/>
        </w:rPr>
        <w:lastRenderedPageBreak/>
        <w:t xml:space="preserve">    7. 차단된 요청 로그 기록</w:t>
      </w:r>
    </w:p>
    <w:p w14:paraId="3A69BE28" w14:textId="77777777" w:rsidR="00AE37EF" w:rsidRDefault="00000000">
      <w:pPr>
        <w:spacing w:after="40"/>
      </w:pPr>
      <w:r>
        <w:rPr>
          <w:sz w:val="18"/>
        </w:rPr>
        <w:t xml:space="preserve">    8. 주기적으로 규칙 효과 분석 (차단/허용 건수)</w:t>
      </w:r>
    </w:p>
    <w:p w14:paraId="05B0D349" w14:textId="77777777" w:rsidR="00AE37EF" w:rsidRDefault="00000000">
      <w:r>
        <w:rPr>
          <w:b/>
          <w:sz w:val="18"/>
        </w:rPr>
        <w:t>예외 처리:</w:t>
      </w:r>
    </w:p>
    <w:p w14:paraId="6BA64752" w14:textId="77777777" w:rsidR="00AE37EF" w:rsidRDefault="00000000">
      <w:pPr>
        <w:spacing w:after="40"/>
      </w:pPr>
      <w:r>
        <w:rPr>
          <w:sz w:val="18"/>
        </w:rPr>
        <w:t xml:space="preserve">    • ADM-E006: 방화벽 규칙 적용 실패</w:t>
      </w:r>
    </w:p>
    <w:p w14:paraId="650B10A5" w14:textId="77777777" w:rsidR="00AE37EF" w:rsidRDefault="00AE37EF"/>
    <w:p w14:paraId="748A6D85" w14:textId="77777777" w:rsidR="00AE37EF" w:rsidRDefault="00000000">
      <w:pPr>
        <w:pStyle w:val="31"/>
      </w:pPr>
      <w:r>
        <w:rPr>
          <w:rFonts w:ascii="맑은 고딕" w:eastAsia="맑은 고딕" w:hAnsi="맑은 고딕"/>
        </w:rPr>
        <w:t>14.2.5 컨테이너 관리</w:t>
      </w:r>
    </w:p>
    <w:tbl>
      <w:tblPr>
        <w:tblStyle w:val="af9"/>
        <w:tblW w:w="0" w:type="auto"/>
        <w:jc w:val="center"/>
        <w:tblLook w:val="04A0" w:firstRow="1" w:lastRow="0" w:firstColumn="1" w:lastColumn="0" w:noHBand="0" w:noVBand="1"/>
      </w:tblPr>
      <w:tblGrid>
        <w:gridCol w:w="1893"/>
        <w:gridCol w:w="6963"/>
      </w:tblGrid>
      <w:tr w:rsidR="00AE37EF" w14:paraId="056E28F2" w14:textId="77777777">
        <w:trPr>
          <w:jc w:val="center"/>
        </w:trPr>
        <w:tc>
          <w:tcPr>
            <w:tcW w:w="1984" w:type="dxa"/>
            <w:shd w:val="clear" w:color="auto" w:fill="2D5F8A"/>
          </w:tcPr>
          <w:p w14:paraId="7D987083" w14:textId="77777777" w:rsidR="00AE37EF" w:rsidRDefault="00000000">
            <w:pPr>
              <w:spacing w:before="20" w:after="20"/>
            </w:pPr>
            <w:r>
              <w:rPr>
                <w:b/>
                <w:color w:val="FFFFFF"/>
                <w:sz w:val="18"/>
              </w:rPr>
              <w:t>함수명</w:t>
            </w:r>
          </w:p>
        </w:tc>
        <w:tc>
          <w:tcPr>
            <w:tcW w:w="7370" w:type="dxa"/>
          </w:tcPr>
          <w:p w14:paraId="5C2152B1" w14:textId="77777777" w:rsidR="00AE37EF" w:rsidRDefault="00000000">
            <w:pPr>
              <w:spacing w:before="20" w:after="20"/>
            </w:pPr>
            <w:r>
              <w:rPr>
                <w:sz w:val="18"/>
              </w:rPr>
              <w:t>list_containers(), start_container(), stop_container(), get_container_logs()</w:t>
            </w:r>
          </w:p>
        </w:tc>
      </w:tr>
      <w:tr w:rsidR="00AE37EF" w14:paraId="39272B22" w14:textId="77777777">
        <w:trPr>
          <w:jc w:val="center"/>
        </w:trPr>
        <w:tc>
          <w:tcPr>
            <w:tcW w:w="1984" w:type="dxa"/>
            <w:shd w:val="clear" w:color="auto" w:fill="2D5F8A"/>
          </w:tcPr>
          <w:p w14:paraId="6E257AD1" w14:textId="77777777" w:rsidR="00AE37EF" w:rsidRDefault="00000000">
            <w:pPr>
              <w:spacing w:before="20" w:after="20"/>
            </w:pPr>
            <w:r>
              <w:rPr>
                <w:b/>
                <w:color w:val="FFFFFF"/>
                <w:sz w:val="18"/>
              </w:rPr>
              <w:t>설명</w:t>
            </w:r>
          </w:p>
        </w:tc>
        <w:tc>
          <w:tcPr>
            <w:tcW w:w="7370" w:type="dxa"/>
          </w:tcPr>
          <w:p w14:paraId="2EE598E4" w14:textId="77777777" w:rsidR="00AE37EF" w:rsidRDefault="00000000">
            <w:pPr>
              <w:spacing w:before="20" w:after="20"/>
            </w:pPr>
            <w:r>
              <w:rPr>
                <w:sz w:val="18"/>
              </w:rPr>
              <w:t>Docker API를 통한 컨테이너 모니터링 및 제어</w:t>
            </w:r>
          </w:p>
        </w:tc>
      </w:tr>
    </w:tbl>
    <w:p w14:paraId="2EAE9C0E" w14:textId="77777777" w:rsidR="00AE37EF" w:rsidRDefault="00AE37EF"/>
    <w:p w14:paraId="7BA5A3B8" w14:textId="77777777" w:rsidR="00AE37EF" w:rsidRDefault="00000000">
      <w:r>
        <w:rPr>
          <w:b/>
          <w:sz w:val="18"/>
        </w:rPr>
        <w:t>처리 흐름:</w:t>
      </w:r>
    </w:p>
    <w:p w14:paraId="1C86B37F" w14:textId="77777777" w:rsidR="00AE37EF" w:rsidRDefault="00000000">
      <w:pPr>
        <w:spacing w:after="40"/>
      </w:pPr>
      <w:r>
        <w:rPr>
          <w:sz w:val="18"/>
        </w:rPr>
        <w:t xml:space="preserve">    1. Docker API 클라이언트 초기화 (docker.from_env())</w:t>
      </w:r>
    </w:p>
    <w:p w14:paraId="76A0C6F5" w14:textId="77777777" w:rsidR="00AE37EF" w:rsidRDefault="00000000">
      <w:pPr>
        <w:spacing w:after="40"/>
      </w:pPr>
      <w:r>
        <w:rPr>
          <w:sz w:val="18"/>
        </w:rPr>
        <w:t xml:space="preserve">    2. 컨테이너 목록 조회 (all=True)</w:t>
      </w:r>
    </w:p>
    <w:p w14:paraId="10FD8B36" w14:textId="77777777" w:rsidR="00AE37EF" w:rsidRDefault="00000000">
      <w:pPr>
        <w:spacing w:after="40"/>
      </w:pPr>
      <w:r>
        <w:rPr>
          <w:sz w:val="18"/>
        </w:rPr>
        <w:t xml:space="preserve">    3. 각 컨테이너 상태, 리소스 사용량, 네트워크 정보 수집</w:t>
      </w:r>
    </w:p>
    <w:p w14:paraId="69D240CD" w14:textId="77777777" w:rsidR="00AE37EF" w:rsidRDefault="00000000">
      <w:pPr>
        <w:spacing w:after="40"/>
      </w:pPr>
      <w:r>
        <w:rPr>
          <w:sz w:val="18"/>
        </w:rPr>
        <w:t xml:space="preserve">    4. 컨테이너 시작/중지 시 해당 컨테이너 ID로 명령 실행</w:t>
      </w:r>
    </w:p>
    <w:p w14:paraId="420CDC6D" w14:textId="77777777" w:rsidR="00AE37EF" w:rsidRDefault="00000000">
      <w:pPr>
        <w:spacing w:after="40"/>
      </w:pPr>
      <w:r>
        <w:rPr>
          <w:sz w:val="18"/>
        </w:rPr>
        <w:t xml:space="preserve">    5. 로그 조회 시 tail 옵션 적용 (최근 N줄)</w:t>
      </w:r>
    </w:p>
    <w:p w14:paraId="02712748" w14:textId="77777777" w:rsidR="00AE37EF" w:rsidRDefault="00000000">
      <w:pPr>
        <w:spacing w:after="40"/>
      </w:pPr>
      <w:r>
        <w:rPr>
          <w:sz w:val="18"/>
        </w:rPr>
        <w:t xml:space="preserve">    6. 컨테이너 재시작 시 graceful shutdown (SIGTERM → SIGKILL)</w:t>
      </w:r>
    </w:p>
    <w:p w14:paraId="49FC94ED" w14:textId="77777777" w:rsidR="00AE37EF" w:rsidRDefault="00000000">
      <w:pPr>
        <w:spacing w:after="40"/>
      </w:pPr>
      <w:r>
        <w:rPr>
          <w:sz w:val="18"/>
        </w:rPr>
        <w:t xml:space="preserve">    7. 작업 결과 감사 로그 기록</w:t>
      </w:r>
    </w:p>
    <w:p w14:paraId="79EA2289" w14:textId="77777777" w:rsidR="00AE37EF" w:rsidRDefault="00000000">
      <w:pPr>
        <w:spacing w:after="40"/>
      </w:pPr>
      <w:r>
        <w:rPr>
          <w:sz w:val="18"/>
        </w:rPr>
        <w:t xml:space="preserve">    8. WebSocket으로 실시간 로그 스트리밍 지원</w:t>
      </w:r>
    </w:p>
    <w:p w14:paraId="263BDBD4" w14:textId="77777777" w:rsidR="00AE37EF" w:rsidRDefault="00000000">
      <w:r>
        <w:rPr>
          <w:b/>
          <w:sz w:val="18"/>
        </w:rPr>
        <w:t>예외 처리:</w:t>
      </w:r>
    </w:p>
    <w:p w14:paraId="616D29CF" w14:textId="77777777" w:rsidR="00AE37EF" w:rsidRDefault="00000000">
      <w:pPr>
        <w:spacing w:after="40"/>
      </w:pPr>
      <w:r>
        <w:rPr>
          <w:sz w:val="18"/>
        </w:rPr>
        <w:t xml:space="preserve">    • ADM-E007: Docker API 연결 실패</w:t>
      </w:r>
    </w:p>
    <w:p w14:paraId="33E9C337" w14:textId="77777777" w:rsidR="00AE37EF" w:rsidRDefault="00000000">
      <w:pPr>
        <w:spacing w:after="40"/>
      </w:pPr>
      <w:r>
        <w:rPr>
          <w:sz w:val="18"/>
        </w:rPr>
        <w:t xml:space="preserve">    • ADM-E008: 컨테이너를 찾을 수 없음</w:t>
      </w:r>
    </w:p>
    <w:p w14:paraId="29F2E6BB" w14:textId="77777777" w:rsidR="00AE37EF" w:rsidRDefault="00AE37EF"/>
    <w:p w14:paraId="668A4DED" w14:textId="77777777" w:rsidR="00AE37EF" w:rsidRDefault="00000000">
      <w:pPr>
        <w:pStyle w:val="31"/>
      </w:pPr>
      <w:r>
        <w:rPr>
          <w:rFonts w:ascii="맑은 고딕" w:eastAsia="맑은 고딕" w:hAnsi="맑은 고딕"/>
        </w:rPr>
        <w:t>14.2.6 백업 스케줄링</w:t>
      </w:r>
    </w:p>
    <w:tbl>
      <w:tblPr>
        <w:tblStyle w:val="af9"/>
        <w:tblW w:w="0" w:type="auto"/>
        <w:jc w:val="center"/>
        <w:tblLook w:val="04A0" w:firstRow="1" w:lastRow="0" w:firstColumn="1" w:lastColumn="0" w:noHBand="0" w:noVBand="1"/>
      </w:tblPr>
      <w:tblGrid>
        <w:gridCol w:w="1887"/>
        <w:gridCol w:w="6969"/>
      </w:tblGrid>
      <w:tr w:rsidR="00AE37EF" w14:paraId="4524EA4B" w14:textId="77777777">
        <w:trPr>
          <w:jc w:val="center"/>
        </w:trPr>
        <w:tc>
          <w:tcPr>
            <w:tcW w:w="1984" w:type="dxa"/>
            <w:shd w:val="clear" w:color="auto" w:fill="2D5F8A"/>
          </w:tcPr>
          <w:p w14:paraId="62DC6D90" w14:textId="77777777" w:rsidR="00AE37EF" w:rsidRDefault="00000000">
            <w:pPr>
              <w:spacing w:before="20" w:after="20"/>
            </w:pPr>
            <w:r>
              <w:rPr>
                <w:b/>
                <w:color w:val="FFFFFF"/>
                <w:sz w:val="18"/>
              </w:rPr>
              <w:t>함수명</w:t>
            </w:r>
          </w:p>
        </w:tc>
        <w:tc>
          <w:tcPr>
            <w:tcW w:w="7370" w:type="dxa"/>
          </w:tcPr>
          <w:p w14:paraId="3D641FCE" w14:textId="77777777" w:rsidR="00AE37EF" w:rsidRDefault="00000000">
            <w:pPr>
              <w:spacing w:before="20" w:after="20"/>
            </w:pPr>
            <w:r>
              <w:rPr>
                <w:sz w:val="18"/>
              </w:rPr>
              <w:t>create_backup_schedule(), run_backup(), restore_backup()</w:t>
            </w:r>
          </w:p>
        </w:tc>
      </w:tr>
      <w:tr w:rsidR="00AE37EF" w14:paraId="22F39EF0" w14:textId="77777777">
        <w:trPr>
          <w:jc w:val="center"/>
        </w:trPr>
        <w:tc>
          <w:tcPr>
            <w:tcW w:w="1984" w:type="dxa"/>
            <w:shd w:val="clear" w:color="auto" w:fill="2D5F8A"/>
          </w:tcPr>
          <w:p w14:paraId="343D0B86" w14:textId="77777777" w:rsidR="00AE37EF" w:rsidRDefault="00000000">
            <w:pPr>
              <w:spacing w:before="20" w:after="20"/>
            </w:pPr>
            <w:r>
              <w:rPr>
                <w:b/>
                <w:color w:val="FFFFFF"/>
                <w:sz w:val="18"/>
              </w:rPr>
              <w:t>설명</w:t>
            </w:r>
          </w:p>
        </w:tc>
        <w:tc>
          <w:tcPr>
            <w:tcW w:w="7370" w:type="dxa"/>
          </w:tcPr>
          <w:p w14:paraId="24EFEA13" w14:textId="77777777" w:rsidR="00AE37EF" w:rsidRDefault="00000000">
            <w:pPr>
              <w:spacing w:before="20" w:after="20"/>
            </w:pPr>
            <w:r>
              <w:rPr>
                <w:sz w:val="18"/>
              </w:rPr>
              <w:t>데이터베이스 및 파일 시스템 백업 자동화 및 복구</w:t>
            </w:r>
          </w:p>
        </w:tc>
      </w:tr>
    </w:tbl>
    <w:p w14:paraId="77253453" w14:textId="77777777" w:rsidR="00AE37EF" w:rsidRDefault="00AE37EF"/>
    <w:p w14:paraId="69555DDE" w14:textId="77777777" w:rsidR="00AE37EF" w:rsidRDefault="00000000">
      <w:r>
        <w:rPr>
          <w:b/>
          <w:sz w:val="18"/>
        </w:rPr>
        <w:t>처리 흐름:</w:t>
      </w:r>
    </w:p>
    <w:p w14:paraId="0AFF084F" w14:textId="77777777" w:rsidR="00AE37EF" w:rsidRDefault="00000000">
      <w:pPr>
        <w:spacing w:after="40"/>
      </w:pPr>
      <w:r>
        <w:rPr>
          <w:sz w:val="18"/>
        </w:rPr>
        <w:t xml:space="preserve">    1. 백업 스케줄 정의 (cron 표현식, 백업 타입, 보존 기간)</w:t>
      </w:r>
    </w:p>
    <w:p w14:paraId="74EE7F6F" w14:textId="77777777" w:rsidR="00AE37EF" w:rsidRDefault="00000000">
      <w:pPr>
        <w:spacing w:after="40"/>
      </w:pPr>
      <w:r>
        <w:rPr>
          <w:sz w:val="18"/>
        </w:rPr>
        <w:t xml:space="preserve">    2. APScheduler에 백업 job 등록</w:t>
      </w:r>
    </w:p>
    <w:p w14:paraId="7C9BC320" w14:textId="77777777" w:rsidR="00AE37EF" w:rsidRDefault="00000000">
      <w:pPr>
        <w:spacing w:after="40"/>
      </w:pPr>
      <w:r>
        <w:rPr>
          <w:sz w:val="18"/>
        </w:rPr>
        <w:t xml:space="preserve">    3. 백업 실행 시 대상 데이터베이스 덤프 생성 (pg_dump)</w:t>
      </w:r>
    </w:p>
    <w:p w14:paraId="7E99A1ED" w14:textId="77777777" w:rsidR="00AE37EF" w:rsidRDefault="00000000">
      <w:pPr>
        <w:spacing w:after="40"/>
      </w:pPr>
      <w:r>
        <w:rPr>
          <w:sz w:val="18"/>
        </w:rPr>
        <w:t xml:space="preserve">    4. 파일 시스템 백업은 rsync 또는 tar 사용</w:t>
      </w:r>
    </w:p>
    <w:p w14:paraId="66E5F250" w14:textId="77777777" w:rsidR="00AE37EF" w:rsidRDefault="00000000">
      <w:pPr>
        <w:spacing w:after="40"/>
      </w:pPr>
      <w:r>
        <w:rPr>
          <w:sz w:val="18"/>
        </w:rPr>
        <w:lastRenderedPageBreak/>
        <w:t xml:space="preserve">    5. 백업 파일 압축 (gzip)</w:t>
      </w:r>
    </w:p>
    <w:p w14:paraId="1E8DD296" w14:textId="77777777" w:rsidR="00AE37EF" w:rsidRDefault="00000000">
      <w:pPr>
        <w:spacing w:after="40"/>
      </w:pPr>
      <w:r>
        <w:rPr>
          <w:sz w:val="18"/>
        </w:rPr>
        <w:t xml:space="preserve">    6. S3 또는 NFS에 업로드</w:t>
      </w:r>
    </w:p>
    <w:p w14:paraId="41D49112" w14:textId="77777777" w:rsidR="00AE37EF" w:rsidRDefault="00000000">
      <w:pPr>
        <w:spacing w:after="40"/>
      </w:pPr>
      <w:r>
        <w:rPr>
          <w:sz w:val="18"/>
        </w:rPr>
        <w:t xml:space="preserve">    7. 백업 완료 후 이력 테이블에 기록 (백업 크기, 소요 시간)</w:t>
      </w:r>
    </w:p>
    <w:p w14:paraId="12CE2B72" w14:textId="77777777" w:rsidR="00AE37EF" w:rsidRDefault="00000000">
      <w:pPr>
        <w:spacing w:after="40"/>
      </w:pPr>
      <w:r>
        <w:rPr>
          <w:sz w:val="18"/>
        </w:rPr>
        <w:t xml:space="preserve">    8. 복구 시 백업 파일 다운로드 및 데이터베이스 복원 (pg_restore)</w:t>
      </w:r>
    </w:p>
    <w:p w14:paraId="0A6567F8" w14:textId="77777777" w:rsidR="00AE37EF" w:rsidRDefault="00000000">
      <w:r>
        <w:rPr>
          <w:b/>
          <w:sz w:val="18"/>
        </w:rPr>
        <w:t>예외 처리:</w:t>
      </w:r>
    </w:p>
    <w:p w14:paraId="6F52475E" w14:textId="77777777" w:rsidR="00AE37EF" w:rsidRDefault="00000000">
      <w:pPr>
        <w:spacing w:after="40"/>
      </w:pPr>
      <w:r>
        <w:rPr>
          <w:sz w:val="18"/>
        </w:rPr>
        <w:t xml:space="preserve">    • ADM-E009: 백업 생성 실패</w:t>
      </w:r>
    </w:p>
    <w:p w14:paraId="4288DCC8" w14:textId="77777777" w:rsidR="00AE37EF" w:rsidRDefault="00000000">
      <w:pPr>
        <w:spacing w:after="40"/>
      </w:pPr>
      <w:r>
        <w:rPr>
          <w:sz w:val="18"/>
        </w:rPr>
        <w:t xml:space="preserve">    • ADM-E010: 백업 복원 실패</w:t>
      </w:r>
    </w:p>
    <w:p w14:paraId="178AB342" w14:textId="77777777" w:rsidR="00AE37EF" w:rsidRDefault="00AE37EF"/>
    <w:p w14:paraId="3F0BB335" w14:textId="77777777" w:rsidR="00AE37EF" w:rsidRDefault="00000000">
      <w:pPr>
        <w:pStyle w:val="31"/>
      </w:pPr>
      <w:r>
        <w:rPr>
          <w:rFonts w:ascii="맑은 고딕" w:eastAsia="맑은 고딕" w:hAnsi="맑은 고딕"/>
        </w:rPr>
        <w:t>14.2.7 게이트웨이 라우팅</w:t>
      </w:r>
    </w:p>
    <w:tbl>
      <w:tblPr>
        <w:tblStyle w:val="af9"/>
        <w:tblW w:w="0" w:type="auto"/>
        <w:jc w:val="center"/>
        <w:tblLook w:val="04A0" w:firstRow="1" w:lastRow="0" w:firstColumn="1" w:lastColumn="0" w:noHBand="0" w:noVBand="1"/>
      </w:tblPr>
      <w:tblGrid>
        <w:gridCol w:w="1885"/>
        <w:gridCol w:w="6971"/>
      </w:tblGrid>
      <w:tr w:rsidR="00AE37EF" w14:paraId="4060BC08" w14:textId="77777777">
        <w:trPr>
          <w:jc w:val="center"/>
        </w:trPr>
        <w:tc>
          <w:tcPr>
            <w:tcW w:w="1984" w:type="dxa"/>
            <w:shd w:val="clear" w:color="auto" w:fill="2D5F8A"/>
          </w:tcPr>
          <w:p w14:paraId="3EE6D5FD" w14:textId="77777777" w:rsidR="00AE37EF" w:rsidRDefault="00000000">
            <w:pPr>
              <w:spacing w:before="20" w:after="20"/>
            </w:pPr>
            <w:r>
              <w:rPr>
                <w:b/>
                <w:color w:val="FFFFFF"/>
                <w:sz w:val="18"/>
              </w:rPr>
              <w:t>함수명</w:t>
            </w:r>
          </w:p>
        </w:tc>
        <w:tc>
          <w:tcPr>
            <w:tcW w:w="7370" w:type="dxa"/>
          </w:tcPr>
          <w:p w14:paraId="38AC2DAB" w14:textId="77777777" w:rsidR="00AE37EF" w:rsidRDefault="00000000">
            <w:pPr>
              <w:spacing w:before="20" w:after="20"/>
            </w:pPr>
            <w:r>
              <w:rPr>
                <w:sz w:val="18"/>
              </w:rPr>
              <w:t>configure_gateway_routes()</w:t>
            </w:r>
          </w:p>
        </w:tc>
      </w:tr>
      <w:tr w:rsidR="00AE37EF" w14:paraId="346BAC5C" w14:textId="77777777">
        <w:trPr>
          <w:jc w:val="center"/>
        </w:trPr>
        <w:tc>
          <w:tcPr>
            <w:tcW w:w="1984" w:type="dxa"/>
            <w:shd w:val="clear" w:color="auto" w:fill="2D5F8A"/>
          </w:tcPr>
          <w:p w14:paraId="5A1A609D" w14:textId="77777777" w:rsidR="00AE37EF" w:rsidRDefault="00000000">
            <w:pPr>
              <w:spacing w:before="20" w:after="20"/>
            </w:pPr>
            <w:r>
              <w:rPr>
                <w:b/>
                <w:color w:val="FFFFFF"/>
                <w:sz w:val="18"/>
              </w:rPr>
              <w:t>설명</w:t>
            </w:r>
          </w:p>
        </w:tc>
        <w:tc>
          <w:tcPr>
            <w:tcW w:w="7370" w:type="dxa"/>
          </w:tcPr>
          <w:p w14:paraId="40F93B7B" w14:textId="77777777" w:rsidR="00AE37EF" w:rsidRDefault="00000000">
            <w:pPr>
              <w:spacing w:before="20" w:after="20"/>
            </w:pPr>
            <w:r>
              <w:rPr>
                <w:sz w:val="18"/>
              </w:rPr>
              <w:t>Kong/Traefik 등 API 게이트웨이 라우팅 규칙 동적 설정</w:t>
            </w:r>
          </w:p>
        </w:tc>
      </w:tr>
    </w:tbl>
    <w:p w14:paraId="21C014A0" w14:textId="77777777" w:rsidR="00AE37EF" w:rsidRDefault="00AE37EF"/>
    <w:p w14:paraId="60E3F160" w14:textId="77777777" w:rsidR="00AE37EF" w:rsidRDefault="00000000">
      <w:r>
        <w:rPr>
          <w:b/>
          <w:sz w:val="18"/>
        </w:rPr>
        <w:t>처리 흐름:</w:t>
      </w:r>
    </w:p>
    <w:p w14:paraId="23AFD302" w14:textId="77777777" w:rsidR="00AE37EF" w:rsidRDefault="00000000">
      <w:pPr>
        <w:spacing w:after="40"/>
      </w:pPr>
      <w:r>
        <w:rPr>
          <w:sz w:val="18"/>
        </w:rPr>
        <w:t xml:space="preserve">    1. 게이트웨이 타입(Kong/Traefik) 및 Admin API URL 수신</w:t>
      </w:r>
    </w:p>
    <w:p w14:paraId="2B3EB31E" w14:textId="77777777" w:rsidR="00AE37EF" w:rsidRDefault="00000000">
      <w:pPr>
        <w:spacing w:after="40"/>
      </w:pPr>
      <w:r>
        <w:rPr>
          <w:sz w:val="18"/>
        </w:rPr>
        <w:t xml:space="preserve">    2. 라우팅 규칙 정의 (경로, 메서드, 백엔드 서비스, 플러그인)</w:t>
      </w:r>
    </w:p>
    <w:p w14:paraId="1F6A5301" w14:textId="77777777" w:rsidR="00AE37EF" w:rsidRDefault="00000000">
      <w:pPr>
        <w:spacing w:after="40"/>
      </w:pPr>
      <w:r>
        <w:rPr>
          <w:sz w:val="18"/>
        </w:rPr>
        <w:t xml:space="preserve">    3. 게이트웨이 Admin API로 라우팅 규칙 생성/수정</w:t>
      </w:r>
    </w:p>
    <w:p w14:paraId="4CFEFD51" w14:textId="77777777" w:rsidR="00AE37EF" w:rsidRDefault="00000000">
      <w:pPr>
        <w:spacing w:after="40"/>
      </w:pPr>
      <w:r>
        <w:rPr>
          <w:sz w:val="18"/>
        </w:rPr>
        <w:t xml:space="preserve">    4. Rate limiting, CORS, 인증 플러그인 설정</w:t>
      </w:r>
    </w:p>
    <w:p w14:paraId="6D48EFDA" w14:textId="77777777" w:rsidR="00AE37EF" w:rsidRDefault="00000000">
      <w:pPr>
        <w:spacing w:after="40"/>
      </w:pPr>
      <w:r>
        <w:rPr>
          <w:sz w:val="18"/>
        </w:rPr>
        <w:t xml:space="preserve">    5. 블루-그린 배포 지원 (가중치 기반 트래픽 분산)</w:t>
      </w:r>
    </w:p>
    <w:p w14:paraId="22267FD3" w14:textId="77777777" w:rsidR="00AE37EF" w:rsidRDefault="00000000">
      <w:pPr>
        <w:spacing w:after="40"/>
      </w:pPr>
      <w:r>
        <w:rPr>
          <w:sz w:val="18"/>
        </w:rPr>
        <w:t xml:space="preserve">    6. 게이트웨이 설정 검증 (헬스체크)</w:t>
      </w:r>
    </w:p>
    <w:p w14:paraId="3A027E45" w14:textId="77777777" w:rsidR="00AE37EF" w:rsidRDefault="00000000">
      <w:pPr>
        <w:spacing w:after="40"/>
      </w:pPr>
      <w:r>
        <w:rPr>
          <w:sz w:val="18"/>
        </w:rPr>
        <w:t xml:space="preserve">    7. 설정 변경 이력 기록</w:t>
      </w:r>
    </w:p>
    <w:p w14:paraId="0CB2F4E3" w14:textId="77777777" w:rsidR="00AE37EF" w:rsidRDefault="00000000">
      <w:pPr>
        <w:spacing w:after="40"/>
      </w:pPr>
      <w:r>
        <w:rPr>
          <w:sz w:val="18"/>
        </w:rPr>
        <w:t xml:space="preserve">    8. 메트릭 수집 (게이트웨이 처리량, 에러율)</w:t>
      </w:r>
    </w:p>
    <w:p w14:paraId="48695772" w14:textId="77777777" w:rsidR="00AE37EF" w:rsidRDefault="00000000">
      <w:r>
        <w:rPr>
          <w:b/>
          <w:sz w:val="18"/>
        </w:rPr>
        <w:t>예외 처리:</w:t>
      </w:r>
    </w:p>
    <w:p w14:paraId="0C4C85FC" w14:textId="77777777" w:rsidR="00AE37EF" w:rsidRDefault="00000000">
      <w:pPr>
        <w:spacing w:after="40"/>
      </w:pPr>
      <w:r>
        <w:rPr>
          <w:sz w:val="18"/>
        </w:rPr>
        <w:t xml:space="preserve">    • ADM-E011: 게이트웨이 설정 실패</w:t>
      </w:r>
    </w:p>
    <w:p w14:paraId="6EBCD8A7" w14:textId="77777777" w:rsidR="00AE37EF" w:rsidRDefault="00AE37EF"/>
    <w:p w14:paraId="5DD08324" w14:textId="77777777" w:rsidR="00AE37EF" w:rsidRDefault="00000000">
      <w:pPr>
        <w:pStyle w:val="31"/>
      </w:pPr>
      <w:r>
        <w:rPr>
          <w:rFonts w:ascii="맑은 고딕" w:eastAsia="맑은 고딕" w:hAnsi="맑은 고딕"/>
        </w:rPr>
        <w:t>14.2.8 시스템 설정 Import/Export</w:t>
      </w:r>
    </w:p>
    <w:tbl>
      <w:tblPr>
        <w:tblStyle w:val="af9"/>
        <w:tblW w:w="0" w:type="auto"/>
        <w:jc w:val="center"/>
        <w:tblLook w:val="04A0" w:firstRow="1" w:lastRow="0" w:firstColumn="1" w:lastColumn="0" w:noHBand="0" w:noVBand="1"/>
      </w:tblPr>
      <w:tblGrid>
        <w:gridCol w:w="1895"/>
        <w:gridCol w:w="6961"/>
      </w:tblGrid>
      <w:tr w:rsidR="00AE37EF" w14:paraId="5028C983" w14:textId="77777777">
        <w:trPr>
          <w:jc w:val="center"/>
        </w:trPr>
        <w:tc>
          <w:tcPr>
            <w:tcW w:w="1984" w:type="dxa"/>
            <w:shd w:val="clear" w:color="auto" w:fill="2D5F8A"/>
          </w:tcPr>
          <w:p w14:paraId="2343DB50" w14:textId="77777777" w:rsidR="00AE37EF" w:rsidRDefault="00000000">
            <w:pPr>
              <w:spacing w:before="20" w:after="20"/>
            </w:pPr>
            <w:r>
              <w:rPr>
                <w:b/>
                <w:color w:val="FFFFFF"/>
                <w:sz w:val="18"/>
              </w:rPr>
              <w:t>함수명</w:t>
            </w:r>
          </w:p>
        </w:tc>
        <w:tc>
          <w:tcPr>
            <w:tcW w:w="7370" w:type="dxa"/>
          </w:tcPr>
          <w:p w14:paraId="7D4160BA" w14:textId="77777777" w:rsidR="00AE37EF" w:rsidRDefault="00000000">
            <w:pPr>
              <w:spacing w:before="20" w:after="20"/>
            </w:pPr>
            <w:r>
              <w:rPr>
                <w:sz w:val="18"/>
              </w:rPr>
              <w:t>export_settings(), import_settings()</w:t>
            </w:r>
          </w:p>
        </w:tc>
      </w:tr>
      <w:tr w:rsidR="00AE37EF" w14:paraId="3004CEB8" w14:textId="77777777">
        <w:trPr>
          <w:jc w:val="center"/>
        </w:trPr>
        <w:tc>
          <w:tcPr>
            <w:tcW w:w="1984" w:type="dxa"/>
            <w:shd w:val="clear" w:color="auto" w:fill="2D5F8A"/>
          </w:tcPr>
          <w:p w14:paraId="47C78FDD" w14:textId="77777777" w:rsidR="00AE37EF" w:rsidRDefault="00000000">
            <w:pPr>
              <w:spacing w:before="20" w:after="20"/>
            </w:pPr>
            <w:r>
              <w:rPr>
                <w:b/>
                <w:color w:val="FFFFFF"/>
                <w:sz w:val="18"/>
              </w:rPr>
              <w:t>설명</w:t>
            </w:r>
          </w:p>
        </w:tc>
        <w:tc>
          <w:tcPr>
            <w:tcW w:w="7370" w:type="dxa"/>
          </w:tcPr>
          <w:p w14:paraId="4DE6F2FE" w14:textId="77777777" w:rsidR="00AE37EF" w:rsidRDefault="00000000">
            <w:pPr>
              <w:spacing w:before="20" w:after="20"/>
            </w:pPr>
            <w:r>
              <w:rPr>
                <w:sz w:val="18"/>
              </w:rPr>
              <w:t>시스템 전체 설정을 JSON/YAML 파일로 내보내기/가져오기</w:t>
            </w:r>
          </w:p>
        </w:tc>
      </w:tr>
    </w:tbl>
    <w:p w14:paraId="437B3785" w14:textId="77777777" w:rsidR="00AE37EF" w:rsidRDefault="00AE37EF"/>
    <w:p w14:paraId="690DB883" w14:textId="77777777" w:rsidR="00AE37EF" w:rsidRDefault="00000000">
      <w:r>
        <w:rPr>
          <w:b/>
          <w:sz w:val="18"/>
        </w:rPr>
        <w:t>처리 흐름:</w:t>
      </w:r>
    </w:p>
    <w:p w14:paraId="4E6C7991" w14:textId="77777777" w:rsidR="00AE37EF" w:rsidRDefault="00000000">
      <w:pPr>
        <w:spacing w:after="40"/>
      </w:pPr>
      <w:r>
        <w:rPr>
          <w:sz w:val="18"/>
        </w:rPr>
        <w:t xml:space="preserve">    1. Export: 모든 설정 테이블 데이터 조회</w:t>
      </w:r>
    </w:p>
    <w:p w14:paraId="328092CF" w14:textId="77777777" w:rsidR="00AE37EF" w:rsidRDefault="00000000">
      <w:pPr>
        <w:spacing w:after="40"/>
      </w:pPr>
      <w:r>
        <w:rPr>
          <w:sz w:val="18"/>
        </w:rPr>
        <w:t xml:space="preserve">    2. 민감 정보 마스킹 (비밀번호, API 키)</w:t>
      </w:r>
    </w:p>
    <w:p w14:paraId="098CCE98" w14:textId="77777777" w:rsidR="00AE37EF" w:rsidRDefault="00000000">
      <w:pPr>
        <w:spacing w:after="40"/>
      </w:pPr>
      <w:r>
        <w:rPr>
          <w:sz w:val="18"/>
        </w:rPr>
        <w:lastRenderedPageBreak/>
        <w:t xml:space="preserve">    3. JSON/YAML 형식으로 직렬화</w:t>
      </w:r>
    </w:p>
    <w:p w14:paraId="79DE43F4" w14:textId="77777777" w:rsidR="00AE37EF" w:rsidRDefault="00000000">
      <w:pPr>
        <w:spacing w:after="40"/>
      </w:pPr>
      <w:r>
        <w:rPr>
          <w:sz w:val="18"/>
        </w:rPr>
        <w:t xml:space="preserve">    4. 파일 다운로드 제공</w:t>
      </w:r>
    </w:p>
    <w:p w14:paraId="5EE1E452" w14:textId="77777777" w:rsidR="00AE37EF" w:rsidRDefault="00000000">
      <w:pPr>
        <w:spacing w:after="40"/>
      </w:pPr>
      <w:r>
        <w:rPr>
          <w:sz w:val="18"/>
        </w:rPr>
        <w:t xml:space="preserve">    5. Import: 업로드된 파일 파싱 및 검증</w:t>
      </w:r>
    </w:p>
    <w:p w14:paraId="1B010139" w14:textId="77777777" w:rsidR="00AE37EF" w:rsidRDefault="00000000">
      <w:pPr>
        <w:spacing w:after="40"/>
      </w:pPr>
      <w:r>
        <w:rPr>
          <w:sz w:val="18"/>
        </w:rPr>
        <w:t xml:space="preserve">    6. 스키마 버전 호환성 체크</w:t>
      </w:r>
    </w:p>
    <w:p w14:paraId="10989C9C" w14:textId="77777777" w:rsidR="00AE37EF" w:rsidRDefault="00000000">
      <w:pPr>
        <w:spacing w:after="40"/>
      </w:pPr>
      <w:r>
        <w:rPr>
          <w:sz w:val="18"/>
        </w:rPr>
        <w:t xml:space="preserve">    7. 트랜잭션 내에서 설정 데이터 업데이트</w:t>
      </w:r>
    </w:p>
    <w:p w14:paraId="49BCC94A" w14:textId="77777777" w:rsidR="00AE37EF" w:rsidRDefault="00000000">
      <w:pPr>
        <w:spacing w:after="40"/>
      </w:pPr>
      <w:r>
        <w:rPr>
          <w:sz w:val="18"/>
        </w:rPr>
        <w:t xml:space="preserve">    8. Import 완료 후 애플리케이션 재시작 또는 설정 리로드</w:t>
      </w:r>
    </w:p>
    <w:p w14:paraId="6A82F3B2" w14:textId="77777777" w:rsidR="00AE37EF" w:rsidRDefault="00000000">
      <w:r>
        <w:rPr>
          <w:b/>
          <w:sz w:val="18"/>
        </w:rPr>
        <w:t>예외 처리:</w:t>
      </w:r>
    </w:p>
    <w:p w14:paraId="3CCBEF5F" w14:textId="77777777" w:rsidR="00AE37EF" w:rsidRDefault="00000000">
      <w:pPr>
        <w:spacing w:after="40"/>
      </w:pPr>
      <w:r>
        <w:rPr>
          <w:sz w:val="18"/>
        </w:rPr>
        <w:t xml:space="preserve">    • ADM-E012: 설정 Export 실패</w:t>
      </w:r>
    </w:p>
    <w:p w14:paraId="76AAE514" w14:textId="77777777" w:rsidR="00AE37EF" w:rsidRDefault="00000000">
      <w:pPr>
        <w:spacing w:after="40"/>
      </w:pPr>
      <w:r>
        <w:rPr>
          <w:sz w:val="18"/>
        </w:rPr>
        <w:t xml:space="preserve">    • ADM-E013: 설정 Import 검증 실패</w:t>
      </w:r>
    </w:p>
    <w:p w14:paraId="15231ABE" w14:textId="77777777" w:rsidR="00AE37EF" w:rsidRDefault="00AE37EF"/>
    <w:p w14:paraId="7EC5A2D7" w14:textId="77777777" w:rsidR="00AE37EF" w:rsidRDefault="00000000">
      <w:pPr>
        <w:pStyle w:val="21"/>
      </w:pPr>
      <w:r>
        <w:rPr>
          <w:rFonts w:ascii="맑은 고딕" w:eastAsia="맑은 고딕" w:hAnsi="맑은 고딕"/>
        </w:rPr>
        <w:t>14.3 API-기능 매핑</w:t>
      </w:r>
    </w:p>
    <w:tbl>
      <w:tblPr>
        <w:tblStyle w:val="af9"/>
        <w:tblW w:w="0" w:type="auto"/>
        <w:jc w:val="center"/>
        <w:tblLook w:val="04A0" w:firstRow="1" w:lastRow="0" w:firstColumn="1" w:lastColumn="0" w:noHBand="0" w:noVBand="1"/>
      </w:tblPr>
      <w:tblGrid>
        <w:gridCol w:w="836"/>
        <w:gridCol w:w="892"/>
        <w:gridCol w:w="3186"/>
        <w:gridCol w:w="2336"/>
        <w:gridCol w:w="1606"/>
      </w:tblGrid>
      <w:tr w:rsidR="00AE37EF" w14:paraId="5FD9D434" w14:textId="77777777">
        <w:trPr>
          <w:jc w:val="center"/>
        </w:trPr>
        <w:tc>
          <w:tcPr>
            <w:tcW w:w="1134" w:type="dxa"/>
            <w:shd w:val="clear" w:color="auto" w:fill="1B3A5C"/>
          </w:tcPr>
          <w:p w14:paraId="7F051EAB" w14:textId="77777777" w:rsidR="00AE37EF" w:rsidRDefault="00000000">
            <w:pPr>
              <w:spacing w:before="20" w:after="20"/>
              <w:jc w:val="center"/>
            </w:pPr>
            <w:r>
              <w:rPr>
                <w:b/>
                <w:color w:val="FFFFFF"/>
                <w:sz w:val="18"/>
              </w:rPr>
              <w:t>API ID</w:t>
            </w:r>
          </w:p>
        </w:tc>
        <w:tc>
          <w:tcPr>
            <w:tcW w:w="850" w:type="dxa"/>
            <w:shd w:val="clear" w:color="auto" w:fill="1B3A5C"/>
          </w:tcPr>
          <w:p w14:paraId="02767D09" w14:textId="77777777" w:rsidR="00AE37EF" w:rsidRDefault="00000000">
            <w:pPr>
              <w:spacing w:before="20" w:after="20"/>
              <w:jc w:val="center"/>
            </w:pPr>
            <w:r>
              <w:rPr>
                <w:b/>
                <w:color w:val="FFFFFF"/>
                <w:sz w:val="18"/>
              </w:rPr>
              <w:t>Method</w:t>
            </w:r>
          </w:p>
        </w:tc>
        <w:tc>
          <w:tcPr>
            <w:tcW w:w="2835" w:type="dxa"/>
            <w:shd w:val="clear" w:color="auto" w:fill="1B3A5C"/>
          </w:tcPr>
          <w:p w14:paraId="16A77FF0" w14:textId="77777777" w:rsidR="00AE37EF" w:rsidRDefault="00000000">
            <w:pPr>
              <w:spacing w:before="20" w:after="20"/>
              <w:jc w:val="center"/>
            </w:pPr>
            <w:r>
              <w:rPr>
                <w:b/>
                <w:color w:val="FFFFFF"/>
                <w:sz w:val="18"/>
              </w:rPr>
              <w:t>엔드포인트</w:t>
            </w:r>
          </w:p>
        </w:tc>
        <w:tc>
          <w:tcPr>
            <w:tcW w:w="1984" w:type="dxa"/>
            <w:shd w:val="clear" w:color="auto" w:fill="1B3A5C"/>
          </w:tcPr>
          <w:p w14:paraId="32E3E079" w14:textId="77777777" w:rsidR="00AE37EF" w:rsidRDefault="00000000">
            <w:pPr>
              <w:spacing w:before="20" w:after="20"/>
              <w:jc w:val="center"/>
            </w:pPr>
            <w:r>
              <w:rPr>
                <w:b/>
                <w:color w:val="FFFFFF"/>
                <w:sz w:val="18"/>
              </w:rPr>
              <w:t>서비스 함수</w:t>
            </w:r>
          </w:p>
        </w:tc>
        <w:tc>
          <w:tcPr>
            <w:tcW w:w="2551" w:type="dxa"/>
            <w:shd w:val="clear" w:color="auto" w:fill="1B3A5C"/>
          </w:tcPr>
          <w:p w14:paraId="6B275AF8" w14:textId="77777777" w:rsidR="00AE37EF" w:rsidRDefault="00000000">
            <w:pPr>
              <w:spacing w:before="20" w:after="20"/>
              <w:jc w:val="center"/>
            </w:pPr>
            <w:r>
              <w:rPr>
                <w:b/>
                <w:color w:val="FFFFFF"/>
                <w:sz w:val="18"/>
              </w:rPr>
              <w:t>설명</w:t>
            </w:r>
          </w:p>
        </w:tc>
      </w:tr>
      <w:tr w:rsidR="00AE37EF" w14:paraId="6A387DE4" w14:textId="77777777">
        <w:trPr>
          <w:jc w:val="center"/>
        </w:trPr>
        <w:tc>
          <w:tcPr>
            <w:tcW w:w="1134" w:type="dxa"/>
          </w:tcPr>
          <w:p w14:paraId="42AEAF53" w14:textId="77777777" w:rsidR="00AE37EF" w:rsidRDefault="00000000">
            <w:pPr>
              <w:spacing w:before="20" w:after="20"/>
            </w:pPr>
            <w:r>
              <w:rPr>
                <w:sz w:val="16"/>
              </w:rPr>
              <w:t>ADM-001</w:t>
            </w:r>
          </w:p>
        </w:tc>
        <w:tc>
          <w:tcPr>
            <w:tcW w:w="850" w:type="dxa"/>
          </w:tcPr>
          <w:p w14:paraId="4288D43A" w14:textId="77777777" w:rsidR="00AE37EF" w:rsidRDefault="00000000">
            <w:pPr>
              <w:spacing w:before="20" w:after="20"/>
            </w:pPr>
            <w:r>
              <w:rPr>
                <w:sz w:val="16"/>
              </w:rPr>
              <w:t>GET</w:t>
            </w:r>
          </w:p>
        </w:tc>
        <w:tc>
          <w:tcPr>
            <w:tcW w:w="2835" w:type="dxa"/>
          </w:tcPr>
          <w:p w14:paraId="16427D14" w14:textId="77777777" w:rsidR="00AE37EF" w:rsidRDefault="00000000">
            <w:pPr>
              <w:spacing w:before="20" w:after="20"/>
            </w:pPr>
            <w:r>
              <w:rPr>
                <w:sz w:val="16"/>
              </w:rPr>
              <w:t>/api/v1/admin/users</w:t>
            </w:r>
          </w:p>
        </w:tc>
        <w:tc>
          <w:tcPr>
            <w:tcW w:w="1984" w:type="dxa"/>
          </w:tcPr>
          <w:p w14:paraId="0FC53119" w14:textId="77777777" w:rsidR="00AE37EF" w:rsidRDefault="00000000">
            <w:pPr>
              <w:spacing w:before="20" w:after="20"/>
            </w:pPr>
            <w:r>
              <w:rPr>
                <w:sz w:val="16"/>
              </w:rPr>
              <w:t>list_users()</w:t>
            </w:r>
          </w:p>
        </w:tc>
        <w:tc>
          <w:tcPr>
            <w:tcW w:w="2551" w:type="dxa"/>
          </w:tcPr>
          <w:p w14:paraId="1AF954D7" w14:textId="77777777" w:rsidR="00AE37EF" w:rsidRDefault="00000000">
            <w:pPr>
              <w:spacing w:before="20" w:after="20"/>
            </w:pPr>
            <w:r>
              <w:rPr>
                <w:sz w:val="16"/>
              </w:rPr>
              <w:t>사용자 목록</w:t>
            </w:r>
          </w:p>
        </w:tc>
      </w:tr>
      <w:tr w:rsidR="00AE37EF" w14:paraId="6EE35B4C" w14:textId="77777777">
        <w:trPr>
          <w:jc w:val="center"/>
        </w:trPr>
        <w:tc>
          <w:tcPr>
            <w:tcW w:w="1134" w:type="dxa"/>
            <w:shd w:val="clear" w:color="auto" w:fill="F8FAFC"/>
          </w:tcPr>
          <w:p w14:paraId="1442801A" w14:textId="77777777" w:rsidR="00AE37EF" w:rsidRDefault="00000000">
            <w:pPr>
              <w:spacing w:before="20" w:after="20"/>
            </w:pPr>
            <w:r>
              <w:rPr>
                <w:sz w:val="16"/>
              </w:rPr>
              <w:t>ADM-002</w:t>
            </w:r>
          </w:p>
        </w:tc>
        <w:tc>
          <w:tcPr>
            <w:tcW w:w="850" w:type="dxa"/>
            <w:shd w:val="clear" w:color="auto" w:fill="F8FAFC"/>
          </w:tcPr>
          <w:p w14:paraId="56392AFA" w14:textId="77777777" w:rsidR="00AE37EF" w:rsidRDefault="00000000">
            <w:pPr>
              <w:spacing w:before="20" w:after="20"/>
            </w:pPr>
            <w:r>
              <w:rPr>
                <w:sz w:val="16"/>
              </w:rPr>
              <w:t>POST</w:t>
            </w:r>
          </w:p>
        </w:tc>
        <w:tc>
          <w:tcPr>
            <w:tcW w:w="2835" w:type="dxa"/>
            <w:shd w:val="clear" w:color="auto" w:fill="F8FAFC"/>
          </w:tcPr>
          <w:p w14:paraId="6A32A83D" w14:textId="77777777" w:rsidR="00AE37EF" w:rsidRDefault="00000000">
            <w:pPr>
              <w:spacing w:before="20" w:after="20"/>
            </w:pPr>
            <w:r>
              <w:rPr>
                <w:sz w:val="16"/>
              </w:rPr>
              <w:t>/api/v1/admin/users</w:t>
            </w:r>
          </w:p>
        </w:tc>
        <w:tc>
          <w:tcPr>
            <w:tcW w:w="1984" w:type="dxa"/>
            <w:shd w:val="clear" w:color="auto" w:fill="F8FAFC"/>
          </w:tcPr>
          <w:p w14:paraId="346D09D2" w14:textId="77777777" w:rsidR="00AE37EF" w:rsidRDefault="00000000">
            <w:pPr>
              <w:spacing w:before="20" w:after="20"/>
            </w:pPr>
            <w:r>
              <w:rPr>
                <w:sz w:val="16"/>
              </w:rPr>
              <w:t>create_user()</w:t>
            </w:r>
          </w:p>
        </w:tc>
        <w:tc>
          <w:tcPr>
            <w:tcW w:w="2551" w:type="dxa"/>
            <w:shd w:val="clear" w:color="auto" w:fill="F8FAFC"/>
          </w:tcPr>
          <w:p w14:paraId="561E9913" w14:textId="77777777" w:rsidR="00AE37EF" w:rsidRDefault="00000000">
            <w:pPr>
              <w:spacing w:before="20" w:after="20"/>
            </w:pPr>
            <w:r>
              <w:rPr>
                <w:sz w:val="16"/>
              </w:rPr>
              <w:t>사용자 생성</w:t>
            </w:r>
          </w:p>
        </w:tc>
      </w:tr>
      <w:tr w:rsidR="00AE37EF" w14:paraId="5AD1096D" w14:textId="77777777">
        <w:trPr>
          <w:jc w:val="center"/>
        </w:trPr>
        <w:tc>
          <w:tcPr>
            <w:tcW w:w="1134" w:type="dxa"/>
          </w:tcPr>
          <w:p w14:paraId="233253F1" w14:textId="77777777" w:rsidR="00AE37EF" w:rsidRDefault="00000000">
            <w:pPr>
              <w:spacing w:before="20" w:after="20"/>
            </w:pPr>
            <w:r>
              <w:rPr>
                <w:sz w:val="16"/>
              </w:rPr>
              <w:t>ADM-003</w:t>
            </w:r>
          </w:p>
        </w:tc>
        <w:tc>
          <w:tcPr>
            <w:tcW w:w="850" w:type="dxa"/>
          </w:tcPr>
          <w:p w14:paraId="5CCB1C97" w14:textId="77777777" w:rsidR="00AE37EF" w:rsidRDefault="00000000">
            <w:pPr>
              <w:spacing w:before="20" w:after="20"/>
            </w:pPr>
            <w:r>
              <w:rPr>
                <w:sz w:val="16"/>
              </w:rPr>
              <w:t>GET</w:t>
            </w:r>
          </w:p>
        </w:tc>
        <w:tc>
          <w:tcPr>
            <w:tcW w:w="2835" w:type="dxa"/>
          </w:tcPr>
          <w:p w14:paraId="7714B71A" w14:textId="77777777" w:rsidR="00AE37EF" w:rsidRDefault="00000000">
            <w:pPr>
              <w:spacing w:before="20" w:after="20"/>
            </w:pPr>
            <w:r>
              <w:rPr>
                <w:sz w:val="16"/>
              </w:rPr>
              <w:t>/api/v1/admin/users/{id}</w:t>
            </w:r>
          </w:p>
        </w:tc>
        <w:tc>
          <w:tcPr>
            <w:tcW w:w="1984" w:type="dxa"/>
          </w:tcPr>
          <w:p w14:paraId="70C15003" w14:textId="77777777" w:rsidR="00AE37EF" w:rsidRDefault="00000000">
            <w:pPr>
              <w:spacing w:before="20" w:after="20"/>
            </w:pPr>
            <w:r>
              <w:rPr>
                <w:sz w:val="16"/>
              </w:rPr>
              <w:t>get_user()</w:t>
            </w:r>
          </w:p>
        </w:tc>
        <w:tc>
          <w:tcPr>
            <w:tcW w:w="2551" w:type="dxa"/>
          </w:tcPr>
          <w:p w14:paraId="43276EC3" w14:textId="77777777" w:rsidR="00AE37EF" w:rsidRDefault="00000000">
            <w:pPr>
              <w:spacing w:before="20" w:after="20"/>
            </w:pPr>
            <w:r>
              <w:rPr>
                <w:sz w:val="16"/>
              </w:rPr>
              <w:t>사용자 상세</w:t>
            </w:r>
          </w:p>
        </w:tc>
      </w:tr>
      <w:tr w:rsidR="00AE37EF" w14:paraId="5A7FC2C8" w14:textId="77777777">
        <w:trPr>
          <w:jc w:val="center"/>
        </w:trPr>
        <w:tc>
          <w:tcPr>
            <w:tcW w:w="1134" w:type="dxa"/>
            <w:shd w:val="clear" w:color="auto" w:fill="F8FAFC"/>
          </w:tcPr>
          <w:p w14:paraId="20638B97" w14:textId="77777777" w:rsidR="00AE37EF" w:rsidRDefault="00000000">
            <w:pPr>
              <w:spacing w:before="20" w:after="20"/>
            </w:pPr>
            <w:r>
              <w:rPr>
                <w:sz w:val="16"/>
              </w:rPr>
              <w:t>ADM-004</w:t>
            </w:r>
          </w:p>
        </w:tc>
        <w:tc>
          <w:tcPr>
            <w:tcW w:w="850" w:type="dxa"/>
            <w:shd w:val="clear" w:color="auto" w:fill="F8FAFC"/>
          </w:tcPr>
          <w:p w14:paraId="25EEF666" w14:textId="77777777" w:rsidR="00AE37EF" w:rsidRDefault="00000000">
            <w:pPr>
              <w:spacing w:before="20" w:after="20"/>
            </w:pPr>
            <w:r>
              <w:rPr>
                <w:sz w:val="16"/>
              </w:rPr>
              <w:t>PUT</w:t>
            </w:r>
          </w:p>
        </w:tc>
        <w:tc>
          <w:tcPr>
            <w:tcW w:w="2835" w:type="dxa"/>
            <w:shd w:val="clear" w:color="auto" w:fill="F8FAFC"/>
          </w:tcPr>
          <w:p w14:paraId="5B6F7906" w14:textId="77777777" w:rsidR="00AE37EF" w:rsidRDefault="00000000">
            <w:pPr>
              <w:spacing w:before="20" w:after="20"/>
            </w:pPr>
            <w:r>
              <w:rPr>
                <w:sz w:val="16"/>
              </w:rPr>
              <w:t>/api/v1/admin/users/{id}</w:t>
            </w:r>
          </w:p>
        </w:tc>
        <w:tc>
          <w:tcPr>
            <w:tcW w:w="1984" w:type="dxa"/>
            <w:shd w:val="clear" w:color="auto" w:fill="F8FAFC"/>
          </w:tcPr>
          <w:p w14:paraId="5E82D071" w14:textId="77777777" w:rsidR="00AE37EF" w:rsidRDefault="00000000">
            <w:pPr>
              <w:spacing w:before="20" w:after="20"/>
            </w:pPr>
            <w:r>
              <w:rPr>
                <w:sz w:val="16"/>
              </w:rPr>
              <w:t>update_user()</w:t>
            </w:r>
          </w:p>
        </w:tc>
        <w:tc>
          <w:tcPr>
            <w:tcW w:w="2551" w:type="dxa"/>
            <w:shd w:val="clear" w:color="auto" w:fill="F8FAFC"/>
          </w:tcPr>
          <w:p w14:paraId="5B836327" w14:textId="77777777" w:rsidR="00AE37EF" w:rsidRDefault="00000000">
            <w:pPr>
              <w:spacing w:before="20" w:after="20"/>
            </w:pPr>
            <w:r>
              <w:rPr>
                <w:sz w:val="16"/>
              </w:rPr>
              <w:t>사용자 수정</w:t>
            </w:r>
          </w:p>
        </w:tc>
      </w:tr>
      <w:tr w:rsidR="00AE37EF" w14:paraId="771B18AA" w14:textId="77777777">
        <w:trPr>
          <w:jc w:val="center"/>
        </w:trPr>
        <w:tc>
          <w:tcPr>
            <w:tcW w:w="1134" w:type="dxa"/>
          </w:tcPr>
          <w:p w14:paraId="726056E8" w14:textId="77777777" w:rsidR="00AE37EF" w:rsidRDefault="00000000">
            <w:pPr>
              <w:spacing w:before="20" w:after="20"/>
            </w:pPr>
            <w:r>
              <w:rPr>
                <w:sz w:val="16"/>
              </w:rPr>
              <w:t>ADM-005</w:t>
            </w:r>
          </w:p>
        </w:tc>
        <w:tc>
          <w:tcPr>
            <w:tcW w:w="850" w:type="dxa"/>
          </w:tcPr>
          <w:p w14:paraId="74F303D4" w14:textId="77777777" w:rsidR="00AE37EF" w:rsidRDefault="00000000">
            <w:pPr>
              <w:spacing w:before="20" w:after="20"/>
            </w:pPr>
            <w:r>
              <w:rPr>
                <w:sz w:val="16"/>
              </w:rPr>
              <w:t>DELETE</w:t>
            </w:r>
          </w:p>
        </w:tc>
        <w:tc>
          <w:tcPr>
            <w:tcW w:w="2835" w:type="dxa"/>
          </w:tcPr>
          <w:p w14:paraId="29E6DE78" w14:textId="77777777" w:rsidR="00AE37EF" w:rsidRDefault="00000000">
            <w:pPr>
              <w:spacing w:before="20" w:after="20"/>
            </w:pPr>
            <w:r>
              <w:rPr>
                <w:sz w:val="16"/>
              </w:rPr>
              <w:t>/api/v1/admin/users/{id}</w:t>
            </w:r>
          </w:p>
        </w:tc>
        <w:tc>
          <w:tcPr>
            <w:tcW w:w="1984" w:type="dxa"/>
          </w:tcPr>
          <w:p w14:paraId="18F15E37" w14:textId="77777777" w:rsidR="00AE37EF" w:rsidRDefault="00000000">
            <w:pPr>
              <w:spacing w:before="20" w:after="20"/>
            </w:pPr>
            <w:r>
              <w:rPr>
                <w:sz w:val="16"/>
              </w:rPr>
              <w:t>delete_user()</w:t>
            </w:r>
          </w:p>
        </w:tc>
        <w:tc>
          <w:tcPr>
            <w:tcW w:w="2551" w:type="dxa"/>
          </w:tcPr>
          <w:p w14:paraId="7EB8156E" w14:textId="77777777" w:rsidR="00AE37EF" w:rsidRDefault="00000000">
            <w:pPr>
              <w:spacing w:before="20" w:after="20"/>
            </w:pPr>
            <w:r>
              <w:rPr>
                <w:sz w:val="16"/>
              </w:rPr>
              <w:t>사용자 삭제</w:t>
            </w:r>
          </w:p>
        </w:tc>
      </w:tr>
      <w:tr w:rsidR="00AE37EF" w14:paraId="6A27295B" w14:textId="77777777">
        <w:trPr>
          <w:jc w:val="center"/>
        </w:trPr>
        <w:tc>
          <w:tcPr>
            <w:tcW w:w="1134" w:type="dxa"/>
            <w:shd w:val="clear" w:color="auto" w:fill="F8FAFC"/>
          </w:tcPr>
          <w:p w14:paraId="658E2DC3" w14:textId="77777777" w:rsidR="00AE37EF" w:rsidRDefault="00000000">
            <w:pPr>
              <w:spacing w:before="20" w:after="20"/>
            </w:pPr>
            <w:r>
              <w:rPr>
                <w:sz w:val="16"/>
              </w:rPr>
              <w:t>ADM-006</w:t>
            </w:r>
          </w:p>
        </w:tc>
        <w:tc>
          <w:tcPr>
            <w:tcW w:w="850" w:type="dxa"/>
            <w:shd w:val="clear" w:color="auto" w:fill="F8FAFC"/>
          </w:tcPr>
          <w:p w14:paraId="1A7E835C" w14:textId="77777777" w:rsidR="00AE37EF" w:rsidRDefault="00000000">
            <w:pPr>
              <w:spacing w:before="20" w:after="20"/>
            </w:pPr>
            <w:r>
              <w:rPr>
                <w:sz w:val="16"/>
              </w:rPr>
              <w:t>PUT</w:t>
            </w:r>
          </w:p>
        </w:tc>
        <w:tc>
          <w:tcPr>
            <w:tcW w:w="2835" w:type="dxa"/>
            <w:shd w:val="clear" w:color="auto" w:fill="F8FAFC"/>
          </w:tcPr>
          <w:p w14:paraId="02821B05" w14:textId="77777777" w:rsidR="00AE37EF" w:rsidRDefault="00000000">
            <w:pPr>
              <w:spacing w:before="20" w:after="20"/>
            </w:pPr>
            <w:r>
              <w:rPr>
                <w:sz w:val="16"/>
              </w:rPr>
              <w:t>/api/v1/admin/users/{id}/status</w:t>
            </w:r>
          </w:p>
        </w:tc>
        <w:tc>
          <w:tcPr>
            <w:tcW w:w="1984" w:type="dxa"/>
            <w:shd w:val="clear" w:color="auto" w:fill="F8FAFC"/>
          </w:tcPr>
          <w:p w14:paraId="545343F1" w14:textId="77777777" w:rsidR="00AE37EF" w:rsidRDefault="00000000">
            <w:pPr>
              <w:spacing w:before="20" w:after="20"/>
            </w:pPr>
            <w:r>
              <w:rPr>
                <w:sz w:val="16"/>
              </w:rPr>
              <w:t>change_user_status()</w:t>
            </w:r>
          </w:p>
        </w:tc>
        <w:tc>
          <w:tcPr>
            <w:tcW w:w="2551" w:type="dxa"/>
            <w:shd w:val="clear" w:color="auto" w:fill="F8FAFC"/>
          </w:tcPr>
          <w:p w14:paraId="19624614" w14:textId="77777777" w:rsidR="00AE37EF" w:rsidRDefault="00000000">
            <w:pPr>
              <w:spacing w:before="20" w:after="20"/>
            </w:pPr>
            <w:r>
              <w:rPr>
                <w:sz w:val="16"/>
              </w:rPr>
              <w:t>사용자 상태 변경</w:t>
            </w:r>
          </w:p>
        </w:tc>
      </w:tr>
      <w:tr w:rsidR="00AE37EF" w14:paraId="0947EC91" w14:textId="77777777">
        <w:trPr>
          <w:jc w:val="center"/>
        </w:trPr>
        <w:tc>
          <w:tcPr>
            <w:tcW w:w="1134" w:type="dxa"/>
          </w:tcPr>
          <w:p w14:paraId="7B6A7BD2" w14:textId="77777777" w:rsidR="00AE37EF" w:rsidRDefault="00000000">
            <w:pPr>
              <w:spacing w:before="20" w:after="20"/>
            </w:pPr>
            <w:r>
              <w:rPr>
                <w:sz w:val="16"/>
              </w:rPr>
              <w:t>ADM-007</w:t>
            </w:r>
          </w:p>
        </w:tc>
        <w:tc>
          <w:tcPr>
            <w:tcW w:w="850" w:type="dxa"/>
          </w:tcPr>
          <w:p w14:paraId="3F1D197B" w14:textId="77777777" w:rsidR="00AE37EF" w:rsidRDefault="00000000">
            <w:pPr>
              <w:spacing w:before="20" w:after="20"/>
            </w:pPr>
            <w:r>
              <w:rPr>
                <w:sz w:val="16"/>
              </w:rPr>
              <w:t>GET</w:t>
            </w:r>
          </w:p>
        </w:tc>
        <w:tc>
          <w:tcPr>
            <w:tcW w:w="2835" w:type="dxa"/>
          </w:tcPr>
          <w:p w14:paraId="5A6756A1" w14:textId="77777777" w:rsidR="00AE37EF" w:rsidRDefault="00000000">
            <w:pPr>
              <w:spacing w:before="20" w:after="20"/>
            </w:pPr>
            <w:r>
              <w:rPr>
                <w:sz w:val="16"/>
              </w:rPr>
              <w:t>/api/v1/admin/roles</w:t>
            </w:r>
          </w:p>
        </w:tc>
        <w:tc>
          <w:tcPr>
            <w:tcW w:w="1984" w:type="dxa"/>
          </w:tcPr>
          <w:p w14:paraId="49733B40" w14:textId="77777777" w:rsidR="00AE37EF" w:rsidRDefault="00000000">
            <w:pPr>
              <w:spacing w:before="20" w:after="20"/>
            </w:pPr>
            <w:r>
              <w:rPr>
                <w:sz w:val="16"/>
              </w:rPr>
              <w:t>list_roles()</w:t>
            </w:r>
          </w:p>
        </w:tc>
        <w:tc>
          <w:tcPr>
            <w:tcW w:w="2551" w:type="dxa"/>
          </w:tcPr>
          <w:p w14:paraId="64B4DB24" w14:textId="77777777" w:rsidR="00AE37EF" w:rsidRDefault="00000000">
            <w:pPr>
              <w:spacing w:before="20" w:after="20"/>
            </w:pPr>
            <w:r>
              <w:rPr>
                <w:sz w:val="16"/>
              </w:rPr>
              <w:t>역할 목록</w:t>
            </w:r>
          </w:p>
        </w:tc>
      </w:tr>
      <w:tr w:rsidR="00AE37EF" w14:paraId="4E63135E" w14:textId="77777777">
        <w:trPr>
          <w:jc w:val="center"/>
        </w:trPr>
        <w:tc>
          <w:tcPr>
            <w:tcW w:w="1134" w:type="dxa"/>
            <w:shd w:val="clear" w:color="auto" w:fill="F8FAFC"/>
          </w:tcPr>
          <w:p w14:paraId="274B2D27" w14:textId="77777777" w:rsidR="00AE37EF" w:rsidRDefault="00000000">
            <w:pPr>
              <w:spacing w:before="20" w:after="20"/>
            </w:pPr>
            <w:r>
              <w:rPr>
                <w:sz w:val="16"/>
              </w:rPr>
              <w:t>ADM-008</w:t>
            </w:r>
          </w:p>
        </w:tc>
        <w:tc>
          <w:tcPr>
            <w:tcW w:w="850" w:type="dxa"/>
            <w:shd w:val="clear" w:color="auto" w:fill="F8FAFC"/>
          </w:tcPr>
          <w:p w14:paraId="0A0FE6AC" w14:textId="77777777" w:rsidR="00AE37EF" w:rsidRDefault="00000000">
            <w:pPr>
              <w:spacing w:before="20" w:after="20"/>
            </w:pPr>
            <w:r>
              <w:rPr>
                <w:sz w:val="16"/>
              </w:rPr>
              <w:t>POST</w:t>
            </w:r>
          </w:p>
        </w:tc>
        <w:tc>
          <w:tcPr>
            <w:tcW w:w="2835" w:type="dxa"/>
            <w:shd w:val="clear" w:color="auto" w:fill="F8FAFC"/>
          </w:tcPr>
          <w:p w14:paraId="1F10FC20" w14:textId="77777777" w:rsidR="00AE37EF" w:rsidRDefault="00000000">
            <w:pPr>
              <w:spacing w:before="20" w:after="20"/>
            </w:pPr>
            <w:r>
              <w:rPr>
                <w:sz w:val="16"/>
              </w:rPr>
              <w:t>/api/v1/admin/roles</w:t>
            </w:r>
          </w:p>
        </w:tc>
        <w:tc>
          <w:tcPr>
            <w:tcW w:w="1984" w:type="dxa"/>
            <w:shd w:val="clear" w:color="auto" w:fill="F8FAFC"/>
          </w:tcPr>
          <w:p w14:paraId="69A50E78" w14:textId="77777777" w:rsidR="00AE37EF" w:rsidRDefault="00000000">
            <w:pPr>
              <w:spacing w:before="20" w:after="20"/>
            </w:pPr>
            <w:r>
              <w:rPr>
                <w:sz w:val="16"/>
              </w:rPr>
              <w:t>create_role()</w:t>
            </w:r>
          </w:p>
        </w:tc>
        <w:tc>
          <w:tcPr>
            <w:tcW w:w="2551" w:type="dxa"/>
            <w:shd w:val="clear" w:color="auto" w:fill="F8FAFC"/>
          </w:tcPr>
          <w:p w14:paraId="7C29104B" w14:textId="77777777" w:rsidR="00AE37EF" w:rsidRDefault="00000000">
            <w:pPr>
              <w:spacing w:before="20" w:after="20"/>
            </w:pPr>
            <w:r>
              <w:rPr>
                <w:sz w:val="16"/>
              </w:rPr>
              <w:t>역할 생성</w:t>
            </w:r>
          </w:p>
        </w:tc>
      </w:tr>
      <w:tr w:rsidR="00AE37EF" w14:paraId="6A9314AD" w14:textId="77777777">
        <w:trPr>
          <w:jc w:val="center"/>
        </w:trPr>
        <w:tc>
          <w:tcPr>
            <w:tcW w:w="1134" w:type="dxa"/>
          </w:tcPr>
          <w:p w14:paraId="49EADC3B" w14:textId="77777777" w:rsidR="00AE37EF" w:rsidRDefault="00000000">
            <w:pPr>
              <w:spacing w:before="20" w:after="20"/>
            </w:pPr>
            <w:r>
              <w:rPr>
                <w:sz w:val="16"/>
              </w:rPr>
              <w:t>ADM-009</w:t>
            </w:r>
          </w:p>
        </w:tc>
        <w:tc>
          <w:tcPr>
            <w:tcW w:w="850" w:type="dxa"/>
          </w:tcPr>
          <w:p w14:paraId="520FB087" w14:textId="77777777" w:rsidR="00AE37EF" w:rsidRDefault="00000000">
            <w:pPr>
              <w:spacing w:before="20" w:after="20"/>
            </w:pPr>
            <w:r>
              <w:rPr>
                <w:sz w:val="16"/>
              </w:rPr>
              <w:t>PUT</w:t>
            </w:r>
          </w:p>
        </w:tc>
        <w:tc>
          <w:tcPr>
            <w:tcW w:w="2835" w:type="dxa"/>
          </w:tcPr>
          <w:p w14:paraId="3EF416DD" w14:textId="77777777" w:rsidR="00AE37EF" w:rsidRDefault="00000000">
            <w:pPr>
              <w:spacing w:before="20" w:after="20"/>
            </w:pPr>
            <w:r>
              <w:rPr>
                <w:sz w:val="16"/>
              </w:rPr>
              <w:t>/api/v1/admin/roles/{id}</w:t>
            </w:r>
          </w:p>
        </w:tc>
        <w:tc>
          <w:tcPr>
            <w:tcW w:w="1984" w:type="dxa"/>
          </w:tcPr>
          <w:p w14:paraId="351E04BC" w14:textId="77777777" w:rsidR="00AE37EF" w:rsidRDefault="00000000">
            <w:pPr>
              <w:spacing w:before="20" w:after="20"/>
            </w:pPr>
            <w:r>
              <w:rPr>
                <w:sz w:val="16"/>
              </w:rPr>
              <w:t>update_role()</w:t>
            </w:r>
          </w:p>
        </w:tc>
        <w:tc>
          <w:tcPr>
            <w:tcW w:w="2551" w:type="dxa"/>
          </w:tcPr>
          <w:p w14:paraId="5BA88214" w14:textId="77777777" w:rsidR="00AE37EF" w:rsidRDefault="00000000">
            <w:pPr>
              <w:spacing w:before="20" w:after="20"/>
            </w:pPr>
            <w:r>
              <w:rPr>
                <w:sz w:val="16"/>
              </w:rPr>
              <w:t>역할 수정</w:t>
            </w:r>
          </w:p>
        </w:tc>
      </w:tr>
      <w:tr w:rsidR="00AE37EF" w14:paraId="0BB70305" w14:textId="77777777">
        <w:trPr>
          <w:jc w:val="center"/>
        </w:trPr>
        <w:tc>
          <w:tcPr>
            <w:tcW w:w="1134" w:type="dxa"/>
            <w:shd w:val="clear" w:color="auto" w:fill="F8FAFC"/>
          </w:tcPr>
          <w:p w14:paraId="278D21C4" w14:textId="77777777" w:rsidR="00AE37EF" w:rsidRDefault="00000000">
            <w:pPr>
              <w:spacing w:before="20" w:after="20"/>
            </w:pPr>
            <w:r>
              <w:rPr>
                <w:sz w:val="16"/>
              </w:rPr>
              <w:t>ADM-010</w:t>
            </w:r>
          </w:p>
        </w:tc>
        <w:tc>
          <w:tcPr>
            <w:tcW w:w="850" w:type="dxa"/>
            <w:shd w:val="clear" w:color="auto" w:fill="F8FAFC"/>
          </w:tcPr>
          <w:p w14:paraId="6C552BC6" w14:textId="77777777" w:rsidR="00AE37EF" w:rsidRDefault="00000000">
            <w:pPr>
              <w:spacing w:before="20" w:after="20"/>
            </w:pPr>
            <w:r>
              <w:rPr>
                <w:sz w:val="16"/>
              </w:rPr>
              <w:t>DELETE</w:t>
            </w:r>
          </w:p>
        </w:tc>
        <w:tc>
          <w:tcPr>
            <w:tcW w:w="2835" w:type="dxa"/>
            <w:shd w:val="clear" w:color="auto" w:fill="F8FAFC"/>
          </w:tcPr>
          <w:p w14:paraId="1A7D4763" w14:textId="77777777" w:rsidR="00AE37EF" w:rsidRDefault="00000000">
            <w:pPr>
              <w:spacing w:before="20" w:after="20"/>
            </w:pPr>
            <w:r>
              <w:rPr>
                <w:sz w:val="16"/>
              </w:rPr>
              <w:t>/api/v1/admin/roles/{id}</w:t>
            </w:r>
          </w:p>
        </w:tc>
        <w:tc>
          <w:tcPr>
            <w:tcW w:w="1984" w:type="dxa"/>
            <w:shd w:val="clear" w:color="auto" w:fill="F8FAFC"/>
          </w:tcPr>
          <w:p w14:paraId="53286F90" w14:textId="77777777" w:rsidR="00AE37EF" w:rsidRDefault="00000000">
            <w:pPr>
              <w:spacing w:before="20" w:after="20"/>
            </w:pPr>
            <w:r>
              <w:rPr>
                <w:sz w:val="16"/>
              </w:rPr>
              <w:t>delete_role()</w:t>
            </w:r>
          </w:p>
        </w:tc>
        <w:tc>
          <w:tcPr>
            <w:tcW w:w="2551" w:type="dxa"/>
            <w:shd w:val="clear" w:color="auto" w:fill="F8FAFC"/>
          </w:tcPr>
          <w:p w14:paraId="514CD5E8" w14:textId="77777777" w:rsidR="00AE37EF" w:rsidRDefault="00000000">
            <w:pPr>
              <w:spacing w:before="20" w:after="20"/>
            </w:pPr>
            <w:r>
              <w:rPr>
                <w:sz w:val="16"/>
              </w:rPr>
              <w:t>역할 삭제</w:t>
            </w:r>
          </w:p>
        </w:tc>
      </w:tr>
      <w:tr w:rsidR="00AE37EF" w14:paraId="3F500A2D" w14:textId="77777777">
        <w:trPr>
          <w:jc w:val="center"/>
        </w:trPr>
        <w:tc>
          <w:tcPr>
            <w:tcW w:w="1134" w:type="dxa"/>
          </w:tcPr>
          <w:p w14:paraId="06FB9336" w14:textId="77777777" w:rsidR="00AE37EF" w:rsidRDefault="00000000">
            <w:pPr>
              <w:spacing w:before="20" w:after="20"/>
            </w:pPr>
            <w:r>
              <w:rPr>
                <w:sz w:val="16"/>
              </w:rPr>
              <w:t>ADM-011</w:t>
            </w:r>
          </w:p>
        </w:tc>
        <w:tc>
          <w:tcPr>
            <w:tcW w:w="850" w:type="dxa"/>
          </w:tcPr>
          <w:p w14:paraId="7C4B4186" w14:textId="77777777" w:rsidR="00AE37EF" w:rsidRDefault="00000000">
            <w:pPr>
              <w:spacing w:before="20" w:after="20"/>
            </w:pPr>
            <w:r>
              <w:rPr>
                <w:sz w:val="16"/>
              </w:rPr>
              <w:t>GET</w:t>
            </w:r>
          </w:p>
        </w:tc>
        <w:tc>
          <w:tcPr>
            <w:tcW w:w="2835" w:type="dxa"/>
          </w:tcPr>
          <w:p w14:paraId="6E1DB9BF" w14:textId="77777777" w:rsidR="00AE37EF" w:rsidRDefault="00000000">
            <w:pPr>
              <w:spacing w:before="20" w:after="20"/>
            </w:pPr>
            <w:r>
              <w:rPr>
                <w:sz w:val="16"/>
              </w:rPr>
              <w:t>/api/v1/admin/security/ldap</w:t>
            </w:r>
          </w:p>
        </w:tc>
        <w:tc>
          <w:tcPr>
            <w:tcW w:w="1984" w:type="dxa"/>
          </w:tcPr>
          <w:p w14:paraId="056BCF33" w14:textId="77777777" w:rsidR="00AE37EF" w:rsidRDefault="00000000">
            <w:pPr>
              <w:spacing w:before="20" w:after="20"/>
            </w:pPr>
            <w:r>
              <w:rPr>
                <w:sz w:val="16"/>
              </w:rPr>
              <w:t>list_ldap_configs()</w:t>
            </w:r>
          </w:p>
        </w:tc>
        <w:tc>
          <w:tcPr>
            <w:tcW w:w="2551" w:type="dxa"/>
          </w:tcPr>
          <w:p w14:paraId="13F87FEB" w14:textId="77777777" w:rsidR="00AE37EF" w:rsidRDefault="00000000">
            <w:pPr>
              <w:spacing w:before="20" w:after="20"/>
            </w:pPr>
            <w:r>
              <w:rPr>
                <w:sz w:val="16"/>
              </w:rPr>
              <w:t>LDAP 설정 목록</w:t>
            </w:r>
          </w:p>
        </w:tc>
      </w:tr>
      <w:tr w:rsidR="00AE37EF" w14:paraId="74A8EADE" w14:textId="77777777">
        <w:trPr>
          <w:jc w:val="center"/>
        </w:trPr>
        <w:tc>
          <w:tcPr>
            <w:tcW w:w="1134" w:type="dxa"/>
            <w:shd w:val="clear" w:color="auto" w:fill="F8FAFC"/>
          </w:tcPr>
          <w:p w14:paraId="7CA335D6" w14:textId="77777777" w:rsidR="00AE37EF" w:rsidRDefault="00000000">
            <w:pPr>
              <w:spacing w:before="20" w:after="20"/>
            </w:pPr>
            <w:r>
              <w:rPr>
                <w:sz w:val="16"/>
              </w:rPr>
              <w:t>ADM-012</w:t>
            </w:r>
          </w:p>
        </w:tc>
        <w:tc>
          <w:tcPr>
            <w:tcW w:w="850" w:type="dxa"/>
            <w:shd w:val="clear" w:color="auto" w:fill="F8FAFC"/>
          </w:tcPr>
          <w:p w14:paraId="1C555C9D" w14:textId="77777777" w:rsidR="00AE37EF" w:rsidRDefault="00000000">
            <w:pPr>
              <w:spacing w:before="20" w:after="20"/>
            </w:pPr>
            <w:r>
              <w:rPr>
                <w:sz w:val="16"/>
              </w:rPr>
              <w:t>POST</w:t>
            </w:r>
          </w:p>
        </w:tc>
        <w:tc>
          <w:tcPr>
            <w:tcW w:w="2835" w:type="dxa"/>
            <w:shd w:val="clear" w:color="auto" w:fill="F8FAFC"/>
          </w:tcPr>
          <w:p w14:paraId="11CEAEE8" w14:textId="77777777" w:rsidR="00AE37EF" w:rsidRDefault="00000000">
            <w:pPr>
              <w:spacing w:before="20" w:after="20"/>
            </w:pPr>
            <w:r>
              <w:rPr>
                <w:sz w:val="16"/>
              </w:rPr>
              <w:t>/api/v1/admin/security/ldap</w:t>
            </w:r>
          </w:p>
        </w:tc>
        <w:tc>
          <w:tcPr>
            <w:tcW w:w="1984" w:type="dxa"/>
            <w:shd w:val="clear" w:color="auto" w:fill="F8FAFC"/>
          </w:tcPr>
          <w:p w14:paraId="4118B2C7" w14:textId="77777777" w:rsidR="00AE37EF" w:rsidRDefault="00000000">
            <w:pPr>
              <w:spacing w:before="20" w:after="20"/>
            </w:pPr>
            <w:r>
              <w:rPr>
                <w:sz w:val="16"/>
              </w:rPr>
              <w:t>create_ldap_config()</w:t>
            </w:r>
          </w:p>
        </w:tc>
        <w:tc>
          <w:tcPr>
            <w:tcW w:w="2551" w:type="dxa"/>
            <w:shd w:val="clear" w:color="auto" w:fill="F8FAFC"/>
          </w:tcPr>
          <w:p w14:paraId="6B8F547B" w14:textId="77777777" w:rsidR="00AE37EF" w:rsidRDefault="00000000">
            <w:pPr>
              <w:spacing w:before="20" w:after="20"/>
            </w:pPr>
            <w:r>
              <w:rPr>
                <w:sz w:val="16"/>
              </w:rPr>
              <w:t>LDAP 설정 생성</w:t>
            </w:r>
          </w:p>
        </w:tc>
      </w:tr>
      <w:tr w:rsidR="00AE37EF" w14:paraId="7E8EB741" w14:textId="77777777">
        <w:trPr>
          <w:jc w:val="center"/>
        </w:trPr>
        <w:tc>
          <w:tcPr>
            <w:tcW w:w="1134" w:type="dxa"/>
          </w:tcPr>
          <w:p w14:paraId="0F472DFA" w14:textId="77777777" w:rsidR="00AE37EF" w:rsidRDefault="00000000">
            <w:pPr>
              <w:spacing w:before="20" w:after="20"/>
            </w:pPr>
            <w:r>
              <w:rPr>
                <w:sz w:val="16"/>
              </w:rPr>
              <w:t>ADM-013</w:t>
            </w:r>
          </w:p>
        </w:tc>
        <w:tc>
          <w:tcPr>
            <w:tcW w:w="850" w:type="dxa"/>
          </w:tcPr>
          <w:p w14:paraId="38BB95E1" w14:textId="77777777" w:rsidR="00AE37EF" w:rsidRDefault="00000000">
            <w:pPr>
              <w:spacing w:before="20" w:after="20"/>
            </w:pPr>
            <w:r>
              <w:rPr>
                <w:sz w:val="16"/>
              </w:rPr>
              <w:t>POST</w:t>
            </w:r>
          </w:p>
        </w:tc>
        <w:tc>
          <w:tcPr>
            <w:tcW w:w="2835" w:type="dxa"/>
          </w:tcPr>
          <w:p w14:paraId="0F71AC36" w14:textId="77777777" w:rsidR="00AE37EF" w:rsidRDefault="00000000">
            <w:pPr>
              <w:spacing w:before="20" w:after="20"/>
            </w:pPr>
            <w:r>
              <w:rPr>
                <w:sz w:val="16"/>
              </w:rPr>
              <w:t>/api/v1/admin/security/ldap/{id}/test</w:t>
            </w:r>
          </w:p>
        </w:tc>
        <w:tc>
          <w:tcPr>
            <w:tcW w:w="1984" w:type="dxa"/>
          </w:tcPr>
          <w:p w14:paraId="16E8546F" w14:textId="77777777" w:rsidR="00AE37EF" w:rsidRDefault="00000000">
            <w:pPr>
              <w:spacing w:before="20" w:after="20"/>
            </w:pPr>
            <w:r>
              <w:rPr>
                <w:sz w:val="16"/>
              </w:rPr>
              <w:t>test_ldap_connection()</w:t>
            </w:r>
          </w:p>
        </w:tc>
        <w:tc>
          <w:tcPr>
            <w:tcW w:w="2551" w:type="dxa"/>
          </w:tcPr>
          <w:p w14:paraId="69FBDE5E" w14:textId="77777777" w:rsidR="00AE37EF" w:rsidRDefault="00000000">
            <w:pPr>
              <w:spacing w:before="20" w:after="20"/>
            </w:pPr>
            <w:r>
              <w:rPr>
                <w:sz w:val="16"/>
              </w:rPr>
              <w:t>LDAP 연결 테스트</w:t>
            </w:r>
          </w:p>
        </w:tc>
      </w:tr>
      <w:tr w:rsidR="00AE37EF" w14:paraId="620B8288" w14:textId="77777777">
        <w:trPr>
          <w:jc w:val="center"/>
        </w:trPr>
        <w:tc>
          <w:tcPr>
            <w:tcW w:w="1134" w:type="dxa"/>
            <w:shd w:val="clear" w:color="auto" w:fill="F8FAFC"/>
          </w:tcPr>
          <w:p w14:paraId="44192329" w14:textId="77777777" w:rsidR="00AE37EF" w:rsidRDefault="00000000">
            <w:pPr>
              <w:spacing w:before="20" w:after="20"/>
            </w:pPr>
            <w:r>
              <w:rPr>
                <w:sz w:val="16"/>
              </w:rPr>
              <w:lastRenderedPageBreak/>
              <w:t>ADM-014</w:t>
            </w:r>
          </w:p>
        </w:tc>
        <w:tc>
          <w:tcPr>
            <w:tcW w:w="850" w:type="dxa"/>
            <w:shd w:val="clear" w:color="auto" w:fill="F8FAFC"/>
          </w:tcPr>
          <w:p w14:paraId="1366C0FA" w14:textId="77777777" w:rsidR="00AE37EF" w:rsidRDefault="00000000">
            <w:pPr>
              <w:spacing w:before="20" w:after="20"/>
            </w:pPr>
            <w:r>
              <w:rPr>
                <w:sz w:val="16"/>
              </w:rPr>
              <w:t>POST</w:t>
            </w:r>
          </w:p>
        </w:tc>
        <w:tc>
          <w:tcPr>
            <w:tcW w:w="2835" w:type="dxa"/>
            <w:shd w:val="clear" w:color="auto" w:fill="F8FAFC"/>
          </w:tcPr>
          <w:p w14:paraId="6805EB91" w14:textId="77777777" w:rsidR="00AE37EF" w:rsidRDefault="00000000">
            <w:pPr>
              <w:spacing w:before="20" w:after="20"/>
            </w:pPr>
            <w:r>
              <w:rPr>
                <w:sz w:val="16"/>
              </w:rPr>
              <w:t>/api/v1/admin/security/ldap/{id}/sync</w:t>
            </w:r>
          </w:p>
        </w:tc>
        <w:tc>
          <w:tcPr>
            <w:tcW w:w="1984" w:type="dxa"/>
            <w:shd w:val="clear" w:color="auto" w:fill="F8FAFC"/>
          </w:tcPr>
          <w:p w14:paraId="462B1515" w14:textId="77777777" w:rsidR="00AE37EF" w:rsidRDefault="00000000">
            <w:pPr>
              <w:spacing w:before="20" w:after="20"/>
            </w:pPr>
            <w:r>
              <w:rPr>
                <w:sz w:val="16"/>
              </w:rPr>
              <w:t>sync_ldap_users()</w:t>
            </w:r>
          </w:p>
        </w:tc>
        <w:tc>
          <w:tcPr>
            <w:tcW w:w="2551" w:type="dxa"/>
            <w:shd w:val="clear" w:color="auto" w:fill="F8FAFC"/>
          </w:tcPr>
          <w:p w14:paraId="7DD4A6AF" w14:textId="77777777" w:rsidR="00AE37EF" w:rsidRDefault="00000000">
            <w:pPr>
              <w:spacing w:before="20" w:after="20"/>
            </w:pPr>
            <w:r>
              <w:rPr>
                <w:sz w:val="16"/>
              </w:rPr>
              <w:t>LDAP 사용자 동기화</w:t>
            </w:r>
          </w:p>
        </w:tc>
      </w:tr>
      <w:tr w:rsidR="00AE37EF" w14:paraId="5C61B2C6" w14:textId="77777777">
        <w:trPr>
          <w:jc w:val="center"/>
        </w:trPr>
        <w:tc>
          <w:tcPr>
            <w:tcW w:w="1134" w:type="dxa"/>
          </w:tcPr>
          <w:p w14:paraId="6E9B7817" w14:textId="77777777" w:rsidR="00AE37EF" w:rsidRDefault="00000000">
            <w:pPr>
              <w:spacing w:before="20" w:after="20"/>
            </w:pPr>
            <w:r>
              <w:rPr>
                <w:sz w:val="16"/>
              </w:rPr>
              <w:t>ADM-015</w:t>
            </w:r>
          </w:p>
        </w:tc>
        <w:tc>
          <w:tcPr>
            <w:tcW w:w="850" w:type="dxa"/>
          </w:tcPr>
          <w:p w14:paraId="5D5AFEA5" w14:textId="77777777" w:rsidR="00AE37EF" w:rsidRDefault="00000000">
            <w:pPr>
              <w:spacing w:before="20" w:after="20"/>
            </w:pPr>
            <w:r>
              <w:rPr>
                <w:sz w:val="16"/>
              </w:rPr>
              <w:t>GET</w:t>
            </w:r>
          </w:p>
        </w:tc>
        <w:tc>
          <w:tcPr>
            <w:tcW w:w="2835" w:type="dxa"/>
          </w:tcPr>
          <w:p w14:paraId="06E7D630" w14:textId="77777777" w:rsidR="00AE37EF" w:rsidRDefault="00000000">
            <w:pPr>
              <w:spacing w:before="20" w:after="20"/>
            </w:pPr>
            <w:r>
              <w:rPr>
                <w:sz w:val="16"/>
              </w:rPr>
              <w:t>/api/v1/admin/security/oauth</w:t>
            </w:r>
          </w:p>
        </w:tc>
        <w:tc>
          <w:tcPr>
            <w:tcW w:w="1984" w:type="dxa"/>
          </w:tcPr>
          <w:p w14:paraId="0710A58A" w14:textId="77777777" w:rsidR="00AE37EF" w:rsidRDefault="00000000">
            <w:pPr>
              <w:spacing w:before="20" w:after="20"/>
            </w:pPr>
            <w:r>
              <w:rPr>
                <w:sz w:val="16"/>
              </w:rPr>
              <w:t>list_oauth_configs()</w:t>
            </w:r>
          </w:p>
        </w:tc>
        <w:tc>
          <w:tcPr>
            <w:tcW w:w="2551" w:type="dxa"/>
          </w:tcPr>
          <w:p w14:paraId="24AB5828" w14:textId="77777777" w:rsidR="00AE37EF" w:rsidRDefault="00000000">
            <w:pPr>
              <w:spacing w:before="20" w:after="20"/>
            </w:pPr>
            <w:r>
              <w:rPr>
                <w:sz w:val="16"/>
              </w:rPr>
              <w:t>OAuth 설정 목록</w:t>
            </w:r>
          </w:p>
        </w:tc>
      </w:tr>
      <w:tr w:rsidR="00AE37EF" w14:paraId="37041483" w14:textId="77777777">
        <w:trPr>
          <w:jc w:val="center"/>
        </w:trPr>
        <w:tc>
          <w:tcPr>
            <w:tcW w:w="1134" w:type="dxa"/>
            <w:shd w:val="clear" w:color="auto" w:fill="F8FAFC"/>
          </w:tcPr>
          <w:p w14:paraId="2B143145" w14:textId="77777777" w:rsidR="00AE37EF" w:rsidRDefault="00000000">
            <w:pPr>
              <w:spacing w:before="20" w:after="20"/>
            </w:pPr>
            <w:r>
              <w:rPr>
                <w:sz w:val="16"/>
              </w:rPr>
              <w:t>ADM-016</w:t>
            </w:r>
          </w:p>
        </w:tc>
        <w:tc>
          <w:tcPr>
            <w:tcW w:w="850" w:type="dxa"/>
            <w:shd w:val="clear" w:color="auto" w:fill="F8FAFC"/>
          </w:tcPr>
          <w:p w14:paraId="40B2E7A7" w14:textId="77777777" w:rsidR="00AE37EF" w:rsidRDefault="00000000">
            <w:pPr>
              <w:spacing w:before="20" w:after="20"/>
            </w:pPr>
            <w:r>
              <w:rPr>
                <w:sz w:val="16"/>
              </w:rPr>
              <w:t>POST</w:t>
            </w:r>
          </w:p>
        </w:tc>
        <w:tc>
          <w:tcPr>
            <w:tcW w:w="2835" w:type="dxa"/>
            <w:shd w:val="clear" w:color="auto" w:fill="F8FAFC"/>
          </w:tcPr>
          <w:p w14:paraId="2A6DC55D" w14:textId="77777777" w:rsidR="00AE37EF" w:rsidRDefault="00000000">
            <w:pPr>
              <w:spacing w:before="20" w:after="20"/>
            </w:pPr>
            <w:r>
              <w:rPr>
                <w:sz w:val="16"/>
              </w:rPr>
              <w:t>/api/v1/admin/security/oauth</w:t>
            </w:r>
          </w:p>
        </w:tc>
        <w:tc>
          <w:tcPr>
            <w:tcW w:w="1984" w:type="dxa"/>
            <w:shd w:val="clear" w:color="auto" w:fill="F8FAFC"/>
          </w:tcPr>
          <w:p w14:paraId="50395681" w14:textId="77777777" w:rsidR="00AE37EF" w:rsidRDefault="00000000">
            <w:pPr>
              <w:spacing w:before="20" w:after="20"/>
            </w:pPr>
            <w:r>
              <w:rPr>
                <w:sz w:val="16"/>
              </w:rPr>
              <w:t>create_oauth_config()</w:t>
            </w:r>
          </w:p>
        </w:tc>
        <w:tc>
          <w:tcPr>
            <w:tcW w:w="2551" w:type="dxa"/>
            <w:shd w:val="clear" w:color="auto" w:fill="F8FAFC"/>
          </w:tcPr>
          <w:p w14:paraId="42B864E9" w14:textId="77777777" w:rsidR="00AE37EF" w:rsidRDefault="00000000">
            <w:pPr>
              <w:spacing w:before="20" w:after="20"/>
            </w:pPr>
            <w:r>
              <w:rPr>
                <w:sz w:val="16"/>
              </w:rPr>
              <w:t>OAuth 설정 생성</w:t>
            </w:r>
          </w:p>
        </w:tc>
      </w:tr>
      <w:tr w:rsidR="00AE37EF" w14:paraId="6C3E642B" w14:textId="77777777">
        <w:trPr>
          <w:jc w:val="center"/>
        </w:trPr>
        <w:tc>
          <w:tcPr>
            <w:tcW w:w="1134" w:type="dxa"/>
          </w:tcPr>
          <w:p w14:paraId="3293C593" w14:textId="77777777" w:rsidR="00AE37EF" w:rsidRDefault="00000000">
            <w:pPr>
              <w:spacing w:before="20" w:after="20"/>
            </w:pPr>
            <w:r>
              <w:rPr>
                <w:sz w:val="16"/>
              </w:rPr>
              <w:t>ADM-017</w:t>
            </w:r>
          </w:p>
        </w:tc>
        <w:tc>
          <w:tcPr>
            <w:tcW w:w="850" w:type="dxa"/>
          </w:tcPr>
          <w:p w14:paraId="6A0F6607" w14:textId="77777777" w:rsidR="00AE37EF" w:rsidRDefault="00000000">
            <w:pPr>
              <w:spacing w:before="20" w:after="20"/>
            </w:pPr>
            <w:r>
              <w:rPr>
                <w:sz w:val="16"/>
              </w:rPr>
              <w:t>GET</w:t>
            </w:r>
          </w:p>
        </w:tc>
        <w:tc>
          <w:tcPr>
            <w:tcW w:w="2835" w:type="dxa"/>
          </w:tcPr>
          <w:p w14:paraId="6BC9FB46" w14:textId="77777777" w:rsidR="00AE37EF" w:rsidRDefault="00000000">
            <w:pPr>
              <w:spacing w:before="20" w:after="20"/>
            </w:pPr>
            <w:r>
              <w:rPr>
                <w:sz w:val="16"/>
              </w:rPr>
              <w:t>/api/v1/admin/security/jwt</w:t>
            </w:r>
          </w:p>
        </w:tc>
        <w:tc>
          <w:tcPr>
            <w:tcW w:w="1984" w:type="dxa"/>
          </w:tcPr>
          <w:p w14:paraId="3EB99960" w14:textId="77777777" w:rsidR="00AE37EF" w:rsidRDefault="00000000">
            <w:pPr>
              <w:spacing w:before="20" w:after="20"/>
            </w:pPr>
            <w:r>
              <w:rPr>
                <w:sz w:val="16"/>
              </w:rPr>
              <w:t>get_jwt_config()</w:t>
            </w:r>
          </w:p>
        </w:tc>
        <w:tc>
          <w:tcPr>
            <w:tcW w:w="2551" w:type="dxa"/>
          </w:tcPr>
          <w:p w14:paraId="713DD5C2" w14:textId="77777777" w:rsidR="00AE37EF" w:rsidRDefault="00000000">
            <w:pPr>
              <w:spacing w:before="20" w:after="20"/>
            </w:pPr>
            <w:r>
              <w:rPr>
                <w:sz w:val="16"/>
              </w:rPr>
              <w:t>JWT 설정 조회</w:t>
            </w:r>
          </w:p>
        </w:tc>
      </w:tr>
      <w:tr w:rsidR="00AE37EF" w14:paraId="3E292BA2" w14:textId="77777777">
        <w:trPr>
          <w:jc w:val="center"/>
        </w:trPr>
        <w:tc>
          <w:tcPr>
            <w:tcW w:w="1134" w:type="dxa"/>
            <w:shd w:val="clear" w:color="auto" w:fill="F8FAFC"/>
          </w:tcPr>
          <w:p w14:paraId="3095A6A8" w14:textId="77777777" w:rsidR="00AE37EF" w:rsidRDefault="00000000">
            <w:pPr>
              <w:spacing w:before="20" w:after="20"/>
            </w:pPr>
            <w:r>
              <w:rPr>
                <w:sz w:val="16"/>
              </w:rPr>
              <w:t>ADM-018</w:t>
            </w:r>
          </w:p>
        </w:tc>
        <w:tc>
          <w:tcPr>
            <w:tcW w:w="850" w:type="dxa"/>
            <w:shd w:val="clear" w:color="auto" w:fill="F8FAFC"/>
          </w:tcPr>
          <w:p w14:paraId="78273732" w14:textId="77777777" w:rsidR="00AE37EF" w:rsidRDefault="00000000">
            <w:pPr>
              <w:spacing w:before="20" w:after="20"/>
            </w:pPr>
            <w:r>
              <w:rPr>
                <w:sz w:val="16"/>
              </w:rPr>
              <w:t>PUT</w:t>
            </w:r>
          </w:p>
        </w:tc>
        <w:tc>
          <w:tcPr>
            <w:tcW w:w="2835" w:type="dxa"/>
            <w:shd w:val="clear" w:color="auto" w:fill="F8FAFC"/>
          </w:tcPr>
          <w:p w14:paraId="137D73E6" w14:textId="77777777" w:rsidR="00AE37EF" w:rsidRDefault="00000000">
            <w:pPr>
              <w:spacing w:before="20" w:after="20"/>
            </w:pPr>
            <w:r>
              <w:rPr>
                <w:sz w:val="16"/>
              </w:rPr>
              <w:t>/api/v1/admin/security/jwt</w:t>
            </w:r>
          </w:p>
        </w:tc>
        <w:tc>
          <w:tcPr>
            <w:tcW w:w="1984" w:type="dxa"/>
            <w:shd w:val="clear" w:color="auto" w:fill="F8FAFC"/>
          </w:tcPr>
          <w:p w14:paraId="4ED40643" w14:textId="77777777" w:rsidR="00AE37EF" w:rsidRDefault="00000000">
            <w:pPr>
              <w:spacing w:before="20" w:after="20"/>
            </w:pPr>
            <w:r>
              <w:rPr>
                <w:sz w:val="16"/>
              </w:rPr>
              <w:t>update_jwt_config()</w:t>
            </w:r>
          </w:p>
        </w:tc>
        <w:tc>
          <w:tcPr>
            <w:tcW w:w="2551" w:type="dxa"/>
            <w:shd w:val="clear" w:color="auto" w:fill="F8FAFC"/>
          </w:tcPr>
          <w:p w14:paraId="37010BA9" w14:textId="77777777" w:rsidR="00AE37EF" w:rsidRDefault="00000000">
            <w:pPr>
              <w:spacing w:before="20" w:after="20"/>
            </w:pPr>
            <w:r>
              <w:rPr>
                <w:sz w:val="16"/>
              </w:rPr>
              <w:t>JWT 설정 수정</w:t>
            </w:r>
          </w:p>
        </w:tc>
      </w:tr>
      <w:tr w:rsidR="00AE37EF" w14:paraId="244F18DF" w14:textId="77777777">
        <w:trPr>
          <w:jc w:val="center"/>
        </w:trPr>
        <w:tc>
          <w:tcPr>
            <w:tcW w:w="1134" w:type="dxa"/>
          </w:tcPr>
          <w:p w14:paraId="4C7BCC81" w14:textId="77777777" w:rsidR="00AE37EF" w:rsidRDefault="00000000">
            <w:pPr>
              <w:spacing w:before="20" w:after="20"/>
            </w:pPr>
            <w:r>
              <w:rPr>
                <w:sz w:val="16"/>
              </w:rPr>
              <w:t>ADM-019</w:t>
            </w:r>
          </w:p>
        </w:tc>
        <w:tc>
          <w:tcPr>
            <w:tcW w:w="850" w:type="dxa"/>
          </w:tcPr>
          <w:p w14:paraId="446144DC" w14:textId="77777777" w:rsidR="00AE37EF" w:rsidRDefault="00000000">
            <w:pPr>
              <w:spacing w:before="20" w:after="20"/>
            </w:pPr>
            <w:r>
              <w:rPr>
                <w:sz w:val="16"/>
              </w:rPr>
              <w:t>GET</w:t>
            </w:r>
          </w:p>
        </w:tc>
        <w:tc>
          <w:tcPr>
            <w:tcW w:w="2835" w:type="dxa"/>
          </w:tcPr>
          <w:p w14:paraId="629B7726" w14:textId="77777777" w:rsidR="00AE37EF" w:rsidRDefault="00000000">
            <w:pPr>
              <w:spacing w:before="20" w:after="20"/>
            </w:pPr>
            <w:r>
              <w:rPr>
                <w:sz w:val="16"/>
              </w:rPr>
              <w:t>/api/v1/admin/security/auth-policy</w:t>
            </w:r>
          </w:p>
        </w:tc>
        <w:tc>
          <w:tcPr>
            <w:tcW w:w="1984" w:type="dxa"/>
          </w:tcPr>
          <w:p w14:paraId="0136D4BC" w14:textId="77777777" w:rsidR="00AE37EF" w:rsidRDefault="00000000">
            <w:pPr>
              <w:spacing w:before="20" w:after="20"/>
            </w:pPr>
            <w:r>
              <w:rPr>
                <w:sz w:val="16"/>
              </w:rPr>
              <w:t>get_auth_policy()</w:t>
            </w:r>
          </w:p>
        </w:tc>
        <w:tc>
          <w:tcPr>
            <w:tcW w:w="2551" w:type="dxa"/>
          </w:tcPr>
          <w:p w14:paraId="2F8BE14D" w14:textId="77777777" w:rsidR="00AE37EF" w:rsidRDefault="00000000">
            <w:pPr>
              <w:spacing w:before="20" w:after="20"/>
            </w:pPr>
            <w:r>
              <w:rPr>
                <w:sz w:val="16"/>
              </w:rPr>
              <w:t>인증 정책 조회</w:t>
            </w:r>
          </w:p>
        </w:tc>
      </w:tr>
      <w:tr w:rsidR="00AE37EF" w14:paraId="41013A43" w14:textId="77777777">
        <w:trPr>
          <w:jc w:val="center"/>
        </w:trPr>
        <w:tc>
          <w:tcPr>
            <w:tcW w:w="1134" w:type="dxa"/>
            <w:shd w:val="clear" w:color="auto" w:fill="F8FAFC"/>
          </w:tcPr>
          <w:p w14:paraId="0979F673" w14:textId="77777777" w:rsidR="00AE37EF" w:rsidRDefault="00000000">
            <w:pPr>
              <w:spacing w:before="20" w:after="20"/>
            </w:pPr>
            <w:r>
              <w:rPr>
                <w:sz w:val="16"/>
              </w:rPr>
              <w:t>ADM-020</w:t>
            </w:r>
          </w:p>
        </w:tc>
        <w:tc>
          <w:tcPr>
            <w:tcW w:w="850" w:type="dxa"/>
            <w:shd w:val="clear" w:color="auto" w:fill="F8FAFC"/>
          </w:tcPr>
          <w:p w14:paraId="26F043ED" w14:textId="77777777" w:rsidR="00AE37EF" w:rsidRDefault="00000000">
            <w:pPr>
              <w:spacing w:before="20" w:after="20"/>
            </w:pPr>
            <w:r>
              <w:rPr>
                <w:sz w:val="16"/>
              </w:rPr>
              <w:t>PUT</w:t>
            </w:r>
          </w:p>
        </w:tc>
        <w:tc>
          <w:tcPr>
            <w:tcW w:w="2835" w:type="dxa"/>
            <w:shd w:val="clear" w:color="auto" w:fill="F8FAFC"/>
          </w:tcPr>
          <w:p w14:paraId="6A6AA862" w14:textId="77777777" w:rsidR="00AE37EF" w:rsidRDefault="00000000">
            <w:pPr>
              <w:spacing w:before="20" w:after="20"/>
            </w:pPr>
            <w:r>
              <w:rPr>
                <w:sz w:val="16"/>
              </w:rPr>
              <w:t>/api/v1/admin/security/auth-policy</w:t>
            </w:r>
          </w:p>
        </w:tc>
        <w:tc>
          <w:tcPr>
            <w:tcW w:w="1984" w:type="dxa"/>
            <w:shd w:val="clear" w:color="auto" w:fill="F8FAFC"/>
          </w:tcPr>
          <w:p w14:paraId="18CAB286" w14:textId="77777777" w:rsidR="00AE37EF" w:rsidRDefault="00000000">
            <w:pPr>
              <w:spacing w:before="20" w:after="20"/>
            </w:pPr>
            <w:r>
              <w:rPr>
                <w:sz w:val="16"/>
              </w:rPr>
              <w:t>update_auth_policy()</w:t>
            </w:r>
          </w:p>
        </w:tc>
        <w:tc>
          <w:tcPr>
            <w:tcW w:w="2551" w:type="dxa"/>
            <w:shd w:val="clear" w:color="auto" w:fill="F8FAFC"/>
          </w:tcPr>
          <w:p w14:paraId="332F84AA" w14:textId="77777777" w:rsidR="00AE37EF" w:rsidRDefault="00000000">
            <w:pPr>
              <w:spacing w:before="20" w:after="20"/>
            </w:pPr>
            <w:r>
              <w:rPr>
                <w:sz w:val="16"/>
              </w:rPr>
              <w:t>인증 정책 수정</w:t>
            </w:r>
          </w:p>
        </w:tc>
      </w:tr>
      <w:tr w:rsidR="00AE37EF" w14:paraId="19319A91" w14:textId="77777777">
        <w:trPr>
          <w:jc w:val="center"/>
        </w:trPr>
        <w:tc>
          <w:tcPr>
            <w:tcW w:w="1134" w:type="dxa"/>
          </w:tcPr>
          <w:p w14:paraId="6724E146" w14:textId="77777777" w:rsidR="00AE37EF" w:rsidRDefault="00000000">
            <w:pPr>
              <w:spacing w:before="20" w:after="20"/>
            </w:pPr>
            <w:r>
              <w:rPr>
                <w:sz w:val="16"/>
              </w:rPr>
              <w:t>ADM-021</w:t>
            </w:r>
          </w:p>
        </w:tc>
        <w:tc>
          <w:tcPr>
            <w:tcW w:w="850" w:type="dxa"/>
          </w:tcPr>
          <w:p w14:paraId="0CE31878" w14:textId="77777777" w:rsidR="00AE37EF" w:rsidRDefault="00000000">
            <w:pPr>
              <w:spacing w:before="20" w:after="20"/>
            </w:pPr>
            <w:r>
              <w:rPr>
                <w:sz w:val="16"/>
              </w:rPr>
              <w:t>GET</w:t>
            </w:r>
          </w:p>
        </w:tc>
        <w:tc>
          <w:tcPr>
            <w:tcW w:w="2835" w:type="dxa"/>
          </w:tcPr>
          <w:p w14:paraId="7F2E657E" w14:textId="77777777" w:rsidR="00AE37EF" w:rsidRDefault="00000000">
            <w:pPr>
              <w:spacing w:before="20" w:after="20"/>
            </w:pPr>
            <w:r>
              <w:rPr>
                <w:sz w:val="16"/>
              </w:rPr>
              <w:t>/api/v1/admin/security/encryption</w:t>
            </w:r>
          </w:p>
        </w:tc>
        <w:tc>
          <w:tcPr>
            <w:tcW w:w="1984" w:type="dxa"/>
          </w:tcPr>
          <w:p w14:paraId="31F891EE" w14:textId="77777777" w:rsidR="00AE37EF" w:rsidRDefault="00000000">
            <w:pPr>
              <w:spacing w:before="20" w:after="20"/>
            </w:pPr>
            <w:r>
              <w:rPr>
                <w:sz w:val="16"/>
              </w:rPr>
              <w:t>get_encryption_config()</w:t>
            </w:r>
          </w:p>
        </w:tc>
        <w:tc>
          <w:tcPr>
            <w:tcW w:w="2551" w:type="dxa"/>
          </w:tcPr>
          <w:p w14:paraId="28031461" w14:textId="77777777" w:rsidR="00AE37EF" w:rsidRDefault="00000000">
            <w:pPr>
              <w:spacing w:before="20" w:after="20"/>
            </w:pPr>
            <w:r>
              <w:rPr>
                <w:sz w:val="16"/>
              </w:rPr>
              <w:t>암호화 설정</w:t>
            </w:r>
          </w:p>
        </w:tc>
      </w:tr>
      <w:tr w:rsidR="00AE37EF" w14:paraId="6C473F67" w14:textId="77777777">
        <w:trPr>
          <w:jc w:val="center"/>
        </w:trPr>
        <w:tc>
          <w:tcPr>
            <w:tcW w:w="1134" w:type="dxa"/>
            <w:shd w:val="clear" w:color="auto" w:fill="F8FAFC"/>
          </w:tcPr>
          <w:p w14:paraId="1F03718A" w14:textId="77777777" w:rsidR="00AE37EF" w:rsidRDefault="00000000">
            <w:pPr>
              <w:spacing w:before="20" w:after="20"/>
            </w:pPr>
            <w:r>
              <w:rPr>
                <w:sz w:val="16"/>
              </w:rPr>
              <w:t>ADM-022</w:t>
            </w:r>
          </w:p>
        </w:tc>
        <w:tc>
          <w:tcPr>
            <w:tcW w:w="850" w:type="dxa"/>
            <w:shd w:val="clear" w:color="auto" w:fill="F8FAFC"/>
          </w:tcPr>
          <w:p w14:paraId="62276BD6" w14:textId="77777777" w:rsidR="00AE37EF" w:rsidRDefault="00000000">
            <w:pPr>
              <w:spacing w:before="20" w:after="20"/>
            </w:pPr>
            <w:r>
              <w:rPr>
                <w:sz w:val="16"/>
              </w:rPr>
              <w:t>GET</w:t>
            </w:r>
          </w:p>
        </w:tc>
        <w:tc>
          <w:tcPr>
            <w:tcW w:w="2835" w:type="dxa"/>
            <w:shd w:val="clear" w:color="auto" w:fill="F8FAFC"/>
          </w:tcPr>
          <w:p w14:paraId="1D60CD22" w14:textId="77777777" w:rsidR="00AE37EF" w:rsidRDefault="00000000">
            <w:pPr>
              <w:spacing w:before="20" w:after="20"/>
            </w:pPr>
            <w:r>
              <w:rPr>
                <w:sz w:val="16"/>
              </w:rPr>
              <w:t>/api/v1/admin/security/encryption/keys</w:t>
            </w:r>
          </w:p>
        </w:tc>
        <w:tc>
          <w:tcPr>
            <w:tcW w:w="1984" w:type="dxa"/>
            <w:shd w:val="clear" w:color="auto" w:fill="F8FAFC"/>
          </w:tcPr>
          <w:p w14:paraId="25AA4368" w14:textId="77777777" w:rsidR="00AE37EF" w:rsidRDefault="00000000">
            <w:pPr>
              <w:spacing w:before="20" w:after="20"/>
            </w:pPr>
            <w:r>
              <w:rPr>
                <w:sz w:val="16"/>
              </w:rPr>
              <w:t>list_encryption_keys()</w:t>
            </w:r>
          </w:p>
        </w:tc>
        <w:tc>
          <w:tcPr>
            <w:tcW w:w="2551" w:type="dxa"/>
            <w:shd w:val="clear" w:color="auto" w:fill="F8FAFC"/>
          </w:tcPr>
          <w:p w14:paraId="0FE8AD26" w14:textId="77777777" w:rsidR="00AE37EF" w:rsidRDefault="00000000">
            <w:pPr>
              <w:spacing w:before="20" w:after="20"/>
            </w:pPr>
            <w:r>
              <w:rPr>
                <w:sz w:val="16"/>
              </w:rPr>
              <w:t>암호화 키 목록</w:t>
            </w:r>
          </w:p>
        </w:tc>
      </w:tr>
      <w:tr w:rsidR="00AE37EF" w14:paraId="19A2CDF8" w14:textId="77777777">
        <w:trPr>
          <w:jc w:val="center"/>
        </w:trPr>
        <w:tc>
          <w:tcPr>
            <w:tcW w:w="1134" w:type="dxa"/>
          </w:tcPr>
          <w:p w14:paraId="04583FE4" w14:textId="77777777" w:rsidR="00AE37EF" w:rsidRDefault="00000000">
            <w:pPr>
              <w:spacing w:before="20" w:after="20"/>
            </w:pPr>
            <w:r>
              <w:rPr>
                <w:sz w:val="16"/>
              </w:rPr>
              <w:t>ADM-023</w:t>
            </w:r>
          </w:p>
        </w:tc>
        <w:tc>
          <w:tcPr>
            <w:tcW w:w="850" w:type="dxa"/>
          </w:tcPr>
          <w:p w14:paraId="4897CFD7" w14:textId="77777777" w:rsidR="00AE37EF" w:rsidRDefault="00000000">
            <w:pPr>
              <w:spacing w:before="20" w:after="20"/>
            </w:pPr>
            <w:r>
              <w:rPr>
                <w:sz w:val="16"/>
              </w:rPr>
              <w:t>POST</w:t>
            </w:r>
          </w:p>
        </w:tc>
        <w:tc>
          <w:tcPr>
            <w:tcW w:w="2835" w:type="dxa"/>
          </w:tcPr>
          <w:p w14:paraId="030D45EC" w14:textId="77777777" w:rsidR="00AE37EF" w:rsidRDefault="00000000">
            <w:pPr>
              <w:spacing w:before="20" w:after="20"/>
            </w:pPr>
            <w:r>
              <w:rPr>
                <w:sz w:val="16"/>
              </w:rPr>
              <w:t>/api/v1/admin/security/encryption/rotate</w:t>
            </w:r>
          </w:p>
        </w:tc>
        <w:tc>
          <w:tcPr>
            <w:tcW w:w="1984" w:type="dxa"/>
          </w:tcPr>
          <w:p w14:paraId="2F4027E8" w14:textId="77777777" w:rsidR="00AE37EF" w:rsidRDefault="00000000">
            <w:pPr>
              <w:spacing w:before="20" w:after="20"/>
            </w:pPr>
            <w:r>
              <w:rPr>
                <w:sz w:val="16"/>
              </w:rPr>
              <w:t>rotate_encryption_key()</w:t>
            </w:r>
          </w:p>
        </w:tc>
        <w:tc>
          <w:tcPr>
            <w:tcW w:w="2551" w:type="dxa"/>
          </w:tcPr>
          <w:p w14:paraId="4B47B976" w14:textId="77777777" w:rsidR="00AE37EF" w:rsidRDefault="00000000">
            <w:pPr>
              <w:spacing w:before="20" w:after="20"/>
            </w:pPr>
            <w:r>
              <w:rPr>
                <w:sz w:val="16"/>
              </w:rPr>
              <w:t>암호화 키 로테이션</w:t>
            </w:r>
          </w:p>
        </w:tc>
      </w:tr>
      <w:tr w:rsidR="00AE37EF" w14:paraId="067A8071" w14:textId="77777777">
        <w:trPr>
          <w:jc w:val="center"/>
        </w:trPr>
        <w:tc>
          <w:tcPr>
            <w:tcW w:w="1134" w:type="dxa"/>
            <w:shd w:val="clear" w:color="auto" w:fill="F8FAFC"/>
          </w:tcPr>
          <w:p w14:paraId="15C45E5D" w14:textId="77777777" w:rsidR="00AE37EF" w:rsidRDefault="00000000">
            <w:pPr>
              <w:spacing w:before="20" w:after="20"/>
            </w:pPr>
            <w:r>
              <w:rPr>
                <w:sz w:val="16"/>
              </w:rPr>
              <w:t>ADM-024</w:t>
            </w:r>
          </w:p>
        </w:tc>
        <w:tc>
          <w:tcPr>
            <w:tcW w:w="850" w:type="dxa"/>
            <w:shd w:val="clear" w:color="auto" w:fill="F8FAFC"/>
          </w:tcPr>
          <w:p w14:paraId="2964E343" w14:textId="77777777" w:rsidR="00AE37EF" w:rsidRDefault="00000000">
            <w:pPr>
              <w:spacing w:before="20" w:after="20"/>
            </w:pPr>
            <w:r>
              <w:rPr>
                <w:sz w:val="16"/>
              </w:rPr>
              <w:t>GET</w:t>
            </w:r>
          </w:p>
        </w:tc>
        <w:tc>
          <w:tcPr>
            <w:tcW w:w="2835" w:type="dxa"/>
            <w:shd w:val="clear" w:color="auto" w:fill="F8FAFC"/>
          </w:tcPr>
          <w:p w14:paraId="1E6F5423" w14:textId="77777777" w:rsidR="00AE37EF" w:rsidRDefault="00000000">
            <w:pPr>
              <w:spacing w:before="20" w:after="20"/>
            </w:pPr>
            <w:r>
              <w:rPr>
                <w:sz w:val="16"/>
              </w:rPr>
              <w:t>/api/v1/admin/security/firewall</w:t>
            </w:r>
          </w:p>
        </w:tc>
        <w:tc>
          <w:tcPr>
            <w:tcW w:w="1984" w:type="dxa"/>
            <w:shd w:val="clear" w:color="auto" w:fill="F8FAFC"/>
          </w:tcPr>
          <w:p w14:paraId="2FFB918A" w14:textId="77777777" w:rsidR="00AE37EF" w:rsidRDefault="00000000">
            <w:pPr>
              <w:spacing w:before="20" w:after="20"/>
            </w:pPr>
            <w:r>
              <w:rPr>
                <w:sz w:val="16"/>
              </w:rPr>
              <w:t>list_firewall_rules()</w:t>
            </w:r>
          </w:p>
        </w:tc>
        <w:tc>
          <w:tcPr>
            <w:tcW w:w="2551" w:type="dxa"/>
            <w:shd w:val="clear" w:color="auto" w:fill="F8FAFC"/>
          </w:tcPr>
          <w:p w14:paraId="610B3844" w14:textId="77777777" w:rsidR="00AE37EF" w:rsidRDefault="00000000">
            <w:pPr>
              <w:spacing w:before="20" w:after="20"/>
            </w:pPr>
            <w:r>
              <w:rPr>
                <w:sz w:val="16"/>
              </w:rPr>
              <w:t>방화벽 규칙 목록</w:t>
            </w:r>
          </w:p>
        </w:tc>
      </w:tr>
      <w:tr w:rsidR="00AE37EF" w14:paraId="09661574" w14:textId="77777777">
        <w:trPr>
          <w:jc w:val="center"/>
        </w:trPr>
        <w:tc>
          <w:tcPr>
            <w:tcW w:w="1134" w:type="dxa"/>
          </w:tcPr>
          <w:p w14:paraId="249E2C92" w14:textId="77777777" w:rsidR="00AE37EF" w:rsidRDefault="00000000">
            <w:pPr>
              <w:spacing w:before="20" w:after="20"/>
            </w:pPr>
            <w:r>
              <w:rPr>
                <w:sz w:val="16"/>
              </w:rPr>
              <w:t>ADM-025</w:t>
            </w:r>
          </w:p>
        </w:tc>
        <w:tc>
          <w:tcPr>
            <w:tcW w:w="850" w:type="dxa"/>
          </w:tcPr>
          <w:p w14:paraId="63209562" w14:textId="77777777" w:rsidR="00AE37EF" w:rsidRDefault="00000000">
            <w:pPr>
              <w:spacing w:before="20" w:after="20"/>
            </w:pPr>
            <w:r>
              <w:rPr>
                <w:sz w:val="16"/>
              </w:rPr>
              <w:t>POST</w:t>
            </w:r>
          </w:p>
        </w:tc>
        <w:tc>
          <w:tcPr>
            <w:tcW w:w="2835" w:type="dxa"/>
          </w:tcPr>
          <w:p w14:paraId="740FC137" w14:textId="77777777" w:rsidR="00AE37EF" w:rsidRDefault="00000000">
            <w:pPr>
              <w:spacing w:before="20" w:after="20"/>
            </w:pPr>
            <w:r>
              <w:rPr>
                <w:sz w:val="16"/>
              </w:rPr>
              <w:t>/api/v1/admin/security/firewall</w:t>
            </w:r>
          </w:p>
        </w:tc>
        <w:tc>
          <w:tcPr>
            <w:tcW w:w="1984" w:type="dxa"/>
          </w:tcPr>
          <w:p w14:paraId="1B745B69" w14:textId="77777777" w:rsidR="00AE37EF" w:rsidRDefault="00000000">
            <w:pPr>
              <w:spacing w:before="20" w:after="20"/>
            </w:pPr>
            <w:r>
              <w:rPr>
                <w:sz w:val="16"/>
              </w:rPr>
              <w:t>create_firewall_rule()</w:t>
            </w:r>
          </w:p>
        </w:tc>
        <w:tc>
          <w:tcPr>
            <w:tcW w:w="2551" w:type="dxa"/>
          </w:tcPr>
          <w:p w14:paraId="59E38B5B" w14:textId="77777777" w:rsidR="00AE37EF" w:rsidRDefault="00000000">
            <w:pPr>
              <w:spacing w:before="20" w:after="20"/>
            </w:pPr>
            <w:r>
              <w:rPr>
                <w:sz w:val="16"/>
              </w:rPr>
              <w:t>방화벽 규칙 생성</w:t>
            </w:r>
          </w:p>
        </w:tc>
      </w:tr>
      <w:tr w:rsidR="00AE37EF" w14:paraId="0C957661" w14:textId="77777777">
        <w:trPr>
          <w:jc w:val="center"/>
        </w:trPr>
        <w:tc>
          <w:tcPr>
            <w:tcW w:w="1134" w:type="dxa"/>
            <w:shd w:val="clear" w:color="auto" w:fill="F8FAFC"/>
          </w:tcPr>
          <w:p w14:paraId="2C51AC21" w14:textId="77777777" w:rsidR="00AE37EF" w:rsidRDefault="00000000">
            <w:pPr>
              <w:spacing w:before="20" w:after="20"/>
            </w:pPr>
            <w:r>
              <w:rPr>
                <w:sz w:val="16"/>
              </w:rPr>
              <w:t>ADM-026</w:t>
            </w:r>
          </w:p>
        </w:tc>
        <w:tc>
          <w:tcPr>
            <w:tcW w:w="850" w:type="dxa"/>
            <w:shd w:val="clear" w:color="auto" w:fill="F8FAFC"/>
          </w:tcPr>
          <w:p w14:paraId="54452F2D" w14:textId="77777777" w:rsidR="00AE37EF" w:rsidRDefault="00000000">
            <w:pPr>
              <w:spacing w:before="20" w:after="20"/>
            </w:pPr>
            <w:r>
              <w:rPr>
                <w:sz w:val="16"/>
              </w:rPr>
              <w:t>DELETE</w:t>
            </w:r>
          </w:p>
        </w:tc>
        <w:tc>
          <w:tcPr>
            <w:tcW w:w="2835" w:type="dxa"/>
            <w:shd w:val="clear" w:color="auto" w:fill="F8FAFC"/>
          </w:tcPr>
          <w:p w14:paraId="7D2FAC3B" w14:textId="77777777" w:rsidR="00AE37EF" w:rsidRDefault="00000000">
            <w:pPr>
              <w:spacing w:before="20" w:after="20"/>
            </w:pPr>
            <w:r>
              <w:rPr>
                <w:sz w:val="16"/>
              </w:rPr>
              <w:t>/api/v1/admin/security/firewall/{id}</w:t>
            </w:r>
          </w:p>
        </w:tc>
        <w:tc>
          <w:tcPr>
            <w:tcW w:w="1984" w:type="dxa"/>
            <w:shd w:val="clear" w:color="auto" w:fill="F8FAFC"/>
          </w:tcPr>
          <w:p w14:paraId="28EF604D" w14:textId="77777777" w:rsidR="00AE37EF" w:rsidRDefault="00000000">
            <w:pPr>
              <w:spacing w:before="20" w:after="20"/>
            </w:pPr>
            <w:r>
              <w:rPr>
                <w:sz w:val="16"/>
              </w:rPr>
              <w:t>delete_firewall_rule()</w:t>
            </w:r>
          </w:p>
        </w:tc>
        <w:tc>
          <w:tcPr>
            <w:tcW w:w="2551" w:type="dxa"/>
            <w:shd w:val="clear" w:color="auto" w:fill="F8FAFC"/>
          </w:tcPr>
          <w:p w14:paraId="024E3009" w14:textId="77777777" w:rsidR="00AE37EF" w:rsidRDefault="00000000">
            <w:pPr>
              <w:spacing w:before="20" w:after="20"/>
            </w:pPr>
            <w:r>
              <w:rPr>
                <w:sz w:val="16"/>
              </w:rPr>
              <w:t>방화벽 규칙 삭제</w:t>
            </w:r>
          </w:p>
        </w:tc>
      </w:tr>
      <w:tr w:rsidR="00AE37EF" w14:paraId="21F0270E" w14:textId="77777777">
        <w:trPr>
          <w:jc w:val="center"/>
        </w:trPr>
        <w:tc>
          <w:tcPr>
            <w:tcW w:w="1134" w:type="dxa"/>
          </w:tcPr>
          <w:p w14:paraId="5CEB280D" w14:textId="77777777" w:rsidR="00AE37EF" w:rsidRDefault="00000000">
            <w:pPr>
              <w:spacing w:before="20" w:after="20"/>
            </w:pPr>
            <w:r>
              <w:rPr>
                <w:sz w:val="16"/>
              </w:rPr>
              <w:t>ADM-027</w:t>
            </w:r>
          </w:p>
        </w:tc>
        <w:tc>
          <w:tcPr>
            <w:tcW w:w="850" w:type="dxa"/>
          </w:tcPr>
          <w:p w14:paraId="446C7020" w14:textId="77777777" w:rsidR="00AE37EF" w:rsidRDefault="00000000">
            <w:pPr>
              <w:spacing w:before="20" w:after="20"/>
            </w:pPr>
            <w:r>
              <w:rPr>
                <w:sz w:val="16"/>
              </w:rPr>
              <w:t>GET</w:t>
            </w:r>
          </w:p>
        </w:tc>
        <w:tc>
          <w:tcPr>
            <w:tcW w:w="2835" w:type="dxa"/>
          </w:tcPr>
          <w:p w14:paraId="0F165E62" w14:textId="77777777" w:rsidR="00AE37EF" w:rsidRDefault="00000000">
            <w:pPr>
              <w:spacing w:before="20" w:after="20"/>
            </w:pPr>
            <w:r>
              <w:rPr>
                <w:sz w:val="16"/>
              </w:rPr>
              <w:t>/api/v1/admin/security/vpn</w:t>
            </w:r>
          </w:p>
        </w:tc>
        <w:tc>
          <w:tcPr>
            <w:tcW w:w="1984" w:type="dxa"/>
          </w:tcPr>
          <w:p w14:paraId="682F9883" w14:textId="77777777" w:rsidR="00AE37EF" w:rsidRDefault="00000000">
            <w:pPr>
              <w:spacing w:before="20" w:after="20"/>
            </w:pPr>
            <w:r>
              <w:rPr>
                <w:sz w:val="16"/>
              </w:rPr>
              <w:t>list_vpn_configs()</w:t>
            </w:r>
          </w:p>
        </w:tc>
        <w:tc>
          <w:tcPr>
            <w:tcW w:w="2551" w:type="dxa"/>
          </w:tcPr>
          <w:p w14:paraId="04FABB4D" w14:textId="77777777" w:rsidR="00AE37EF" w:rsidRDefault="00000000">
            <w:pPr>
              <w:spacing w:before="20" w:after="20"/>
            </w:pPr>
            <w:r>
              <w:rPr>
                <w:sz w:val="16"/>
              </w:rPr>
              <w:t>VPN 설정 목록</w:t>
            </w:r>
          </w:p>
        </w:tc>
      </w:tr>
      <w:tr w:rsidR="00AE37EF" w14:paraId="3E4DC45B" w14:textId="77777777">
        <w:trPr>
          <w:jc w:val="center"/>
        </w:trPr>
        <w:tc>
          <w:tcPr>
            <w:tcW w:w="1134" w:type="dxa"/>
            <w:shd w:val="clear" w:color="auto" w:fill="F8FAFC"/>
          </w:tcPr>
          <w:p w14:paraId="151712C3" w14:textId="77777777" w:rsidR="00AE37EF" w:rsidRDefault="00000000">
            <w:pPr>
              <w:spacing w:before="20" w:after="20"/>
            </w:pPr>
            <w:r>
              <w:rPr>
                <w:sz w:val="16"/>
              </w:rPr>
              <w:t>ADM-028</w:t>
            </w:r>
          </w:p>
        </w:tc>
        <w:tc>
          <w:tcPr>
            <w:tcW w:w="850" w:type="dxa"/>
            <w:shd w:val="clear" w:color="auto" w:fill="F8FAFC"/>
          </w:tcPr>
          <w:p w14:paraId="3137920A" w14:textId="77777777" w:rsidR="00AE37EF" w:rsidRDefault="00000000">
            <w:pPr>
              <w:spacing w:before="20" w:after="20"/>
            </w:pPr>
            <w:r>
              <w:rPr>
                <w:sz w:val="16"/>
              </w:rPr>
              <w:t>POST</w:t>
            </w:r>
          </w:p>
        </w:tc>
        <w:tc>
          <w:tcPr>
            <w:tcW w:w="2835" w:type="dxa"/>
            <w:shd w:val="clear" w:color="auto" w:fill="F8FAFC"/>
          </w:tcPr>
          <w:p w14:paraId="3BEA633F" w14:textId="77777777" w:rsidR="00AE37EF" w:rsidRDefault="00000000">
            <w:pPr>
              <w:spacing w:before="20" w:after="20"/>
            </w:pPr>
            <w:r>
              <w:rPr>
                <w:sz w:val="16"/>
              </w:rPr>
              <w:t>/api/v1/admin/security/vpn</w:t>
            </w:r>
          </w:p>
        </w:tc>
        <w:tc>
          <w:tcPr>
            <w:tcW w:w="1984" w:type="dxa"/>
            <w:shd w:val="clear" w:color="auto" w:fill="F8FAFC"/>
          </w:tcPr>
          <w:p w14:paraId="29EE4B05" w14:textId="77777777" w:rsidR="00AE37EF" w:rsidRDefault="00000000">
            <w:pPr>
              <w:spacing w:before="20" w:after="20"/>
            </w:pPr>
            <w:r>
              <w:rPr>
                <w:sz w:val="16"/>
              </w:rPr>
              <w:t>create_vpn_config()</w:t>
            </w:r>
          </w:p>
        </w:tc>
        <w:tc>
          <w:tcPr>
            <w:tcW w:w="2551" w:type="dxa"/>
            <w:shd w:val="clear" w:color="auto" w:fill="F8FAFC"/>
          </w:tcPr>
          <w:p w14:paraId="35C0BE35" w14:textId="77777777" w:rsidR="00AE37EF" w:rsidRDefault="00000000">
            <w:pPr>
              <w:spacing w:before="20" w:after="20"/>
            </w:pPr>
            <w:r>
              <w:rPr>
                <w:sz w:val="16"/>
              </w:rPr>
              <w:t>VPN 설정 생성</w:t>
            </w:r>
          </w:p>
        </w:tc>
      </w:tr>
      <w:tr w:rsidR="00AE37EF" w14:paraId="01005956" w14:textId="77777777">
        <w:trPr>
          <w:jc w:val="center"/>
        </w:trPr>
        <w:tc>
          <w:tcPr>
            <w:tcW w:w="1134" w:type="dxa"/>
          </w:tcPr>
          <w:p w14:paraId="4872AD60" w14:textId="77777777" w:rsidR="00AE37EF" w:rsidRDefault="00000000">
            <w:pPr>
              <w:spacing w:before="20" w:after="20"/>
            </w:pPr>
            <w:r>
              <w:rPr>
                <w:sz w:val="16"/>
              </w:rPr>
              <w:t>ADM-029</w:t>
            </w:r>
          </w:p>
        </w:tc>
        <w:tc>
          <w:tcPr>
            <w:tcW w:w="850" w:type="dxa"/>
          </w:tcPr>
          <w:p w14:paraId="72721F4D" w14:textId="77777777" w:rsidR="00AE37EF" w:rsidRDefault="00000000">
            <w:pPr>
              <w:spacing w:before="20" w:after="20"/>
            </w:pPr>
            <w:r>
              <w:rPr>
                <w:sz w:val="16"/>
              </w:rPr>
              <w:t>GET</w:t>
            </w:r>
          </w:p>
        </w:tc>
        <w:tc>
          <w:tcPr>
            <w:tcW w:w="2835" w:type="dxa"/>
          </w:tcPr>
          <w:p w14:paraId="1F27CE9A" w14:textId="77777777" w:rsidR="00AE37EF" w:rsidRDefault="00000000">
            <w:pPr>
              <w:spacing w:before="20" w:after="20"/>
            </w:pPr>
            <w:r>
              <w:rPr>
                <w:sz w:val="16"/>
              </w:rPr>
              <w:t>/api/v1/admin/infra/containers</w:t>
            </w:r>
          </w:p>
        </w:tc>
        <w:tc>
          <w:tcPr>
            <w:tcW w:w="1984" w:type="dxa"/>
          </w:tcPr>
          <w:p w14:paraId="552DA690" w14:textId="77777777" w:rsidR="00AE37EF" w:rsidRDefault="00000000">
            <w:pPr>
              <w:spacing w:before="20" w:after="20"/>
            </w:pPr>
            <w:r>
              <w:rPr>
                <w:sz w:val="16"/>
              </w:rPr>
              <w:t>list_containers()</w:t>
            </w:r>
          </w:p>
        </w:tc>
        <w:tc>
          <w:tcPr>
            <w:tcW w:w="2551" w:type="dxa"/>
          </w:tcPr>
          <w:p w14:paraId="535BBA21" w14:textId="77777777" w:rsidR="00AE37EF" w:rsidRDefault="00000000">
            <w:pPr>
              <w:spacing w:before="20" w:after="20"/>
            </w:pPr>
            <w:r>
              <w:rPr>
                <w:sz w:val="16"/>
              </w:rPr>
              <w:t>컨테이너 목록</w:t>
            </w:r>
          </w:p>
        </w:tc>
      </w:tr>
      <w:tr w:rsidR="00AE37EF" w14:paraId="21A17FCF" w14:textId="77777777">
        <w:trPr>
          <w:jc w:val="center"/>
        </w:trPr>
        <w:tc>
          <w:tcPr>
            <w:tcW w:w="1134" w:type="dxa"/>
            <w:shd w:val="clear" w:color="auto" w:fill="F8FAFC"/>
          </w:tcPr>
          <w:p w14:paraId="056FE773" w14:textId="77777777" w:rsidR="00AE37EF" w:rsidRDefault="00000000">
            <w:pPr>
              <w:spacing w:before="20" w:after="20"/>
            </w:pPr>
            <w:r>
              <w:rPr>
                <w:sz w:val="16"/>
              </w:rPr>
              <w:t>ADM-030</w:t>
            </w:r>
          </w:p>
        </w:tc>
        <w:tc>
          <w:tcPr>
            <w:tcW w:w="850" w:type="dxa"/>
            <w:shd w:val="clear" w:color="auto" w:fill="F8FAFC"/>
          </w:tcPr>
          <w:p w14:paraId="310EEAE4" w14:textId="77777777" w:rsidR="00AE37EF" w:rsidRDefault="00000000">
            <w:pPr>
              <w:spacing w:before="20" w:after="20"/>
            </w:pPr>
            <w:r>
              <w:rPr>
                <w:sz w:val="16"/>
              </w:rPr>
              <w:t>GET</w:t>
            </w:r>
          </w:p>
        </w:tc>
        <w:tc>
          <w:tcPr>
            <w:tcW w:w="2835" w:type="dxa"/>
            <w:shd w:val="clear" w:color="auto" w:fill="F8FAFC"/>
          </w:tcPr>
          <w:p w14:paraId="2455F014" w14:textId="77777777" w:rsidR="00AE37EF" w:rsidRDefault="00000000">
            <w:pPr>
              <w:spacing w:before="20" w:after="20"/>
            </w:pPr>
            <w:r>
              <w:rPr>
                <w:sz w:val="16"/>
              </w:rPr>
              <w:t>/api/v1/admin/infra/containers/{id}</w:t>
            </w:r>
          </w:p>
        </w:tc>
        <w:tc>
          <w:tcPr>
            <w:tcW w:w="1984" w:type="dxa"/>
            <w:shd w:val="clear" w:color="auto" w:fill="F8FAFC"/>
          </w:tcPr>
          <w:p w14:paraId="0FE7F6CA" w14:textId="77777777" w:rsidR="00AE37EF" w:rsidRDefault="00000000">
            <w:pPr>
              <w:spacing w:before="20" w:after="20"/>
            </w:pPr>
            <w:r>
              <w:rPr>
                <w:sz w:val="16"/>
              </w:rPr>
              <w:t>get_container_detail()</w:t>
            </w:r>
          </w:p>
        </w:tc>
        <w:tc>
          <w:tcPr>
            <w:tcW w:w="2551" w:type="dxa"/>
            <w:shd w:val="clear" w:color="auto" w:fill="F8FAFC"/>
          </w:tcPr>
          <w:p w14:paraId="50F3521A" w14:textId="77777777" w:rsidR="00AE37EF" w:rsidRDefault="00000000">
            <w:pPr>
              <w:spacing w:before="20" w:after="20"/>
            </w:pPr>
            <w:r>
              <w:rPr>
                <w:sz w:val="16"/>
              </w:rPr>
              <w:t>컨테이너 상세</w:t>
            </w:r>
          </w:p>
        </w:tc>
      </w:tr>
      <w:tr w:rsidR="00AE37EF" w14:paraId="0583EE4B" w14:textId="77777777">
        <w:trPr>
          <w:jc w:val="center"/>
        </w:trPr>
        <w:tc>
          <w:tcPr>
            <w:tcW w:w="1134" w:type="dxa"/>
          </w:tcPr>
          <w:p w14:paraId="4BB0E797" w14:textId="77777777" w:rsidR="00AE37EF" w:rsidRDefault="00000000">
            <w:pPr>
              <w:spacing w:before="20" w:after="20"/>
            </w:pPr>
            <w:r>
              <w:rPr>
                <w:sz w:val="16"/>
              </w:rPr>
              <w:t>ADM-031</w:t>
            </w:r>
          </w:p>
        </w:tc>
        <w:tc>
          <w:tcPr>
            <w:tcW w:w="850" w:type="dxa"/>
          </w:tcPr>
          <w:p w14:paraId="5CB158F5" w14:textId="77777777" w:rsidR="00AE37EF" w:rsidRDefault="00000000">
            <w:pPr>
              <w:spacing w:before="20" w:after="20"/>
            </w:pPr>
            <w:r>
              <w:rPr>
                <w:sz w:val="16"/>
              </w:rPr>
              <w:t>GET</w:t>
            </w:r>
          </w:p>
        </w:tc>
        <w:tc>
          <w:tcPr>
            <w:tcW w:w="2835" w:type="dxa"/>
          </w:tcPr>
          <w:p w14:paraId="1AAE8553" w14:textId="77777777" w:rsidR="00AE37EF" w:rsidRDefault="00000000">
            <w:pPr>
              <w:spacing w:before="20" w:after="20"/>
            </w:pPr>
            <w:r>
              <w:rPr>
                <w:sz w:val="16"/>
              </w:rPr>
              <w:t>/api/v1/admin/infra/containers/{id}/logs</w:t>
            </w:r>
          </w:p>
        </w:tc>
        <w:tc>
          <w:tcPr>
            <w:tcW w:w="1984" w:type="dxa"/>
          </w:tcPr>
          <w:p w14:paraId="343D7E38" w14:textId="77777777" w:rsidR="00AE37EF" w:rsidRDefault="00000000">
            <w:pPr>
              <w:spacing w:before="20" w:after="20"/>
            </w:pPr>
            <w:r>
              <w:rPr>
                <w:sz w:val="16"/>
              </w:rPr>
              <w:t>get_container_logs()</w:t>
            </w:r>
          </w:p>
        </w:tc>
        <w:tc>
          <w:tcPr>
            <w:tcW w:w="2551" w:type="dxa"/>
          </w:tcPr>
          <w:p w14:paraId="3620059B" w14:textId="77777777" w:rsidR="00AE37EF" w:rsidRDefault="00000000">
            <w:pPr>
              <w:spacing w:before="20" w:after="20"/>
            </w:pPr>
            <w:r>
              <w:rPr>
                <w:sz w:val="16"/>
              </w:rPr>
              <w:t>컨테이너 로그</w:t>
            </w:r>
          </w:p>
        </w:tc>
      </w:tr>
      <w:tr w:rsidR="00AE37EF" w14:paraId="5C84DBCD" w14:textId="77777777">
        <w:trPr>
          <w:jc w:val="center"/>
        </w:trPr>
        <w:tc>
          <w:tcPr>
            <w:tcW w:w="1134" w:type="dxa"/>
            <w:shd w:val="clear" w:color="auto" w:fill="F8FAFC"/>
          </w:tcPr>
          <w:p w14:paraId="315964B3" w14:textId="77777777" w:rsidR="00AE37EF" w:rsidRDefault="00000000">
            <w:pPr>
              <w:spacing w:before="20" w:after="20"/>
            </w:pPr>
            <w:r>
              <w:rPr>
                <w:sz w:val="16"/>
              </w:rPr>
              <w:t>ADM-032</w:t>
            </w:r>
          </w:p>
        </w:tc>
        <w:tc>
          <w:tcPr>
            <w:tcW w:w="850" w:type="dxa"/>
            <w:shd w:val="clear" w:color="auto" w:fill="F8FAFC"/>
          </w:tcPr>
          <w:p w14:paraId="4D78FC5F" w14:textId="77777777" w:rsidR="00AE37EF" w:rsidRDefault="00000000">
            <w:pPr>
              <w:spacing w:before="20" w:after="20"/>
            </w:pPr>
            <w:r>
              <w:rPr>
                <w:sz w:val="16"/>
              </w:rPr>
              <w:t>POST</w:t>
            </w:r>
          </w:p>
        </w:tc>
        <w:tc>
          <w:tcPr>
            <w:tcW w:w="2835" w:type="dxa"/>
            <w:shd w:val="clear" w:color="auto" w:fill="F8FAFC"/>
          </w:tcPr>
          <w:p w14:paraId="35769E15" w14:textId="77777777" w:rsidR="00AE37EF" w:rsidRDefault="00000000">
            <w:pPr>
              <w:spacing w:before="20" w:after="20"/>
            </w:pPr>
            <w:r>
              <w:rPr>
                <w:sz w:val="16"/>
              </w:rPr>
              <w:t>/api/v1/admin/infra/containers/{id}/start</w:t>
            </w:r>
          </w:p>
        </w:tc>
        <w:tc>
          <w:tcPr>
            <w:tcW w:w="1984" w:type="dxa"/>
            <w:shd w:val="clear" w:color="auto" w:fill="F8FAFC"/>
          </w:tcPr>
          <w:p w14:paraId="229B4FBE" w14:textId="77777777" w:rsidR="00AE37EF" w:rsidRDefault="00000000">
            <w:pPr>
              <w:spacing w:before="20" w:after="20"/>
            </w:pPr>
            <w:r>
              <w:rPr>
                <w:sz w:val="16"/>
              </w:rPr>
              <w:t>start_container()</w:t>
            </w:r>
          </w:p>
        </w:tc>
        <w:tc>
          <w:tcPr>
            <w:tcW w:w="2551" w:type="dxa"/>
            <w:shd w:val="clear" w:color="auto" w:fill="F8FAFC"/>
          </w:tcPr>
          <w:p w14:paraId="3B4EE3C5" w14:textId="77777777" w:rsidR="00AE37EF" w:rsidRDefault="00000000">
            <w:pPr>
              <w:spacing w:before="20" w:after="20"/>
            </w:pPr>
            <w:r>
              <w:rPr>
                <w:sz w:val="16"/>
              </w:rPr>
              <w:t>컨테이너 시작</w:t>
            </w:r>
          </w:p>
        </w:tc>
      </w:tr>
      <w:tr w:rsidR="00AE37EF" w14:paraId="082AD3BB" w14:textId="77777777">
        <w:trPr>
          <w:jc w:val="center"/>
        </w:trPr>
        <w:tc>
          <w:tcPr>
            <w:tcW w:w="1134" w:type="dxa"/>
          </w:tcPr>
          <w:p w14:paraId="6FF11C24" w14:textId="77777777" w:rsidR="00AE37EF" w:rsidRDefault="00000000">
            <w:pPr>
              <w:spacing w:before="20" w:after="20"/>
            </w:pPr>
            <w:r>
              <w:rPr>
                <w:sz w:val="16"/>
              </w:rPr>
              <w:t>ADM-033</w:t>
            </w:r>
          </w:p>
        </w:tc>
        <w:tc>
          <w:tcPr>
            <w:tcW w:w="850" w:type="dxa"/>
          </w:tcPr>
          <w:p w14:paraId="0FD174A9" w14:textId="77777777" w:rsidR="00AE37EF" w:rsidRDefault="00000000">
            <w:pPr>
              <w:spacing w:before="20" w:after="20"/>
            </w:pPr>
            <w:r>
              <w:rPr>
                <w:sz w:val="16"/>
              </w:rPr>
              <w:t>POST</w:t>
            </w:r>
          </w:p>
        </w:tc>
        <w:tc>
          <w:tcPr>
            <w:tcW w:w="2835" w:type="dxa"/>
          </w:tcPr>
          <w:p w14:paraId="71753A4E" w14:textId="77777777" w:rsidR="00AE37EF" w:rsidRDefault="00000000">
            <w:pPr>
              <w:spacing w:before="20" w:after="20"/>
            </w:pPr>
            <w:r>
              <w:rPr>
                <w:sz w:val="16"/>
              </w:rPr>
              <w:t>/api/v1/admin/infra/containers/{id}/stop</w:t>
            </w:r>
          </w:p>
        </w:tc>
        <w:tc>
          <w:tcPr>
            <w:tcW w:w="1984" w:type="dxa"/>
          </w:tcPr>
          <w:p w14:paraId="394AA40B" w14:textId="77777777" w:rsidR="00AE37EF" w:rsidRDefault="00000000">
            <w:pPr>
              <w:spacing w:before="20" w:after="20"/>
            </w:pPr>
            <w:r>
              <w:rPr>
                <w:sz w:val="16"/>
              </w:rPr>
              <w:t>stop_container()</w:t>
            </w:r>
          </w:p>
        </w:tc>
        <w:tc>
          <w:tcPr>
            <w:tcW w:w="2551" w:type="dxa"/>
          </w:tcPr>
          <w:p w14:paraId="7F840E70" w14:textId="77777777" w:rsidR="00AE37EF" w:rsidRDefault="00000000">
            <w:pPr>
              <w:spacing w:before="20" w:after="20"/>
            </w:pPr>
            <w:r>
              <w:rPr>
                <w:sz w:val="16"/>
              </w:rPr>
              <w:t>컨테이너 중지</w:t>
            </w:r>
          </w:p>
        </w:tc>
      </w:tr>
      <w:tr w:rsidR="00AE37EF" w14:paraId="14C57F43" w14:textId="77777777">
        <w:trPr>
          <w:jc w:val="center"/>
        </w:trPr>
        <w:tc>
          <w:tcPr>
            <w:tcW w:w="1134" w:type="dxa"/>
            <w:shd w:val="clear" w:color="auto" w:fill="F8FAFC"/>
          </w:tcPr>
          <w:p w14:paraId="6E0955C4" w14:textId="77777777" w:rsidR="00AE37EF" w:rsidRDefault="00000000">
            <w:pPr>
              <w:spacing w:before="20" w:after="20"/>
            </w:pPr>
            <w:r>
              <w:rPr>
                <w:sz w:val="16"/>
              </w:rPr>
              <w:t>ADM-034</w:t>
            </w:r>
          </w:p>
        </w:tc>
        <w:tc>
          <w:tcPr>
            <w:tcW w:w="850" w:type="dxa"/>
            <w:shd w:val="clear" w:color="auto" w:fill="F8FAFC"/>
          </w:tcPr>
          <w:p w14:paraId="772C402D" w14:textId="77777777" w:rsidR="00AE37EF" w:rsidRDefault="00000000">
            <w:pPr>
              <w:spacing w:before="20" w:after="20"/>
            </w:pPr>
            <w:r>
              <w:rPr>
                <w:sz w:val="16"/>
              </w:rPr>
              <w:t>GET</w:t>
            </w:r>
          </w:p>
        </w:tc>
        <w:tc>
          <w:tcPr>
            <w:tcW w:w="2835" w:type="dxa"/>
            <w:shd w:val="clear" w:color="auto" w:fill="F8FAFC"/>
          </w:tcPr>
          <w:p w14:paraId="77A707D7" w14:textId="77777777" w:rsidR="00AE37EF" w:rsidRDefault="00000000">
            <w:pPr>
              <w:spacing w:before="20" w:after="20"/>
            </w:pPr>
            <w:r>
              <w:rPr>
                <w:sz w:val="16"/>
              </w:rPr>
              <w:t>/api/v1/admin/infra/images</w:t>
            </w:r>
          </w:p>
        </w:tc>
        <w:tc>
          <w:tcPr>
            <w:tcW w:w="1984" w:type="dxa"/>
            <w:shd w:val="clear" w:color="auto" w:fill="F8FAFC"/>
          </w:tcPr>
          <w:p w14:paraId="5DE4A8EE" w14:textId="77777777" w:rsidR="00AE37EF" w:rsidRDefault="00000000">
            <w:pPr>
              <w:spacing w:before="20" w:after="20"/>
            </w:pPr>
            <w:r>
              <w:rPr>
                <w:sz w:val="16"/>
              </w:rPr>
              <w:t>list_images()</w:t>
            </w:r>
          </w:p>
        </w:tc>
        <w:tc>
          <w:tcPr>
            <w:tcW w:w="2551" w:type="dxa"/>
            <w:shd w:val="clear" w:color="auto" w:fill="F8FAFC"/>
          </w:tcPr>
          <w:p w14:paraId="2831ACF8" w14:textId="77777777" w:rsidR="00AE37EF" w:rsidRDefault="00000000">
            <w:pPr>
              <w:spacing w:before="20" w:after="20"/>
            </w:pPr>
            <w:r>
              <w:rPr>
                <w:sz w:val="16"/>
              </w:rPr>
              <w:t>Docker 이미지 목록</w:t>
            </w:r>
          </w:p>
        </w:tc>
      </w:tr>
      <w:tr w:rsidR="00AE37EF" w14:paraId="427EF532" w14:textId="77777777">
        <w:trPr>
          <w:jc w:val="center"/>
        </w:trPr>
        <w:tc>
          <w:tcPr>
            <w:tcW w:w="1134" w:type="dxa"/>
          </w:tcPr>
          <w:p w14:paraId="77AFE6A8" w14:textId="77777777" w:rsidR="00AE37EF" w:rsidRDefault="00000000">
            <w:pPr>
              <w:spacing w:before="20" w:after="20"/>
            </w:pPr>
            <w:r>
              <w:rPr>
                <w:sz w:val="16"/>
              </w:rPr>
              <w:lastRenderedPageBreak/>
              <w:t>ADM-035</w:t>
            </w:r>
          </w:p>
        </w:tc>
        <w:tc>
          <w:tcPr>
            <w:tcW w:w="850" w:type="dxa"/>
          </w:tcPr>
          <w:p w14:paraId="3230B983" w14:textId="77777777" w:rsidR="00AE37EF" w:rsidRDefault="00000000">
            <w:pPr>
              <w:spacing w:before="20" w:after="20"/>
            </w:pPr>
            <w:r>
              <w:rPr>
                <w:sz w:val="16"/>
              </w:rPr>
              <w:t>POST</w:t>
            </w:r>
          </w:p>
        </w:tc>
        <w:tc>
          <w:tcPr>
            <w:tcW w:w="2835" w:type="dxa"/>
          </w:tcPr>
          <w:p w14:paraId="1249A172" w14:textId="77777777" w:rsidR="00AE37EF" w:rsidRDefault="00000000">
            <w:pPr>
              <w:spacing w:before="20" w:after="20"/>
            </w:pPr>
            <w:r>
              <w:rPr>
                <w:sz w:val="16"/>
              </w:rPr>
              <w:t>/api/v1/admin/infra/images/pull</w:t>
            </w:r>
          </w:p>
        </w:tc>
        <w:tc>
          <w:tcPr>
            <w:tcW w:w="1984" w:type="dxa"/>
          </w:tcPr>
          <w:p w14:paraId="2DC35780" w14:textId="77777777" w:rsidR="00AE37EF" w:rsidRDefault="00000000">
            <w:pPr>
              <w:spacing w:before="20" w:after="20"/>
            </w:pPr>
            <w:r>
              <w:rPr>
                <w:sz w:val="16"/>
              </w:rPr>
              <w:t>pull_image()</w:t>
            </w:r>
          </w:p>
        </w:tc>
        <w:tc>
          <w:tcPr>
            <w:tcW w:w="2551" w:type="dxa"/>
          </w:tcPr>
          <w:p w14:paraId="3A008F1C" w14:textId="77777777" w:rsidR="00AE37EF" w:rsidRDefault="00000000">
            <w:pPr>
              <w:spacing w:before="20" w:after="20"/>
            </w:pPr>
            <w:r>
              <w:rPr>
                <w:sz w:val="16"/>
              </w:rPr>
              <w:t>Docker 이미지 Pull</w:t>
            </w:r>
          </w:p>
        </w:tc>
      </w:tr>
      <w:tr w:rsidR="00AE37EF" w14:paraId="3E5D0B4E" w14:textId="77777777">
        <w:trPr>
          <w:jc w:val="center"/>
        </w:trPr>
        <w:tc>
          <w:tcPr>
            <w:tcW w:w="1134" w:type="dxa"/>
            <w:shd w:val="clear" w:color="auto" w:fill="F8FAFC"/>
          </w:tcPr>
          <w:p w14:paraId="1B9158B5" w14:textId="77777777" w:rsidR="00AE37EF" w:rsidRDefault="00000000">
            <w:pPr>
              <w:spacing w:before="20" w:after="20"/>
            </w:pPr>
            <w:r>
              <w:rPr>
                <w:sz w:val="16"/>
              </w:rPr>
              <w:t>ADM-036</w:t>
            </w:r>
          </w:p>
        </w:tc>
        <w:tc>
          <w:tcPr>
            <w:tcW w:w="850" w:type="dxa"/>
            <w:shd w:val="clear" w:color="auto" w:fill="F8FAFC"/>
          </w:tcPr>
          <w:p w14:paraId="3204CD8E" w14:textId="77777777" w:rsidR="00AE37EF" w:rsidRDefault="00000000">
            <w:pPr>
              <w:spacing w:before="20" w:after="20"/>
            </w:pPr>
            <w:r>
              <w:rPr>
                <w:sz w:val="16"/>
              </w:rPr>
              <w:t>DELETE</w:t>
            </w:r>
          </w:p>
        </w:tc>
        <w:tc>
          <w:tcPr>
            <w:tcW w:w="2835" w:type="dxa"/>
            <w:shd w:val="clear" w:color="auto" w:fill="F8FAFC"/>
          </w:tcPr>
          <w:p w14:paraId="7D4E8418" w14:textId="77777777" w:rsidR="00AE37EF" w:rsidRDefault="00000000">
            <w:pPr>
              <w:spacing w:before="20" w:after="20"/>
            </w:pPr>
            <w:r>
              <w:rPr>
                <w:sz w:val="16"/>
              </w:rPr>
              <w:t>/api/v1/admin/infra/images/{id}</w:t>
            </w:r>
          </w:p>
        </w:tc>
        <w:tc>
          <w:tcPr>
            <w:tcW w:w="1984" w:type="dxa"/>
            <w:shd w:val="clear" w:color="auto" w:fill="F8FAFC"/>
          </w:tcPr>
          <w:p w14:paraId="482E7FCF" w14:textId="77777777" w:rsidR="00AE37EF" w:rsidRDefault="00000000">
            <w:pPr>
              <w:spacing w:before="20" w:after="20"/>
            </w:pPr>
            <w:r>
              <w:rPr>
                <w:sz w:val="16"/>
              </w:rPr>
              <w:t>delete_image()</w:t>
            </w:r>
          </w:p>
        </w:tc>
        <w:tc>
          <w:tcPr>
            <w:tcW w:w="2551" w:type="dxa"/>
            <w:shd w:val="clear" w:color="auto" w:fill="F8FAFC"/>
          </w:tcPr>
          <w:p w14:paraId="3AEA020A" w14:textId="77777777" w:rsidR="00AE37EF" w:rsidRDefault="00000000">
            <w:pPr>
              <w:spacing w:before="20" w:after="20"/>
            </w:pPr>
            <w:r>
              <w:rPr>
                <w:sz w:val="16"/>
              </w:rPr>
              <w:t>Docker 이미지 삭제</w:t>
            </w:r>
          </w:p>
        </w:tc>
      </w:tr>
      <w:tr w:rsidR="00AE37EF" w14:paraId="7309D81D" w14:textId="77777777">
        <w:trPr>
          <w:jc w:val="center"/>
        </w:trPr>
        <w:tc>
          <w:tcPr>
            <w:tcW w:w="1134" w:type="dxa"/>
          </w:tcPr>
          <w:p w14:paraId="128788BA" w14:textId="77777777" w:rsidR="00AE37EF" w:rsidRDefault="00000000">
            <w:pPr>
              <w:spacing w:before="20" w:after="20"/>
            </w:pPr>
            <w:r>
              <w:rPr>
                <w:sz w:val="16"/>
              </w:rPr>
              <w:t>ADM-037</w:t>
            </w:r>
          </w:p>
        </w:tc>
        <w:tc>
          <w:tcPr>
            <w:tcW w:w="850" w:type="dxa"/>
          </w:tcPr>
          <w:p w14:paraId="749515CB" w14:textId="77777777" w:rsidR="00AE37EF" w:rsidRDefault="00000000">
            <w:pPr>
              <w:spacing w:before="20" w:after="20"/>
            </w:pPr>
            <w:r>
              <w:rPr>
                <w:sz w:val="16"/>
              </w:rPr>
              <w:t>GET</w:t>
            </w:r>
          </w:p>
        </w:tc>
        <w:tc>
          <w:tcPr>
            <w:tcW w:w="2835" w:type="dxa"/>
          </w:tcPr>
          <w:p w14:paraId="1671FEDD" w14:textId="77777777" w:rsidR="00AE37EF" w:rsidRDefault="00000000">
            <w:pPr>
              <w:spacing w:before="20" w:after="20"/>
            </w:pPr>
            <w:r>
              <w:rPr>
                <w:sz w:val="16"/>
              </w:rPr>
              <w:t>/api/v1/admin/infra/backup/schedules</w:t>
            </w:r>
          </w:p>
        </w:tc>
        <w:tc>
          <w:tcPr>
            <w:tcW w:w="1984" w:type="dxa"/>
          </w:tcPr>
          <w:p w14:paraId="2E4B3057" w14:textId="77777777" w:rsidR="00AE37EF" w:rsidRDefault="00000000">
            <w:pPr>
              <w:spacing w:before="20" w:after="20"/>
            </w:pPr>
            <w:r>
              <w:rPr>
                <w:sz w:val="16"/>
              </w:rPr>
              <w:t>list_backup_schedules()</w:t>
            </w:r>
          </w:p>
        </w:tc>
        <w:tc>
          <w:tcPr>
            <w:tcW w:w="2551" w:type="dxa"/>
          </w:tcPr>
          <w:p w14:paraId="158A3B19" w14:textId="77777777" w:rsidR="00AE37EF" w:rsidRDefault="00000000">
            <w:pPr>
              <w:spacing w:before="20" w:after="20"/>
            </w:pPr>
            <w:r>
              <w:rPr>
                <w:sz w:val="16"/>
              </w:rPr>
              <w:t>백업 스케줄 목록</w:t>
            </w:r>
          </w:p>
        </w:tc>
      </w:tr>
      <w:tr w:rsidR="00AE37EF" w14:paraId="7E22ABBF" w14:textId="77777777">
        <w:trPr>
          <w:jc w:val="center"/>
        </w:trPr>
        <w:tc>
          <w:tcPr>
            <w:tcW w:w="1134" w:type="dxa"/>
            <w:shd w:val="clear" w:color="auto" w:fill="F8FAFC"/>
          </w:tcPr>
          <w:p w14:paraId="5BB4CCEA" w14:textId="77777777" w:rsidR="00AE37EF" w:rsidRDefault="00000000">
            <w:pPr>
              <w:spacing w:before="20" w:after="20"/>
            </w:pPr>
            <w:r>
              <w:rPr>
                <w:sz w:val="16"/>
              </w:rPr>
              <w:t>ADM-038</w:t>
            </w:r>
          </w:p>
        </w:tc>
        <w:tc>
          <w:tcPr>
            <w:tcW w:w="850" w:type="dxa"/>
            <w:shd w:val="clear" w:color="auto" w:fill="F8FAFC"/>
          </w:tcPr>
          <w:p w14:paraId="42261AEE" w14:textId="77777777" w:rsidR="00AE37EF" w:rsidRDefault="00000000">
            <w:pPr>
              <w:spacing w:before="20" w:after="20"/>
            </w:pPr>
            <w:r>
              <w:rPr>
                <w:sz w:val="16"/>
              </w:rPr>
              <w:t>POST</w:t>
            </w:r>
          </w:p>
        </w:tc>
        <w:tc>
          <w:tcPr>
            <w:tcW w:w="2835" w:type="dxa"/>
            <w:shd w:val="clear" w:color="auto" w:fill="F8FAFC"/>
          </w:tcPr>
          <w:p w14:paraId="4AE3E1D8" w14:textId="77777777" w:rsidR="00AE37EF" w:rsidRDefault="00000000">
            <w:pPr>
              <w:spacing w:before="20" w:after="20"/>
            </w:pPr>
            <w:r>
              <w:rPr>
                <w:sz w:val="16"/>
              </w:rPr>
              <w:t>/api/v1/admin/infra/backup/schedules</w:t>
            </w:r>
          </w:p>
        </w:tc>
        <w:tc>
          <w:tcPr>
            <w:tcW w:w="1984" w:type="dxa"/>
            <w:shd w:val="clear" w:color="auto" w:fill="F8FAFC"/>
          </w:tcPr>
          <w:p w14:paraId="235BFCF4" w14:textId="77777777" w:rsidR="00AE37EF" w:rsidRDefault="00000000">
            <w:pPr>
              <w:spacing w:before="20" w:after="20"/>
            </w:pPr>
            <w:r>
              <w:rPr>
                <w:sz w:val="16"/>
              </w:rPr>
              <w:t>create_backup_schedule()</w:t>
            </w:r>
          </w:p>
        </w:tc>
        <w:tc>
          <w:tcPr>
            <w:tcW w:w="2551" w:type="dxa"/>
            <w:shd w:val="clear" w:color="auto" w:fill="F8FAFC"/>
          </w:tcPr>
          <w:p w14:paraId="1B03DC2F" w14:textId="77777777" w:rsidR="00AE37EF" w:rsidRDefault="00000000">
            <w:pPr>
              <w:spacing w:before="20" w:after="20"/>
            </w:pPr>
            <w:r>
              <w:rPr>
                <w:sz w:val="16"/>
              </w:rPr>
              <w:t>백업 스케줄 생성</w:t>
            </w:r>
          </w:p>
        </w:tc>
      </w:tr>
      <w:tr w:rsidR="00AE37EF" w14:paraId="5055427C" w14:textId="77777777">
        <w:trPr>
          <w:jc w:val="center"/>
        </w:trPr>
        <w:tc>
          <w:tcPr>
            <w:tcW w:w="1134" w:type="dxa"/>
          </w:tcPr>
          <w:p w14:paraId="1323B2D4" w14:textId="77777777" w:rsidR="00AE37EF" w:rsidRDefault="00000000">
            <w:pPr>
              <w:spacing w:before="20" w:after="20"/>
            </w:pPr>
            <w:r>
              <w:rPr>
                <w:sz w:val="16"/>
              </w:rPr>
              <w:t>ADM-039</w:t>
            </w:r>
          </w:p>
        </w:tc>
        <w:tc>
          <w:tcPr>
            <w:tcW w:w="850" w:type="dxa"/>
          </w:tcPr>
          <w:p w14:paraId="5B902CD5" w14:textId="77777777" w:rsidR="00AE37EF" w:rsidRDefault="00000000">
            <w:pPr>
              <w:spacing w:before="20" w:after="20"/>
            </w:pPr>
            <w:r>
              <w:rPr>
                <w:sz w:val="16"/>
              </w:rPr>
              <w:t>GET</w:t>
            </w:r>
          </w:p>
        </w:tc>
        <w:tc>
          <w:tcPr>
            <w:tcW w:w="2835" w:type="dxa"/>
          </w:tcPr>
          <w:p w14:paraId="4514BB99" w14:textId="77777777" w:rsidR="00AE37EF" w:rsidRDefault="00000000">
            <w:pPr>
              <w:spacing w:before="20" w:after="20"/>
            </w:pPr>
            <w:r>
              <w:rPr>
                <w:sz w:val="16"/>
              </w:rPr>
              <w:t>/api/v1/admin/infra/backup/history</w:t>
            </w:r>
          </w:p>
        </w:tc>
        <w:tc>
          <w:tcPr>
            <w:tcW w:w="1984" w:type="dxa"/>
          </w:tcPr>
          <w:p w14:paraId="476DBCB7" w14:textId="77777777" w:rsidR="00AE37EF" w:rsidRDefault="00000000">
            <w:pPr>
              <w:spacing w:before="20" w:after="20"/>
            </w:pPr>
            <w:r>
              <w:rPr>
                <w:sz w:val="16"/>
              </w:rPr>
              <w:t>list_backup_history()</w:t>
            </w:r>
          </w:p>
        </w:tc>
        <w:tc>
          <w:tcPr>
            <w:tcW w:w="2551" w:type="dxa"/>
          </w:tcPr>
          <w:p w14:paraId="57ED940B" w14:textId="77777777" w:rsidR="00AE37EF" w:rsidRDefault="00000000">
            <w:pPr>
              <w:spacing w:before="20" w:after="20"/>
            </w:pPr>
            <w:r>
              <w:rPr>
                <w:sz w:val="16"/>
              </w:rPr>
              <w:t>백업 이력</w:t>
            </w:r>
          </w:p>
        </w:tc>
      </w:tr>
      <w:tr w:rsidR="00AE37EF" w14:paraId="6D495591" w14:textId="77777777">
        <w:trPr>
          <w:jc w:val="center"/>
        </w:trPr>
        <w:tc>
          <w:tcPr>
            <w:tcW w:w="1134" w:type="dxa"/>
            <w:shd w:val="clear" w:color="auto" w:fill="F8FAFC"/>
          </w:tcPr>
          <w:p w14:paraId="71E47CBD" w14:textId="77777777" w:rsidR="00AE37EF" w:rsidRDefault="00000000">
            <w:pPr>
              <w:spacing w:before="20" w:after="20"/>
            </w:pPr>
            <w:r>
              <w:rPr>
                <w:sz w:val="16"/>
              </w:rPr>
              <w:t>ADM-040</w:t>
            </w:r>
          </w:p>
        </w:tc>
        <w:tc>
          <w:tcPr>
            <w:tcW w:w="850" w:type="dxa"/>
            <w:shd w:val="clear" w:color="auto" w:fill="F8FAFC"/>
          </w:tcPr>
          <w:p w14:paraId="65925BDD" w14:textId="77777777" w:rsidR="00AE37EF" w:rsidRDefault="00000000">
            <w:pPr>
              <w:spacing w:before="20" w:after="20"/>
            </w:pPr>
            <w:r>
              <w:rPr>
                <w:sz w:val="16"/>
              </w:rPr>
              <w:t>POST</w:t>
            </w:r>
          </w:p>
        </w:tc>
        <w:tc>
          <w:tcPr>
            <w:tcW w:w="2835" w:type="dxa"/>
            <w:shd w:val="clear" w:color="auto" w:fill="F8FAFC"/>
          </w:tcPr>
          <w:p w14:paraId="3ADB1B35" w14:textId="77777777" w:rsidR="00AE37EF" w:rsidRDefault="00000000">
            <w:pPr>
              <w:spacing w:before="20" w:after="20"/>
            </w:pPr>
            <w:r>
              <w:rPr>
                <w:sz w:val="16"/>
              </w:rPr>
              <w:t>/api/v1/admin/infra/backup/run</w:t>
            </w:r>
          </w:p>
        </w:tc>
        <w:tc>
          <w:tcPr>
            <w:tcW w:w="1984" w:type="dxa"/>
            <w:shd w:val="clear" w:color="auto" w:fill="F8FAFC"/>
          </w:tcPr>
          <w:p w14:paraId="02AF85A4" w14:textId="77777777" w:rsidR="00AE37EF" w:rsidRDefault="00000000">
            <w:pPr>
              <w:spacing w:before="20" w:after="20"/>
            </w:pPr>
            <w:r>
              <w:rPr>
                <w:sz w:val="16"/>
              </w:rPr>
              <w:t>run_backup()</w:t>
            </w:r>
          </w:p>
        </w:tc>
        <w:tc>
          <w:tcPr>
            <w:tcW w:w="2551" w:type="dxa"/>
            <w:shd w:val="clear" w:color="auto" w:fill="F8FAFC"/>
          </w:tcPr>
          <w:p w14:paraId="22A69FB3" w14:textId="77777777" w:rsidR="00AE37EF" w:rsidRDefault="00000000">
            <w:pPr>
              <w:spacing w:before="20" w:after="20"/>
            </w:pPr>
            <w:r>
              <w:rPr>
                <w:sz w:val="16"/>
              </w:rPr>
              <w:t>즉시 백업 실행</w:t>
            </w:r>
          </w:p>
        </w:tc>
      </w:tr>
      <w:tr w:rsidR="00AE37EF" w14:paraId="1A681AFE" w14:textId="77777777">
        <w:trPr>
          <w:jc w:val="center"/>
        </w:trPr>
        <w:tc>
          <w:tcPr>
            <w:tcW w:w="1134" w:type="dxa"/>
          </w:tcPr>
          <w:p w14:paraId="31648DB8" w14:textId="77777777" w:rsidR="00AE37EF" w:rsidRDefault="00000000">
            <w:pPr>
              <w:spacing w:before="20" w:after="20"/>
            </w:pPr>
            <w:r>
              <w:rPr>
                <w:sz w:val="16"/>
              </w:rPr>
              <w:t>ADM-041</w:t>
            </w:r>
          </w:p>
        </w:tc>
        <w:tc>
          <w:tcPr>
            <w:tcW w:w="850" w:type="dxa"/>
          </w:tcPr>
          <w:p w14:paraId="799D90D9" w14:textId="77777777" w:rsidR="00AE37EF" w:rsidRDefault="00000000">
            <w:pPr>
              <w:spacing w:before="20" w:after="20"/>
            </w:pPr>
            <w:r>
              <w:rPr>
                <w:sz w:val="16"/>
              </w:rPr>
              <w:t>POST</w:t>
            </w:r>
          </w:p>
        </w:tc>
        <w:tc>
          <w:tcPr>
            <w:tcW w:w="2835" w:type="dxa"/>
          </w:tcPr>
          <w:p w14:paraId="2CCAE033" w14:textId="77777777" w:rsidR="00AE37EF" w:rsidRDefault="00000000">
            <w:pPr>
              <w:spacing w:before="20" w:after="20"/>
            </w:pPr>
            <w:r>
              <w:rPr>
                <w:sz w:val="16"/>
              </w:rPr>
              <w:t>/api/v1/admin/infra/backup/restore</w:t>
            </w:r>
          </w:p>
        </w:tc>
        <w:tc>
          <w:tcPr>
            <w:tcW w:w="1984" w:type="dxa"/>
          </w:tcPr>
          <w:p w14:paraId="7E07D8AB" w14:textId="77777777" w:rsidR="00AE37EF" w:rsidRDefault="00000000">
            <w:pPr>
              <w:spacing w:before="20" w:after="20"/>
            </w:pPr>
            <w:r>
              <w:rPr>
                <w:sz w:val="16"/>
              </w:rPr>
              <w:t>restore_backup()</w:t>
            </w:r>
          </w:p>
        </w:tc>
        <w:tc>
          <w:tcPr>
            <w:tcW w:w="2551" w:type="dxa"/>
          </w:tcPr>
          <w:p w14:paraId="0E1017A7" w14:textId="77777777" w:rsidR="00AE37EF" w:rsidRDefault="00000000">
            <w:pPr>
              <w:spacing w:before="20" w:after="20"/>
            </w:pPr>
            <w:r>
              <w:rPr>
                <w:sz w:val="16"/>
              </w:rPr>
              <w:t>백업 복원</w:t>
            </w:r>
          </w:p>
        </w:tc>
      </w:tr>
      <w:tr w:rsidR="00AE37EF" w14:paraId="4D292D34" w14:textId="77777777">
        <w:trPr>
          <w:jc w:val="center"/>
        </w:trPr>
        <w:tc>
          <w:tcPr>
            <w:tcW w:w="1134" w:type="dxa"/>
            <w:shd w:val="clear" w:color="auto" w:fill="F8FAFC"/>
          </w:tcPr>
          <w:p w14:paraId="26E03407" w14:textId="77777777" w:rsidR="00AE37EF" w:rsidRDefault="00000000">
            <w:pPr>
              <w:spacing w:before="20" w:after="20"/>
            </w:pPr>
            <w:r>
              <w:rPr>
                <w:sz w:val="16"/>
              </w:rPr>
              <w:t>ADM-042</w:t>
            </w:r>
          </w:p>
        </w:tc>
        <w:tc>
          <w:tcPr>
            <w:tcW w:w="850" w:type="dxa"/>
            <w:shd w:val="clear" w:color="auto" w:fill="F8FAFC"/>
          </w:tcPr>
          <w:p w14:paraId="0238BB67" w14:textId="77777777" w:rsidR="00AE37EF" w:rsidRDefault="00000000">
            <w:pPr>
              <w:spacing w:before="20" w:after="20"/>
            </w:pPr>
            <w:r>
              <w:rPr>
                <w:sz w:val="16"/>
              </w:rPr>
              <w:t>GET</w:t>
            </w:r>
          </w:p>
        </w:tc>
        <w:tc>
          <w:tcPr>
            <w:tcW w:w="2835" w:type="dxa"/>
            <w:shd w:val="clear" w:color="auto" w:fill="F8FAFC"/>
          </w:tcPr>
          <w:p w14:paraId="5579FD23" w14:textId="77777777" w:rsidR="00AE37EF" w:rsidRDefault="00000000">
            <w:pPr>
              <w:spacing w:before="20" w:after="20"/>
            </w:pPr>
            <w:r>
              <w:rPr>
                <w:sz w:val="16"/>
              </w:rPr>
              <w:t>/api/v1/admin/gateway/routes</w:t>
            </w:r>
          </w:p>
        </w:tc>
        <w:tc>
          <w:tcPr>
            <w:tcW w:w="1984" w:type="dxa"/>
            <w:shd w:val="clear" w:color="auto" w:fill="F8FAFC"/>
          </w:tcPr>
          <w:p w14:paraId="43F113B0" w14:textId="77777777" w:rsidR="00AE37EF" w:rsidRDefault="00000000">
            <w:pPr>
              <w:spacing w:before="20" w:after="20"/>
            </w:pPr>
            <w:r>
              <w:rPr>
                <w:sz w:val="16"/>
              </w:rPr>
              <w:t>list_gateway_routes()</w:t>
            </w:r>
          </w:p>
        </w:tc>
        <w:tc>
          <w:tcPr>
            <w:tcW w:w="2551" w:type="dxa"/>
            <w:shd w:val="clear" w:color="auto" w:fill="F8FAFC"/>
          </w:tcPr>
          <w:p w14:paraId="128D2DF8" w14:textId="77777777" w:rsidR="00AE37EF" w:rsidRDefault="00000000">
            <w:pPr>
              <w:spacing w:before="20" w:after="20"/>
            </w:pPr>
            <w:r>
              <w:rPr>
                <w:sz w:val="16"/>
              </w:rPr>
              <w:t>게이트웨이 라우팅 목록</w:t>
            </w:r>
          </w:p>
        </w:tc>
      </w:tr>
      <w:tr w:rsidR="00AE37EF" w14:paraId="49E82932" w14:textId="77777777">
        <w:trPr>
          <w:jc w:val="center"/>
        </w:trPr>
        <w:tc>
          <w:tcPr>
            <w:tcW w:w="1134" w:type="dxa"/>
          </w:tcPr>
          <w:p w14:paraId="3FB800E1" w14:textId="77777777" w:rsidR="00AE37EF" w:rsidRDefault="00000000">
            <w:pPr>
              <w:spacing w:before="20" w:after="20"/>
            </w:pPr>
            <w:r>
              <w:rPr>
                <w:sz w:val="16"/>
              </w:rPr>
              <w:t>ADM-043</w:t>
            </w:r>
          </w:p>
        </w:tc>
        <w:tc>
          <w:tcPr>
            <w:tcW w:w="850" w:type="dxa"/>
          </w:tcPr>
          <w:p w14:paraId="11067B2D" w14:textId="77777777" w:rsidR="00AE37EF" w:rsidRDefault="00000000">
            <w:pPr>
              <w:spacing w:before="20" w:after="20"/>
            </w:pPr>
            <w:r>
              <w:rPr>
                <w:sz w:val="16"/>
              </w:rPr>
              <w:t>POST</w:t>
            </w:r>
          </w:p>
        </w:tc>
        <w:tc>
          <w:tcPr>
            <w:tcW w:w="2835" w:type="dxa"/>
          </w:tcPr>
          <w:p w14:paraId="40B0331B" w14:textId="77777777" w:rsidR="00AE37EF" w:rsidRDefault="00000000">
            <w:pPr>
              <w:spacing w:before="20" w:after="20"/>
            </w:pPr>
            <w:r>
              <w:rPr>
                <w:sz w:val="16"/>
              </w:rPr>
              <w:t>/api/v1/admin/gateway/routes</w:t>
            </w:r>
          </w:p>
        </w:tc>
        <w:tc>
          <w:tcPr>
            <w:tcW w:w="1984" w:type="dxa"/>
          </w:tcPr>
          <w:p w14:paraId="42A570C5" w14:textId="77777777" w:rsidR="00AE37EF" w:rsidRDefault="00000000">
            <w:pPr>
              <w:spacing w:before="20" w:after="20"/>
            </w:pPr>
            <w:r>
              <w:rPr>
                <w:sz w:val="16"/>
              </w:rPr>
              <w:t>create_gateway_route()</w:t>
            </w:r>
          </w:p>
        </w:tc>
        <w:tc>
          <w:tcPr>
            <w:tcW w:w="2551" w:type="dxa"/>
          </w:tcPr>
          <w:p w14:paraId="5FE406DD" w14:textId="77777777" w:rsidR="00AE37EF" w:rsidRDefault="00000000">
            <w:pPr>
              <w:spacing w:before="20" w:after="20"/>
            </w:pPr>
            <w:r>
              <w:rPr>
                <w:sz w:val="16"/>
              </w:rPr>
              <w:t>게이트웨이 라우팅 생성</w:t>
            </w:r>
          </w:p>
        </w:tc>
      </w:tr>
      <w:tr w:rsidR="00AE37EF" w14:paraId="75B1F197" w14:textId="77777777">
        <w:trPr>
          <w:jc w:val="center"/>
        </w:trPr>
        <w:tc>
          <w:tcPr>
            <w:tcW w:w="1134" w:type="dxa"/>
            <w:shd w:val="clear" w:color="auto" w:fill="F8FAFC"/>
          </w:tcPr>
          <w:p w14:paraId="6A8145FE" w14:textId="77777777" w:rsidR="00AE37EF" w:rsidRDefault="00000000">
            <w:pPr>
              <w:spacing w:before="20" w:after="20"/>
            </w:pPr>
            <w:r>
              <w:rPr>
                <w:sz w:val="16"/>
              </w:rPr>
              <w:t>ADM-044</w:t>
            </w:r>
          </w:p>
        </w:tc>
        <w:tc>
          <w:tcPr>
            <w:tcW w:w="850" w:type="dxa"/>
            <w:shd w:val="clear" w:color="auto" w:fill="F8FAFC"/>
          </w:tcPr>
          <w:p w14:paraId="7C671183" w14:textId="77777777" w:rsidR="00AE37EF" w:rsidRDefault="00000000">
            <w:pPr>
              <w:spacing w:before="20" w:after="20"/>
            </w:pPr>
            <w:r>
              <w:rPr>
                <w:sz w:val="16"/>
              </w:rPr>
              <w:t>GET</w:t>
            </w:r>
          </w:p>
        </w:tc>
        <w:tc>
          <w:tcPr>
            <w:tcW w:w="2835" w:type="dxa"/>
            <w:shd w:val="clear" w:color="auto" w:fill="F8FAFC"/>
          </w:tcPr>
          <w:p w14:paraId="1917D28B" w14:textId="77777777" w:rsidR="00AE37EF" w:rsidRDefault="00000000">
            <w:pPr>
              <w:spacing w:before="20" w:after="20"/>
            </w:pPr>
            <w:r>
              <w:rPr>
                <w:sz w:val="16"/>
              </w:rPr>
              <w:t>/api/v1/admin/gateway/metrics</w:t>
            </w:r>
          </w:p>
        </w:tc>
        <w:tc>
          <w:tcPr>
            <w:tcW w:w="1984" w:type="dxa"/>
            <w:shd w:val="clear" w:color="auto" w:fill="F8FAFC"/>
          </w:tcPr>
          <w:p w14:paraId="41F4CD07" w14:textId="77777777" w:rsidR="00AE37EF" w:rsidRDefault="00000000">
            <w:pPr>
              <w:spacing w:before="20" w:after="20"/>
            </w:pPr>
            <w:r>
              <w:rPr>
                <w:sz w:val="16"/>
              </w:rPr>
              <w:t>get_gateway_metrics()</w:t>
            </w:r>
          </w:p>
        </w:tc>
        <w:tc>
          <w:tcPr>
            <w:tcW w:w="2551" w:type="dxa"/>
            <w:shd w:val="clear" w:color="auto" w:fill="F8FAFC"/>
          </w:tcPr>
          <w:p w14:paraId="676A57AA" w14:textId="77777777" w:rsidR="00AE37EF" w:rsidRDefault="00000000">
            <w:pPr>
              <w:spacing w:before="20" w:after="20"/>
            </w:pPr>
            <w:r>
              <w:rPr>
                <w:sz w:val="16"/>
              </w:rPr>
              <w:t>게이트웨이 메트릭</w:t>
            </w:r>
          </w:p>
        </w:tc>
      </w:tr>
      <w:tr w:rsidR="00AE37EF" w14:paraId="58CD8B3C" w14:textId="77777777">
        <w:trPr>
          <w:jc w:val="center"/>
        </w:trPr>
        <w:tc>
          <w:tcPr>
            <w:tcW w:w="1134" w:type="dxa"/>
          </w:tcPr>
          <w:p w14:paraId="468E3015" w14:textId="77777777" w:rsidR="00AE37EF" w:rsidRDefault="00000000">
            <w:pPr>
              <w:spacing w:before="20" w:after="20"/>
            </w:pPr>
            <w:r>
              <w:rPr>
                <w:sz w:val="16"/>
              </w:rPr>
              <w:t>ADM-045</w:t>
            </w:r>
          </w:p>
        </w:tc>
        <w:tc>
          <w:tcPr>
            <w:tcW w:w="850" w:type="dxa"/>
          </w:tcPr>
          <w:p w14:paraId="57D763A1" w14:textId="77777777" w:rsidR="00AE37EF" w:rsidRDefault="00000000">
            <w:pPr>
              <w:spacing w:before="20" w:after="20"/>
            </w:pPr>
            <w:r>
              <w:rPr>
                <w:sz w:val="16"/>
              </w:rPr>
              <w:t>GET</w:t>
            </w:r>
          </w:p>
        </w:tc>
        <w:tc>
          <w:tcPr>
            <w:tcW w:w="2835" w:type="dxa"/>
          </w:tcPr>
          <w:p w14:paraId="7D15F4B2" w14:textId="77777777" w:rsidR="00AE37EF" w:rsidRDefault="00000000">
            <w:pPr>
              <w:spacing w:before="20" w:after="20"/>
            </w:pPr>
            <w:r>
              <w:rPr>
                <w:sz w:val="16"/>
              </w:rPr>
              <w:t>/api/v1/admin/tenants</w:t>
            </w:r>
          </w:p>
        </w:tc>
        <w:tc>
          <w:tcPr>
            <w:tcW w:w="1984" w:type="dxa"/>
          </w:tcPr>
          <w:p w14:paraId="4E594F5E" w14:textId="77777777" w:rsidR="00AE37EF" w:rsidRDefault="00000000">
            <w:pPr>
              <w:spacing w:before="20" w:after="20"/>
            </w:pPr>
            <w:r>
              <w:rPr>
                <w:sz w:val="16"/>
              </w:rPr>
              <w:t>list_tenants()</w:t>
            </w:r>
          </w:p>
        </w:tc>
        <w:tc>
          <w:tcPr>
            <w:tcW w:w="2551" w:type="dxa"/>
          </w:tcPr>
          <w:p w14:paraId="5346A8FB" w14:textId="77777777" w:rsidR="00AE37EF" w:rsidRDefault="00000000">
            <w:pPr>
              <w:spacing w:before="20" w:after="20"/>
            </w:pPr>
            <w:r>
              <w:rPr>
                <w:sz w:val="16"/>
              </w:rPr>
              <w:t>테넌트 목록</w:t>
            </w:r>
          </w:p>
        </w:tc>
      </w:tr>
      <w:tr w:rsidR="00AE37EF" w14:paraId="736DA915" w14:textId="77777777">
        <w:trPr>
          <w:jc w:val="center"/>
        </w:trPr>
        <w:tc>
          <w:tcPr>
            <w:tcW w:w="1134" w:type="dxa"/>
            <w:shd w:val="clear" w:color="auto" w:fill="F8FAFC"/>
          </w:tcPr>
          <w:p w14:paraId="606365C5" w14:textId="77777777" w:rsidR="00AE37EF" w:rsidRDefault="00000000">
            <w:pPr>
              <w:spacing w:before="20" w:after="20"/>
            </w:pPr>
            <w:r>
              <w:rPr>
                <w:sz w:val="16"/>
              </w:rPr>
              <w:t>ADM-046</w:t>
            </w:r>
          </w:p>
        </w:tc>
        <w:tc>
          <w:tcPr>
            <w:tcW w:w="850" w:type="dxa"/>
            <w:shd w:val="clear" w:color="auto" w:fill="F8FAFC"/>
          </w:tcPr>
          <w:p w14:paraId="604422C3" w14:textId="77777777" w:rsidR="00AE37EF" w:rsidRDefault="00000000">
            <w:pPr>
              <w:spacing w:before="20" w:after="20"/>
            </w:pPr>
            <w:r>
              <w:rPr>
                <w:sz w:val="16"/>
              </w:rPr>
              <w:t>POST</w:t>
            </w:r>
          </w:p>
        </w:tc>
        <w:tc>
          <w:tcPr>
            <w:tcW w:w="2835" w:type="dxa"/>
            <w:shd w:val="clear" w:color="auto" w:fill="F8FAFC"/>
          </w:tcPr>
          <w:p w14:paraId="30F677C5" w14:textId="77777777" w:rsidR="00AE37EF" w:rsidRDefault="00000000">
            <w:pPr>
              <w:spacing w:before="20" w:after="20"/>
            </w:pPr>
            <w:r>
              <w:rPr>
                <w:sz w:val="16"/>
              </w:rPr>
              <w:t>/api/v1/admin/tenants</w:t>
            </w:r>
          </w:p>
        </w:tc>
        <w:tc>
          <w:tcPr>
            <w:tcW w:w="1984" w:type="dxa"/>
            <w:shd w:val="clear" w:color="auto" w:fill="F8FAFC"/>
          </w:tcPr>
          <w:p w14:paraId="7A5D8DBD" w14:textId="77777777" w:rsidR="00AE37EF" w:rsidRDefault="00000000">
            <w:pPr>
              <w:spacing w:before="20" w:after="20"/>
            </w:pPr>
            <w:r>
              <w:rPr>
                <w:sz w:val="16"/>
              </w:rPr>
              <w:t>create_tenant()</w:t>
            </w:r>
          </w:p>
        </w:tc>
        <w:tc>
          <w:tcPr>
            <w:tcW w:w="2551" w:type="dxa"/>
            <w:shd w:val="clear" w:color="auto" w:fill="F8FAFC"/>
          </w:tcPr>
          <w:p w14:paraId="72138F4E" w14:textId="77777777" w:rsidR="00AE37EF" w:rsidRDefault="00000000">
            <w:pPr>
              <w:spacing w:before="20" w:after="20"/>
            </w:pPr>
            <w:r>
              <w:rPr>
                <w:sz w:val="16"/>
              </w:rPr>
              <w:t>테넌트 생성</w:t>
            </w:r>
          </w:p>
        </w:tc>
      </w:tr>
      <w:tr w:rsidR="00AE37EF" w14:paraId="5820C66D" w14:textId="77777777">
        <w:trPr>
          <w:jc w:val="center"/>
        </w:trPr>
        <w:tc>
          <w:tcPr>
            <w:tcW w:w="1134" w:type="dxa"/>
          </w:tcPr>
          <w:p w14:paraId="50FC6D4F" w14:textId="77777777" w:rsidR="00AE37EF" w:rsidRDefault="00000000">
            <w:pPr>
              <w:spacing w:before="20" w:after="20"/>
            </w:pPr>
            <w:r>
              <w:rPr>
                <w:sz w:val="16"/>
              </w:rPr>
              <w:t>ADM-047</w:t>
            </w:r>
          </w:p>
        </w:tc>
        <w:tc>
          <w:tcPr>
            <w:tcW w:w="850" w:type="dxa"/>
          </w:tcPr>
          <w:p w14:paraId="7EFA5214" w14:textId="77777777" w:rsidR="00AE37EF" w:rsidRDefault="00000000">
            <w:pPr>
              <w:spacing w:before="20" w:after="20"/>
            </w:pPr>
            <w:r>
              <w:rPr>
                <w:sz w:val="16"/>
              </w:rPr>
              <w:t>GET</w:t>
            </w:r>
          </w:p>
        </w:tc>
        <w:tc>
          <w:tcPr>
            <w:tcW w:w="2835" w:type="dxa"/>
          </w:tcPr>
          <w:p w14:paraId="642BB60F" w14:textId="77777777" w:rsidR="00AE37EF" w:rsidRDefault="00000000">
            <w:pPr>
              <w:spacing w:before="20" w:after="20"/>
            </w:pPr>
            <w:r>
              <w:rPr>
                <w:sz w:val="16"/>
              </w:rPr>
              <w:t>/api/v1/admin/tenants/{id}</w:t>
            </w:r>
          </w:p>
        </w:tc>
        <w:tc>
          <w:tcPr>
            <w:tcW w:w="1984" w:type="dxa"/>
          </w:tcPr>
          <w:p w14:paraId="7BF453C2" w14:textId="77777777" w:rsidR="00AE37EF" w:rsidRDefault="00000000">
            <w:pPr>
              <w:spacing w:before="20" w:after="20"/>
            </w:pPr>
            <w:r>
              <w:rPr>
                <w:sz w:val="16"/>
              </w:rPr>
              <w:t>get_tenant()</w:t>
            </w:r>
          </w:p>
        </w:tc>
        <w:tc>
          <w:tcPr>
            <w:tcW w:w="2551" w:type="dxa"/>
          </w:tcPr>
          <w:p w14:paraId="673E3269" w14:textId="77777777" w:rsidR="00AE37EF" w:rsidRDefault="00000000">
            <w:pPr>
              <w:spacing w:before="20" w:after="20"/>
            </w:pPr>
            <w:r>
              <w:rPr>
                <w:sz w:val="16"/>
              </w:rPr>
              <w:t>테넌트 상세</w:t>
            </w:r>
          </w:p>
        </w:tc>
      </w:tr>
      <w:tr w:rsidR="00AE37EF" w14:paraId="4D336557" w14:textId="77777777">
        <w:trPr>
          <w:jc w:val="center"/>
        </w:trPr>
        <w:tc>
          <w:tcPr>
            <w:tcW w:w="1134" w:type="dxa"/>
            <w:shd w:val="clear" w:color="auto" w:fill="F8FAFC"/>
          </w:tcPr>
          <w:p w14:paraId="7C692D18" w14:textId="77777777" w:rsidR="00AE37EF" w:rsidRDefault="00000000">
            <w:pPr>
              <w:spacing w:before="20" w:after="20"/>
            </w:pPr>
            <w:r>
              <w:rPr>
                <w:sz w:val="16"/>
              </w:rPr>
              <w:t>ADM-048</w:t>
            </w:r>
          </w:p>
        </w:tc>
        <w:tc>
          <w:tcPr>
            <w:tcW w:w="850" w:type="dxa"/>
            <w:shd w:val="clear" w:color="auto" w:fill="F8FAFC"/>
          </w:tcPr>
          <w:p w14:paraId="69F3E854" w14:textId="77777777" w:rsidR="00AE37EF" w:rsidRDefault="00000000">
            <w:pPr>
              <w:spacing w:before="20" w:after="20"/>
            </w:pPr>
            <w:r>
              <w:rPr>
                <w:sz w:val="16"/>
              </w:rPr>
              <w:t>PUT</w:t>
            </w:r>
          </w:p>
        </w:tc>
        <w:tc>
          <w:tcPr>
            <w:tcW w:w="2835" w:type="dxa"/>
            <w:shd w:val="clear" w:color="auto" w:fill="F8FAFC"/>
          </w:tcPr>
          <w:p w14:paraId="4D24CD09" w14:textId="77777777" w:rsidR="00AE37EF" w:rsidRDefault="00000000">
            <w:pPr>
              <w:spacing w:before="20" w:after="20"/>
            </w:pPr>
            <w:r>
              <w:rPr>
                <w:sz w:val="16"/>
              </w:rPr>
              <w:t>/api/v1/admin/tenants/{id}</w:t>
            </w:r>
          </w:p>
        </w:tc>
        <w:tc>
          <w:tcPr>
            <w:tcW w:w="1984" w:type="dxa"/>
            <w:shd w:val="clear" w:color="auto" w:fill="F8FAFC"/>
          </w:tcPr>
          <w:p w14:paraId="17DAA90A" w14:textId="77777777" w:rsidR="00AE37EF" w:rsidRDefault="00000000">
            <w:pPr>
              <w:spacing w:before="20" w:after="20"/>
            </w:pPr>
            <w:r>
              <w:rPr>
                <w:sz w:val="16"/>
              </w:rPr>
              <w:t>update_tenant()</w:t>
            </w:r>
          </w:p>
        </w:tc>
        <w:tc>
          <w:tcPr>
            <w:tcW w:w="2551" w:type="dxa"/>
            <w:shd w:val="clear" w:color="auto" w:fill="F8FAFC"/>
          </w:tcPr>
          <w:p w14:paraId="3A93A526" w14:textId="77777777" w:rsidR="00AE37EF" w:rsidRDefault="00000000">
            <w:pPr>
              <w:spacing w:before="20" w:after="20"/>
            </w:pPr>
            <w:r>
              <w:rPr>
                <w:sz w:val="16"/>
              </w:rPr>
              <w:t>테넌트 수정</w:t>
            </w:r>
          </w:p>
        </w:tc>
      </w:tr>
      <w:tr w:rsidR="00AE37EF" w14:paraId="42A3D453" w14:textId="77777777">
        <w:trPr>
          <w:jc w:val="center"/>
        </w:trPr>
        <w:tc>
          <w:tcPr>
            <w:tcW w:w="1134" w:type="dxa"/>
          </w:tcPr>
          <w:p w14:paraId="47C39FD5" w14:textId="77777777" w:rsidR="00AE37EF" w:rsidRDefault="00000000">
            <w:pPr>
              <w:spacing w:before="20" w:after="20"/>
            </w:pPr>
            <w:r>
              <w:rPr>
                <w:sz w:val="16"/>
              </w:rPr>
              <w:t>ADM-049</w:t>
            </w:r>
          </w:p>
        </w:tc>
        <w:tc>
          <w:tcPr>
            <w:tcW w:w="850" w:type="dxa"/>
          </w:tcPr>
          <w:p w14:paraId="36D7976E" w14:textId="77777777" w:rsidR="00AE37EF" w:rsidRDefault="00000000">
            <w:pPr>
              <w:spacing w:before="20" w:after="20"/>
            </w:pPr>
            <w:r>
              <w:rPr>
                <w:sz w:val="16"/>
              </w:rPr>
              <w:t>DELETE</w:t>
            </w:r>
          </w:p>
        </w:tc>
        <w:tc>
          <w:tcPr>
            <w:tcW w:w="2835" w:type="dxa"/>
          </w:tcPr>
          <w:p w14:paraId="07D923C4" w14:textId="77777777" w:rsidR="00AE37EF" w:rsidRDefault="00000000">
            <w:pPr>
              <w:spacing w:before="20" w:after="20"/>
            </w:pPr>
            <w:r>
              <w:rPr>
                <w:sz w:val="16"/>
              </w:rPr>
              <w:t>/api/v1/admin/tenants/{id}</w:t>
            </w:r>
          </w:p>
        </w:tc>
        <w:tc>
          <w:tcPr>
            <w:tcW w:w="1984" w:type="dxa"/>
          </w:tcPr>
          <w:p w14:paraId="303DD0A6" w14:textId="77777777" w:rsidR="00AE37EF" w:rsidRDefault="00000000">
            <w:pPr>
              <w:spacing w:before="20" w:after="20"/>
            </w:pPr>
            <w:r>
              <w:rPr>
                <w:sz w:val="16"/>
              </w:rPr>
              <w:t>delete_tenant()</w:t>
            </w:r>
          </w:p>
        </w:tc>
        <w:tc>
          <w:tcPr>
            <w:tcW w:w="2551" w:type="dxa"/>
          </w:tcPr>
          <w:p w14:paraId="4E7A3DDB" w14:textId="77777777" w:rsidR="00AE37EF" w:rsidRDefault="00000000">
            <w:pPr>
              <w:spacing w:before="20" w:after="20"/>
            </w:pPr>
            <w:r>
              <w:rPr>
                <w:sz w:val="16"/>
              </w:rPr>
              <w:t>테넌트 삭제</w:t>
            </w:r>
          </w:p>
        </w:tc>
      </w:tr>
      <w:tr w:rsidR="00AE37EF" w14:paraId="704EE60D" w14:textId="77777777">
        <w:trPr>
          <w:jc w:val="center"/>
        </w:trPr>
        <w:tc>
          <w:tcPr>
            <w:tcW w:w="1134" w:type="dxa"/>
            <w:shd w:val="clear" w:color="auto" w:fill="F8FAFC"/>
          </w:tcPr>
          <w:p w14:paraId="22153EDC" w14:textId="77777777" w:rsidR="00AE37EF" w:rsidRDefault="00000000">
            <w:pPr>
              <w:spacing w:before="20" w:after="20"/>
            </w:pPr>
            <w:r>
              <w:rPr>
                <w:sz w:val="16"/>
              </w:rPr>
              <w:t>ADM-050</w:t>
            </w:r>
          </w:p>
        </w:tc>
        <w:tc>
          <w:tcPr>
            <w:tcW w:w="850" w:type="dxa"/>
            <w:shd w:val="clear" w:color="auto" w:fill="F8FAFC"/>
          </w:tcPr>
          <w:p w14:paraId="24193512" w14:textId="77777777" w:rsidR="00AE37EF" w:rsidRDefault="00000000">
            <w:pPr>
              <w:spacing w:before="20" w:after="20"/>
            </w:pPr>
            <w:r>
              <w:rPr>
                <w:sz w:val="16"/>
              </w:rPr>
              <w:t>GET</w:t>
            </w:r>
          </w:p>
        </w:tc>
        <w:tc>
          <w:tcPr>
            <w:tcW w:w="2835" w:type="dxa"/>
            <w:shd w:val="clear" w:color="auto" w:fill="F8FAFC"/>
          </w:tcPr>
          <w:p w14:paraId="7615C163" w14:textId="77777777" w:rsidR="00AE37EF" w:rsidRDefault="00000000">
            <w:pPr>
              <w:spacing w:before="20" w:after="20"/>
            </w:pPr>
            <w:r>
              <w:rPr>
                <w:sz w:val="16"/>
              </w:rPr>
              <w:t>/api/v1/admin/tenants/{id}/usage</w:t>
            </w:r>
          </w:p>
        </w:tc>
        <w:tc>
          <w:tcPr>
            <w:tcW w:w="1984" w:type="dxa"/>
            <w:shd w:val="clear" w:color="auto" w:fill="F8FAFC"/>
          </w:tcPr>
          <w:p w14:paraId="3BA8E89A" w14:textId="77777777" w:rsidR="00AE37EF" w:rsidRDefault="00000000">
            <w:pPr>
              <w:spacing w:before="20" w:after="20"/>
            </w:pPr>
            <w:r>
              <w:rPr>
                <w:sz w:val="16"/>
              </w:rPr>
              <w:t>get_tenant_usage()</w:t>
            </w:r>
          </w:p>
        </w:tc>
        <w:tc>
          <w:tcPr>
            <w:tcW w:w="2551" w:type="dxa"/>
            <w:shd w:val="clear" w:color="auto" w:fill="F8FAFC"/>
          </w:tcPr>
          <w:p w14:paraId="59F03C87" w14:textId="77777777" w:rsidR="00AE37EF" w:rsidRDefault="00000000">
            <w:pPr>
              <w:spacing w:before="20" w:after="20"/>
            </w:pPr>
            <w:r>
              <w:rPr>
                <w:sz w:val="16"/>
              </w:rPr>
              <w:t>테넌트 리소스 사용량</w:t>
            </w:r>
          </w:p>
        </w:tc>
      </w:tr>
      <w:tr w:rsidR="00AE37EF" w14:paraId="5AE42037" w14:textId="77777777">
        <w:trPr>
          <w:jc w:val="center"/>
        </w:trPr>
        <w:tc>
          <w:tcPr>
            <w:tcW w:w="1134" w:type="dxa"/>
          </w:tcPr>
          <w:p w14:paraId="1DDC66DA" w14:textId="77777777" w:rsidR="00AE37EF" w:rsidRDefault="00000000">
            <w:pPr>
              <w:spacing w:before="20" w:after="20"/>
            </w:pPr>
            <w:r>
              <w:rPr>
                <w:sz w:val="16"/>
              </w:rPr>
              <w:t>ADM-051</w:t>
            </w:r>
          </w:p>
        </w:tc>
        <w:tc>
          <w:tcPr>
            <w:tcW w:w="850" w:type="dxa"/>
          </w:tcPr>
          <w:p w14:paraId="2B6282DA" w14:textId="77777777" w:rsidR="00AE37EF" w:rsidRDefault="00000000">
            <w:pPr>
              <w:spacing w:before="20" w:after="20"/>
            </w:pPr>
            <w:r>
              <w:rPr>
                <w:sz w:val="16"/>
              </w:rPr>
              <w:t>GET</w:t>
            </w:r>
          </w:p>
        </w:tc>
        <w:tc>
          <w:tcPr>
            <w:tcW w:w="2835" w:type="dxa"/>
          </w:tcPr>
          <w:p w14:paraId="7D42ADDF" w14:textId="77777777" w:rsidR="00AE37EF" w:rsidRDefault="00000000">
            <w:pPr>
              <w:spacing w:before="20" w:after="20"/>
            </w:pPr>
            <w:r>
              <w:rPr>
                <w:sz w:val="16"/>
              </w:rPr>
              <w:t>/api/v1/admin/tenants/{id}/security</w:t>
            </w:r>
          </w:p>
        </w:tc>
        <w:tc>
          <w:tcPr>
            <w:tcW w:w="1984" w:type="dxa"/>
          </w:tcPr>
          <w:p w14:paraId="02154B90" w14:textId="77777777" w:rsidR="00AE37EF" w:rsidRDefault="00000000">
            <w:pPr>
              <w:spacing w:before="20" w:after="20"/>
            </w:pPr>
            <w:r>
              <w:rPr>
                <w:sz w:val="16"/>
              </w:rPr>
              <w:t>get_tenant_security()</w:t>
            </w:r>
          </w:p>
        </w:tc>
        <w:tc>
          <w:tcPr>
            <w:tcW w:w="2551" w:type="dxa"/>
          </w:tcPr>
          <w:p w14:paraId="0600770F" w14:textId="77777777" w:rsidR="00AE37EF" w:rsidRDefault="00000000">
            <w:pPr>
              <w:spacing w:before="20" w:after="20"/>
            </w:pPr>
            <w:r>
              <w:rPr>
                <w:sz w:val="16"/>
              </w:rPr>
              <w:t>테넌트 보안 설정</w:t>
            </w:r>
          </w:p>
        </w:tc>
      </w:tr>
      <w:tr w:rsidR="00AE37EF" w14:paraId="1DE1B80B" w14:textId="77777777">
        <w:trPr>
          <w:jc w:val="center"/>
        </w:trPr>
        <w:tc>
          <w:tcPr>
            <w:tcW w:w="1134" w:type="dxa"/>
            <w:shd w:val="clear" w:color="auto" w:fill="F8FAFC"/>
          </w:tcPr>
          <w:p w14:paraId="7CB4BD6E" w14:textId="77777777" w:rsidR="00AE37EF" w:rsidRDefault="00000000">
            <w:pPr>
              <w:spacing w:before="20" w:after="20"/>
            </w:pPr>
            <w:r>
              <w:rPr>
                <w:sz w:val="16"/>
              </w:rPr>
              <w:t>ADM-052</w:t>
            </w:r>
          </w:p>
        </w:tc>
        <w:tc>
          <w:tcPr>
            <w:tcW w:w="850" w:type="dxa"/>
            <w:shd w:val="clear" w:color="auto" w:fill="F8FAFC"/>
          </w:tcPr>
          <w:p w14:paraId="3CD42D42" w14:textId="77777777" w:rsidR="00AE37EF" w:rsidRDefault="00000000">
            <w:pPr>
              <w:spacing w:before="20" w:after="20"/>
            </w:pPr>
            <w:r>
              <w:rPr>
                <w:sz w:val="16"/>
              </w:rPr>
              <w:t>GET</w:t>
            </w:r>
          </w:p>
        </w:tc>
        <w:tc>
          <w:tcPr>
            <w:tcW w:w="2835" w:type="dxa"/>
            <w:shd w:val="clear" w:color="auto" w:fill="F8FAFC"/>
          </w:tcPr>
          <w:p w14:paraId="32D9000A" w14:textId="77777777" w:rsidR="00AE37EF" w:rsidRDefault="00000000">
            <w:pPr>
              <w:spacing w:before="20" w:after="20"/>
            </w:pPr>
            <w:r>
              <w:rPr>
                <w:sz w:val="16"/>
              </w:rPr>
              <w:t>/api/v1/admin/settings/general</w:t>
            </w:r>
          </w:p>
        </w:tc>
        <w:tc>
          <w:tcPr>
            <w:tcW w:w="1984" w:type="dxa"/>
            <w:shd w:val="clear" w:color="auto" w:fill="F8FAFC"/>
          </w:tcPr>
          <w:p w14:paraId="49E348EA" w14:textId="77777777" w:rsidR="00AE37EF" w:rsidRDefault="00000000">
            <w:pPr>
              <w:spacing w:before="20" w:after="20"/>
            </w:pPr>
            <w:r>
              <w:rPr>
                <w:sz w:val="16"/>
              </w:rPr>
              <w:t>get_general_settings()</w:t>
            </w:r>
          </w:p>
        </w:tc>
        <w:tc>
          <w:tcPr>
            <w:tcW w:w="2551" w:type="dxa"/>
            <w:shd w:val="clear" w:color="auto" w:fill="F8FAFC"/>
          </w:tcPr>
          <w:p w14:paraId="2F710536" w14:textId="77777777" w:rsidR="00AE37EF" w:rsidRDefault="00000000">
            <w:pPr>
              <w:spacing w:before="20" w:after="20"/>
            </w:pPr>
            <w:r>
              <w:rPr>
                <w:sz w:val="16"/>
              </w:rPr>
              <w:t>일반 설정</w:t>
            </w:r>
          </w:p>
        </w:tc>
      </w:tr>
      <w:tr w:rsidR="00AE37EF" w14:paraId="61A92A17" w14:textId="77777777">
        <w:trPr>
          <w:jc w:val="center"/>
        </w:trPr>
        <w:tc>
          <w:tcPr>
            <w:tcW w:w="1134" w:type="dxa"/>
          </w:tcPr>
          <w:p w14:paraId="775E4626" w14:textId="77777777" w:rsidR="00AE37EF" w:rsidRDefault="00000000">
            <w:pPr>
              <w:spacing w:before="20" w:after="20"/>
            </w:pPr>
            <w:r>
              <w:rPr>
                <w:sz w:val="16"/>
              </w:rPr>
              <w:t>ADM-053</w:t>
            </w:r>
          </w:p>
        </w:tc>
        <w:tc>
          <w:tcPr>
            <w:tcW w:w="850" w:type="dxa"/>
          </w:tcPr>
          <w:p w14:paraId="76B61CEF" w14:textId="77777777" w:rsidR="00AE37EF" w:rsidRDefault="00000000">
            <w:pPr>
              <w:spacing w:before="20" w:after="20"/>
            </w:pPr>
            <w:r>
              <w:rPr>
                <w:sz w:val="16"/>
              </w:rPr>
              <w:t>PUT</w:t>
            </w:r>
          </w:p>
        </w:tc>
        <w:tc>
          <w:tcPr>
            <w:tcW w:w="2835" w:type="dxa"/>
          </w:tcPr>
          <w:p w14:paraId="4380E3B3" w14:textId="77777777" w:rsidR="00AE37EF" w:rsidRDefault="00000000">
            <w:pPr>
              <w:spacing w:before="20" w:after="20"/>
            </w:pPr>
            <w:r>
              <w:rPr>
                <w:sz w:val="16"/>
              </w:rPr>
              <w:t>/api/v1/admin/settings/general</w:t>
            </w:r>
          </w:p>
        </w:tc>
        <w:tc>
          <w:tcPr>
            <w:tcW w:w="1984" w:type="dxa"/>
          </w:tcPr>
          <w:p w14:paraId="42AC3301" w14:textId="77777777" w:rsidR="00AE37EF" w:rsidRDefault="00000000">
            <w:pPr>
              <w:spacing w:before="20" w:after="20"/>
            </w:pPr>
            <w:r>
              <w:rPr>
                <w:sz w:val="16"/>
              </w:rPr>
              <w:t>update_general_settings()</w:t>
            </w:r>
          </w:p>
        </w:tc>
        <w:tc>
          <w:tcPr>
            <w:tcW w:w="2551" w:type="dxa"/>
          </w:tcPr>
          <w:p w14:paraId="632D7332" w14:textId="77777777" w:rsidR="00AE37EF" w:rsidRDefault="00000000">
            <w:pPr>
              <w:spacing w:before="20" w:after="20"/>
            </w:pPr>
            <w:r>
              <w:rPr>
                <w:sz w:val="16"/>
              </w:rPr>
              <w:t>일반 설정 수정</w:t>
            </w:r>
          </w:p>
        </w:tc>
      </w:tr>
      <w:tr w:rsidR="00AE37EF" w14:paraId="2E0BF634" w14:textId="77777777">
        <w:trPr>
          <w:jc w:val="center"/>
        </w:trPr>
        <w:tc>
          <w:tcPr>
            <w:tcW w:w="1134" w:type="dxa"/>
            <w:shd w:val="clear" w:color="auto" w:fill="F8FAFC"/>
          </w:tcPr>
          <w:p w14:paraId="31C0A7E5" w14:textId="77777777" w:rsidR="00AE37EF" w:rsidRDefault="00000000">
            <w:pPr>
              <w:spacing w:before="20" w:after="20"/>
            </w:pPr>
            <w:r>
              <w:rPr>
                <w:sz w:val="16"/>
              </w:rPr>
              <w:t>ADM-054</w:t>
            </w:r>
          </w:p>
        </w:tc>
        <w:tc>
          <w:tcPr>
            <w:tcW w:w="850" w:type="dxa"/>
            <w:shd w:val="clear" w:color="auto" w:fill="F8FAFC"/>
          </w:tcPr>
          <w:p w14:paraId="46F5D97A" w14:textId="77777777" w:rsidR="00AE37EF" w:rsidRDefault="00000000">
            <w:pPr>
              <w:spacing w:before="20" w:after="20"/>
            </w:pPr>
            <w:r>
              <w:rPr>
                <w:sz w:val="16"/>
              </w:rPr>
              <w:t>GET</w:t>
            </w:r>
          </w:p>
        </w:tc>
        <w:tc>
          <w:tcPr>
            <w:tcW w:w="2835" w:type="dxa"/>
            <w:shd w:val="clear" w:color="auto" w:fill="F8FAFC"/>
          </w:tcPr>
          <w:p w14:paraId="60A4FCA1" w14:textId="77777777" w:rsidR="00AE37EF" w:rsidRDefault="00000000">
            <w:pPr>
              <w:spacing w:before="20" w:after="20"/>
            </w:pPr>
            <w:r>
              <w:rPr>
                <w:sz w:val="16"/>
              </w:rPr>
              <w:t>/api/v1/admin/settings/notification</w:t>
            </w:r>
          </w:p>
        </w:tc>
        <w:tc>
          <w:tcPr>
            <w:tcW w:w="1984" w:type="dxa"/>
            <w:shd w:val="clear" w:color="auto" w:fill="F8FAFC"/>
          </w:tcPr>
          <w:p w14:paraId="347C8820" w14:textId="77777777" w:rsidR="00AE37EF" w:rsidRDefault="00000000">
            <w:pPr>
              <w:spacing w:before="20" w:after="20"/>
            </w:pPr>
            <w:r>
              <w:rPr>
                <w:sz w:val="16"/>
              </w:rPr>
              <w:t>get_notification_settings()</w:t>
            </w:r>
          </w:p>
        </w:tc>
        <w:tc>
          <w:tcPr>
            <w:tcW w:w="2551" w:type="dxa"/>
            <w:shd w:val="clear" w:color="auto" w:fill="F8FAFC"/>
          </w:tcPr>
          <w:p w14:paraId="287F1316" w14:textId="77777777" w:rsidR="00AE37EF" w:rsidRDefault="00000000">
            <w:pPr>
              <w:spacing w:before="20" w:after="20"/>
            </w:pPr>
            <w:r>
              <w:rPr>
                <w:sz w:val="16"/>
              </w:rPr>
              <w:t>알림 설정</w:t>
            </w:r>
          </w:p>
        </w:tc>
      </w:tr>
      <w:tr w:rsidR="00AE37EF" w14:paraId="299BAA67" w14:textId="77777777">
        <w:trPr>
          <w:jc w:val="center"/>
        </w:trPr>
        <w:tc>
          <w:tcPr>
            <w:tcW w:w="1134" w:type="dxa"/>
          </w:tcPr>
          <w:p w14:paraId="1BF1001C" w14:textId="77777777" w:rsidR="00AE37EF" w:rsidRDefault="00000000">
            <w:pPr>
              <w:spacing w:before="20" w:after="20"/>
            </w:pPr>
            <w:r>
              <w:rPr>
                <w:sz w:val="16"/>
              </w:rPr>
              <w:t>ADM-055</w:t>
            </w:r>
          </w:p>
        </w:tc>
        <w:tc>
          <w:tcPr>
            <w:tcW w:w="850" w:type="dxa"/>
          </w:tcPr>
          <w:p w14:paraId="079DF623" w14:textId="77777777" w:rsidR="00AE37EF" w:rsidRDefault="00000000">
            <w:pPr>
              <w:spacing w:before="20" w:after="20"/>
            </w:pPr>
            <w:r>
              <w:rPr>
                <w:sz w:val="16"/>
              </w:rPr>
              <w:t>PUT</w:t>
            </w:r>
          </w:p>
        </w:tc>
        <w:tc>
          <w:tcPr>
            <w:tcW w:w="2835" w:type="dxa"/>
          </w:tcPr>
          <w:p w14:paraId="51F84686" w14:textId="77777777" w:rsidR="00AE37EF" w:rsidRDefault="00000000">
            <w:pPr>
              <w:spacing w:before="20" w:after="20"/>
            </w:pPr>
            <w:r>
              <w:rPr>
                <w:sz w:val="16"/>
              </w:rPr>
              <w:t>/api/v1/admin/settings/notification</w:t>
            </w:r>
          </w:p>
        </w:tc>
        <w:tc>
          <w:tcPr>
            <w:tcW w:w="1984" w:type="dxa"/>
          </w:tcPr>
          <w:p w14:paraId="3CB66A28" w14:textId="77777777" w:rsidR="00AE37EF" w:rsidRDefault="00000000">
            <w:pPr>
              <w:spacing w:before="20" w:after="20"/>
            </w:pPr>
            <w:r>
              <w:rPr>
                <w:sz w:val="16"/>
              </w:rPr>
              <w:t>update_notification_settings()</w:t>
            </w:r>
          </w:p>
        </w:tc>
        <w:tc>
          <w:tcPr>
            <w:tcW w:w="2551" w:type="dxa"/>
          </w:tcPr>
          <w:p w14:paraId="3D135474" w14:textId="77777777" w:rsidR="00AE37EF" w:rsidRDefault="00000000">
            <w:pPr>
              <w:spacing w:before="20" w:after="20"/>
            </w:pPr>
            <w:r>
              <w:rPr>
                <w:sz w:val="16"/>
              </w:rPr>
              <w:t>알림 설정 수정</w:t>
            </w:r>
          </w:p>
        </w:tc>
      </w:tr>
      <w:tr w:rsidR="00AE37EF" w14:paraId="12138B47" w14:textId="77777777">
        <w:trPr>
          <w:jc w:val="center"/>
        </w:trPr>
        <w:tc>
          <w:tcPr>
            <w:tcW w:w="1134" w:type="dxa"/>
            <w:shd w:val="clear" w:color="auto" w:fill="F8FAFC"/>
          </w:tcPr>
          <w:p w14:paraId="53E4F71A" w14:textId="77777777" w:rsidR="00AE37EF" w:rsidRDefault="00000000">
            <w:pPr>
              <w:spacing w:before="20" w:after="20"/>
            </w:pPr>
            <w:r>
              <w:rPr>
                <w:sz w:val="16"/>
              </w:rPr>
              <w:lastRenderedPageBreak/>
              <w:t>ADM-056</w:t>
            </w:r>
          </w:p>
        </w:tc>
        <w:tc>
          <w:tcPr>
            <w:tcW w:w="850" w:type="dxa"/>
            <w:shd w:val="clear" w:color="auto" w:fill="F8FAFC"/>
          </w:tcPr>
          <w:p w14:paraId="11E87771" w14:textId="77777777" w:rsidR="00AE37EF" w:rsidRDefault="00000000">
            <w:pPr>
              <w:spacing w:before="20" w:after="20"/>
            </w:pPr>
            <w:r>
              <w:rPr>
                <w:sz w:val="16"/>
              </w:rPr>
              <w:t>GET</w:t>
            </w:r>
          </w:p>
        </w:tc>
        <w:tc>
          <w:tcPr>
            <w:tcW w:w="2835" w:type="dxa"/>
            <w:shd w:val="clear" w:color="auto" w:fill="F8FAFC"/>
          </w:tcPr>
          <w:p w14:paraId="1E3AD91C" w14:textId="77777777" w:rsidR="00AE37EF" w:rsidRDefault="00000000">
            <w:pPr>
              <w:spacing w:before="20" w:after="20"/>
            </w:pPr>
            <w:r>
              <w:rPr>
                <w:sz w:val="16"/>
              </w:rPr>
              <w:t>/api/v1/admin/settings/display</w:t>
            </w:r>
          </w:p>
        </w:tc>
        <w:tc>
          <w:tcPr>
            <w:tcW w:w="1984" w:type="dxa"/>
            <w:shd w:val="clear" w:color="auto" w:fill="F8FAFC"/>
          </w:tcPr>
          <w:p w14:paraId="52A7BD58" w14:textId="77777777" w:rsidR="00AE37EF" w:rsidRDefault="00000000">
            <w:pPr>
              <w:spacing w:before="20" w:after="20"/>
            </w:pPr>
            <w:r>
              <w:rPr>
                <w:sz w:val="16"/>
              </w:rPr>
              <w:t>get_display_settings()</w:t>
            </w:r>
          </w:p>
        </w:tc>
        <w:tc>
          <w:tcPr>
            <w:tcW w:w="2551" w:type="dxa"/>
            <w:shd w:val="clear" w:color="auto" w:fill="F8FAFC"/>
          </w:tcPr>
          <w:p w14:paraId="0817BF53" w14:textId="77777777" w:rsidR="00AE37EF" w:rsidRDefault="00000000">
            <w:pPr>
              <w:spacing w:before="20" w:after="20"/>
            </w:pPr>
            <w:r>
              <w:rPr>
                <w:sz w:val="16"/>
              </w:rPr>
              <w:t>화면 표시 설정</w:t>
            </w:r>
          </w:p>
        </w:tc>
      </w:tr>
      <w:tr w:rsidR="00AE37EF" w14:paraId="59C9878B" w14:textId="77777777">
        <w:trPr>
          <w:jc w:val="center"/>
        </w:trPr>
        <w:tc>
          <w:tcPr>
            <w:tcW w:w="1134" w:type="dxa"/>
          </w:tcPr>
          <w:p w14:paraId="12D2D825" w14:textId="77777777" w:rsidR="00AE37EF" w:rsidRDefault="00000000">
            <w:pPr>
              <w:spacing w:before="20" w:after="20"/>
            </w:pPr>
            <w:r>
              <w:rPr>
                <w:sz w:val="16"/>
              </w:rPr>
              <w:t>ADM-057</w:t>
            </w:r>
          </w:p>
        </w:tc>
        <w:tc>
          <w:tcPr>
            <w:tcW w:w="850" w:type="dxa"/>
          </w:tcPr>
          <w:p w14:paraId="3DBAC381" w14:textId="77777777" w:rsidR="00AE37EF" w:rsidRDefault="00000000">
            <w:pPr>
              <w:spacing w:before="20" w:after="20"/>
            </w:pPr>
            <w:r>
              <w:rPr>
                <w:sz w:val="16"/>
              </w:rPr>
              <w:t>GET</w:t>
            </w:r>
          </w:p>
        </w:tc>
        <w:tc>
          <w:tcPr>
            <w:tcW w:w="2835" w:type="dxa"/>
          </w:tcPr>
          <w:p w14:paraId="40EB1151" w14:textId="77777777" w:rsidR="00AE37EF" w:rsidRDefault="00000000">
            <w:pPr>
              <w:spacing w:before="20" w:after="20"/>
            </w:pPr>
            <w:r>
              <w:rPr>
                <w:sz w:val="16"/>
              </w:rPr>
              <w:t>/api/v1/admin/settings/system-info</w:t>
            </w:r>
          </w:p>
        </w:tc>
        <w:tc>
          <w:tcPr>
            <w:tcW w:w="1984" w:type="dxa"/>
          </w:tcPr>
          <w:p w14:paraId="15042805" w14:textId="77777777" w:rsidR="00AE37EF" w:rsidRDefault="00000000">
            <w:pPr>
              <w:spacing w:before="20" w:after="20"/>
            </w:pPr>
            <w:r>
              <w:rPr>
                <w:sz w:val="16"/>
              </w:rPr>
              <w:t>get_system_info()</w:t>
            </w:r>
          </w:p>
        </w:tc>
        <w:tc>
          <w:tcPr>
            <w:tcW w:w="2551" w:type="dxa"/>
          </w:tcPr>
          <w:p w14:paraId="5B800841" w14:textId="77777777" w:rsidR="00AE37EF" w:rsidRDefault="00000000">
            <w:pPr>
              <w:spacing w:before="20" w:after="20"/>
            </w:pPr>
            <w:r>
              <w:rPr>
                <w:sz w:val="16"/>
              </w:rPr>
              <w:t>시스템 정보</w:t>
            </w:r>
          </w:p>
        </w:tc>
      </w:tr>
      <w:tr w:rsidR="00AE37EF" w14:paraId="3C13CB41" w14:textId="77777777">
        <w:trPr>
          <w:jc w:val="center"/>
        </w:trPr>
        <w:tc>
          <w:tcPr>
            <w:tcW w:w="1134" w:type="dxa"/>
            <w:shd w:val="clear" w:color="auto" w:fill="F8FAFC"/>
          </w:tcPr>
          <w:p w14:paraId="2361C8D9" w14:textId="77777777" w:rsidR="00AE37EF" w:rsidRDefault="00000000">
            <w:pPr>
              <w:spacing w:before="20" w:after="20"/>
            </w:pPr>
            <w:r>
              <w:rPr>
                <w:sz w:val="16"/>
              </w:rPr>
              <w:t>ADM-058</w:t>
            </w:r>
          </w:p>
        </w:tc>
        <w:tc>
          <w:tcPr>
            <w:tcW w:w="850" w:type="dxa"/>
            <w:shd w:val="clear" w:color="auto" w:fill="F8FAFC"/>
          </w:tcPr>
          <w:p w14:paraId="7962EF24" w14:textId="77777777" w:rsidR="00AE37EF" w:rsidRDefault="00000000">
            <w:pPr>
              <w:spacing w:before="20" w:after="20"/>
            </w:pPr>
            <w:r>
              <w:rPr>
                <w:sz w:val="16"/>
              </w:rPr>
              <w:t>POST</w:t>
            </w:r>
          </w:p>
        </w:tc>
        <w:tc>
          <w:tcPr>
            <w:tcW w:w="2835" w:type="dxa"/>
            <w:shd w:val="clear" w:color="auto" w:fill="F8FAFC"/>
          </w:tcPr>
          <w:p w14:paraId="637D2EC3" w14:textId="77777777" w:rsidR="00AE37EF" w:rsidRDefault="00000000">
            <w:pPr>
              <w:spacing w:before="20" w:after="20"/>
            </w:pPr>
            <w:r>
              <w:rPr>
                <w:sz w:val="16"/>
              </w:rPr>
              <w:t>/api/v1/admin/settings/export</w:t>
            </w:r>
          </w:p>
        </w:tc>
        <w:tc>
          <w:tcPr>
            <w:tcW w:w="1984" w:type="dxa"/>
            <w:shd w:val="clear" w:color="auto" w:fill="F8FAFC"/>
          </w:tcPr>
          <w:p w14:paraId="5477E440" w14:textId="77777777" w:rsidR="00AE37EF" w:rsidRDefault="00000000">
            <w:pPr>
              <w:spacing w:before="20" w:after="20"/>
            </w:pPr>
            <w:r>
              <w:rPr>
                <w:sz w:val="16"/>
              </w:rPr>
              <w:t>export_settings()</w:t>
            </w:r>
          </w:p>
        </w:tc>
        <w:tc>
          <w:tcPr>
            <w:tcW w:w="2551" w:type="dxa"/>
            <w:shd w:val="clear" w:color="auto" w:fill="F8FAFC"/>
          </w:tcPr>
          <w:p w14:paraId="167C5D4B" w14:textId="77777777" w:rsidR="00AE37EF" w:rsidRDefault="00000000">
            <w:pPr>
              <w:spacing w:before="20" w:after="20"/>
            </w:pPr>
            <w:r>
              <w:rPr>
                <w:sz w:val="16"/>
              </w:rPr>
              <w:t>설정 Export</w:t>
            </w:r>
          </w:p>
        </w:tc>
      </w:tr>
      <w:tr w:rsidR="00AE37EF" w14:paraId="7ABB1F74" w14:textId="77777777">
        <w:trPr>
          <w:jc w:val="center"/>
        </w:trPr>
        <w:tc>
          <w:tcPr>
            <w:tcW w:w="1134" w:type="dxa"/>
          </w:tcPr>
          <w:p w14:paraId="5E69619D" w14:textId="77777777" w:rsidR="00AE37EF" w:rsidRDefault="00000000">
            <w:pPr>
              <w:spacing w:before="20" w:after="20"/>
            </w:pPr>
            <w:r>
              <w:rPr>
                <w:sz w:val="16"/>
              </w:rPr>
              <w:t>ADM-059</w:t>
            </w:r>
          </w:p>
        </w:tc>
        <w:tc>
          <w:tcPr>
            <w:tcW w:w="850" w:type="dxa"/>
          </w:tcPr>
          <w:p w14:paraId="0BD2BE8C" w14:textId="77777777" w:rsidR="00AE37EF" w:rsidRDefault="00000000">
            <w:pPr>
              <w:spacing w:before="20" w:after="20"/>
            </w:pPr>
            <w:r>
              <w:rPr>
                <w:sz w:val="16"/>
              </w:rPr>
              <w:t>POST</w:t>
            </w:r>
          </w:p>
        </w:tc>
        <w:tc>
          <w:tcPr>
            <w:tcW w:w="2835" w:type="dxa"/>
          </w:tcPr>
          <w:p w14:paraId="2EE4B3AA" w14:textId="77777777" w:rsidR="00AE37EF" w:rsidRDefault="00000000">
            <w:pPr>
              <w:spacing w:before="20" w:after="20"/>
            </w:pPr>
            <w:r>
              <w:rPr>
                <w:sz w:val="16"/>
              </w:rPr>
              <w:t>/api/v1/admin/settings/import</w:t>
            </w:r>
          </w:p>
        </w:tc>
        <w:tc>
          <w:tcPr>
            <w:tcW w:w="1984" w:type="dxa"/>
          </w:tcPr>
          <w:p w14:paraId="16CD3A15" w14:textId="77777777" w:rsidR="00AE37EF" w:rsidRDefault="00000000">
            <w:pPr>
              <w:spacing w:before="20" w:after="20"/>
            </w:pPr>
            <w:r>
              <w:rPr>
                <w:sz w:val="16"/>
              </w:rPr>
              <w:t>import_settings()</w:t>
            </w:r>
          </w:p>
        </w:tc>
        <w:tc>
          <w:tcPr>
            <w:tcW w:w="2551" w:type="dxa"/>
          </w:tcPr>
          <w:p w14:paraId="5A39E961" w14:textId="77777777" w:rsidR="00AE37EF" w:rsidRDefault="00000000">
            <w:pPr>
              <w:spacing w:before="20" w:after="20"/>
            </w:pPr>
            <w:r>
              <w:rPr>
                <w:sz w:val="16"/>
              </w:rPr>
              <w:t>설정 Import</w:t>
            </w:r>
          </w:p>
        </w:tc>
      </w:tr>
    </w:tbl>
    <w:p w14:paraId="77B29096" w14:textId="77777777" w:rsidR="00AE37EF" w:rsidRDefault="00AE37EF"/>
    <w:p w14:paraId="1861B677" w14:textId="77777777" w:rsidR="00AE37EF" w:rsidRDefault="00000000">
      <w:pPr>
        <w:pStyle w:val="21"/>
      </w:pPr>
      <w:r>
        <w:rPr>
          <w:rFonts w:ascii="맑은 고딕" w:eastAsia="맑은 고딕" w:hAnsi="맑은 고딕"/>
        </w:rPr>
        <w:t>14.4 에러 처리</w:t>
      </w:r>
    </w:p>
    <w:tbl>
      <w:tblPr>
        <w:tblStyle w:val="af9"/>
        <w:tblW w:w="0" w:type="auto"/>
        <w:jc w:val="center"/>
        <w:tblLook w:val="04A0" w:firstRow="1" w:lastRow="0" w:firstColumn="1" w:lastColumn="0" w:noHBand="0" w:noVBand="1"/>
      </w:tblPr>
      <w:tblGrid>
        <w:gridCol w:w="1353"/>
        <w:gridCol w:w="1644"/>
        <w:gridCol w:w="2676"/>
        <w:gridCol w:w="3183"/>
      </w:tblGrid>
      <w:tr w:rsidR="00AE37EF" w14:paraId="62819A6C" w14:textId="77777777">
        <w:trPr>
          <w:jc w:val="center"/>
        </w:trPr>
        <w:tc>
          <w:tcPr>
            <w:tcW w:w="1417" w:type="dxa"/>
            <w:shd w:val="clear" w:color="auto" w:fill="1B3A5C"/>
          </w:tcPr>
          <w:p w14:paraId="77A1C353" w14:textId="77777777" w:rsidR="00AE37EF" w:rsidRDefault="00000000">
            <w:pPr>
              <w:spacing w:before="20" w:after="20"/>
              <w:jc w:val="center"/>
            </w:pPr>
            <w:r>
              <w:rPr>
                <w:b/>
                <w:color w:val="FFFFFF"/>
                <w:sz w:val="18"/>
              </w:rPr>
              <w:t>에러 코드</w:t>
            </w:r>
          </w:p>
        </w:tc>
        <w:tc>
          <w:tcPr>
            <w:tcW w:w="1701" w:type="dxa"/>
            <w:shd w:val="clear" w:color="auto" w:fill="1B3A5C"/>
          </w:tcPr>
          <w:p w14:paraId="13CF4E07" w14:textId="77777777" w:rsidR="00AE37EF" w:rsidRDefault="00000000">
            <w:pPr>
              <w:spacing w:before="20" w:after="20"/>
              <w:jc w:val="center"/>
            </w:pPr>
            <w:r>
              <w:rPr>
                <w:b/>
                <w:color w:val="FFFFFF"/>
                <w:sz w:val="18"/>
              </w:rPr>
              <w:t>에러명</w:t>
            </w:r>
          </w:p>
        </w:tc>
        <w:tc>
          <w:tcPr>
            <w:tcW w:w="2835" w:type="dxa"/>
            <w:shd w:val="clear" w:color="auto" w:fill="1B3A5C"/>
          </w:tcPr>
          <w:p w14:paraId="12F11439" w14:textId="77777777" w:rsidR="00AE37EF" w:rsidRDefault="00000000">
            <w:pPr>
              <w:spacing w:before="20" w:after="20"/>
              <w:jc w:val="center"/>
            </w:pPr>
            <w:r>
              <w:rPr>
                <w:b/>
                <w:color w:val="FFFFFF"/>
                <w:sz w:val="18"/>
              </w:rPr>
              <w:t>발생 원인</w:t>
            </w:r>
          </w:p>
        </w:tc>
        <w:tc>
          <w:tcPr>
            <w:tcW w:w="3402" w:type="dxa"/>
            <w:shd w:val="clear" w:color="auto" w:fill="1B3A5C"/>
          </w:tcPr>
          <w:p w14:paraId="45A19298" w14:textId="77777777" w:rsidR="00AE37EF" w:rsidRDefault="00000000">
            <w:pPr>
              <w:spacing w:before="20" w:after="20"/>
              <w:jc w:val="center"/>
            </w:pPr>
            <w:r>
              <w:rPr>
                <w:b/>
                <w:color w:val="FFFFFF"/>
                <w:sz w:val="18"/>
              </w:rPr>
              <w:t>처리 방법</w:t>
            </w:r>
          </w:p>
        </w:tc>
      </w:tr>
      <w:tr w:rsidR="00AE37EF" w14:paraId="138A50AA" w14:textId="77777777">
        <w:trPr>
          <w:jc w:val="center"/>
        </w:trPr>
        <w:tc>
          <w:tcPr>
            <w:tcW w:w="1417" w:type="dxa"/>
          </w:tcPr>
          <w:p w14:paraId="210E0CD5" w14:textId="77777777" w:rsidR="00AE37EF" w:rsidRDefault="00000000">
            <w:pPr>
              <w:spacing w:before="20" w:after="20"/>
            </w:pPr>
            <w:r>
              <w:rPr>
                <w:sz w:val="16"/>
              </w:rPr>
              <w:t>ADM-E002</w:t>
            </w:r>
          </w:p>
        </w:tc>
        <w:tc>
          <w:tcPr>
            <w:tcW w:w="1701" w:type="dxa"/>
          </w:tcPr>
          <w:p w14:paraId="330F1AED" w14:textId="77777777" w:rsidR="00AE37EF" w:rsidRDefault="00000000">
            <w:pPr>
              <w:spacing w:before="20" w:after="20"/>
            </w:pPr>
            <w:r>
              <w:rPr>
                <w:sz w:val="16"/>
              </w:rPr>
              <w:t>중복된 사용자명</w:t>
            </w:r>
          </w:p>
        </w:tc>
        <w:tc>
          <w:tcPr>
            <w:tcW w:w="2835" w:type="dxa"/>
          </w:tcPr>
          <w:p w14:paraId="6588BDE1" w14:textId="77777777" w:rsidR="00AE37EF" w:rsidRDefault="00000000">
            <w:pPr>
              <w:spacing w:before="20" w:after="20"/>
            </w:pPr>
            <w:r>
              <w:rPr>
                <w:sz w:val="16"/>
              </w:rPr>
              <w:t>username 또는 email이 이미 존재</w:t>
            </w:r>
          </w:p>
        </w:tc>
        <w:tc>
          <w:tcPr>
            <w:tcW w:w="3402" w:type="dxa"/>
          </w:tcPr>
          <w:p w14:paraId="49E93B07" w14:textId="77777777" w:rsidR="00AE37EF" w:rsidRDefault="00000000">
            <w:pPr>
              <w:spacing w:before="20" w:after="20"/>
            </w:pPr>
            <w:r>
              <w:rPr>
                <w:sz w:val="16"/>
              </w:rPr>
              <w:t>409 Conflict 반환</w:t>
            </w:r>
          </w:p>
        </w:tc>
      </w:tr>
      <w:tr w:rsidR="00AE37EF" w14:paraId="249281A1" w14:textId="77777777">
        <w:trPr>
          <w:jc w:val="center"/>
        </w:trPr>
        <w:tc>
          <w:tcPr>
            <w:tcW w:w="1417" w:type="dxa"/>
            <w:shd w:val="clear" w:color="auto" w:fill="F8FAFC"/>
          </w:tcPr>
          <w:p w14:paraId="3C454A6C" w14:textId="77777777" w:rsidR="00AE37EF" w:rsidRDefault="00000000">
            <w:pPr>
              <w:spacing w:before="20" w:after="20"/>
            </w:pPr>
            <w:r>
              <w:rPr>
                <w:sz w:val="16"/>
              </w:rPr>
              <w:t>ADM-E004</w:t>
            </w:r>
          </w:p>
        </w:tc>
        <w:tc>
          <w:tcPr>
            <w:tcW w:w="1701" w:type="dxa"/>
            <w:shd w:val="clear" w:color="auto" w:fill="F8FAFC"/>
          </w:tcPr>
          <w:p w14:paraId="4944E1B5" w14:textId="77777777" w:rsidR="00AE37EF" w:rsidRDefault="00000000">
            <w:pPr>
              <w:spacing w:before="20" w:after="20"/>
            </w:pPr>
            <w:r>
              <w:rPr>
                <w:sz w:val="16"/>
              </w:rPr>
              <w:t>LDAP 동기화 오류</w:t>
            </w:r>
          </w:p>
        </w:tc>
        <w:tc>
          <w:tcPr>
            <w:tcW w:w="2835" w:type="dxa"/>
            <w:shd w:val="clear" w:color="auto" w:fill="F8FAFC"/>
          </w:tcPr>
          <w:p w14:paraId="7293B9BD" w14:textId="77777777" w:rsidR="00AE37EF" w:rsidRDefault="00000000">
            <w:pPr>
              <w:spacing w:before="20" w:after="20"/>
            </w:pPr>
            <w:r>
              <w:rPr>
                <w:sz w:val="16"/>
              </w:rPr>
              <w:t>LDAP 검색 쿼리 실패 또는 속성 파싱 오류</w:t>
            </w:r>
          </w:p>
        </w:tc>
        <w:tc>
          <w:tcPr>
            <w:tcW w:w="3402" w:type="dxa"/>
            <w:shd w:val="clear" w:color="auto" w:fill="F8FAFC"/>
          </w:tcPr>
          <w:p w14:paraId="28497176" w14:textId="77777777" w:rsidR="00AE37EF" w:rsidRDefault="00000000">
            <w:pPr>
              <w:spacing w:before="20" w:after="20"/>
            </w:pPr>
            <w:r>
              <w:rPr>
                <w:sz w:val="16"/>
              </w:rPr>
              <w:t>에러 로그 기록 및 부분 동기화 허용</w:t>
            </w:r>
          </w:p>
        </w:tc>
      </w:tr>
      <w:tr w:rsidR="00AE37EF" w14:paraId="49F96EB8" w14:textId="77777777">
        <w:trPr>
          <w:jc w:val="center"/>
        </w:trPr>
        <w:tc>
          <w:tcPr>
            <w:tcW w:w="1417" w:type="dxa"/>
          </w:tcPr>
          <w:p w14:paraId="2383B516" w14:textId="77777777" w:rsidR="00AE37EF" w:rsidRDefault="00000000">
            <w:pPr>
              <w:spacing w:before="20" w:after="20"/>
            </w:pPr>
            <w:r>
              <w:rPr>
                <w:sz w:val="16"/>
              </w:rPr>
              <w:t>ADM-E008</w:t>
            </w:r>
          </w:p>
        </w:tc>
        <w:tc>
          <w:tcPr>
            <w:tcW w:w="1701" w:type="dxa"/>
          </w:tcPr>
          <w:p w14:paraId="0EC6DE4B" w14:textId="77777777" w:rsidR="00AE37EF" w:rsidRDefault="00000000">
            <w:pPr>
              <w:spacing w:before="20" w:after="20"/>
            </w:pPr>
            <w:r>
              <w:rPr>
                <w:sz w:val="16"/>
              </w:rPr>
              <w:t>컨테이너를 찾을 수 없음</w:t>
            </w:r>
          </w:p>
        </w:tc>
        <w:tc>
          <w:tcPr>
            <w:tcW w:w="2835" w:type="dxa"/>
          </w:tcPr>
          <w:p w14:paraId="7E4A99CA" w14:textId="77777777" w:rsidR="00AE37EF" w:rsidRDefault="00000000">
            <w:pPr>
              <w:spacing w:before="20" w:after="20"/>
            </w:pPr>
            <w:r>
              <w:rPr>
                <w:sz w:val="16"/>
              </w:rPr>
              <w:t>존재하지 않는 컨테이너 ID</w:t>
            </w:r>
          </w:p>
        </w:tc>
        <w:tc>
          <w:tcPr>
            <w:tcW w:w="3402" w:type="dxa"/>
          </w:tcPr>
          <w:p w14:paraId="0EFAE394" w14:textId="77777777" w:rsidR="00AE37EF" w:rsidRDefault="00000000">
            <w:pPr>
              <w:spacing w:before="20" w:after="20"/>
            </w:pPr>
            <w:r>
              <w:rPr>
                <w:sz w:val="16"/>
              </w:rPr>
              <w:t>404 Not Found 반환</w:t>
            </w:r>
          </w:p>
        </w:tc>
      </w:tr>
      <w:tr w:rsidR="00AE37EF" w14:paraId="07B2628D" w14:textId="77777777">
        <w:trPr>
          <w:jc w:val="center"/>
        </w:trPr>
        <w:tc>
          <w:tcPr>
            <w:tcW w:w="1417" w:type="dxa"/>
            <w:shd w:val="clear" w:color="auto" w:fill="F8FAFC"/>
          </w:tcPr>
          <w:p w14:paraId="01196D67" w14:textId="77777777" w:rsidR="00AE37EF" w:rsidRDefault="00000000">
            <w:pPr>
              <w:spacing w:before="20" w:after="20"/>
            </w:pPr>
            <w:r>
              <w:rPr>
                <w:sz w:val="16"/>
              </w:rPr>
              <w:t>ADM-E013</w:t>
            </w:r>
          </w:p>
        </w:tc>
        <w:tc>
          <w:tcPr>
            <w:tcW w:w="1701" w:type="dxa"/>
            <w:shd w:val="clear" w:color="auto" w:fill="F8FAFC"/>
          </w:tcPr>
          <w:p w14:paraId="4786B2C1" w14:textId="77777777" w:rsidR="00AE37EF" w:rsidRDefault="00000000">
            <w:pPr>
              <w:spacing w:before="20" w:after="20"/>
            </w:pPr>
            <w:r>
              <w:rPr>
                <w:sz w:val="16"/>
              </w:rPr>
              <w:t>설정 Import 검증 실패</w:t>
            </w:r>
          </w:p>
        </w:tc>
        <w:tc>
          <w:tcPr>
            <w:tcW w:w="2835" w:type="dxa"/>
            <w:shd w:val="clear" w:color="auto" w:fill="F8FAFC"/>
          </w:tcPr>
          <w:p w14:paraId="158461A5" w14:textId="77777777" w:rsidR="00AE37EF" w:rsidRDefault="00000000">
            <w:pPr>
              <w:spacing w:before="20" w:after="20"/>
            </w:pPr>
            <w:r>
              <w:rPr>
                <w:sz w:val="16"/>
              </w:rPr>
              <w:t>스키마 버전 불일치 또는 필수 필드 누락</w:t>
            </w:r>
          </w:p>
        </w:tc>
        <w:tc>
          <w:tcPr>
            <w:tcW w:w="3402" w:type="dxa"/>
            <w:shd w:val="clear" w:color="auto" w:fill="F8FAFC"/>
          </w:tcPr>
          <w:p w14:paraId="12A2B97B" w14:textId="77777777" w:rsidR="00AE37EF" w:rsidRDefault="00000000">
            <w:pPr>
              <w:spacing w:before="20" w:after="20"/>
            </w:pPr>
            <w:r>
              <w:rPr>
                <w:sz w:val="16"/>
              </w:rPr>
              <w:t>검증 실패 항목 목록 반환</w:t>
            </w:r>
          </w:p>
        </w:tc>
      </w:tr>
    </w:tbl>
    <w:p w14:paraId="617B7DE8" w14:textId="77777777" w:rsidR="00AE37EF" w:rsidRDefault="00000000">
      <w:r>
        <w:br w:type="page"/>
      </w:r>
    </w:p>
    <w:p w14:paraId="599A2072" w14:textId="77777777" w:rsidR="00AE37EF" w:rsidRDefault="00000000">
      <w:pPr>
        <w:pStyle w:val="1"/>
      </w:pPr>
      <w:r>
        <w:rPr>
          <w:rFonts w:ascii="맑은 고딕" w:eastAsia="맑은 고딕" w:hAnsi="맑은 고딕"/>
        </w:rPr>
        <w:lastRenderedPageBreak/>
        <w:t>15. 인증 모듈 (Auth Module)</w:t>
      </w:r>
    </w:p>
    <w:tbl>
      <w:tblPr>
        <w:tblStyle w:val="af9"/>
        <w:tblW w:w="0" w:type="auto"/>
        <w:jc w:val="center"/>
        <w:tblLook w:val="04A0" w:firstRow="1" w:lastRow="0" w:firstColumn="1" w:lastColumn="0" w:noHBand="0" w:noVBand="1"/>
      </w:tblPr>
      <w:tblGrid>
        <w:gridCol w:w="1897"/>
        <w:gridCol w:w="6959"/>
      </w:tblGrid>
      <w:tr w:rsidR="00AE37EF" w14:paraId="190E7BBE" w14:textId="77777777">
        <w:trPr>
          <w:jc w:val="center"/>
        </w:trPr>
        <w:tc>
          <w:tcPr>
            <w:tcW w:w="1984" w:type="dxa"/>
            <w:shd w:val="clear" w:color="auto" w:fill="2D5F8A"/>
          </w:tcPr>
          <w:p w14:paraId="08DB963A" w14:textId="77777777" w:rsidR="00AE37EF" w:rsidRDefault="00000000">
            <w:pPr>
              <w:spacing w:before="20" w:after="20"/>
            </w:pPr>
            <w:r>
              <w:rPr>
                <w:b/>
                <w:color w:val="FFFFFF"/>
                <w:sz w:val="18"/>
              </w:rPr>
              <w:t>모듈 ID</w:t>
            </w:r>
          </w:p>
        </w:tc>
        <w:tc>
          <w:tcPr>
            <w:tcW w:w="7370" w:type="dxa"/>
          </w:tcPr>
          <w:p w14:paraId="6B1ED641" w14:textId="77777777" w:rsidR="00AE37EF" w:rsidRDefault="00000000">
            <w:pPr>
              <w:spacing w:before="20" w:after="20"/>
            </w:pPr>
            <w:r>
              <w:rPr>
                <w:sz w:val="18"/>
              </w:rPr>
              <w:t>MOD-12</w:t>
            </w:r>
          </w:p>
        </w:tc>
      </w:tr>
      <w:tr w:rsidR="00AE37EF" w14:paraId="7A279E7A" w14:textId="77777777">
        <w:trPr>
          <w:jc w:val="center"/>
        </w:trPr>
        <w:tc>
          <w:tcPr>
            <w:tcW w:w="1984" w:type="dxa"/>
            <w:shd w:val="clear" w:color="auto" w:fill="2D5F8A"/>
          </w:tcPr>
          <w:p w14:paraId="5BADF2BA" w14:textId="77777777" w:rsidR="00AE37EF" w:rsidRDefault="00000000">
            <w:pPr>
              <w:spacing w:before="20" w:after="20"/>
            </w:pPr>
            <w:r>
              <w:rPr>
                <w:b/>
                <w:color w:val="FFFFFF"/>
                <w:sz w:val="18"/>
              </w:rPr>
              <w:t>모듈명</w:t>
            </w:r>
          </w:p>
        </w:tc>
        <w:tc>
          <w:tcPr>
            <w:tcW w:w="7370" w:type="dxa"/>
          </w:tcPr>
          <w:p w14:paraId="3B45A715" w14:textId="77777777" w:rsidR="00AE37EF" w:rsidRDefault="00000000">
            <w:pPr>
              <w:spacing w:before="20" w:after="20"/>
            </w:pPr>
            <w:r>
              <w:rPr>
                <w:sz w:val="18"/>
              </w:rPr>
              <w:t>인증 모듈</w:t>
            </w:r>
          </w:p>
        </w:tc>
      </w:tr>
      <w:tr w:rsidR="00AE37EF" w14:paraId="47572F80" w14:textId="77777777">
        <w:trPr>
          <w:jc w:val="center"/>
        </w:trPr>
        <w:tc>
          <w:tcPr>
            <w:tcW w:w="1984" w:type="dxa"/>
            <w:shd w:val="clear" w:color="auto" w:fill="2D5F8A"/>
          </w:tcPr>
          <w:p w14:paraId="5CF7A3F5" w14:textId="77777777" w:rsidR="00AE37EF" w:rsidRDefault="00000000">
            <w:pPr>
              <w:spacing w:before="20" w:after="20"/>
            </w:pPr>
            <w:r>
              <w:rPr>
                <w:b/>
                <w:color w:val="FFFFFF"/>
                <w:sz w:val="18"/>
              </w:rPr>
              <w:t>영문명</w:t>
            </w:r>
          </w:p>
        </w:tc>
        <w:tc>
          <w:tcPr>
            <w:tcW w:w="7370" w:type="dxa"/>
          </w:tcPr>
          <w:p w14:paraId="2359CE97" w14:textId="77777777" w:rsidR="00AE37EF" w:rsidRDefault="00000000">
            <w:pPr>
              <w:spacing w:before="20" w:after="20"/>
            </w:pPr>
            <w:r>
              <w:rPr>
                <w:sz w:val="18"/>
              </w:rPr>
              <w:t>Auth Module</w:t>
            </w:r>
          </w:p>
        </w:tc>
      </w:tr>
      <w:tr w:rsidR="00AE37EF" w14:paraId="17941541" w14:textId="77777777">
        <w:trPr>
          <w:jc w:val="center"/>
        </w:trPr>
        <w:tc>
          <w:tcPr>
            <w:tcW w:w="1984" w:type="dxa"/>
            <w:shd w:val="clear" w:color="auto" w:fill="2D5F8A"/>
          </w:tcPr>
          <w:p w14:paraId="76C627A0" w14:textId="77777777" w:rsidR="00AE37EF" w:rsidRDefault="00000000">
            <w:pPr>
              <w:spacing w:before="20" w:after="20"/>
            </w:pPr>
            <w:r>
              <w:rPr>
                <w:b/>
                <w:color w:val="FFFFFF"/>
                <w:sz w:val="18"/>
              </w:rPr>
              <w:t>패키지</w:t>
            </w:r>
          </w:p>
        </w:tc>
        <w:tc>
          <w:tcPr>
            <w:tcW w:w="7370" w:type="dxa"/>
          </w:tcPr>
          <w:p w14:paraId="2AEB1512" w14:textId="77777777" w:rsidR="00AE37EF" w:rsidRDefault="00000000">
            <w:pPr>
              <w:spacing w:before="20" w:after="20"/>
            </w:pPr>
            <w:r>
              <w:rPr>
                <w:sz w:val="18"/>
              </w:rPr>
              <w:t>app.auth</w:t>
            </w:r>
          </w:p>
        </w:tc>
      </w:tr>
      <w:tr w:rsidR="00AE37EF" w14:paraId="5C7C0534" w14:textId="77777777">
        <w:trPr>
          <w:jc w:val="center"/>
        </w:trPr>
        <w:tc>
          <w:tcPr>
            <w:tcW w:w="1984" w:type="dxa"/>
            <w:shd w:val="clear" w:color="auto" w:fill="2D5F8A"/>
          </w:tcPr>
          <w:p w14:paraId="27001D8E" w14:textId="77777777" w:rsidR="00AE37EF" w:rsidRDefault="00000000">
            <w:pPr>
              <w:spacing w:before="20" w:after="20"/>
            </w:pPr>
            <w:r>
              <w:rPr>
                <w:b/>
                <w:color w:val="FFFFFF"/>
                <w:sz w:val="18"/>
              </w:rPr>
              <w:t>설명</w:t>
            </w:r>
          </w:p>
        </w:tc>
        <w:tc>
          <w:tcPr>
            <w:tcW w:w="7370" w:type="dxa"/>
          </w:tcPr>
          <w:p w14:paraId="4A7A9A3D" w14:textId="77777777" w:rsidR="00AE37EF" w:rsidRDefault="00000000">
            <w:pPr>
              <w:spacing w:before="20" w:after="20"/>
            </w:pPr>
            <w:r>
              <w:rPr>
                <w:sz w:val="18"/>
              </w:rPr>
              <w:t>JWT 기반 로그인/로그아웃, 토큰 갱신, 사용자 프로필 조회, 비밀번호 변경</w:t>
            </w:r>
          </w:p>
        </w:tc>
      </w:tr>
      <w:tr w:rsidR="00AE37EF" w14:paraId="6D7594FB" w14:textId="77777777">
        <w:trPr>
          <w:jc w:val="center"/>
        </w:trPr>
        <w:tc>
          <w:tcPr>
            <w:tcW w:w="1984" w:type="dxa"/>
            <w:shd w:val="clear" w:color="auto" w:fill="2D5F8A"/>
          </w:tcPr>
          <w:p w14:paraId="1CE07D13" w14:textId="77777777" w:rsidR="00AE37EF" w:rsidRDefault="00000000">
            <w:pPr>
              <w:spacing w:before="20" w:after="20"/>
            </w:pPr>
            <w:r>
              <w:rPr>
                <w:b/>
                <w:color w:val="FFFFFF"/>
                <w:sz w:val="18"/>
              </w:rPr>
              <w:t>의존 모듈</w:t>
            </w:r>
          </w:p>
        </w:tc>
        <w:tc>
          <w:tcPr>
            <w:tcW w:w="7370" w:type="dxa"/>
          </w:tcPr>
          <w:p w14:paraId="6B2B0BEE" w14:textId="77777777" w:rsidR="00AE37EF" w:rsidRDefault="00000000">
            <w:pPr>
              <w:spacing w:before="20" w:after="20"/>
            </w:pPr>
            <w:r>
              <w:rPr>
                <w:sz w:val="18"/>
              </w:rPr>
              <w:t>없음 (외부 시스템 직접 연동)</w:t>
            </w:r>
          </w:p>
        </w:tc>
      </w:tr>
    </w:tbl>
    <w:p w14:paraId="52E15433" w14:textId="77777777" w:rsidR="00AE37EF" w:rsidRDefault="00AE37EF"/>
    <w:p w14:paraId="2967FB7A" w14:textId="77777777" w:rsidR="00AE37EF" w:rsidRDefault="00000000">
      <w:pPr>
        <w:pStyle w:val="21"/>
      </w:pPr>
      <w:r>
        <w:rPr>
          <w:rFonts w:ascii="맑은 고딕" w:eastAsia="맑은 고딕" w:hAnsi="맑은 고딕"/>
        </w:rPr>
        <w:t>15.1 컴포넌트 구조</w:t>
      </w:r>
    </w:p>
    <w:tbl>
      <w:tblPr>
        <w:tblStyle w:val="af9"/>
        <w:tblW w:w="0" w:type="auto"/>
        <w:jc w:val="center"/>
        <w:tblLook w:val="04A0" w:firstRow="1" w:lastRow="0" w:firstColumn="1" w:lastColumn="0" w:noHBand="0" w:noVBand="1"/>
      </w:tblPr>
      <w:tblGrid>
        <w:gridCol w:w="2204"/>
        <w:gridCol w:w="1378"/>
        <w:gridCol w:w="2429"/>
        <w:gridCol w:w="2845"/>
      </w:tblGrid>
      <w:tr w:rsidR="00AE37EF" w14:paraId="098722A4" w14:textId="77777777">
        <w:trPr>
          <w:jc w:val="center"/>
        </w:trPr>
        <w:tc>
          <w:tcPr>
            <w:tcW w:w="2268" w:type="dxa"/>
            <w:shd w:val="clear" w:color="auto" w:fill="1B3A5C"/>
          </w:tcPr>
          <w:p w14:paraId="15272DB9" w14:textId="77777777" w:rsidR="00AE37EF" w:rsidRDefault="00000000">
            <w:pPr>
              <w:spacing w:before="20" w:after="20"/>
              <w:jc w:val="center"/>
            </w:pPr>
            <w:r>
              <w:rPr>
                <w:b/>
                <w:color w:val="FFFFFF"/>
                <w:sz w:val="18"/>
              </w:rPr>
              <w:t>클래스명</w:t>
            </w:r>
          </w:p>
        </w:tc>
        <w:tc>
          <w:tcPr>
            <w:tcW w:w="1417" w:type="dxa"/>
            <w:shd w:val="clear" w:color="auto" w:fill="1B3A5C"/>
          </w:tcPr>
          <w:p w14:paraId="1B11C0BD" w14:textId="77777777" w:rsidR="00AE37EF" w:rsidRDefault="00000000">
            <w:pPr>
              <w:spacing w:before="20" w:after="20"/>
              <w:jc w:val="center"/>
            </w:pPr>
            <w:r>
              <w:rPr>
                <w:b/>
                <w:color w:val="FFFFFF"/>
                <w:sz w:val="18"/>
              </w:rPr>
              <w:t>레이어</w:t>
            </w:r>
          </w:p>
        </w:tc>
        <w:tc>
          <w:tcPr>
            <w:tcW w:w="2551" w:type="dxa"/>
            <w:shd w:val="clear" w:color="auto" w:fill="1B3A5C"/>
          </w:tcPr>
          <w:p w14:paraId="131BE4C9" w14:textId="77777777" w:rsidR="00AE37EF" w:rsidRDefault="00000000">
            <w:pPr>
              <w:spacing w:before="20" w:after="20"/>
              <w:jc w:val="center"/>
            </w:pPr>
            <w:r>
              <w:rPr>
                <w:b/>
                <w:color w:val="FFFFFF"/>
                <w:sz w:val="18"/>
              </w:rPr>
              <w:t>패키지 경로</w:t>
            </w:r>
          </w:p>
        </w:tc>
        <w:tc>
          <w:tcPr>
            <w:tcW w:w="3118" w:type="dxa"/>
            <w:shd w:val="clear" w:color="auto" w:fill="1B3A5C"/>
          </w:tcPr>
          <w:p w14:paraId="3024A97E" w14:textId="77777777" w:rsidR="00AE37EF" w:rsidRDefault="00000000">
            <w:pPr>
              <w:spacing w:before="20" w:after="20"/>
              <w:jc w:val="center"/>
            </w:pPr>
            <w:r>
              <w:rPr>
                <w:b/>
                <w:color w:val="FFFFFF"/>
                <w:sz w:val="18"/>
              </w:rPr>
              <w:t>설명</w:t>
            </w:r>
          </w:p>
        </w:tc>
      </w:tr>
      <w:tr w:rsidR="00AE37EF" w14:paraId="15E780D4" w14:textId="77777777">
        <w:trPr>
          <w:jc w:val="center"/>
        </w:trPr>
        <w:tc>
          <w:tcPr>
            <w:tcW w:w="2268" w:type="dxa"/>
          </w:tcPr>
          <w:p w14:paraId="20489538" w14:textId="77777777" w:rsidR="00AE37EF" w:rsidRDefault="00000000">
            <w:pPr>
              <w:spacing w:before="20" w:after="20"/>
            </w:pPr>
            <w:r>
              <w:rPr>
                <w:sz w:val="16"/>
              </w:rPr>
              <w:t>AuthController</w:t>
            </w:r>
          </w:p>
        </w:tc>
        <w:tc>
          <w:tcPr>
            <w:tcW w:w="1417" w:type="dxa"/>
          </w:tcPr>
          <w:p w14:paraId="1B913C32" w14:textId="77777777" w:rsidR="00AE37EF" w:rsidRDefault="00000000">
            <w:pPr>
              <w:spacing w:before="20" w:after="20"/>
            </w:pPr>
            <w:r>
              <w:rPr>
                <w:sz w:val="16"/>
              </w:rPr>
              <w:t>Presentation</w:t>
            </w:r>
          </w:p>
        </w:tc>
        <w:tc>
          <w:tcPr>
            <w:tcW w:w="2551" w:type="dxa"/>
          </w:tcPr>
          <w:p w14:paraId="2DBEFC25" w14:textId="77777777" w:rsidR="00AE37EF" w:rsidRDefault="00000000">
            <w:pPr>
              <w:spacing w:before="20" w:after="20"/>
            </w:pPr>
            <w:r>
              <w:rPr>
                <w:sz w:val="16"/>
              </w:rPr>
              <w:t>app.auth.controller</w:t>
            </w:r>
          </w:p>
        </w:tc>
        <w:tc>
          <w:tcPr>
            <w:tcW w:w="3118" w:type="dxa"/>
          </w:tcPr>
          <w:p w14:paraId="12DBD0D7" w14:textId="77777777" w:rsidR="00AE37EF" w:rsidRDefault="00000000">
            <w:pPr>
              <w:spacing w:before="20" w:after="20"/>
            </w:pPr>
            <w:r>
              <w:rPr>
                <w:sz w:val="16"/>
              </w:rPr>
              <w:t>인증 REST API 엔드포인트</w:t>
            </w:r>
          </w:p>
        </w:tc>
      </w:tr>
      <w:tr w:rsidR="00AE37EF" w14:paraId="31ED7F4A" w14:textId="77777777">
        <w:trPr>
          <w:jc w:val="center"/>
        </w:trPr>
        <w:tc>
          <w:tcPr>
            <w:tcW w:w="2268" w:type="dxa"/>
            <w:shd w:val="clear" w:color="auto" w:fill="F8FAFC"/>
          </w:tcPr>
          <w:p w14:paraId="6D460BBF" w14:textId="77777777" w:rsidR="00AE37EF" w:rsidRDefault="00000000">
            <w:pPr>
              <w:spacing w:before="20" w:after="20"/>
            </w:pPr>
            <w:r>
              <w:rPr>
                <w:sz w:val="16"/>
              </w:rPr>
              <w:t>AuthService</w:t>
            </w:r>
          </w:p>
        </w:tc>
        <w:tc>
          <w:tcPr>
            <w:tcW w:w="1417" w:type="dxa"/>
            <w:shd w:val="clear" w:color="auto" w:fill="F8FAFC"/>
          </w:tcPr>
          <w:p w14:paraId="333D8A36" w14:textId="77777777" w:rsidR="00AE37EF" w:rsidRDefault="00000000">
            <w:pPr>
              <w:spacing w:before="20" w:after="20"/>
            </w:pPr>
            <w:r>
              <w:rPr>
                <w:sz w:val="16"/>
              </w:rPr>
              <w:t>Business</w:t>
            </w:r>
          </w:p>
        </w:tc>
        <w:tc>
          <w:tcPr>
            <w:tcW w:w="2551" w:type="dxa"/>
            <w:shd w:val="clear" w:color="auto" w:fill="F8FAFC"/>
          </w:tcPr>
          <w:p w14:paraId="5AEBFBC7" w14:textId="77777777" w:rsidR="00AE37EF" w:rsidRDefault="00000000">
            <w:pPr>
              <w:spacing w:before="20" w:after="20"/>
            </w:pPr>
            <w:r>
              <w:rPr>
                <w:sz w:val="16"/>
              </w:rPr>
              <w:t>app.auth.service</w:t>
            </w:r>
          </w:p>
        </w:tc>
        <w:tc>
          <w:tcPr>
            <w:tcW w:w="3118" w:type="dxa"/>
            <w:shd w:val="clear" w:color="auto" w:fill="F8FAFC"/>
          </w:tcPr>
          <w:p w14:paraId="2A26EA0B" w14:textId="77777777" w:rsidR="00AE37EF" w:rsidRDefault="00000000">
            <w:pPr>
              <w:spacing w:before="20" w:after="20"/>
            </w:pPr>
            <w:r>
              <w:rPr>
                <w:sz w:val="16"/>
              </w:rPr>
              <w:t>로그인 및 토큰 발급 로직</w:t>
            </w:r>
          </w:p>
        </w:tc>
      </w:tr>
      <w:tr w:rsidR="00AE37EF" w14:paraId="67BBD731" w14:textId="77777777">
        <w:trPr>
          <w:jc w:val="center"/>
        </w:trPr>
        <w:tc>
          <w:tcPr>
            <w:tcW w:w="2268" w:type="dxa"/>
          </w:tcPr>
          <w:p w14:paraId="7F3904CF" w14:textId="77777777" w:rsidR="00AE37EF" w:rsidRDefault="00000000">
            <w:pPr>
              <w:spacing w:before="20" w:after="20"/>
            </w:pPr>
            <w:r>
              <w:rPr>
                <w:sz w:val="16"/>
              </w:rPr>
              <w:t>TokenService</w:t>
            </w:r>
          </w:p>
        </w:tc>
        <w:tc>
          <w:tcPr>
            <w:tcW w:w="1417" w:type="dxa"/>
          </w:tcPr>
          <w:p w14:paraId="497A6B9D" w14:textId="77777777" w:rsidR="00AE37EF" w:rsidRDefault="00000000">
            <w:pPr>
              <w:spacing w:before="20" w:after="20"/>
            </w:pPr>
            <w:r>
              <w:rPr>
                <w:sz w:val="16"/>
              </w:rPr>
              <w:t>Business</w:t>
            </w:r>
          </w:p>
        </w:tc>
        <w:tc>
          <w:tcPr>
            <w:tcW w:w="2551" w:type="dxa"/>
          </w:tcPr>
          <w:p w14:paraId="787F4DF5" w14:textId="77777777" w:rsidR="00AE37EF" w:rsidRDefault="00000000">
            <w:pPr>
              <w:spacing w:before="20" w:after="20"/>
            </w:pPr>
            <w:r>
              <w:rPr>
                <w:sz w:val="16"/>
              </w:rPr>
              <w:t>app.auth.service</w:t>
            </w:r>
          </w:p>
        </w:tc>
        <w:tc>
          <w:tcPr>
            <w:tcW w:w="3118" w:type="dxa"/>
          </w:tcPr>
          <w:p w14:paraId="46DEADBC" w14:textId="77777777" w:rsidR="00AE37EF" w:rsidRDefault="00000000">
            <w:pPr>
              <w:spacing w:before="20" w:after="20"/>
            </w:pPr>
            <w:r>
              <w:rPr>
                <w:sz w:val="16"/>
              </w:rPr>
              <w:t>JWT 토큰 생성, 검증, 갱신</w:t>
            </w:r>
          </w:p>
        </w:tc>
      </w:tr>
      <w:tr w:rsidR="00AE37EF" w14:paraId="70998852" w14:textId="77777777">
        <w:trPr>
          <w:jc w:val="center"/>
        </w:trPr>
        <w:tc>
          <w:tcPr>
            <w:tcW w:w="2268" w:type="dxa"/>
            <w:shd w:val="clear" w:color="auto" w:fill="F8FAFC"/>
          </w:tcPr>
          <w:p w14:paraId="2C3B6119" w14:textId="77777777" w:rsidR="00AE37EF" w:rsidRDefault="00000000">
            <w:pPr>
              <w:spacing w:before="20" w:after="20"/>
            </w:pPr>
            <w:r>
              <w:rPr>
                <w:sz w:val="16"/>
              </w:rPr>
              <w:t>AuthRepository</w:t>
            </w:r>
          </w:p>
        </w:tc>
        <w:tc>
          <w:tcPr>
            <w:tcW w:w="1417" w:type="dxa"/>
            <w:shd w:val="clear" w:color="auto" w:fill="F8FAFC"/>
          </w:tcPr>
          <w:p w14:paraId="7D08BDF1" w14:textId="77777777" w:rsidR="00AE37EF" w:rsidRDefault="00000000">
            <w:pPr>
              <w:spacing w:before="20" w:after="20"/>
            </w:pPr>
            <w:r>
              <w:rPr>
                <w:sz w:val="16"/>
              </w:rPr>
              <w:t>Data Access</w:t>
            </w:r>
          </w:p>
        </w:tc>
        <w:tc>
          <w:tcPr>
            <w:tcW w:w="2551" w:type="dxa"/>
            <w:shd w:val="clear" w:color="auto" w:fill="F8FAFC"/>
          </w:tcPr>
          <w:p w14:paraId="536BB9CA" w14:textId="77777777" w:rsidR="00AE37EF" w:rsidRDefault="00000000">
            <w:pPr>
              <w:spacing w:before="20" w:after="20"/>
            </w:pPr>
            <w:r>
              <w:rPr>
                <w:sz w:val="16"/>
              </w:rPr>
              <w:t>app.auth.repository</w:t>
            </w:r>
          </w:p>
        </w:tc>
        <w:tc>
          <w:tcPr>
            <w:tcW w:w="3118" w:type="dxa"/>
            <w:shd w:val="clear" w:color="auto" w:fill="F8FAFC"/>
          </w:tcPr>
          <w:p w14:paraId="66C36228" w14:textId="77777777" w:rsidR="00AE37EF" w:rsidRDefault="00000000">
            <w:pPr>
              <w:spacing w:before="20" w:after="20"/>
            </w:pPr>
            <w:r>
              <w:rPr>
                <w:sz w:val="16"/>
              </w:rPr>
              <w:t>사용자 인증 정보 액세스</w:t>
            </w:r>
          </w:p>
        </w:tc>
      </w:tr>
      <w:tr w:rsidR="00AE37EF" w14:paraId="07517EBF" w14:textId="77777777">
        <w:trPr>
          <w:jc w:val="center"/>
        </w:trPr>
        <w:tc>
          <w:tcPr>
            <w:tcW w:w="2268" w:type="dxa"/>
          </w:tcPr>
          <w:p w14:paraId="4D0FB24A" w14:textId="77777777" w:rsidR="00AE37EF" w:rsidRDefault="00000000">
            <w:pPr>
              <w:spacing w:before="20" w:after="20"/>
            </w:pPr>
            <w:r>
              <w:rPr>
                <w:sz w:val="16"/>
              </w:rPr>
              <w:t>LoginDTO</w:t>
            </w:r>
          </w:p>
        </w:tc>
        <w:tc>
          <w:tcPr>
            <w:tcW w:w="1417" w:type="dxa"/>
          </w:tcPr>
          <w:p w14:paraId="6E37AE80" w14:textId="77777777" w:rsidR="00AE37EF" w:rsidRDefault="00000000">
            <w:pPr>
              <w:spacing w:before="20" w:after="20"/>
            </w:pPr>
            <w:r>
              <w:rPr>
                <w:sz w:val="16"/>
              </w:rPr>
              <w:t>Presentation</w:t>
            </w:r>
          </w:p>
        </w:tc>
        <w:tc>
          <w:tcPr>
            <w:tcW w:w="2551" w:type="dxa"/>
          </w:tcPr>
          <w:p w14:paraId="692E5ABC" w14:textId="77777777" w:rsidR="00AE37EF" w:rsidRDefault="00000000">
            <w:pPr>
              <w:spacing w:before="20" w:after="20"/>
            </w:pPr>
            <w:r>
              <w:rPr>
                <w:sz w:val="16"/>
              </w:rPr>
              <w:t>app.auth.schema</w:t>
            </w:r>
          </w:p>
        </w:tc>
        <w:tc>
          <w:tcPr>
            <w:tcW w:w="3118" w:type="dxa"/>
          </w:tcPr>
          <w:p w14:paraId="325BD044" w14:textId="77777777" w:rsidR="00AE37EF" w:rsidRDefault="00000000">
            <w:pPr>
              <w:spacing w:before="20" w:after="20"/>
            </w:pPr>
            <w:r>
              <w:rPr>
                <w:sz w:val="16"/>
              </w:rPr>
              <w:t>로그인 요청 스키마</w:t>
            </w:r>
          </w:p>
        </w:tc>
      </w:tr>
      <w:tr w:rsidR="00AE37EF" w14:paraId="7AAD2565" w14:textId="77777777">
        <w:trPr>
          <w:jc w:val="center"/>
        </w:trPr>
        <w:tc>
          <w:tcPr>
            <w:tcW w:w="2268" w:type="dxa"/>
            <w:shd w:val="clear" w:color="auto" w:fill="F8FAFC"/>
          </w:tcPr>
          <w:p w14:paraId="5C782825" w14:textId="77777777" w:rsidR="00AE37EF" w:rsidRDefault="00000000">
            <w:pPr>
              <w:spacing w:before="20" w:after="20"/>
            </w:pPr>
            <w:r>
              <w:rPr>
                <w:sz w:val="16"/>
              </w:rPr>
              <w:t>TokenDTO</w:t>
            </w:r>
          </w:p>
        </w:tc>
        <w:tc>
          <w:tcPr>
            <w:tcW w:w="1417" w:type="dxa"/>
            <w:shd w:val="clear" w:color="auto" w:fill="F8FAFC"/>
          </w:tcPr>
          <w:p w14:paraId="08A90D94" w14:textId="77777777" w:rsidR="00AE37EF" w:rsidRDefault="00000000">
            <w:pPr>
              <w:spacing w:before="20" w:after="20"/>
            </w:pPr>
            <w:r>
              <w:rPr>
                <w:sz w:val="16"/>
              </w:rPr>
              <w:t>Presentation</w:t>
            </w:r>
          </w:p>
        </w:tc>
        <w:tc>
          <w:tcPr>
            <w:tcW w:w="2551" w:type="dxa"/>
            <w:shd w:val="clear" w:color="auto" w:fill="F8FAFC"/>
          </w:tcPr>
          <w:p w14:paraId="587A9D16" w14:textId="77777777" w:rsidR="00AE37EF" w:rsidRDefault="00000000">
            <w:pPr>
              <w:spacing w:before="20" w:after="20"/>
            </w:pPr>
            <w:r>
              <w:rPr>
                <w:sz w:val="16"/>
              </w:rPr>
              <w:t>app.auth.schema</w:t>
            </w:r>
          </w:p>
        </w:tc>
        <w:tc>
          <w:tcPr>
            <w:tcW w:w="3118" w:type="dxa"/>
            <w:shd w:val="clear" w:color="auto" w:fill="F8FAFC"/>
          </w:tcPr>
          <w:p w14:paraId="72E94947" w14:textId="77777777" w:rsidR="00AE37EF" w:rsidRDefault="00000000">
            <w:pPr>
              <w:spacing w:before="20" w:after="20"/>
            </w:pPr>
            <w:r>
              <w:rPr>
                <w:sz w:val="16"/>
              </w:rPr>
              <w:t>토큰 응답 스키마</w:t>
            </w:r>
          </w:p>
        </w:tc>
      </w:tr>
      <w:tr w:rsidR="00AE37EF" w14:paraId="2CD8C925" w14:textId="77777777">
        <w:trPr>
          <w:jc w:val="center"/>
        </w:trPr>
        <w:tc>
          <w:tcPr>
            <w:tcW w:w="2268" w:type="dxa"/>
          </w:tcPr>
          <w:p w14:paraId="5F809697" w14:textId="77777777" w:rsidR="00AE37EF" w:rsidRDefault="00000000">
            <w:pPr>
              <w:spacing w:before="20" w:after="20"/>
            </w:pPr>
            <w:r>
              <w:rPr>
                <w:sz w:val="16"/>
              </w:rPr>
              <w:t>UserProfileDTO</w:t>
            </w:r>
          </w:p>
        </w:tc>
        <w:tc>
          <w:tcPr>
            <w:tcW w:w="1417" w:type="dxa"/>
          </w:tcPr>
          <w:p w14:paraId="631E0548" w14:textId="77777777" w:rsidR="00AE37EF" w:rsidRDefault="00000000">
            <w:pPr>
              <w:spacing w:before="20" w:after="20"/>
            </w:pPr>
            <w:r>
              <w:rPr>
                <w:sz w:val="16"/>
              </w:rPr>
              <w:t>Presentation</w:t>
            </w:r>
          </w:p>
        </w:tc>
        <w:tc>
          <w:tcPr>
            <w:tcW w:w="2551" w:type="dxa"/>
          </w:tcPr>
          <w:p w14:paraId="11BD809D" w14:textId="77777777" w:rsidR="00AE37EF" w:rsidRDefault="00000000">
            <w:pPr>
              <w:spacing w:before="20" w:after="20"/>
            </w:pPr>
            <w:r>
              <w:rPr>
                <w:sz w:val="16"/>
              </w:rPr>
              <w:t>app.auth.schema</w:t>
            </w:r>
          </w:p>
        </w:tc>
        <w:tc>
          <w:tcPr>
            <w:tcW w:w="3118" w:type="dxa"/>
          </w:tcPr>
          <w:p w14:paraId="2DFBB844" w14:textId="77777777" w:rsidR="00AE37EF" w:rsidRDefault="00000000">
            <w:pPr>
              <w:spacing w:before="20" w:after="20"/>
            </w:pPr>
            <w:r>
              <w:rPr>
                <w:sz w:val="16"/>
              </w:rPr>
              <w:t>사용자 프로필 응답 스키마</w:t>
            </w:r>
          </w:p>
        </w:tc>
      </w:tr>
      <w:tr w:rsidR="00AE37EF" w14:paraId="0E932A68" w14:textId="77777777">
        <w:trPr>
          <w:jc w:val="center"/>
        </w:trPr>
        <w:tc>
          <w:tcPr>
            <w:tcW w:w="2268" w:type="dxa"/>
            <w:shd w:val="clear" w:color="auto" w:fill="F8FAFC"/>
          </w:tcPr>
          <w:p w14:paraId="13A94C03" w14:textId="77777777" w:rsidR="00AE37EF" w:rsidRDefault="00000000">
            <w:pPr>
              <w:spacing w:before="20" w:after="20"/>
            </w:pPr>
            <w:r>
              <w:rPr>
                <w:sz w:val="16"/>
              </w:rPr>
              <w:t>PasswordChangeDTO</w:t>
            </w:r>
          </w:p>
        </w:tc>
        <w:tc>
          <w:tcPr>
            <w:tcW w:w="1417" w:type="dxa"/>
            <w:shd w:val="clear" w:color="auto" w:fill="F8FAFC"/>
          </w:tcPr>
          <w:p w14:paraId="60D5D213" w14:textId="77777777" w:rsidR="00AE37EF" w:rsidRDefault="00000000">
            <w:pPr>
              <w:spacing w:before="20" w:after="20"/>
            </w:pPr>
            <w:r>
              <w:rPr>
                <w:sz w:val="16"/>
              </w:rPr>
              <w:t>Presentation</w:t>
            </w:r>
          </w:p>
        </w:tc>
        <w:tc>
          <w:tcPr>
            <w:tcW w:w="2551" w:type="dxa"/>
            <w:shd w:val="clear" w:color="auto" w:fill="F8FAFC"/>
          </w:tcPr>
          <w:p w14:paraId="05E90B95" w14:textId="77777777" w:rsidR="00AE37EF" w:rsidRDefault="00000000">
            <w:pPr>
              <w:spacing w:before="20" w:after="20"/>
            </w:pPr>
            <w:r>
              <w:rPr>
                <w:sz w:val="16"/>
              </w:rPr>
              <w:t>app.auth.schema</w:t>
            </w:r>
          </w:p>
        </w:tc>
        <w:tc>
          <w:tcPr>
            <w:tcW w:w="3118" w:type="dxa"/>
            <w:shd w:val="clear" w:color="auto" w:fill="F8FAFC"/>
          </w:tcPr>
          <w:p w14:paraId="586DFD16" w14:textId="77777777" w:rsidR="00AE37EF" w:rsidRDefault="00000000">
            <w:pPr>
              <w:spacing w:before="20" w:after="20"/>
            </w:pPr>
            <w:r>
              <w:rPr>
                <w:sz w:val="16"/>
              </w:rPr>
              <w:t>비밀번호 변경 요청 스키마</w:t>
            </w:r>
          </w:p>
        </w:tc>
      </w:tr>
    </w:tbl>
    <w:p w14:paraId="3ECEA376" w14:textId="77777777" w:rsidR="00AE37EF" w:rsidRDefault="00AE37EF"/>
    <w:p w14:paraId="1861AAE1" w14:textId="77777777" w:rsidR="00AE37EF" w:rsidRDefault="00000000">
      <w:pPr>
        <w:pStyle w:val="21"/>
      </w:pPr>
      <w:r>
        <w:rPr>
          <w:rFonts w:ascii="맑은 고딕" w:eastAsia="맑은 고딕" w:hAnsi="맑은 고딕"/>
        </w:rPr>
        <w:t>15.2 비즈니스 로직 상세</w:t>
      </w:r>
    </w:p>
    <w:p w14:paraId="75E53860" w14:textId="77777777" w:rsidR="00AE37EF" w:rsidRDefault="00000000">
      <w:pPr>
        <w:pStyle w:val="31"/>
      </w:pPr>
      <w:r>
        <w:rPr>
          <w:rFonts w:ascii="맑은 고딕" w:eastAsia="맑은 고딕" w:hAnsi="맑은 고딕"/>
        </w:rPr>
        <w:t>15.2.1 로그인</w:t>
      </w:r>
    </w:p>
    <w:tbl>
      <w:tblPr>
        <w:tblStyle w:val="af9"/>
        <w:tblW w:w="0" w:type="auto"/>
        <w:jc w:val="center"/>
        <w:tblLook w:val="04A0" w:firstRow="1" w:lastRow="0" w:firstColumn="1" w:lastColumn="0" w:noHBand="0" w:noVBand="1"/>
      </w:tblPr>
      <w:tblGrid>
        <w:gridCol w:w="1906"/>
        <w:gridCol w:w="6950"/>
      </w:tblGrid>
      <w:tr w:rsidR="00AE37EF" w14:paraId="72BCA3D4" w14:textId="77777777">
        <w:trPr>
          <w:jc w:val="center"/>
        </w:trPr>
        <w:tc>
          <w:tcPr>
            <w:tcW w:w="1984" w:type="dxa"/>
            <w:shd w:val="clear" w:color="auto" w:fill="2D5F8A"/>
          </w:tcPr>
          <w:p w14:paraId="75B0B561" w14:textId="77777777" w:rsidR="00AE37EF" w:rsidRDefault="00000000">
            <w:pPr>
              <w:spacing w:before="20" w:after="20"/>
            </w:pPr>
            <w:r>
              <w:rPr>
                <w:b/>
                <w:color w:val="FFFFFF"/>
                <w:sz w:val="18"/>
              </w:rPr>
              <w:t>함수명</w:t>
            </w:r>
          </w:p>
        </w:tc>
        <w:tc>
          <w:tcPr>
            <w:tcW w:w="7370" w:type="dxa"/>
          </w:tcPr>
          <w:p w14:paraId="172B49D8" w14:textId="77777777" w:rsidR="00AE37EF" w:rsidRDefault="00000000">
            <w:pPr>
              <w:spacing w:before="20" w:after="20"/>
            </w:pPr>
            <w:r>
              <w:rPr>
                <w:sz w:val="18"/>
              </w:rPr>
              <w:t>login()</w:t>
            </w:r>
          </w:p>
        </w:tc>
      </w:tr>
      <w:tr w:rsidR="00AE37EF" w14:paraId="62852133" w14:textId="77777777">
        <w:trPr>
          <w:jc w:val="center"/>
        </w:trPr>
        <w:tc>
          <w:tcPr>
            <w:tcW w:w="1984" w:type="dxa"/>
            <w:shd w:val="clear" w:color="auto" w:fill="2D5F8A"/>
          </w:tcPr>
          <w:p w14:paraId="49E5FD57" w14:textId="77777777" w:rsidR="00AE37EF" w:rsidRDefault="00000000">
            <w:pPr>
              <w:spacing w:before="20" w:after="20"/>
            </w:pPr>
            <w:r>
              <w:rPr>
                <w:b/>
                <w:color w:val="FFFFFF"/>
                <w:sz w:val="18"/>
              </w:rPr>
              <w:t>설명</w:t>
            </w:r>
          </w:p>
        </w:tc>
        <w:tc>
          <w:tcPr>
            <w:tcW w:w="7370" w:type="dxa"/>
          </w:tcPr>
          <w:p w14:paraId="1734E014" w14:textId="77777777" w:rsidR="00AE37EF" w:rsidRDefault="00000000">
            <w:pPr>
              <w:spacing w:before="20" w:after="20"/>
            </w:pPr>
            <w:r>
              <w:rPr>
                <w:sz w:val="18"/>
              </w:rPr>
              <w:t>사용자 자격 증명 검증 및 JWT 토큰 발급</w:t>
            </w:r>
          </w:p>
        </w:tc>
      </w:tr>
    </w:tbl>
    <w:p w14:paraId="28579BBD" w14:textId="77777777" w:rsidR="00AE37EF" w:rsidRDefault="00AE37EF"/>
    <w:p w14:paraId="43FE5EF4" w14:textId="77777777" w:rsidR="00AE37EF" w:rsidRDefault="00000000">
      <w:r>
        <w:rPr>
          <w:b/>
          <w:sz w:val="18"/>
        </w:rPr>
        <w:t>처리 흐름:</w:t>
      </w:r>
    </w:p>
    <w:p w14:paraId="108D8073" w14:textId="77777777" w:rsidR="00AE37EF" w:rsidRDefault="00000000">
      <w:pPr>
        <w:spacing w:after="40"/>
      </w:pPr>
      <w:r>
        <w:rPr>
          <w:sz w:val="18"/>
        </w:rPr>
        <w:t xml:space="preserve">    1. 로그인 요청(username, password) 수신</w:t>
      </w:r>
    </w:p>
    <w:p w14:paraId="1F856C09" w14:textId="77777777" w:rsidR="00AE37EF" w:rsidRDefault="00000000">
      <w:pPr>
        <w:spacing w:after="40"/>
      </w:pPr>
      <w:r>
        <w:rPr>
          <w:sz w:val="18"/>
        </w:rPr>
        <w:t xml:space="preserve">    2. username으로 사용자 조회 (user 테이블)</w:t>
      </w:r>
    </w:p>
    <w:p w14:paraId="5C8E47D8" w14:textId="77777777" w:rsidR="00AE37EF" w:rsidRDefault="00000000">
      <w:pPr>
        <w:spacing w:after="40"/>
      </w:pPr>
      <w:r>
        <w:rPr>
          <w:sz w:val="18"/>
        </w:rPr>
        <w:t xml:space="preserve">    3. 사용자 상태 확인 (Active, Locked, Inactive)</w:t>
      </w:r>
    </w:p>
    <w:p w14:paraId="59671A9C" w14:textId="77777777" w:rsidR="00AE37EF" w:rsidRDefault="00000000">
      <w:pPr>
        <w:spacing w:after="40"/>
      </w:pPr>
      <w:r>
        <w:rPr>
          <w:sz w:val="18"/>
        </w:rPr>
        <w:t xml:space="preserve">    4. bcrypt로 비밀번호 해시 비교</w:t>
      </w:r>
    </w:p>
    <w:p w14:paraId="6374B726" w14:textId="77777777" w:rsidR="00AE37EF" w:rsidRDefault="00000000">
      <w:pPr>
        <w:spacing w:after="40"/>
      </w:pPr>
      <w:r>
        <w:rPr>
          <w:sz w:val="18"/>
        </w:rPr>
        <w:t xml:space="preserve">    5. 비밀번호 일치 시 Access Token 및 Refresh Token 생성</w:t>
      </w:r>
    </w:p>
    <w:p w14:paraId="0FA31CE7" w14:textId="77777777" w:rsidR="00AE37EF" w:rsidRDefault="00000000">
      <w:pPr>
        <w:spacing w:after="40"/>
      </w:pPr>
      <w:r>
        <w:rPr>
          <w:sz w:val="18"/>
        </w:rPr>
        <w:t xml:space="preserve">    6. Access Token: JWT (payload: user_id, tenant_id, role, exp=15분)</w:t>
      </w:r>
    </w:p>
    <w:p w14:paraId="7F987333" w14:textId="77777777" w:rsidR="00AE37EF" w:rsidRDefault="00000000">
      <w:pPr>
        <w:spacing w:after="40"/>
      </w:pPr>
      <w:r>
        <w:rPr>
          <w:sz w:val="18"/>
        </w:rPr>
        <w:t xml:space="preserve">    7. Refresh Token: 무작위 문자열, Redis에 저장 (TTL 7일)</w:t>
      </w:r>
    </w:p>
    <w:p w14:paraId="16886EF4" w14:textId="77777777" w:rsidR="00AE37EF" w:rsidRDefault="00000000">
      <w:pPr>
        <w:spacing w:after="40"/>
      </w:pPr>
      <w:r>
        <w:rPr>
          <w:sz w:val="18"/>
        </w:rPr>
        <w:lastRenderedPageBreak/>
        <w:t xml:space="preserve">    8. 로그인 이력 기록 (login_history 테이블)</w:t>
      </w:r>
    </w:p>
    <w:p w14:paraId="0B15510C" w14:textId="77777777" w:rsidR="00AE37EF" w:rsidRDefault="00000000">
      <w:r>
        <w:rPr>
          <w:b/>
          <w:sz w:val="18"/>
        </w:rPr>
        <w:t>예외 처리:</w:t>
      </w:r>
    </w:p>
    <w:p w14:paraId="4BD2FAFF" w14:textId="77777777" w:rsidR="00AE37EF" w:rsidRDefault="00000000">
      <w:pPr>
        <w:spacing w:after="40"/>
      </w:pPr>
      <w:r>
        <w:rPr>
          <w:sz w:val="18"/>
        </w:rPr>
        <w:t xml:space="preserve">    • ATH-E001: 로그인 실패</w:t>
      </w:r>
    </w:p>
    <w:p w14:paraId="77F3E6F8" w14:textId="77777777" w:rsidR="00AE37EF" w:rsidRDefault="00000000">
      <w:pPr>
        <w:spacing w:after="40"/>
      </w:pPr>
      <w:r>
        <w:rPr>
          <w:sz w:val="18"/>
        </w:rPr>
        <w:t xml:space="preserve">    • ATH-E002: 계정이 잠김</w:t>
      </w:r>
    </w:p>
    <w:p w14:paraId="62F0AC3B" w14:textId="77777777" w:rsidR="00AE37EF" w:rsidRDefault="00000000">
      <w:pPr>
        <w:spacing w:after="40"/>
      </w:pPr>
      <w:r>
        <w:rPr>
          <w:sz w:val="18"/>
        </w:rPr>
        <w:t xml:space="preserve">    • ATH-E003: 비밀번호 불일치</w:t>
      </w:r>
    </w:p>
    <w:p w14:paraId="460C421A" w14:textId="77777777" w:rsidR="00AE37EF" w:rsidRDefault="00AE37EF"/>
    <w:p w14:paraId="5F50C426" w14:textId="77777777" w:rsidR="00AE37EF" w:rsidRDefault="00000000">
      <w:pPr>
        <w:pStyle w:val="31"/>
      </w:pPr>
      <w:r>
        <w:rPr>
          <w:rFonts w:ascii="맑은 고딕" w:eastAsia="맑은 고딕" w:hAnsi="맑은 고딕"/>
        </w:rPr>
        <w:t>15.2.2 로그아웃</w:t>
      </w:r>
    </w:p>
    <w:tbl>
      <w:tblPr>
        <w:tblStyle w:val="af9"/>
        <w:tblW w:w="0" w:type="auto"/>
        <w:jc w:val="center"/>
        <w:tblLook w:val="04A0" w:firstRow="1" w:lastRow="0" w:firstColumn="1" w:lastColumn="0" w:noHBand="0" w:noVBand="1"/>
      </w:tblPr>
      <w:tblGrid>
        <w:gridCol w:w="1902"/>
        <w:gridCol w:w="6954"/>
      </w:tblGrid>
      <w:tr w:rsidR="00AE37EF" w14:paraId="44E64F6D" w14:textId="77777777">
        <w:trPr>
          <w:jc w:val="center"/>
        </w:trPr>
        <w:tc>
          <w:tcPr>
            <w:tcW w:w="1984" w:type="dxa"/>
            <w:shd w:val="clear" w:color="auto" w:fill="2D5F8A"/>
          </w:tcPr>
          <w:p w14:paraId="3881C471" w14:textId="77777777" w:rsidR="00AE37EF" w:rsidRDefault="00000000">
            <w:pPr>
              <w:spacing w:before="20" w:after="20"/>
            </w:pPr>
            <w:r>
              <w:rPr>
                <w:b/>
                <w:color w:val="FFFFFF"/>
                <w:sz w:val="18"/>
              </w:rPr>
              <w:t>함수명</w:t>
            </w:r>
          </w:p>
        </w:tc>
        <w:tc>
          <w:tcPr>
            <w:tcW w:w="7370" w:type="dxa"/>
          </w:tcPr>
          <w:p w14:paraId="6559E656" w14:textId="77777777" w:rsidR="00AE37EF" w:rsidRDefault="00000000">
            <w:pPr>
              <w:spacing w:before="20" w:after="20"/>
            </w:pPr>
            <w:r>
              <w:rPr>
                <w:sz w:val="18"/>
              </w:rPr>
              <w:t>logout()</w:t>
            </w:r>
          </w:p>
        </w:tc>
      </w:tr>
      <w:tr w:rsidR="00AE37EF" w14:paraId="36EE46C6" w14:textId="77777777">
        <w:trPr>
          <w:jc w:val="center"/>
        </w:trPr>
        <w:tc>
          <w:tcPr>
            <w:tcW w:w="1984" w:type="dxa"/>
            <w:shd w:val="clear" w:color="auto" w:fill="2D5F8A"/>
          </w:tcPr>
          <w:p w14:paraId="5281EECD" w14:textId="77777777" w:rsidR="00AE37EF" w:rsidRDefault="00000000">
            <w:pPr>
              <w:spacing w:before="20" w:after="20"/>
            </w:pPr>
            <w:r>
              <w:rPr>
                <w:b/>
                <w:color w:val="FFFFFF"/>
                <w:sz w:val="18"/>
              </w:rPr>
              <w:t>설명</w:t>
            </w:r>
          </w:p>
        </w:tc>
        <w:tc>
          <w:tcPr>
            <w:tcW w:w="7370" w:type="dxa"/>
          </w:tcPr>
          <w:p w14:paraId="5DB2FF05" w14:textId="77777777" w:rsidR="00AE37EF" w:rsidRDefault="00000000">
            <w:pPr>
              <w:spacing w:before="20" w:after="20"/>
            </w:pPr>
            <w:r>
              <w:rPr>
                <w:sz w:val="18"/>
              </w:rPr>
              <w:t>토큰 무효화 및 블랙리스트 등록</w:t>
            </w:r>
          </w:p>
        </w:tc>
      </w:tr>
    </w:tbl>
    <w:p w14:paraId="6E1DD93E" w14:textId="77777777" w:rsidR="00AE37EF" w:rsidRDefault="00AE37EF"/>
    <w:p w14:paraId="0A240C06" w14:textId="77777777" w:rsidR="00AE37EF" w:rsidRDefault="00000000">
      <w:r>
        <w:rPr>
          <w:b/>
          <w:sz w:val="18"/>
        </w:rPr>
        <w:t>처리 흐름:</w:t>
      </w:r>
    </w:p>
    <w:p w14:paraId="23EDF642" w14:textId="77777777" w:rsidR="00AE37EF" w:rsidRDefault="00000000">
      <w:pPr>
        <w:spacing w:after="40"/>
      </w:pPr>
      <w:r>
        <w:rPr>
          <w:sz w:val="18"/>
        </w:rPr>
        <w:t xml:space="preserve">    1. Authorization 헤더에서 Access Token 추출</w:t>
      </w:r>
    </w:p>
    <w:p w14:paraId="7B0CFEAA" w14:textId="77777777" w:rsidR="00AE37EF" w:rsidRDefault="00000000">
      <w:pPr>
        <w:spacing w:after="40"/>
      </w:pPr>
      <w:r>
        <w:rPr>
          <w:sz w:val="18"/>
        </w:rPr>
        <w:t xml:space="preserve">    2. JWT 토큰 디코딩 및 jti(JWT ID) 추출</w:t>
      </w:r>
    </w:p>
    <w:p w14:paraId="3C92C4E8" w14:textId="77777777" w:rsidR="00AE37EF" w:rsidRDefault="00000000">
      <w:pPr>
        <w:spacing w:after="40"/>
      </w:pPr>
      <w:r>
        <w:rPr>
          <w:sz w:val="18"/>
        </w:rPr>
        <w:t xml:space="preserve">    3. jti를 Redis 블랙리스트에 추가 (TTL = 토큰 만료까지 남은 시간)</w:t>
      </w:r>
    </w:p>
    <w:p w14:paraId="6598C994" w14:textId="77777777" w:rsidR="00AE37EF" w:rsidRDefault="00000000">
      <w:pPr>
        <w:spacing w:after="40"/>
      </w:pPr>
      <w:r>
        <w:rPr>
          <w:sz w:val="18"/>
        </w:rPr>
        <w:t xml:space="preserve">    4. Refresh Token을 Redis에서 삭제</w:t>
      </w:r>
    </w:p>
    <w:p w14:paraId="317A0FAE" w14:textId="77777777" w:rsidR="00AE37EF" w:rsidRDefault="00000000">
      <w:pPr>
        <w:spacing w:after="40"/>
      </w:pPr>
      <w:r>
        <w:rPr>
          <w:sz w:val="18"/>
        </w:rPr>
        <w:t xml:space="preserve">    5. 로그아웃 이력 기록</w:t>
      </w:r>
    </w:p>
    <w:p w14:paraId="32B842AE" w14:textId="77777777" w:rsidR="00AE37EF" w:rsidRDefault="00000000">
      <w:pPr>
        <w:spacing w:after="40"/>
      </w:pPr>
      <w:r>
        <w:rPr>
          <w:sz w:val="18"/>
        </w:rPr>
        <w:t xml:space="preserve">    6. 성공 응답 반환</w:t>
      </w:r>
    </w:p>
    <w:p w14:paraId="61E2D717" w14:textId="77777777" w:rsidR="00AE37EF" w:rsidRDefault="00000000">
      <w:r>
        <w:rPr>
          <w:b/>
          <w:sz w:val="18"/>
        </w:rPr>
        <w:t>예외 처리:</w:t>
      </w:r>
    </w:p>
    <w:p w14:paraId="56626AF1" w14:textId="77777777" w:rsidR="00AE37EF" w:rsidRDefault="00000000">
      <w:pPr>
        <w:spacing w:after="40"/>
      </w:pPr>
      <w:r>
        <w:rPr>
          <w:sz w:val="18"/>
        </w:rPr>
        <w:t xml:space="preserve">    • ATH-E004: 로그아웃 실패</w:t>
      </w:r>
    </w:p>
    <w:p w14:paraId="18AD745F" w14:textId="77777777" w:rsidR="00AE37EF" w:rsidRDefault="00AE37EF"/>
    <w:p w14:paraId="51562BAA" w14:textId="77777777" w:rsidR="00AE37EF" w:rsidRDefault="00000000">
      <w:pPr>
        <w:pStyle w:val="31"/>
      </w:pPr>
      <w:r>
        <w:rPr>
          <w:rFonts w:ascii="맑은 고딕" w:eastAsia="맑은 고딕" w:hAnsi="맑은 고딕"/>
        </w:rPr>
        <w:t>15.2.3 토큰 갱신</w:t>
      </w:r>
    </w:p>
    <w:tbl>
      <w:tblPr>
        <w:tblStyle w:val="af9"/>
        <w:tblW w:w="0" w:type="auto"/>
        <w:jc w:val="center"/>
        <w:tblLook w:val="04A0" w:firstRow="1" w:lastRow="0" w:firstColumn="1" w:lastColumn="0" w:noHBand="0" w:noVBand="1"/>
      </w:tblPr>
      <w:tblGrid>
        <w:gridCol w:w="1899"/>
        <w:gridCol w:w="6957"/>
      </w:tblGrid>
      <w:tr w:rsidR="00AE37EF" w14:paraId="143347B2" w14:textId="77777777">
        <w:trPr>
          <w:jc w:val="center"/>
        </w:trPr>
        <w:tc>
          <w:tcPr>
            <w:tcW w:w="1984" w:type="dxa"/>
            <w:shd w:val="clear" w:color="auto" w:fill="2D5F8A"/>
          </w:tcPr>
          <w:p w14:paraId="71D5F9B6" w14:textId="77777777" w:rsidR="00AE37EF" w:rsidRDefault="00000000">
            <w:pPr>
              <w:spacing w:before="20" w:after="20"/>
            </w:pPr>
            <w:r>
              <w:rPr>
                <w:b/>
                <w:color w:val="FFFFFF"/>
                <w:sz w:val="18"/>
              </w:rPr>
              <w:t>함수명</w:t>
            </w:r>
          </w:p>
        </w:tc>
        <w:tc>
          <w:tcPr>
            <w:tcW w:w="7370" w:type="dxa"/>
          </w:tcPr>
          <w:p w14:paraId="38D9BCF8" w14:textId="77777777" w:rsidR="00AE37EF" w:rsidRDefault="00000000">
            <w:pPr>
              <w:spacing w:before="20" w:after="20"/>
            </w:pPr>
            <w:r>
              <w:rPr>
                <w:sz w:val="18"/>
              </w:rPr>
              <w:t>refresh_token()</w:t>
            </w:r>
          </w:p>
        </w:tc>
      </w:tr>
      <w:tr w:rsidR="00AE37EF" w14:paraId="7CD30CF6" w14:textId="77777777">
        <w:trPr>
          <w:jc w:val="center"/>
        </w:trPr>
        <w:tc>
          <w:tcPr>
            <w:tcW w:w="1984" w:type="dxa"/>
            <w:shd w:val="clear" w:color="auto" w:fill="2D5F8A"/>
          </w:tcPr>
          <w:p w14:paraId="0E5223BA" w14:textId="77777777" w:rsidR="00AE37EF" w:rsidRDefault="00000000">
            <w:pPr>
              <w:spacing w:before="20" w:after="20"/>
            </w:pPr>
            <w:r>
              <w:rPr>
                <w:b/>
                <w:color w:val="FFFFFF"/>
                <w:sz w:val="18"/>
              </w:rPr>
              <w:t>설명</w:t>
            </w:r>
          </w:p>
        </w:tc>
        <w:tc>
          <w:tcPr>
            <w:tcW w:w="7370" w:type="dxa"/>
          </w:tcPr>
          <w:p w14:paraId="0031428F" w14:textId="77777777" w:rsidR="00AE37EF" w:rsidRDefault="00000000">
            <w:pPr>
              <w:spacing w:before="20" w:after="20"/>
            </w:pPr>
            <w:r>
              <w:rPr>
                <w:sz w:val="18"/>
              </w:rPr>
              <w:t>Refresh Token으로 새로운 Access Token 발급</w:t>
            </w:r>
          </w:p>
        </w:tc>
      </w:tr>
    </w:tbl>
    <w:p w14:paraId="47A52F3B" w14:textId="77777777" w:rsidR="00AE37EF" w:rsidRDefault="00AE37EF"/>
    <w:p w14:paraId="2711C7DF" w14:textId="77777777" w:rsidR="00AE37EF" w:rsidRDefault="00000000">
      <w:r>
        <w:rPr>
          <w:b/>
          <w:sz w:val="18"/>
        </w:rPr>
        <w:t>처리 흐름:</w:t>
      </w:r>
    </w:p>
    <w:p w14:paraId="702D7CE4" w14:textId="77777777" w:rsidR="00AE37EF" w:rsidRDefault="00000000">
      <w:pPr>
        <w:spacing w:after="40"/>
      </w:pPr>
      <w:r>
        <w:rPr>
          <w:sz w:val="18"/>
        </w:rPr>
        <w:t xml:space="preserve">    1. Refresh Token 수신</w:t>
      </w:r>
    </w:p>
    <w:p w14:paraId="1C1D3097" w14:textId="77777777" w:rsidR="00AE37EF" w:rsidRDefault="00000000">
      <w:pPr>
        <w:spacing w:after="40"/>
      </w:pPr>
      <w:r>
        <w:rPr>
          <w:sz w:val="18"/>
        </w:rPr>
        <w:t xml:space="preserve">    2. Redis에서 Refresh Token 조회</w:t>
      </w:r>
    </w:p>
    <w:p w14:paraId="26DDCAC7" w14:textId="77777777" w:rsidR="00AE37EF" w:rsidRDefault="00000000">
      <w:pPr>
        <w:spacing w:after="40"/>
      </w:pPr>
      <w:r>
        <w:rPr>
          <w:sz w:val="18"/>
        </w:rPr>
        <w:t xml:space="preserve">    3. Refresh Token이 유효하고 만료되지 않았는지 확인</w:t>
      </w:r>
    </w:p>
    <w:p w14:paraId="25B8F76E" w14:textId="77777777" w:rsidR="00AE37EF" w:rsidRDefault="00000000">
      <w:pPr>
        <w:spacing w:after="40"/>
      </w:pPr>
      <w:r>
        <w:rPr>
          <w:sz w:val="18"/>
        </w:rPr>
        <w:t xml:space="preserve">    4. 연결된 user_id로 사용자 정보 조회</w:t>
      </w:r>
    </w:p>
    <w:p w14:paraId="43F90736" w14:textId="77777777" w:rsidR="00AE37EF" w:rsidRDefault="00000000">
      <w:pPr>
        <w:spacing w:after="40"/>
      </w:pPr>
      <w:r>
        <w:rPr>
          <w:sz w:val="18"/>
        </w:rPr>
        <w:t xml:space="preserve">    5. 새로운 Access Token 생성 (exp=15분)</w:t>
      </w:r>
    </w:p>
    <w:p w14:paraId="43966AB3" w14:textId="77777777" w:rsidR="00AE37EF" w:rsidRDefault="00000000">
      <w:pPr>
        <w:spacing w:after="40"/>
      </w:pPr>
      <w:r>
        <w:rPr>
          <w:sz w:val="18"/>
        </w:rPr>
        <w:t xml:space="preserve">    6. 선택적으로 Refresh Token 갱신 (Sliding Session)</w:t>
      </w:r>
    </w:p>
    <w:p w14:paraId="7C8824D3" w14:textId="77777777" w:rsidR="00AE37EF" w:rsidRDefault="00000000">
      <w:pPr>
        <w:spacing w:after="40"/>
      </w:pPr>
      <w:r>
        <w:rPr>
          <w:sz w:val="18"/>
        </w:rPr>
        <w:lastRenderedPageBreak/>
        <w:t xml:space="preserve">    7. 새 Access Token 반환</w:t>
      </w:r>
    </w:p>
    <w:p w14:paraId="0DF99DA7" w14:textId="77777777" w:rsidR="00AE37EF" w:rsidRDefault="00000000">
      <w:r>
        <w:rPr>
          <w:b/>
          <w:sz w:val="18"/>
        </w:rPr>
        <w:t>예외 처리:</w:t>
      </w:r>
    </w:p>
    <w:p w14:paraId="3C21D1D5" w14:textId="77777777" w:rsidR="00AE37EF" w:rsidRDefault="00000000">
      <w:pPr>
        <w:spacing w:after="40"/>
      </w:pPr>
      <w:r>
        <w:rPr>
          <w:sz w:val="18"/>
        </w:rPr>
        <w:t xml:space="preserve">    • ATH-E005: 토큰 갱신 실패</w:t>
      </w:r>
    </w:p>
    <w:p w14:paraId="787B9AC3" w14:textId="77777777" w:rsidR="00AE37EF" w:rsidRDefault="00000000">
      <w:pPr>
        <w:spacing w:after="40"/>
      </w:pPr>
      <w:r>
        <w:rPr>
          <w:sz w:val="18"/>
        </w:rPr>
        <w:t xml:space="preserve">    • ATH-E006: Refresh Token 만료</w:t>
      </w:r>
    </w:p>
    <w:p w14:paraId="38ED287F" w14:textId="77777777" w:rsidR="00AE37EF" w:rsidRDefault="00AE37EF"/>
    <w:p w14:paraId="7D375B23" w14:textId="77777777" w:rsidR="00AE37EF" w:rsidRDefault="00000000">
      <w:pPr>
        <w:pStyle w:val="31"/>
      </w:pPr>
      <w:r>
        <w:rPr>
          <w:rFonts w:ascii="맑은 고딕" w:eastAsia="맑은 고딕" w:hAnsi="맑은 고딕"/>
        </w:rPr>
        <w:t>15.2.4 비밀번호 변경</w:t>
      </w:r>
    </w:p>
    <w:tbl>
      <w:tblPr>
        <w:tblStyle w:val="af9"/>
        <w:tblW w:w="0" w:type="auto"/>
        <w:jc w:val="center"/>
        <w:tblLook w:val="04A0" w:firstRow="1" w:lastRow="0" w:firstColumn="1" w:lastColumn="0" w:noHBand="0" w:noVBand="1"/>
      </w:tblPr>
      <w:tblGrid>
        <w:gridCol w:w="1895"/>
        <w:gridCol w:w="6961"/>
      </w:tblGrid>
      <w:tr w:rsidR="00AE37EF" w14:paraId="17159557" w14:textId="77777777">
        <w:trPr>
          <w:jc w:val="center"/>
        </w:trPr>
        <w:tc>
          <w:tcPr>
            <w:tcW w:w="1984" w:type="dxa"/>
            <w:shd w:val="clear" w:color="auto" w:fill="2D5F8A"/>
          </w:tcPr>
          <w:p w14:paraId="4FB04719" w14:textId="77777777" w:rsidR="00AE37EF" w:rsidRDefault="00000000">
            <w:pPr>
              <w:spacing w:before="20" w:after="20"/>
            </w:pPr>
            <w:r>
              <w:rPr>
                <w:b/>
                <w:color w:val="FFFFFF"/>
                <w:sz w:val="18"/>
              </w:rPr>
              <w:t>함수명</w:t>
            </w:r>
          </w:p>
        </w:tc>
        <w:tc>
          <w:tcPr>
            <w:tcW w:w="7370" w:type="dxa"/>
          </w:tcPr>
          <w:p w14:paraId="38A46DD0" w14:textId="77777777" w:rsidR="00AE37EF" w:rsidRDefault="00000000">
            <w:pPr>
              <w:spacing w:before="20" w:after="20"/>
            </w:pPr>
            <w:r>
              <w:rPr>
                <w:sz w:val="18"/>
              </w:rPr>
              <w:t>change_password()</w:t>
            </w:r>
          </w:p>
        </w:tc>
      </w:tr>
      <w:tr w:rsidR="00AE37EF" w14:paraId="012CE315" w14:textId="77777777">
        <w:trPr>
          <w:jc w:val="center"/>
        </w:trPr>
        <w:tc>
          <w:tcPr>
            <w:tcW w:w="1984" w:type="dxa"/>
            <w:shd w:val="clear" w:color="auto" w:fill="2D5F8A"/>
          </w:tcPr>
          <w:p w14:paraId="320ED6BD" w14:textId="77777777" w:rsidR="00AE37EF" w:rsidRDefault="00000000">
            <w:pPr>
              <w:spacing w:before="20" w:after="20"/>
            </w:pPr>
            <w:r>
              <w:rPr>
                <w:b/>
                <w:color w:val="FFFFFF"/>
                <w:sz w:val="18"/>
              </w:rPr>
              <w:t>설명</w:t>
            </w:r>
          </w:p>
        </w:tc>
        <w:tc>
          <w:tcPr>
            <w:tcW w:w="7370" w:type="dxa"/>
          </w:tcPr>
          <w:p w14:paraId="7E50E9F9" w14:textId="77777777" w:rsidR="00AE37EF" w:rsidRDefault="00000000">
            <w:pPr>
              <w:spacing w:before="20" w:after="20"/>
            </w:pPr>
            <w:r>
              <w:rPr>
                <w:sz w:val="18"/>
              </w:rPr>
              <w:t>현재 비밀번호 확인 후 새 비밀번호로 변경</w:t>
            </w:r>
          </w:p>
        </w:tc>
      </w:tr>
    </w:tbl>
    <w:p w14:paraId="32104637" w14:textId="77777777" w:rsidR="00AE37EF" w:rsidRDefault="00AE37EF"/>
    <w:p w14:paraId="35627E8E" w14:textId="77777777" w:rsidR="00AE37EF" w:rsidRDefault="00000000">
      <w:r>
        <w:rPr>
          <w:b/>
          <w:sz w:val="18"/>
        </w:rPr>
        <w:t>처리 흐름:</w:t>
      </w:r>
    </w:p>
    <w:p w14:paraId="1E9DD302" w14:textId="77777777" w:rsidR="00AE37EF" w:rsidRDefault="00000000">
      <w:pPr>
        <w:spacing w:after="40"/>
      </w:pPr>
      <w:r>
        <w:rPr>
          <w:sz w:val="18"/>
        </w:rPr>
        <w:t xml:space="preserve">    1. 현재 비밀번호 및 새 비밀번호 수신</w:t>
      </w:r>
    </w:p>
    <w:p w14:paraId="27B4C58D" w14:textId="77777777" w:rsidR="00AE37EF" w:rsidRDefault="00000000">
      <w:pPr>
        <w:spacing w:after="40"/>
      </w:pPr>
      <w:r>
        <w:rPr>
          <w:sz w:val="18"/>
        </w:rPr>
        <w:t xml:space="preserve">    2. 현재 로그인 사용자 정보 확인 (JWT에서 user_id 추출)</w:t>
      </w:r>
    </w:p>
    <w:p w14:paraId="5D0B732F" w14:textId="77777777" w:rsidR="00AE37EF" w:rsidRDefault="00000000">
      <w:pPr>
        <w:spacing w:after="40"/>
      </w:pPr>
      <w:r>
        <w:rPr>
          <w:sz w:val="18"/>
        </w:rPr>
        <w:t xml:space="preserve">    3. 현재 비밀번호 검증 (bcrypt 해시 비교)</w:t>
      </w:r>
    </w:p>
    <w:p w14:paraId="1B4EBE6C" w14:textId="77777777" w:rsidR="00AE37EF" w:rsidRDefault="00000000">
      <w:pPr>
        <w:spacing w:after="40"/>
      </w:pPr>
      <w:r>
        <w:rPr>
          <w:sz w:val="18"/>
        </w:rPr>
        <w:t xml:space="preserve">    4. 새 비밀번호 정책 검증 (길이 8자 이상, 대소문자/숫자/특수문자 포함)</w:t>
      </w:r>
    </w:p>
    <w:p w14:paraId="36EC01BD" w14:textId="77777777" w:rsidR="00AE37EF" w:rsidRDefault="00000000">
      <w:pPr>
        <w:spacing w:after="40"/>
      </w:pPr>
      <w:r>
        <w:rPr>
          <w:sz w:val="18"/>
        </w:rPr>
        <w:t xml:space="preserve">    5. 새 비밀번호를 bcrypt로 해싱 (cost=12)</w:t>
      </w:r>
    </w:p>
    <w:p w14:paraId="170B7499" w14:textId="77777777" w:rsidR="00AE37EF" w:rsidRDefault="00000000">
      <w:pPr>
        <w:spacing w:after="40"/>
      </w:pPr>
      <w:r>
        <w:rPr>
          <w:sz w:val="18"/>
        </w:rPr>
        <w:t xml:space="preserve">    6. user 테이블의 password_hash 업데이트</w:t>
      </w:r>
    </w:p>
    <w:p w14:paraId="2D84C941" w14:textId="77777777" w:rsidR="00AE37EF" w:rsidRDefault="00000000">
      <w:pPr>
        <w:spacing w:after="40"/>
      </w:pPr>
      <w:r>
        <w:rPr>
          <w:sz w:val="18"/>
        </w:rPr>
        <w:t xml:space="preserve">    7. 비밀번호 변경 이력 기록</w:t>
      </w:r>
    </w:p>
    <w:p w14:paraId="5A299AE1" w14:textId="77777777" w:rsidR="00AE37EF" w:rsidRDefault="00000000">
      <w:pPr>
        <w:spacing w:after="40"/>
      </w:pPr>
      <w:r>
        <w:rPr>
          <w:sz w:val="18"/>
        </w:rPr>
        <w:t xml:space="preserve">    8. 모든 기존 세션 무효화 (보안)</w:t>
      </w:r>
    </w:p>
    <w:p w14:paraId="09278288" w14:textId="77777777" w:rsidR="00AE37EF" w:rsidRDefault="00000000">
      <w:r>
        <w:rPr>
          <w:b/>
          <w:sz w:val="18"/>
        </w:rPr>
        <w:t>예외 처리:</w:t>
      </w:r>
    </w:p>
    <w:p w14:paraId="4BC7583F" w14:textId="77777777" w:rsidR="00AE37EF" w:rsidRDefault="00000000">
      <w:pPr>
        <w:spacing w:after="40"/>
      </w:pPr>
      <w:r>
        <w:rPr>
          <w:sz w:val="18"/>
        </w:rPr>
        <w:t xml:space="preserve">    • ATH-E007: 비밀번호 변경 실패</w:t>
      </w:r>
    </w:p>
    <w:p w14:paraId="3991559C" w14:textId="77777777" w:rsidR="00AE37EF" w:rsidRDefault="00000000">
      <w:pPr>
        <w:spacing w:after="40"/>
      </w:pPr>
      <w:r>
        <w:rPr>
          <w:sz w:val="18"/>
        </w:rPr>
        <w:t xml:space="preserve">    • ATH-E008: 현재 비밀번호 불일치</w:t>
      </w:r>
    </w:p>
    <w:p w14:paraId="178E0AA8" w14:textId="77777777" w:rsidR="00AE37EF" w:rsidRDefault="00000000">
      <w:pPr>
        <w:spacing w:after="40"/>
      </w:pPr>
      <w:r>
        <w:rPr>
          <w:sz w:val="18"/>
        </w:rPr>
        <w:t xml:space="preserve">    • ATH-E009: 비밀번호 정책 위반</w:t>
      </w:r>
    </w:p>
    <w:p w14:paraId="3F3B7F5C" w14:textId="77777777" w:rsidR="00AE37EF" w:rsidRDefault="00AE37EF"/>
    <w:p w14:paraId="6891CC54" w14:textId="77777777" w:rsidR="00AE37EF" w:rsidRDefault="00000000">
      <w:pPr>
        <w:pStyle w:val="21"/>
      </w:pPr>
      <w:r>
        <w:rPr>
          <w:rFonts w:ascii="맑은 고딕" w:eastAsia="맑은 고딕" w:hAnsi="맑은 고딕"/>
        </w:rPr>
        <w:t>15.3 API-기능 매핑</w:t>
      </w:r>
    </w:p>
    <w:tbl>
      <w:tblPr>
        <w:tblStyle w:val="af9"/>
        <w:tblW w:w="0" w:type="auto"/>
        <w:jc w:val="center"/>
        <w:tblLook w:val="04A0" w:firstRow="1" w:lastRow="0" w:firstColumn="1" w:lastColumn="0" w:noHBand="0" w:noVBand="1"/>
      </w:tblPr>
      <w:tblGrid>
        <w:gridCol w:w="1053"/>
        <w:gridCol w:w="892"/>
        <w:gridCol w:w="2689"/>
        <w:gridCol w:w="1925"/>
        <w:gridCol w:w="2297"/>
      </w:tblGrid>
      <w:tr w:rsidR="00AE37EF" w14:paraId="2985A160" w14:textId="77777777">
        <w:trPr>
          <w:jc w:val="center"/>
        </w:trPr>
        <w:tc>
          <w:tcPr>
            <w:tcW w:w="1134" w:type="dxa"/>
            <w:shd w:val="clear" w:color="auto" w:fill="1B3A5C"/>
          </w:tcPr>
          <w:p w14:paraId="3C589F89" w14:textId="77777777" w:rsidR="00AE37EF" w:rsidRDefault="00000000">
            <w:pPr>
              <w:spacing w:before="20" w:after="20"/>
              <w:jc w:val="center"/>
            </w:pPr>
            <w:r>
              <w:rPr>
                <w:b/>
                <w:color w:val="FFFFFF"/>
                <w:sz w:val="18"/>
              </w:rPr>
              <w:t>API ID</w:t>
            </w:r>
          </w:p>
        </w:tc>
        <w:tc>
          <w:tcPr>
            <w:tcW w:w="850" w:type="dxa"/>
            <w:shd w:val="clear" w:color="auto" w:fill="1B3A5C"/>
          </w:tcPr>
          <w:p w14:paraId="2EED2FA0" w14:textId="77777777" w:rsidR="00AE37EF" w:rsidRDefault="00000000">
            <w:pPr>
              <w:spacing w:before="20" w:after="20"/>
              <w:jc w:val="center"/>
            </w:pPr>
            <w:r>
              <w:rPr>
                <w:b/>
                <w:color w:val="FFFFFF"/>
                <w:sz w:val="18"/>
              </w:rPr>
              <w:t>Method</w:t>
            </w:r>
          </w:p>
        </w:tc>
        <w:tc>
          <w:tcPr>
            <w:tcW w:w="2835" w:type="dxa"/>
            <w:shd w:val="clear" w:color="auto" w:fill="1B3A5C"/>
          </w:tcPr>
          <w:p w14:paraId="5C48D355" w14:textId="77777777" w:rsidR="00AE37EF" w:rsidRDefault="00000000">
            <w:pPr>
              <w:spacing w:before="20" w:after="20"/>
              <w:jc w:val="center"/>
            </w:pPr>
            <w:r>
              <w:rPr>
                <w:b/>
                <w:color w:val="FFFFFF"/>
                <w:sz w:val="18"/>
              </w:rPr>
              <w:t>엔드포인트</w:t>
            </w:r>
          </w:p>
        </w:tc>
        <w:tc>
          <w:tcPr>
            <w:tcW w:w="1984" w:type="dxa"/>
            <w:shd w:val="clear" w:color="auto" w:fill="1B3A5C"/>
          </w:tcPr>
          <w:p w14:paraId="70E04548" w14:textId="77777777" w:rsidR="00AE37EF" w:rsidRDefault="00000000">
            <w:pPr>
              <w:spacing w:before="20" w:after="20"/>
              <w:jc w:val="center"/>
            </w:pPr>
            <w:r>
              <w:rPr>
                <w:b/>
                <w:color w:val="FFFFFF"/>
                <w:sz w:val="18"/>
              </w:rPr>
              <w:t>서비스 함수</w:t>
            </w:r>
          </w:p>
        </w:tc>
        <w:tc>
          <w:tcPr>
            <w:tcW w:w="2551" w:type="dxa"/>
            <w:shd w:val="clear" w:color="auto" w:fill="1B3A5C"/>
          </w:tcPr>
          <w:p w14:paraId="66CEE074" w14:textId="77777777" w:rsidR="00AE37EF" w:rsidRDefault="00000000">
            <w:pPr>
              <w:spacing w:before="20" w:after="20"/>
              <w:jc w:val="center"/>
            </w:pPr>
            <w:r>
              <w:rPr>
                <w:b/>
                <w:color w:val="FFFFFF"/>
                <w:sz w:val="18"/>
              </w:rPr>
              <w:t>설명</w:t>
            </w:r>
          </w:p>
        </w:tc>
      </w:tr>
      <w:tr w:rsidR="00AE37EF" w14:paraId="73D83EE0" w14:textId="77777777">
        <w:trPr>
          <w:jc w:val="center"/>
        </w:trPr>
        <w:tc>
          <w:tcPr>
            <w:tcW w:w="1134" w:type="dxa"/>
          </w:tcPr>
          <w:p w14:paraId="068CB48C" w14:textId="77777777" w:rsidR="00AE37EF" w:rsidRDefault="00000000">
            <w:pPr>
              <w:spacing w:before="20" w:after="20"/>
            </w:pPr>
            <w:r>
              <w:rPr>
                <w:sz w:val="16"/>
              </w:rPr>
              <w:t>ATH-001</w:t>
            </w:r>
          </w:p>
        </w:tc>
        <w:tc>
          <w:tcPr>
            <w:tcW w:w="850" w:type="dxa"/>
          </w:tcPr>
          <w:p w14:paraId="5EF71C13" w14:textId="77777777" w:rsidR="00AE37EF" w:rsidRDefault="00000000">
            <w:pPr>
              <w:spacing w:before="20" w:after="20"/>
            </w:pPr>
            <w:r>
              <w:rPr>
                <w:sz w:val="16"/>
              </w:rPr>
              <w:t>POST</w:t>
            </w:r>
          </w:p>
        </w:tc>
        <w:tc>
          <w:tcPr>
            <w:tcW w:w="2835" w:type="dxa"/>
          </w:tcPr>
          <w:p w14:paraId="48FCEE1A" w14:textId="77777777" w:rsidR="00AE37EF" w:rsidRDefault="00000000">
            <w:pPr>
              <w:spacing w:before="20" w:after="20"/>
            </w:pPr>
            <w:r>
              <w:rPr>
                <w:sz w:val="16"/>
              </w:rPr>
              <w:t>/api/v1/auth/login</w:t>
            </w:r>
          </w:p>
        </w:tc>
        <w:tc>
          <w:tcPr>
            <w:tcW w:w="1984" w:type="dxa"/>
          </w:tcPr>
          <w:p w14:paraId="2A47362F" w14:textId="77777777" w:rsidR="00AE37EF" w:rsidRDefault="00000000">
            <w:pPr>
              <w:spacing w:before="20" w:after="20"/>
            </w:pPr>
            <w:r>
              <w:rPr>
                <w:sz w:val="16"/>
              </w:rPr>
              <w:t>login()</w:t>
            </w:r>
          </w:p>
        </w:tc>
        <w:tc>
          <w:tcPr>
            <w:tcW w:w="2551" w:type="dxa"/>
          </w:tcPr>
          <w:p w14:paraId="08F681A5" w14:textId="77777777" w:rsidR="00AE37EF" w:rsidRDefault="00000000">
            <w:pPr>
              <w:spacing w:before="20" w:after="20"/>
            </w:pPr>
            <w:r>
              <w:rPr>
                <w:sz w:val="16"/>
              </w:rPr>
              <w:t>로그인</w:t>
            </w:r>
          </w:p>
        </w:tc>
      </w:tr>
      <w:tr w:rsidR="00AE37EF" w14:paraId="1B8784C8" w14:textId="77777777">
        <w:trPr>
          <w:jc w:val="center"/>
        </w:trPr>
        <w:tc>
          <w:tcPr>
            <w:tcW w:w="1134" w:type="dxa"/>
            <w:shd w:val="clear" w:color="auto" w:fill="F8FAFC"/>
          </w:tcPr>
          <w:p w14:paraId="49F11075" w14:textId="77777777" w:rsidR="00AE37EF" w:rsidRDefault="00000000">
            <w:pPr>
              <w:spacing w:before="20" w:after="20"/>
            </w:pPr>
            <w:r>
              <w:rPr>
                <w:sz w:val="16"/>
              </w:rPr>
              <w:t>ATH-002</w:t>
            </w:r>
          </w:p>
        </w:tc>
        <w:tc>
          <w:tcPr>
            <w:tcW w:w="850" w:type="dxa"/>
            <w:shd w:val="clear" w:color="auto" w:fill="F8FAFC"/>
          </w:tcPr>
          <w:p w14:paraId="401146B9" w14:textId="77777777" w:rsidR="00AE37EF" w:rsidRDefault="00000000">
            <w:pPr>
              <w:spacing w:before="20" w:after="20"/>
            </w:pPr>
            <w:r>
              <w:rPr>
                <w:sz w:val="16"/>
              </w:rPr>
              <w:t>POST</w:t>
            </w:r>
          </w:p>
        </w:tc>
        <w:tc>
          <w:tcPr>
            <w:tcW w:w="2835" w:type="dxa"/>
            <w:shd w:val="clear" w:color="auto" w:fill="F8FAFC"/>
          </w:tcPr>
          <w:p w14:paraId="71D30876" w14:textId="77777777" w:rsidR="00AE37EF" w:rsidRDefault="00000000">
            <w:pPr>
              <w:spacing w:before="20" w:after="20"/>
            </w:pPr>
            <w:r>
              <w:rPr>
                <w:sz w:val="16"/>
              </w:rPr>
              <w:t>/api/v1/auth/logout</w:t>
            </w:r>
          </w:p>
        </w:tc>
        <w:tc>
          <w:tcPr>
            <w:tcW w:w="1984" w:type="dxa"/>
            <w:shd w:val="clear" w:color="auto" w:fill="F8FAFC"/>
          </w:tcPr>
          <w:p w14:paraId="47F88E3A" w14:textId="77777777" w:rsidR="00AE37EF" w:rsidRDefault="00000000">
            <w:pPr>
              <w:spacing w:before="20" w:after="20"/>
            </w:pPr>
            <w:r>
              <w:rPr>
                <w:sz w:val="16"/>
              </w:rPr>
              <w:t>logout()</w:t>
            </w:r>
          </w:p>
        </w:tc>
        <w:tc>
          <w:tcPr>
            <w:tcW w:w="2551" w:type="dxa"/>
            <w:shd w:val="clear" w:color="auto" w:fill="F8FAFC"/>
          </w:tcPr>
          <w:p w14:paraId="25752E8C" w14:textId="77777777" w:rsidR="00AE37EF" w:rsidRDefault="00000000">
            <w:pPr>
              <w:spacing w:before="20" w:after="20"/>
            </w:pPr>
            <w:r>
              <w:rPr>
                <w:sz w:val="16"/>
              </w:rPr>
              <w:t>로그아웃</w:t>
            </w:r>
          </w:p>
        </w:tc>
      </w:tr>
      <w:tr w:rsidR="00AE37EF" w14:paraId="22A2014A" w14:textId="77777777">
        <w:trPr>
          <w:jc w:val="center"/>
        </w:trPr>
        <w:tc>
          <w:tcPr>
            <w:tcW w:w="1134" w:type="dxa"/>
          </w:tcPr>
          <w:p w14:paraId="38FDB0EB" w14:textId="77777777" w:rsidR="00AE37EF" w:rsidRDefault="00000000">
            <w:pPr>
              <w:spacing w:before="20" w:after="20"/>
            </w:pPr>
            <w:r>
              <w:rPr>
                <w:sz w:val="16"/>
              </w:rPr>
              <w:t>ATH-003</w:t>
            </w:r>
          </w:p>
        </w:tc>
        <w:tc>
          <w:tcPr>
            <w:tcW w:w="850" w:type="dxa"/>
          </w:tcPr>
          <w:p w14:paraId="7778ED0D" w14:textId="77777777" w:rsidR="00AE37EF" w:rsidRDefault="00000000">
            <w:pPr>
              <w:spacing w:before="20" w:after="20"/>
            </w:pPr>
            <w:r>
              <w:rPr>
                <w:sz w:val="16"/>
              </w:rPr>
              <w:t>POST</w:t>
            </w:r>
          </w:p>
        </w:tc>
        <w:tc>
          <w:tcPr>
            <w:tcW w:w="2835" w:type="dxa"/>
          </w:tcPr>
          <w:p w14:paraId="752B0913" w14:textId="77777777" w:rsidR="00AE37EF" w:rsidRDefault="00000000">
            <w:pPr>
              <w:spacing w:before="20" w:after="20"/>
            </w:pPr>
            <w:r>
              <w:rPr>
                <w:sz w:val="16"/>
              </w:rPr>
              <w:t>/api/v1/auth/refresh</w:t>
            </w:r>
          </w:p>
        </w:tc>
        <w:tc>
          <w:tcPr>
            <w:tcW w:w="1984" w:type="dxa"/>
          </w:tcPr>
          <w:p w14:paraId="0F0819C3" w14:textId="77777777" w:rsidR="00AE37EF" w:rsidRDefault="00000000">
            <w:pPr>
              <w:spacing w:before="20" w:after="20"/>
            </w:pPr>
            <w:r>
              <w:rPr>
                <w:sz w:val="16"/>
              </w:rPr>
              <w:t>refresh_token()</w:t>
            </w:r>
          </w:p>
        </w:tc>
        <w:tc>
          <w:tcPr>
            <w:tcW w:w="2551" w:type="dxa"/>
          </w:tcPr>
          <w:p w14:paraId="44D10B0E" w14:textId="77777777" w:rsidR="00AE37EF" w:rsidRDefault="00000000">
            <w:pPr>
              <w:spacing w:before="20" w:after="20"/>
            </w:pPr>
            <w:r>
              <w:rPr>
                <w:sz w:val="16"/>
              </w:rPr>
              <w:t>토큰 갱신</w:t>
            </w:r>
          </w:p>
        </w:tc>
      </w:tr>
      <w:tr w:rsidR="00AE37EF" w14:paraId="3DF3180E" w14:textId="77777777">
        <w:trPr>
          <w:jc w:val="center"/>
        </w:trPr>
        <w:tc>
          <w:tcPr>
            <w:tcW w:w="1134" w:type="dxa"/>
            <w:shd w:val="clear" w:color="auto" w:fill="F8FAFC"/>
          </w:tcPr>
          <w:p w14:paraId="3C182842" w14:textId="77777777" w:rsidR="00AE37EF" w:rsidRDefault="00000000">
            <w:pPr>
              <w:spacing w:before="20" w:after="20"/>
            </w:pPr>
            <w:r>
              <w:rPr>
                <w:sz w:val="16"/>
              </w:rPr>
              <w:t>ATH-004</w:t>
            </w:r>
          </w:p>
        </w:tc>
        <w:tc>
          <w:tcPr>
            <w:tcW w:w="850" w:type="dxa"/>
            <w:shd w:val="clear" w:color="auto" w:fill="F8FAFC"/>
          </w:tcPr>
          <w:p w14:paraId="05CD448C" w14:textId="77777777" w:rsidR="00AE37EF" w:rsidRDefault="00000000">
            <w:pPr>
              <w:spacing w:before="20" w:after="20"/>
            </w:pPr>
            <w:r>
              <w:rPr>
                <w:sz w:val="16"/>
              </w:rPr>
              <w:t>GET</w:t>
            </w:r>
          </w:p>
        </w:tc>
        <w:tc>
          <w:tcPr>
            <w:tcW w:w="2835" w:type="dxa"/>
            <w:shd w:val="clear" w:color="auto" w:fill="F8FAFC"/>
          </w:tcPr>
          <w:p w14:paraId="2ECB56CC" w14:textId="77777777" w:rsidR="00AE37EF" w:rsidRDefault="00000000">
            <w:pPr>
              <w:spacing w:before="20" w:after="20"/>
            </w:pPr>
            <w:r>
              <w:rPr>
                <w:sz w:val="16"/>
              </w:rPr>
              <w:t>/api/v1/auth/me</w:t>
            </w:r>
          </w:p>
        </w:tc>
        <w:tc>
          <w:tcPr>
            <w:tcW w:w="1984" w:type="dxa"/>
            <w:shd w:val="clear" w:color="auto" w:fill="F8FAFC"/>
          </w:tcPr>
          <w:p w14:paraId="49CDA2D4" w14:textId="77777777" w:rsidR="00AE37EF" w:rsidRDefault="00000000">
            <w:pPr>
              <w:spacing w:before="20" w:after="20"/>
            </w:pPr>
            <w:r>
              <w:rPr>
                <w:sz w:val="16"/>
              </w:rPr>
              <w:t>get_current_user()</w:t>
            </w:r>
          </w:p>
        </w:tc>
        <w:tc>
          <w:tcPr>
            <w:tcW w:w="2551" w:type="dxa"/>
            <w:shd w:val="clear" w:color="auto" w:fill="F8FAFC"/>
          </w:tcPr>
          <w:p w14:paraId="70EC8D3C" w14:textId="77777777" w:rsidR="00AE37EF" w:rsidRDefault="00000000">
            <w:pPr>
              <w:spacing w:before="20" w:after="20"/>
            </w:pPr>
            <w:r>
              <w:rPr>
                <w:sz w:val="16"/>
              </w:rPr>
              <w:t>현재 사용자 정보</w:t>
            </w:r>
          </w:p>
        </w:tc>
      </w:tr>
      <w:tr w:rsidR="00AE37EF" w14:paraId="57C96774" w14:textId="77777777">
        <w:trPr>
          <w:jc w:val="center"/>
        </w:trPr>
        <w:tc>
          <w:tcPr>
            <w:tcW w:w="1134" w:type="dxa"/>
          </w:tcPr>
          <w:p w14:paraId="31EEA216" w14:textId="77777777" w:rsidR="00AE37EF" w:rsidRDefault="00000000">
            <w:pPr>
              <w:spacing w:before="20" w:after="20"/>
            </w:pPr>
            <w:r>
              <w:rPr>
                <w:sz w:val="16"/>
              </w:rPr>
              <w:t>ATH-005</w:t>
            </w:r>
          </w:p>
        </w:tc>
        <w:tc>
          <w:tcPr>
            <w:tcW w:w="850" w:type="dxa"/>
          </w:tcPr>
          <w:p w14:paraId="2ACCE708" w14:textId="77777777" w:rsidR="00AE37EF" w:rsidRDefault="00000000">
            <w:pPr>
              <w:spacing w:before="20" w:after="20"/>
            </w:pPr>
            <w:r>
              <w:rPr>
                <w:sz w:val="16"/>
              </w:rPr>
              <w:t>PUT</w:t>
            </w:r>
          </w:p>
        </w:tc>
        <w:tc>
          <w:tcPr>
            <w:tcW w:w="2835" w:type="dxa"/>
          </w:tcPr>
          <w:p w14:paraId="11C7EADC" w14:textId="77777777" w:rsidR="00AE37EF" w:rsidRDefault="00000000">
            <w:pPr>
              <w:spacing w:before="20" w:after="20"/>
            </w:pPr>
            <w:r>
              <w:rPr>
                <w:sz w:val="16"/>
              </w:rPr>
              <w:t>/api/v1/auth/password</w:t>
            </w:r>
          </w:p>
        </w:tc>
        <w:tc>
          <w:tcPr>
            <w:tcW w:w="1984" w:type="dxa"/>
          </w:tcPr>
          <w:p w14:paraId="3D89C24E" w14:textId="77777777" w:rsidR="00AE37EF" w:rsidRDefault="00000000">
            <w:pPr>
              <w:spacing w:before="20" w:after="20"/>
            </w:pPr>
            <w:r>
              <w:rPr>
                <w:sz w:val="16"/>
              </w:rPr>
              <w:t>change_password()</w:t>
            </w:r>
          </w:p>
        </w:tc>
        <w:tc>
          <w:tcPr>
            <w:tcW w:w="2551" w:type="dxa"/>
          </w:tcPr>
          <w:p w14:paraId="68EFEFA4" w14:textId="77777777" w:rsidR="00AE37EF" w:rsidRDefault="00000000">
            <w:pPr>
              <w:spacing w:before="20" w:after="20"/>
            </w:pPr>
            <w:r>
              <w:rPr>
                <w:sz w:val="16"/>
              </w:rPr>
              <w:t>비밀번호 변경</w:t>
            </w:r>
          </w:p>
        </w:tc>
      </w:tr>
    </w:tbl>
    <w:p w14:paraId="6492B72A" w14:textId="77777777" w:rsidR="00AE37EF" w:rsidRDefault="00AE37EF"/>
    <w:p w14:paraId="6B89A0EB" w14:textId="77777777" w:rsidR="00AE37EF" w:rsidRDefault="00000000">
      <w:pPr>
        <w:pStyle w:val="21"/>
      </w:pPr>
      <w:r>
        <w:rPr>
          <w:rFonts w:ascii="맑은 고딕" w:eastAsia="맑은 고딕" w:hAnsi="맑은 고딕"/>
        </w:rPr>
        <w:lastRenderedPageBreak/>
        <w:t>15.4 에러 처리</w:t>
      </w:r>
    </w:p>
    <w:tbl>
      <w:tblPr>
        <w:tblStyle w:val="af9"/>
        <w:tblW w:w="0" w:type="auto"/>
        <w:jc w:val="center"/>
        <w:tblLook w:val="04A0" w:firstRow="1" w:lastRow="0" w:firstColumn="1" w:lastColumn="0" w:noHBand="0" w:noVBand="1"/>
      </w:tblPr>
      <w:tblGrid>
        <w:gridCol w:w="1342"/>
        <w:gridCol w:w="1624"/>
        <w:gridCol w:w="2685"/>
        <w:gridCol w:w="3205"/>
      </w:tblGrid>
      <w:tr w:rsidR="00AE37EF" w14:paraId="4706B853" w14:textId="77777777">
        <w:trPr>
          <w:jc w:val="center"/>
        </w:trPr>
        <w:tc>
          <w:tcPr>
            <w:tcW w:w="1417" w:type="dxa"/>
            <w:shd w:val="clear" w:color="auto" w:fill="1B3A5C"/>
          </w:tcPr>
          <w:p w14:paraId="19EF4F55" w14:textId="77777777" w:rsidR="00AE37EF" w:rsidRDefault="00000000">
            <w:pPr>
              <w:spacing w:before="20" w:after="20"/>
              <w:jc w:val="center"/>
            </w:pPr>
            <w:r>
              <w:rPr>
                <w:b/>
                <w:color w:val="FFFFFF"/>
                <w:sz w:val="18"/>
              </w:rPr>
              <w:t>에러 코드</w:t>
            </w:r>
          </w:p>
        </w:tc>
        <w:tc>
          <w:tcPr>
            <w:tcW w:w="1701" w:type="dxa"/>
            <w:shd w:val="clear" w:color="auto" w:fill="1B3A5C"/>
          </w:tcPr>
          <w:p w14:paraId="0CC34261" w14:textId="77777777" w:rsidR="00AE37EF" w:rsidRDefault="00000000">
            <w:pPr>
              <w:spacing w:before="20" w:after="20"/>
              <w:jc w:val="center"/>
            </w:pPr>
            <w:r>
              <w:rPr>
                <w:b/>
                <w:color w:val="FFFFFF"/>
                <w:sz w:val="18"/>
              </w:rPr>
              <w:t>에러명</w:t>
            </w:r>
          </w:p>
        </w:tc>
        <w:tc>
          <w:tcPr>
            <w:tcW w:w="2835" w:type="dxa"/>
            <w:shd w:val="clear" w:color="auto" w:fill="1B3A5C"/>
          </w:tcPr>
          <w:p w14:paraId="39D63631" w14:textId="77777777" w:rsidR="00AE37EF" w:rsidRDefault="00000000">
            <w:pPr>
              <w:spacing w:before="20" w:after="20"/>
              <w:jc w:val="center"/>
            </w:pPr>
            <w:r>
              <w:rPr>
                <w:b/>
                <w:color w:val="FFFFFF"/>
                <w:sz w:val="18"/>
              </w:rPr>
              <w:t>발생 원인</w:t>
            </w:r>
          </w:p>
        </w:tc>
        <w:tc>
          <w:tcPr>
            <w:tcW w:w="3402" w:type="dxa"/>
            <w:shd w:val="clear" w:color="auto" w:fill="1B3A5C"/>
          </w:tcPr>
          <w:p w14:paraId="69E9BD0E" w14:textId="77777777" w:rsidR="00AE37EF" w:rsidRDefault="00000000">
            <w:pPr>
              <w:spacing w:before="20" w:after="20"/>
              <w:jc w:val="center"/>
            </w:pPr>
            <w:r>
              <w:rPr>
                <w:b/>
                <w:color w:val="FFFFFF"/>
                <w:sz w:val="18"/>
              </w:rPr>
              <w:t>처리 방법</w:t>
            </w:r>
          </w:p>
        </w:tc>
      </w:tr>
      <w:tr w:rsidR="00AE37EF" w14:paraId="507768F5" w14:textId="77777777">
        <w:trPr>
          <w:jc w:val="center"/>
        </w:trPr>
        <w:tc>
          <w:tcPr>
            <w:tcW w:w="1417" w:type="dxa"/>
          </w:tcPr>
          <w:p w14:paraId="67DA13C1" w14:textId="77777777" w:rsidR="00AE37EF" w:rsidRDefault="00000000">
            <w:pPr>
              <w:spacing w:before="20" w:after="20"/>
            </w:pPr>
            <w:r>
              <w:rPr>
                <w:sz w:val="16"/>
              </w:rPr>
              <w:t>ATH-E001</w:t>
            </w:r>
          </w:p>
        </w:tc>
        <w:tc>
          <w:tcPr>
            <w:tcW w:w="1701" w:type="dxa"/>
          </w:tcPr>
          <w:p w14:paraId="3434B785" w14:textId="77777777" w:rsidR="00AE37EF" w:rsidRDefault="00000000">
            <w:pPr>
              <w:spacing w:before="20" w:after="20"/>
            </w:pPr>
            <w:r>
              <w:rPr>
                <w:sz w:val="16"/>
              </w:rPr>
              <w:t>로그인 실패</w:t>
            </w:r>
          </w:p>
        </w:tc>
        <w:tc>
          <w:tcPr>
            <w:tcW w:w="2835" w:type="dxa"/>
          </w:tcPr>
          <w:p w14:paraId="65712C13" w14:textId="77777777" w:rsidR="00AE37EF" w:rsidRDefault="00000000">
            <w:pPr>
              <w:spacing w:before="20" w:after="20"/>
            </w:pPr>
            <w:r>
              <w:rPr>
                <w:sz w:val="16"/>
              </w:rPr>
              <w:t>사용자를 찾을 수 없음 또는 자격 증명 오류</w:t>
            </w:r>
          </w:p>
        </w:tc>
        <w:tc>
          <w:tcPr>
            <w:tcW w:w="3402" w:type="dxa"/>
          </w:tcPr>
          <w:p w14:paraId="41B4CF09" w14:textId="77777777" w:rsidR="00AE37EF" w:rsidRDefault="00000000">
            <w:pPr>
              <w:spacing w:before="20" w:after="20"/>
            </w:pPr>
            <w:r>
              <w:rPr>
                <w:sz w:val="16"/>
              </w:rPr>
              <w:t>401 Unauthorized 반환</w:t>
            </w:r>
          </w:p>
        </w:tc>
      </w:tr>
      <w:tr w:rsidR="00AE37EF" w14:paraId="4D17FB5F" w14:textId="77777777">
        <w:trPr>
          <w:jc w:val="center"/>
        </w:trPr>
        <w:tc>
          <w:tcPr>
            <w:tcW w:w="1417" w:type="dxa"/>
            <w:shd w:val="clear" w:color="auto" w:fill="F8FAFC"/>
          </w:tcPr>
          <w:p w14:paraId="10024CEF" w14:textId="77777777" w:rsidR="00AE37EF" w:rsidRDefault="00000000">
            <w:pPr>
              <w:spacing w:before="20" w:after="20"/>
            </w:pPr>
            <w:r>
              <w:rPr>
                <w:sz w:val="16"/>
              </w:rPr>
              <w:t>ATH-E002</w:t>
            </w:r>
          </w:p>
        </w:tc>
        <w:tc>
          <w:tcPr>
            <w:tcW w:w="1701" w:type="dxa"/>
            <w:shd w:val="clear" w:color="auto" w:fill="F8FAFC"/>
          </w:tcPr>
          <w:p w14:paraId="434E1CB4" w14:textId="77777777" w:rsidR="00AE37EF" w:rsidRDefault="00000000">
            <w:pPr>
              <w:spacing w:before="20" w:after="20"/>
            </w:pPr>
            <w:r>
              <w:rPr>
                <w:sz w:val="16"/>
              </w:rPr>
              <w:t>계정이 잠김</w:t>
            </w:r>
          </w:p>
        </w:tc>
        <w:tc>
          <w:tcPr>
            <w:tcW w:w="2835" w:type="dxa"/>
            <w:shd w:val="clear" w:color="auto" w:fill="F8FAFC"/>
          </w:tcPr>
          <w:p w14:paraId="26B001DB" w14:textId="77777777" w:rsidR="00AE37EF" w:rsidRDefault="00000000">
            <w:pPr>
              <w:spacing w:before="20" w:after="20"/>
            </w:pPr>
            <w:r>
              <w:rPr>
                <w:sz w:val="16"/>
              </w:rPr>
              <w:t>로그인 시도 실패 횟수 초과 또는 관리자가 잠금</w:t>
            </w:r>
          </w:p>
        </w:tc>
        <w:tc>
          <w:tcPr>
            <w:tcW w:w="3402" w:type="dxa"/>
            <w:shd w:val="clear" w:color="auto" w:fill="F8FAFC"/>
          </w:tcPr>
          <w:p w14:paraId="4943E794" w14:textId="77777777" w:rsidR="00AE37EF" w:rsidRDefault="00000000">
            <w:pPr>
              <w:spacing w:before="20" w:after="20"/>
            </w:pPr>
            <w:r>
              <w:rPr>
                <w:sz w:val="16"/>
              </w:rPr>
              <w:t>403 Forbidden 반환, 잠금 해제 안내</w:t>
            </w:r>
          </w:p>
        </w:tc>
      </w:tr>
      <w:tr w:rsidR="00AE37EF" w14:paraId="29CAD66D" w14:textId="77777777">
        <w:trPr>
          <w:jc w:val="center"/>
        </w:trPr>
        <w:tc>
          <w:tcPr>
            <w:tcW w:w="1417" w:type="dxa"/>
          </w:tcPr>
          <w:p w14:paraId="2C1346DA" w14:textId="77777777" w:rsidR="00AE37EF" w:rsidRDefault="00000000">
            <w:pPr>
              <w:spacing w:before="20" w:after="20"/>
            </w:pPr>
            <w:r>
              <w:rPr>
                <w:sz w:val="16"/>
              </w:rPr>
              <w:t>ATH-E006</w:t>
            </w:r>
          </w:p>
        </w:tc>
        <w:tc>
          <w:tcPr>
            <w:tcW w:w="1701" w:type="dxa"/>
          </w:tcPr>
          <w:p w14:paraId="7A91DCC7" w14:textId="77777777" w:rsidR="00AE37EF" w:rsidRDefault="00000000">
            <w:pPr>
              <w:spacing w:before="20" w:after="20"/>
            </w:pPr>
            <w:r>
              <w:rPr>
                <w:sz w:val="16"/>
              </w:rPr>
              <w:t>Refresh Token 만료</w:t>
            </w:r>
          </w:p>
        </w:tc>
        <w:tc>
          <w:tcPr>
            <w:tcW w:w="2835" w:type="dxa"/>
          </w:tcPr>
          <w:p w14:paraId="48CFB85A" w14:textId="77777777" w:rsidR="00AE37EF" w:rsidRDefault="00000000">
            <w:pPr>
              <w:spacing w:before="20" w:after="20"/>
            </w:pPr>
            <w:r>
              <w:rPr>
                <w:sz w:val="16"/>
              </w:rPr>
              <w:t>Refresh Token이 만료되었거나 무효화됨</w:t>
            </w:r>
          </w:p>
        </w:tc>
        <w:tc>
          <w:tcPr>
            <w:tcW w:w="3402" w:type="dxa"/>
          </w:tcPr>
          <w:p w14:paraId="63E02A7D" w14:textId="77777777" w:rsidR="00AE37EF" w:rsidRDefault="00000000">
            <w:pPr>
              <w:spacing w:before="20" w:after="20"/>
            </w:pPr>
            <w:r>
              <w:rPr>
                <w:sz w:val="16"/>
              </w:rPr>
              <w:t>401 Unauthorized, 재로그인 필요</w:t>
            </w:r>
          </w:p>
        </w:tc>
      </w:tr>
      <w:tr w:rsidR="00AE37EF" w14:paraId="75537249" w14:textId="77777777">
        <w:trPr>
          <w:jc w:val="center"/>
        </w:trPr>
        <w:tc>
          <w:tcPr>
            <w:tcW w:w="1417" w:type="dxa"/>
            <w:shd w:val="clear" w:color="auto" w:fill="F8FAFC"/>
          </w:tcPr>
          <w:p w14:paraId="6590E558" w14:textId="77777777" w:rsidR="00AE37EF" w:rsidRDefault="00000000">
            <w:pPr>
              <w:spacing w:before="20" w:after="20"/>
            </w:pPr>
            <w:r>
              <w:rPr>
                <w:sz w:val="16"/>
              </w:rPr>
              <w:t>ATH-E009</w:t>
            </w:r>
          </w:p>
        </w:tc>
        <w:tc>
          <w:tcPr>
            <w:tcW w:w="1701" w:type="dxa"/>
            <w:shd w:val="clear" w:color="auto" w:fill="F8FAFC"/>
          </w:tcPr>
          <w:p w14:paraId="02BB4155" w14:textId="77777777" w:rsidR="00AE37EF" w:rsidRDefault="00000000">
            <w:pPr>
              <w:spacing w:before="20" w:after="20"/>
            </w:pPr>
            <w:r>
              <w:rPr>
                <w:sz w:val="16"/>
              </w:rPr>
              <w:t>비밀번호 정책 위반</w:t>
            </w:r>
          </w:p>
        </w:tc>
        <w:tc>
          <w:tcPr>
            <w:tcW w:w="2835" w:type="dxa"/>
            <w:shd w:val="clear" w:color="auto" w:fill="F8FAFC"/>
          </w:tcPr>
          <w:p w14:paraId="64C5FD9E" w14:textId="77777777" w:rsidR="00AE37EF" w:rsidRDefault="00000000">
            <w:pPr>
              <w:spacing w:before="20" w:after="20"/>
            </w:pPr>
            <w:r>
              <w:rPr>
                <w:sz w:val="16"/>
              </w:rPr>
              <w:t>새 비밀번호가 복잡도 정책을 충족하지 못함</w:t>
            </w:r>
          </w:p>
        </w:tc>
        <w:tc>
          <w:tcPr>
            <w:tcW w:w="3402" w:type="dxa"/>
            <w:shd w:val="clear" w:color="auto" w:fill="F8FAFC"/>
          </w:tcPr>
          <w:p w14:paraId="1A9F88E5" w14:textId="77777777" w:rsidR="00AE37EF" w:rsidRDefault="00000000">
            <w:pPr>
              <w:spacing w:before="20" w:after="20"/>
            </w:pPr>
            <w:r>
              <w:rPr>
                <w:sz w:val="16"/>
              </w:rPr>
              <w:t>400 Bad Request, 정책 상세 반환</w:t>
            </w:r>
          </w:p>
        </w:tc>
      </w:tr>
    </w:tbl>
    <w:p w14:paraId="1D544419" w14:textId="77777777" w:rsidR="00AE37EF" w:rsidRDefault="00000000">
      <w:r>
        <w:br w:type="page"/>
      </w:r>
    </w:p>
    <w:p w14:paraId="44C52403" w14:textId="77777777" w:rsidR="00AE37EF" w:rsidRDefault="00000000">
      <w:pPr>
        <w:pStyle w:val="1"/>
      </w:pPr>
      <w:r>
        <w:rPr>
          <w:rFonts w:ascii="맑은 고딕" w:eastAsia="맑은 고딕" w:hAnsi="맑은 고딕"/>
        </w:rPr>
        <w:lastRenderedPageBreak/>
        <w:t>16. 비기능 요구사항 설계</w:t>
      </w:r>
    </w:p>
    <w:p w14:paraId="5A035204" w14:textId="77777777" w:rsidR="00AE37EF" w:rsidRDefault="00000000">
      <w:pPr>
        <w:pStyle w:val="21"/>
      </w:pPr>
      <w:r>
        <w:rPr>
          <w:rFonts w:ascii="맑은 고딕" w:eastAsia="맑은 고딕" w:hAnsi="맑은 고딕"/>
        </w:rPr>
        <w:t>16.1 성능 요구사항</w:t>
      </w:r>
    </w:p>
    <w:tbl>
      <w:tblPr>
        <w:tblStyle w:val="af9"/>
        <w:tblW w:w="0" w:type="auto"/>
        <w:jc w:val="center"/>
        <w:tblLook w:val="04A0" w:firstRow="1" w:lastRow="0" w:firstColumn="1" w:lastColumn="0" w:noHBand="0" w:noVBand="1"/>
      </w:tblPr>
      <w:tblGrid>
        <w:gridCol w:w="1619"/>
        <w:gridCol w:w="2678"/>
        <w:gridCol w:w="4559"/>
      </w:tblGrid>
      <w:tr w:rsidR="00AE37EF" w14:paraId="36CEC893" w14:textId="77777777">
        <w:trPr>
          <w:jc w:val="center"/>
        </w:trPr>
        <w:tc>
          <w:tcPr>
            <w:tcW w:w="1701" w:type="dxa"/>
            <w:shd w:val="clear" w:color="auto" w:fill="1B3A5C"/>
          </w:tcPr>
          <w:p w14:paraId="4C6E55DE" w14:textId="77777777" w:rsidR="00AE37EF" w:rsidRDefault="00000000">
            <w:pPr>
              <w:spacing w:before="20" w:after="20"/>
              <w:jc w:val="center"/>
            </w:pPr>
            <w:r>
              <w:rPr>
                <w:b/>
                <w:color w:val="FFFFFF"/>
                <w:sz w:val="18"/>
              </w:rPr>
              <w:t>항목</w:t>
            </w:r>
          </w:p>
        </w:tc>
        <w:tc>
          <w:tcPr>
            <w:tcW w:w="2835" w:type="dxa"/>
            <w:shd w:val="clear" w:color="auto" w:fill="1B3A5C"/>
          </w:tcPr>
          <w:p w14:paraId="3FE10D80" w14:textId="77777777" w:rsidR="00AE37EF" w:rsidRDefault="00000000">
            <w:pPr>
              <w:spacing w:before="20" w:after="20"/>
              <w:jc w:val="center"/>
            </w:pPr>
            <w:r>
              <w:rPr>
                <w:b/>
                <w:color w:val="FFFFFF"/>
                <w:sz w:val="18"/>
              </w:rPr>
              <w:t>목표</w:t>
            </w:r>
          </w:p>
        </w:tc>
        <w:tc>
          <w:tcPr>
            <w:tcW w:w="4819" w:type="dxa"/>
            <w:shd w:val="clear" w:color="auto" w:fill="1B3A5C"/>
          </w:tcPr>
          <w:p w14:paraId="37CFB7E6" w14:textId="77777777" w:rsidR="00AE37EF" w:rsidRDefault="00000000">
            <w:pPr>
              <w:spacing w:before="20" w:after="20"/>
              <w:jc w:val="center"/>
            </w:pPr>
            <w:r>
              <w:rPr>
                <w:b/>
                <w:color w:val="FFFFFF"/>
                <w:sz w:val="18"/>
              </w:rPr>
              <w:t>구현 방안</w:t>
            </w:r>
          </w:p>
        </w:tc>
      </w:tr>
      <w:tr w:rsidR="00AE37EF" w14:paraId="787AE855" w14:textId="77777777">
        <w:trPr>
          <w:jc w:val="center"/>
        </w:trPr>
        <w:tc>
          <w:tcPr>
            <w:tcW w:w="1701" w:type="dxa"/>
          </w:tcPr>
          <w:p w14:paraId="35F176F6" w14:textId="77777777" w:rsidR="00AE37EF" w:rsidRDefault="00000000">
            <w:pPr>
              <w:spacing w:before="20" w:after="20"/>
            </w:pPr>
            <w:r>
              <w:rPr>
                <w:sz w:val="16"/>
              </w:rPr>
              <w:t>API 응답 시간</w:t>
            </w:r>
          </w:p>
        </w:tc>
        <w:tc>
          <w:tcPr>
            <w:tcW w:w="2835" w:type="dxa"/>
          </w:tcPr>
          <w:p w14:paraId="0B6D80C1" w14:textId="77777777" w:rsidR="00AE37EF" w:rsidRDefault="00000000">
            <w:pPr>
              <w:spacing w:before="20" w:after="20"/>
            </w:pPr>
            <w:r>
              <w:rPr>
                <w:sz w:val="16"/>
              </w:rPr>
              <w:t>평균 100ms 이내, P95 300ms, P99 500ms 이내</w:t>
            </w:r>
          </w:p>
        </w:tc>
        <w:tc>
          <w:tcPr>
            <w:tcW w:w="4819" w:type="dxa"/>
          </w:tcPr>
          <w:p w14:paraId="02F1273C" w14:textId="77777777" w:rsidR="00AE37EF" w:rsidRDefault="00000000">
            <w:pPr>
              <w:spacing w:before="20" w:after="20"/>
            </w:pPr>
            <w:r>
              <w:rPr>
                <w:sz w:val="16"/>
              </w:rPr>
              <w:t>비동기 I/O, 연결 풀링(pool_size=20), Redis 캐싱, 인덱스 최적화</w:t>
            </w:r>
          </w:p>
        </w:tc>
      </w:tr>
      <w:tr w:rsidR="00AE37EF" w14:paraId="109ABCB1" w14:textId="77777777">
        <w:trPr>
          <w:jc w:val="center"/>
        </w:trPr>
        <w:tc>
          <w:tcPr>
            <w:tcW w:w="1701" w:type="dxa"/>
            <w:shd w:val="clear" w:color="auto" w:fill="F8FAFC"/>
          </w:tcPr>
          <w:p w14:paraId="1E300649" w14:textId="77777777" w:rsidR="00AE37EF" w:rsidRDefault="00000000">
            <w:pPr>
              <w:spacing w:before="20" w:after="20"/>
            </w:pPr>
            <w:r>
              <w:rPr>
                <w:sz w:val="16"/>
              </w:rPr>
              <w:t>동시 사용자</w:t>
            </w:r>
          </w:p>
        </w:tc>
        <w:tc>
          <w:tcPr>
            <w:tcW w:w="2835" w:type="dxa"/>
            <w:shd w:val="clear" w:color="auto" w:fill="F8FAFC"/>
          </w:tcPr>
          <w:p w14:paraId="336DDD3C" w14:textId="77777777" w:rsidR="00AE37EF" w:rsidRDefault="00000000">
            <w:pPr>
              <w:spacing w:before="20" w:after="20"/>
            </w:pPr>
            <w:r>
              <w:rPr>
                <w:sz w:val="16"/>
              </w:rPr>
              <w:t>1000명 동시 접속, 초당 500 요청(TPS) 처리</w:t>
            </w:r>
          </w:p>
        </w:tc>
        <w:tc>
          <w:tcPr>
            <w:tcW w:w="4819" w:type="dxa"/>
            <w:shd w:val="clear" w:color="auto" w:fill="F8FAFC"/>
          </w:tcPr>
          <w:p w14:paraId="18CD21EA" w14:textId="77777777" w:rsidR="00AE37EF" w:rsidRDefault="00000000">
            <w:pPr>
              <w:spacing w:before="20" w:after="20"/>
            </w:pPr>
            <w:r>
              <w:rPr>
                <w:sz w:val="16"/>
              </w:rPr>
              <w:t>비동기 FastAPI, Uvicorn 워커 프로세스(CPU 코어 * 2), 수평 확장</w:t>
            </w:r>
          </w:p>
        </w:tc>
      </w:tr>
      <w:tr w:rsidR="00AE37EF" w14:paraId="57CF5151" w14:textId="77777777">
        <w:trPr>
          <w:jc w:val="center"/>
        </w:trPr>
        <w:tc>
          <w:tcPr>
            <w:tcW w:w="1701" w:type="dxa"/>
          </w:tcPr>
          <w:p w14:paraId="1B458C00" w14:textId="77777777" w:rsidR="00AE37EF" w:rsidRDefault="00000000">
            <w:pPr>
              <w:spacing w:before="20" w:after="20"/>
            </w:pPr>
            <w:r>
              <w:rPr>
                <w:sz w:val="16"/>
              </w:rPr>
              <w:t>데이터 처리량</w:t>
            </w:r>
          </w:p>
        </w:tc>
        <w:tc>
          <w:tcPr>
            <w:tcW w:w="2835" w:type="dxa"/>
          </w:tcPr>
          <w:p w14:paraId="56188A3B" w14:textId="77777777" w:rsidR="00AE37EF" w:rsidRDefault="00000000">
            <w:pPr>
              <w:spacing w:before="20" w:after="20"/>
            </w:pPr>
            <w:r>
              <w:rPr>
                <w:sz w:val="16"/>
              </w:rPr>
              <w:t>실시간 데이터 초당 10,000 포인트 수집 및 저장</w:t>
            </w:r>
          </w:p>
        </w:tc>
        <w:tc>
          <w:tcPr>
            <w:tcW w:w="4819" w:type="dxa"/>
          </w:tcPr>
          <w:p w14:paraId="067BD60C" w14:textId="77777777" w:rsidR="00AE37EF" w:rsidRDefault="00000000">
            <w:pPr>
              <w:spacing w:before="20" w:after="20"/>
            </w:pPr>
            <w:r>
              <w:rPr>
                <w:sz w:val="16"/>
              </w:rPr>
              <w:t>Kafka 배치 처리, TimescaleDB 하이퍼테이블, 비동기 배치 쓰기</w:t>
            </w:r>
          </w:p>
        </w:tc>
      </w:tr>
      <w:tr w:rsidR="00AE37EF" w14:paraId="2381A05A" w14:textId="77777777">
        <w:trPr>
          <w:jc w:val="center"/>
        </w:trPr>
        <w:tc>
          <w:tcPr>
            <w:tcW w:w="1701" w:type="dxa"/>
            <w:shd w:val="clear" w:color="auto" w:fill="F8FAFC"/>
          </w:tcPr>
          <w:p w14:paraId="476F6ACA" w14:textId="77777777" w:rsidR="00AE37EF" w:rsidRDefault="00000000">
            <w:pPr>
              <w:spacing w:before="20" w:after="20"/>
            </w:pPr>
            <w:r>
              <w:rPr>
                <w:sz w:val="16"/>
              </w:rPr>
              <w:t>쿼리 성능</w:t>
            </w:r>
          </w:p>
        </w:tc>
        <w:tc>
          <w:tcPr>
            <w:tcW w:w="2835" w:type="dxa"/>
            <w:shd w:val="clear" w:color="auto" w:fill="F8FAFC"/>
          </w:tcPr>
          <w:p w14:paraId="1860A379" w14:textId="77777777" w:rsidR="00AE37EF" w:rsidRDefault="00000000">
            <w:pPr>
              <w:spacing w:before="20" w:after="20"/>
            </w:pPr>
            <w:r>
              <w:rPr>
                <w:sz w:val="16"/>
              </w:rPr>
              <w:t>복잡한 집계 쿼리 3초 이내, 단순 조회 100ms 이내</w:t>
            </w:r>
          </w:p>
        </w:tc>
        <w:tc>
          <w:tcPr>
            <w:tcW w:w="4819" w:type="dxa"/>
            <w:shd w:val="clear" w:color="auto" w:fill="F8FAFC"/>
          </w:tcPr>
          <w:p w14:paraId="4E6C1580" w14:textId="77777777" w:rsidR="00AE37EF" w:rsidRDefault="00000000">
            <w:pPr>
              <w:spacing w:before="20" w:after="20"/>
            </w:pPr>
            <w:r>
              <w:rPr>
                <w:sz w:val="16"/>
              </w:rPr>
              <w:t>적절한 인덱스(B-tree, GiST), Materialized View, 쿼리 최적화</w:t>
            </w:r>
          </w:p>
        </w:tc>
      </w:tr>
      <w:tr w:rsidR="00AE37EF" w14:paraId="2B4C9B73" w14:textId="77777777">
        <w:trPr>
          <w:jc w:val="center"/>
        </w:trPr>
        <w:tc>
          <w:tcPr>
            <w:tcW w:w="1701" w:type="dxa"/>
          </w:tcPr>
          <w:p w14:paraId="3EF14FCC" w14:textId="77777777" w:rsidR="00AE37EF" w:rsidRDefault="00000000">
            <w:pPr>
              <w:spacing w:before="20" w:after="20"/>
            </w:pPr>
            <w:r>
              <w:rPr>
                <w:sz w:val="16"/>
              </w:rPr>
              <w:t>캐시 히트율</w:t>
            </w:r>
          </w:p>
        </w:tc>
        <w:tc>
          <w:tcPr>
            <w:tcW w:w="2835" w:type="dxa"/>
          </w:tcPr>
          <w:p w14:paraId="4A8F1A4D" w14:textId="77777777" w:rsidR="00AE37EF" w:rsidRDefault="00000000">
            <w:pPr>
              <w:spacing w:before="20" w:after="20"/>
            </w:pPr>
            <w:r>
              <w:rPr>
                <w:sz w:val="16"/>
              </w:rPr>
              <w:t>80% 이상 캐시 히트율 유지</w:t>
            </w:r>
          </w:p>
        </w:tc>
        <w:tc>
          <w:tcPr>
            <w:tcW w:w="4819" w:type="dxa"/>
          </w:tcPr>
          <w:p w14:paraId="6EF0E9F7" w14:textId="77777777" w:rsidR="00AE37EF" w:rsidRDefault="00000000">
            <w:pPr>
              <w:spacing w:before="20" w:after="20"/>
            </w:pPr>
            <w:r>
              <w:rPr>
                <w:sz w:val="16"/>
              </w:rPr>
              <w:t>Redis 캐시 전략, TTL 최적화, 캐시 워밍업, LRU 정책</w:t>
            </w:r>
          </w:p>
        </w:tc>
      </w:tr>
    </w:tbl>
    <w:p w14:paraId="34F441DA" w14:textId="77777777" w:rsidR="00AE37EF" w:rsidRDefault="00AE37EF"/>
    <w:p w14:paraId="198F0F15" w14:textId="77777777" w:rsidR="00AE37EF" w:rsidRDefault="00000000">
      <w:pPr>
        <w:pStyle w:val="21"/>
      </w:pPr>
      <w:r>
        <w:rPr>
          <w:rFonts w:ascii="맑은 고딕" w:eastAsia="맑은 고딕" w:hAnsi="맑은 고딕"/>
        </w:rPr>
        <w:t>16.2 보안 요구사항</w:t>
      </w:r>
    </w:p>
    <w:tbl>
      <w:tblPr>
        <w:tblStyle w:val="af9"/>
        <w:tblW w:w="0" w:type="auto"/>
        <w:jc w:val="center"/>
        <w:tblLook w:val="04A0" w:firstRow="1" w:lastRow="0" w:firstColumn="1" w:lastColumn="0" w:noHBand="0" w:noVBand="1"/>
      </w:tblPr>
      <w:tblGrid>
        <w:gridCol w:w="1634"/>
        <w:gridCol w:w="2695"/>
        <w:gridCol w:w="4527"/>
      </w:tblGrid>
      <w:tr w:rsidR="00AE37EF" w14:paraId="258BDEB1" w14:textId="77777777">
        <w:trPr>
          <w:jc w:val="center"/>
        </w:trPr>
        <w:tc>
          <w:tcPr>
            <w:tcW w:w="1701" w:type="dxa"/>
            <w:shd w:val="clear" w:color="auto" w:fill="1B3A5C"/>
          </w:tcPr>
          <w:p w14:paraId="204245AA" w14:textId="77777777" w:rsidR="00AE37EF" w:rsidRDefault="00000000">
            <w:pPr>
              <w:spacing w:before="20" w:after="20"/>
              <w:jc w:val="center"/>
            </w:pPr>
            <w:r>
              <w:rPr>
                <w:b/>
                <w:color w:val="FFFFFF"/>
                <w:sz w:val="18"/>
              </w:rPr>
              <w:t>항목</w:t>
            </w:r>
          </w:p>
        </w:tc>
        <w:tc>
          <w:tcPr>
            <w:tcW w:w="2835" w:type="dxa"/>
            <w:shd w:val="clear" w:color="auto" w:fill="1B3A5C"/>
          </w:tcPr>
          <w:p w14:paraId="2977449B" w14:textId="77777777" w:rsidR="00AE37EF" w:rsidRDefault="00000000">
            <w:pPr>
              <w:spacing w:before="20" w:after="20"/>
              <w:jc w:val="center"/>
            </w:pPr>
            <w:r>
              <w:rPr>
                <w:b/>
                <w:color w:val="FFFFFF"/>
                <w:sz w:val="18"/>
              </w:rPr>
              <w:t>목표</w:t>
            </w:r>
          </w:p>
        </w:tc>
        <w:tc>
          <w:tcPr>
            <w:tcW w:w="4819" w:type="dxa"/>
            <w:shd w:val="clear" w:color="auto" w:fill="1B3A5C"/>
          </w:tcPr>
          <w:p w14:paraId="5F8FAA79" w14:textId="77777777" w:rsidR="00AE37EF" w:rsidRDefault="00000000">
            <w:pPr>
              <w:spacing w:before="20" w:after="20"/>
              <w:jc w:val="center"/>
            </w:pPr>
            <w:r>
              <w:rPr>
                <w:b/>
                <w:color w:val="FFFFFF"/>
                <w:sz w:val="18"/>
              </w:rPr>
              <w:t>구현 방안</w:t>
            </w:r>
          </w:p>
        </w:tc>
      </w:tr>
      <w:tr w:rsidR="00AE37EF" w14:paraId="1E18C03D" w14:textId="77777777">
        <w:trPr>
          <w:jc w:val="center"/>
        </w:trPr>
        <w:tc>
          <w:tcPr>
            <w:tcW w:w="1701" w:type="dxa"/>
          </w:tcPr>
          <w:p w14:paraId="01EAF403" w14:textId="77777777" w:rsidR="00AE37EF" w:rsidRDefault="00000000">
            <w:pPr>
              <w:spacing w:before="20" w:after="20"/>
            </w:pPr>
            <w:r>
              <w:rPr>
                <w:sz w:val="16"/>
              </w:rPr>
              <w:t>인증/인가</w:t>
            </w:r>
          </w:p>
        </w:tc>
        <w:tc>
          <w:tcPr>
            <w:tcW w:w="2835" w:type="dxa"/>
          </w:tcPr>
          <w:p w14:paraId="2D9FC40C" w14:textId="77777777" w:rsidR="00AE37EF" w:rsidRDefault="00000000">
            <w:pPr>
              <w:spacing w:before="20" w:after="20"/>
            </w:pPr>
            <w:r>
              <w:rPr>
                <w:sz w:val="16"/>
              </w:rPr>
              <w:t>JWT 기반 무상태 인증, RBAC 권한 관리</w:t>
            </w:r>
          </w:p>
        </w:tc>
        <w:tc>
          <w:tcPr>
            <w:tcW w:w="4819" w:type="dxa"/>
          </w:tcPr>
          <w:p w14:paraId="6530D999" w14:textId="77777777" w:rsidR="00AE37EF" w:rsidRDefault="00000000">
            <w:pPr>
              <w:spacing w:before="20" w:after="20"/>
            </w:pPr>
            <w:r>
              <w:rPr>
                <w:sz w:val="16"/>
              </w:rPr>
              <w:t>python-jose JWT, bcrypt 비밀번호 해싱(cost=12), Refresh Token(7일), HTTPS 강제</w:t>
            </w:r>
          </w:p>
        </w:tc>
      </w:tr>
      <w:tr w:rsidR="00AE37EF" w14:paraId="5D2D9940" w14:textId="77777777">
        <w:trPr>
          <w:jc w:val="center"/>
        </w:trPr>
        <w:tc>
          <w:tcPr>
            <w:tcW w:w="1701" w:type="dxa"/>
            <w:shd w:val="clear" w:color="auto" w:fill="F8FAFC"/>
          </w:tcPr>
          <w:p w14:paraId="3693AF17" w14:textId="77777777" w:rsidR="00AE37EF" w:rsidRDefault="00000000">
            <w:pPr>
              <w:spacing w:before="20" w:after="20"/>
            </w:pPr>
            <w:r>
              <w:rPr>
                <w:sz w:val="16"/>
              </w:rPr>
              <w:t>데이터 암호화</w:t>
            </w:r>
          </w:p>
        </w:tc>
        <w:tc>
          <w:tcPr>
            <w:tcW w:w="2835" w:type="dxa"/>
            <w:shd w:val="clear" w:color="auto" w:fill="F8FAFC"/>
          </w:tcPr>
          <w:p w14:paraId="5AB0D168" w14:textId="77777777" w:rsidR="00AE37EF" w:rsidRDefault="00000000">
            <w:pPr>
              <w:spacing w:before="20" w:after="20"/>
            </w:pPr>
            <w:r>
              <w:rPr>
                <w:sz w:val="16"/>
              </w:rPr>
              <w:t>전송 중 암호화(TLS 1.3), 저장 시 암호화(AES-256)</w:t>
            </w:r>
          </w:p>
        </w:tc>
        <w:tc>
          <w:tcPr>
            <w:tcW w:w="4819" w:type="dxa"/>
            <w:shd w:val="clear" w:color="auto" w:fill="F8FAFC"/>
          </w:tcPr>
          <w:p w14:paraId="4C5E6AA2" w14:textId="77777777" w:rsidR="00AE37EF" w:rsidRDefault="00000000">
            <w:pPr>
              <w:spacing w:before="20" w:after="20"/>
            </w:pPr>
            <w:r>
              <w:rPr>
                <w:sz w:val="16"/>
              </w:rPr>
              <w:t>민감 데이터 컬럼 암호화(Fernet), 데이터베이스 투명 암호화(TDE)</w:t>
            </w:r>
          </w:p>
        </w:tc>
      </w:tr>
      <w:tr w:rsidR="00AE37EF" w14:paraId="128157B6" w14:textId="77777777">
        <w:trPr>
          <w:jc w:val="center"/>
        </w:trPr>
        <w:tc>
          <w:tcPr>
            <w:tcW w:w="1701" w:type="dxa"/>
          </w:tcPr>
          <w:p w14:paraId="395D0245" w14:textId="77777777" w:rsidR="00AE37EF" w:rsidRDefault="00000000">
            <w:pPr>
              <w:spacing w:before="20" w:after="20"/>
            </w:pPr>
            <w:r>
              <w:rPr>
                <w:sz w:val="16"/>
              </w:rPr>
              <w:t>입력 검증</w:t>
            </w:r>
          </w:p>
        </w:tc>
        <w:tc>
          <w:tcPr>
            <w:tcW w:w="2835" w:type="dxa"/>
          </w:tcPr>
          <w:p w14:paraId="402CD8A0" w14:textId="77777777" w:rsidR="00AE37EF" w:rsidRDefault="00000000">
            <w:pPr>
              <w:spacing w:before="20" w:after="20"/>
            </w:pPr>
            <w:r>
              <w:rPr>
                <w:sz w:val="16"/>
              </w:rPr>
              <w:t>모든 입력 데이터 검증 및 Sanitization</w:t>
            </w:r>
          </w:p>
        </w:tc>
        <w:tc>
          <w:tcPr>
            <w:tcW w:w="4819" w:type="dxa"/>
          </w:tcPr>
          <w:p w14:paraId="137F3783" w14:textId="77777777" w:rsidR="00AE37EF" w:rsidRDefault="00000000">
            <w:pPr>
              <w:spacing w:before="20" w:after="20"/>
            </w:pPr>
            <w:r>
              <w:rPr>
                <w:sz w:val="16"/>
              </w:rPr>
              <w:t>Pydantic 스키마 검증, SQL Injection 방지(ORM), XSS 방지(이스케이핑)</w:t>
            </w:r>
          </w:p>
        </w:tc>
      </w:tr>
      <w:tr w:rsidR="00AE37EF" w14:paraId="09D35338" w14:textId="77777777">
        <w:trPr>
          <w:jc w:val="center"/>
        </w:trPr>
        <w:tc>
          <w:tcPr>
            <w:tcW w:w="1701" w:type="dxa"/>
            <w:shd w:val="clear" w:color="auto" w:fill="F8FAFC"/>
          </w:tcPr>
          <w:p w14:paraId="070EA0A9" w14:textId="77777777" w:rsidR="00AE37EF" w:rsidRDefault="00000000">
            <w:pPr>
              <w:spacing w:before="20" w:after="20"/>
            </w:pPr>
            <w:r>
              <w:rPr>
                <w:sz w:val="16"/>
              </w:rPr>
              <w:t>접근 제어</w:t>
            </w:r>
          </w:p>
        </w:tc>
        <w:tc>
          <w:tcPr>
            <w:tcW w:w="2835" w:type="dxa"/>
            <w:shd w:val="clear" w:color="auto" w:fill="F8FAFC"/>
          </w:tcPr>
          <w:p w14:paraId="57362811" w14:textId="77777777" w:rsidR="00AE37EF" w:rsidRDefault="00000000">
            <w:pPr>
              <w:spacing w:before="20" w:after="20"/>
            </w:pPr>
            <w:r>
              <w:rPr>
                <w:sz w:val="16"/>
              </w:rPr>
              <w:t>IP 화이트리스트, Rate Limiting, API 키 관리</w:t>
            </w:r>
          </w:p>
        </w:tc>
        <w:tc>
          <w:tcPr>
            <w:tcW w:w="4819" w:type="dxa"/>
            <w:shd w:val="clear" w:color="auto" w:fill="F8FAFC"/>
          </w:tcPr>
          <w:p w14:paraId="53AC089D" w14:textId="77777777" w:rsidR="00AE37EF" w:rsidRDefault="00000000">
            <w:pPr>
              <w:spacing w:before="20" w:after="20"/>
            </w:pPr>
            <w:r>
              <w:rPr>
                <w:sz w:val="16"/>
              </w:rPr>
              <w:t>방화벽 규칙, Rate Limiter(SlowAPI), API 키 로테이션, 감사 로그</w:t>
            </w:r>
          </w:p>
        </w:tc>
      </w:tr>
      <w:tr w:rsidR="00AE37EF" w14:paraId="46D9067E" w14:textId="77777777">
        <w:trPr>
          <w:jc w:val="center"/>
        </w:trPr>
        <w:tc>
          <w:tcPr>
            <w:tcW w:w="1701" w:type="dxa"/>
          </w:tcPr>
          <w:p w14:paraId="0B2C3934" w14:textId="77777777" w:rsidR="00AE37EF" w:rsidRDefault="00000000">
            <w:pPr>
              <w:spacing w:before="20" w:after="20"/>
            </w:pPr>
            <w:r>
              <w:rPr>
                <w:sz w:val="16"/>
              </w:rPr>
              <w:t>취약점 관리</w:t>
            </w:r>
          </w:p>
        </w:tc>
        <w:tc>
          <w:tcPr>
            <w:tcW w:w="2835" w:type="dxa"/>
          </w:tcPr>
          <w:p w14:paraId="3A9B39A9" w14:textId="77777777" w:rsidR="00AE37EF" w:rsidRDefault="00000000">
            <w:pPr>
              <w:spacing w:before="20" w:after="20"/>
            </w:pPr>
            <w:r>
              <w:rPr>
                <w:sz w:val="16"/>
              </w:rPr>
              <w:t>주기적 보안 스캔 및 패치 적용</w:t>
            </w:r>
          </w:p>
        </w:tc>
        <w:tc>
          <w:tcPr>
            <w:tcW w:w="4819" w:type="dxa"/>
          </w:tcPr>
          <w:p w14:paraId="6FFFE3F4" w14:textId="77777777" w:rsidR="00AE37EF" w:rsidRDefault="00000000">
            <w:pPr>
              <w:spacing w:before="20" w:after="20"/>
            </w:pPr>
            <w:r>
              <w:rPr>
                <w:sz w:val="16"/>
              </w:rPr>
              <w:t>의존성 취약점 스캔(Safety, Snyk), OWASP Top 10 대응, 정기 보안 감사</w:t>
            </w:r>
          </w:p>
        </w:tc>
      </w:tr>
    </w:tbl>
    <w:p w14:paraId="0EDAFD8C" w14:textId="77777777" w:rsidR="00AE37EF" w:rsidRDefault="00AE37EF"/>
    <w:p w14:paraId="023D9B4F" w14:textId="77777777" w:rsidR="00AE37EF" w:rsidRDefault="00000000">
      <w:pPr>
        <w:pStyle w:val="21"/>
      </w:pPr>
      <w:r>
        <w:rPr>
          <w:rFonts w:ascii="맑은 고딕" w:eastAsia="맑은 고딕" w:hAnsi="맑은 고딕"/>
        </w:rPr>
        <w:t>16.3 가용성 요구사항</w:t>
      </w:r>
    </w:p>
    <w:tbl>
      <w:tblPr>
        <w:tblStyle w:val="af9"/>
        <w:tblW w:w="0" w:type="auto"/>
        <w:jc w:val="center"/>
        <w:tblLook w:val="04A0" w:firstRow="1" w:lastRow="0" w:firstColumn="1" w:lastColumn="0" w:noHBand="0" w:noVBand="1"/>
      </w:tblPr>
      <w:tblGrid>
        <w:gridCol w:w="1625"/>
        <w:gridCol w:w="2665"/>
        <w:gridCol w:w="4566"/>
      </w:tblGrid>
      <w:tr w:rsidR="00AE37EF" w14:paraId="44FF84C3" w14:textId="77777777">
        <w:trPr>
          <w:jc w:val="center"/>
        </w:trPr>
        <w:tc>
          <w:tcPr>
            <w:tcW w:w="1701" w:type="dxa"/>
            <w:shd w:val="clear" w:color="auto" w:fill="1B3A5C"/>
          </w:tcPr>
          <w:p w14:paraId="107BE910" w14:textId="77777777" w:rsidR="00AE37EF" w:rsidRDefault="00000000">
            <w:pPr>
              <w:spacing w:before="20" w:after="20"/>
              <w:jc w:val="center"/>
            </w:pPr>
            <w:r>
              <w:rPr>
                <w:b/>
                <w:color w:val="FFFFFF"/>
                <w:sz w:val="18"/>
              </w:rPr>
              <w:t>항목</w:t>
            </w:r>
          </w:p>
        </w:tc>
        <w:tc>
          <w:tcPr>
            <w:tcW w:w="2835" w:type="dxa"/>
            <w:shd w:val="clear" w:color="auto" w:fill="1B3A5C"/>
          </w:tcPr>
          <w:p w14:paraId="7CA8C99A" w14:textId="77777777" w:rsidR="00AE37EF" w:rsidRDefault="00000000">
            <w:pPr>
              <w:spacing w:before="20" w:after="20"/>
              <w:jc w:val="center"/>
            </w:pPr>
            <w:r>
              <w:rPr>
                <w:b/>
                <w:color w:val="FFFFFF"/>
                <w:sz w:val="18"/>
              </w:rPr>
              <w:t>목표</w:t>
            </w:r>
          </w:p>
        </w:tc>
        <w:tc>
          <w:tcPr>
            <w:tcW w:w="4819" w:type="dxa"/>
            <w:shd w:val="clear" w:color="auto" w:fill="1B3A5C"/>
          </w:tcPr>
          <w:p w14:paraId="724B1207" w14:textId="77777777" w:rsidR="00AE37EF" w:rsidRDefault="00000000">
            <w:pPr>
              <w:spacing w:before="20" w:after="20"/>
              <w:jc w:val="center"/>
            </w:pPr>
            <w:r>
              <w:rPr>
                <w:b/>
                <w:color w:val="FFFFFF"/>
                <w:sz w:val="18"/>
              </w:rPr>
              <w:t>구현 방안</w:t>
            </w:r>
          </w:p>
        </w:tc>
      </w:tr>
      <w:tr w:rsidR="00AE37EF" w14:paraId="3687A147" w14:textId="77777777">
        <w:trPr>
          <w:jc w:val="center"/>
        </w:trPr>
        <w:tc>
          <w:tcPr>
            <w:tcW w:w="1701" w:type="dxa"/>
          </w:tcPr>
          <w:p w14:paraId="19950E2D" w14:textId="77777777" w:rsidR="00AE37EF" w:rsidRDefault="00000000">
            <w:pPr>
              <w:spacing w:before="20" w:after="20"/>
            </w:pPr>
            <w:r>
              <w:rPr>
                <w:sz w:val="16"/>
              </w:rPr>
              <w:t>서비스 가용성</w:t>
            </w:r>
          </w:p>
        </w:tc>
        <w:tc>
          <w:tcPr>
            <w:tcW w:w="2835" w:type="dxa"/>
          </w:tcPr>
          <w:p w14:paraId="064D85F4" w14:textId="77777777" w:rsidR="00AE37EF" w:rsidRDefault="00000000">
            <w:pPr>
              <w:spacing w:before="20" w:after="20"/>
            </w:pPr>
            <w:r>
              <w:rPr>
                <w:sz w:val="16"/>
              </w:rPr>
              <w:t>99.5% 이상 (연간 다운타임 43시간 이내)</w:t>
            </w:r>
          </w:p>
        </w:tc>
        <w:tc>
          <w:tcPr>
            <w:tcW w:w="4819" w:type="dxa"/>
          </w:tcPr>
          <w:p w14:paraId="67189E8E" w14:textId="77777777" w:rsidR="00AE37EF" w:rsidRDefault="00000000">
            <w:pPr>
              <w:spacing w:before="20" w:after="20"/>
            </w:pPr>
            <w:r>
              <w:rPr>
                <w:sz w:val="16"/>
              </w:rPr>
              <w:t>무중단 배포(Blue-Green), 헬스체크, 자동 재시작, 로드 밸런싱</w:t>
            </w:r>
          </w:p>
        </w:tc>
      </w:tr>
      <w:tr w:rsidR="00AE37EF" w14:paraId="7758F810" w14:textId="77777777">
        <w:trPr>
          <w:jc w:val="center"/>
        </w:trPr>
        <w:tc>
          <w:tcPr>
            <w:tcW w:w="1701" w:type="dxa"/>
            <w:shd w:val="clear" w:color="auto" w:fill="F8FAFC"/>
          </w:tcPr>
          <w:p w14:paraId="0C42E5A8" w14:textId="77777777" w:rsidR="00AE37EF" w:rsidRDefault="00000000">
            <w:pPr>
              <w:spacing w:before="20" w:after="20"/>
            </w:pPr>
            <w:r>
              <w:rPr>
                <w:sz w:val="16"/>
              </w:rPr>
              <w:t>장애 복구</w:t>
            </w:r>
          </w:p>
        </w:tc>
        <w:tc>
          <w:tcPr>
            <w:tcW w:w="2835" w:type="dxa"/>
            <w:shd w:val="clear" w:color="auto" w:fill="F8FAFC"/>
          </w:tcPr>
          <w:p w14:paraId="7D710EBB" w14:textId="77777777" w:rsidR="00AE37EF" w:rsidRDefault="00000000">
            <w:pPr>
              <w:spacing w:before="20" w:after="20"/>
            </w:pPr>
            <w:r>
              <w:rPr>
                <w:sz w:val="16"/>
              </w:rPr>
              <w:t>시스템 장애 시 15분 이내 복구(RTO)</w:t>
            </w:r>
          </w:p>
        </w:tc>
        <w:tc>
          <w:tcPr>
            <w:tcW w:w="4819" w:type="dxa"/>
            <w:shd w:val="clear" w:color="auto" w:fill="F8FAFC"/>
          </w:tcPr>
          <w:p w14:paraId="754F1EAE" w14:textId="77777777" w:rsidR="00AE37EF" w:rsidRDefault="00000000">
            <w:pPr>
              <w:spacing w:before="20" w:after="20"/>
            </w:pPr>
            <w:r>
              <w:rPr>
                <w:sz w:val="16"/>
              </w:rPr>
              <w:t>자동 failover, 백업 시스템, 재해 복구 계획(DR), 정기 복구 훈련</w:t>
            </w:r>
          </w:p>
        </w:tc>
      </w:tr>
      <w:tr w:rsidR="00AE37EF" w14:paraId="28D529B1" w14:textId="77777777">
        <w:trPr>
          <w:jc w:val="center"/>
        </w:trPr>
        <w:tc>
          <w:tcPr>
            <w:tcW w:w="1701" w:type="dxa"/>
          </w:tcPr>
          <w:p w14:paraId="2B316B96" w14:textId="77777777" w:rsidR="00AE37EF" w:rsidRDefault="00000000">
            <w:pPr>
              <w:spacing w:before="20" w:after="20"/>
            </w:pPr>
            <w:r>
              <w:rPr>
                <w:sz w:val="16"/>
              </w:rPr>
              <w:t>데이터 백업</w:t>
            </w:r>
          </w:p>
        </w:tc>
        <w:tc>
          <w:tcPr>
            <w:tcW w:w="2835" w:type="dxa"/>
          </w:tcPr>
          <w:p w14:paraId="21F91104" w14:textId="77777777" w:rsidR="00AE37EF" w:rsidRDefault="00000000">
            <w:pPr>
              <w:spacing w:before="20" w:after="20"/>
            </w:pPr>
            <w:r>
              <w:rPr>
                <w:sz w:val="16"/>
              </w:rPr>
              <w:t>일일 전체 백업, 시간별 증분 백업, RPO 1시간</w:t>
            </w:r>
          </w:p>
        </w:tc>
        <w:tc>
          <w:tcPr>
            <w:tcW w:w="4819" w:type="dxa"/>
          </w:tcPr>
          <w:p w14:paraId="6B0E90C8" w14:textId="77777777" w:rsidR="00AE37EF" w:rsidRDefault="00000000">
            <w:pPr>
              <w:spacing w:before="20" w:after="20"/>
            </w:pPr>
            <w:r>
              <w:rPr>
                <w:sz w:val="16"/>
              </w:rPr>
              <w:t>자동 백업 스케줄링, S3 백업 저장, 백업 무결성 검증, 복구 테스트</w:t>
            </w:r>
          </w:p>
        </w:tc>
      </w:tr>
      <w:tr w:rsidR="00AE37EF" w14:paraId="2E33A502" w14:textId="77777777">
        <w:trPr>
          <w:jc w:val="center"/>
        </w:trPr>
        <w:tc>
          <w:tcPr>
            <w:tcW w:w="1701" w:type="dxa"/>
            <w:shd w:val="clear" w:color="auto" w:fill="F8FAFC"/>
          </w:tcPr>
          <w:p w14:paraId="14AD2779" w14:textId="77777777" w:rsidR="00AE37EF" w:rsidRDefault="00000000">
            <w:pPr>
              <w:spacing w:before="20" w:after="20"/>
            </w:pPr>
            <w:r>
              <w:rPr>
                <w:sz w:val="16"/>
              </w:rPr>
              <w:t>모니터링</w:t>
            </w:r>
          </w:p>
        </w:tc>
        <w:tc>
          <w:tcPr>
            <w:tcW w:w="2835" w:type="dxa"/>
            <w:shd w:val="clear" w:color="auto" w:fill="F8FAFC"/>
          </w:tcPr>
          <w:p w14:paraId="51CFFAF6" w14:textId="77777777" w:rsidR="00AE37EF" w:rsidRDefault="00000000">
            <w:pPr>
              <w:spacing w:before="20" w:after="20"/>
            </w:pPr>
            <w:r>
              <w:rPr>
                <w:sz w:val="16"/>
              </w:rPr>
              <w:t>실시간 시스템 모니터링 및 알람</w:t>
            </w:r>
          </w:p>
        </w:tc>
        <w:tc>
          <w:tcPr>
            <w:tcW w:w="4819" w:type="dxa"/>
            <w:shd w:val="clear" w:color="auto" w:fill="F8FAFC"/>
          </w:tcPr>
          <w:p w14:paraId="32DB9D70" w14:textId="77777777" w:rsidR="00AE37EF" w:rsidRDefault="00000000">
            <w:pPr>
              <w:spacing w:before="20" w:after="20"/>
            </w:pPr>
            <w:r>
              <w:rPr>
                <w:sz w:val="16"/>
              </w:rPr>
              <w:t>Prometheus + Grafana, 헬스체크(30초 간격), 알람 라우팅(Email/SMS/Slack)</w:t>
            </w:r>
          </w:p>
        </w:tc>
      </w:tr>
      <w:tr w:rsidR="00AE37EF" w14:paraId="3E3D77CF" w14:textId="77777777">
        <w:trPr>
          <w:jc w:val="center"/>
        </w:trPr>
        <w:tc>
          <w:tcPr>
            <w:tcW w:w="1701" w:type="dxa"/>
          </w:tcPr>
          <w:p w14:paraId="0E4E16F8" w14:textId="77777777" w:rsidR="00AE37EF" w:rsidRDefault="00000000">
            <w:pPr>
              <w:spacing w:before="20" w:after="20"/>
            </w:pPr>
            <w:r>
              <w:rPr>
                <w:sz w:val="16"/>
              </w:rPr>
              <w:lastRenderedPageBreak/>
              <w:t>확장성</w:t>
            </w:r>
          </w:p>
        </w:tc>
        <w:tc>
          <w:tcPr>
            <w:tcW w:w="2835" w:type="dxa"/>
          </w:tcPr>
          <w:p w14:paraId="64D3E861" w14:textId="77777777" w:rsidR="00AE37EF" w:rsidRDefault="00000000">
            <w:pPr>
              <w:spacing w:before="20" w:after="20"/>
            </w:pPr>
            <w:r>
              <w:rPr>
                <w:sz w:val="16"/>
              </w:rPr>
              <w:t>수평 확장 지원, 트래픽 증가 시 자동 스케일링</w:t>
            </w:r>
          </w:p>
        </w:tc>
        <w:tc>
          <w:tcPr>
            <w:tcW w:w="4819" w:type="dxa"/>
          </w:tcPr>
          <w:p w14:paraId="3086CB99" w14:textId="77777777" w:rsidR="00AE37EF" w:rsidRDefault="00000000">
            <w:pPr>
              <w:spacing w:before="20" w:after="20"/>
            </w:pPr>
            <w:r>
              <w:rPr>
                <w:sz w:val="16"/>
              </w:rPr>
              <w:t>무상태 API 서버, 데이터베이스 Read Replica, Kafka 파티셔닝, K8s HPA</w:t>
            </w:r>
          </w:p>
        </w:tc>
      </w:tr>
    </w:tbl>
    <w:p w14:paraId="572A2820" w14:textId="77777777" w:rsidR="00AE37EF" w:rsidRDefault="00AE37EF"/>
    <w:p w14:paraId="07522AFF" w14:textId="77777777" w:rsidR="00AE37EF" w:rsidRDefault="00000000">
      <w:pPr>
        <w:pStyle w:val="21"/>
      </w:pPr>
      <w:r>
        <w:rPr>
          <w:rFonts w:ascii="맑은 고딕" w:eastAsia="맑은 고딕" w:hAnsi="맑은 고딕"/>
        </w:rPr>
        <w:t>16.4 유지보수성 요구사항</w:t>
      </w:r>
    </w:p>
    <w:tbl>
      <w:tblPr>
        <w:tblStyle w:val="af9"/>
        <w:tblW w:w="0" w:type="auto"/>
        <w:jc w:val="center"/>
        <w:tblLook w:val="04A0" w:firstRow="1" w:lastRow="0" w:firstColumn="1" w:lastColumn="0" w:noHBand="0" w:noVBand="1"/>
      </w:tblPr>
      <w:tblGrid>
        <w:gridCol w:w="1625"/>
        <w:gridCol w:w="2677"/>
        <w:gridCol w:w="4554"/>
      </w:tblGrid>
      <w:tr w:rsidR="00AE37EF" w14:paraId="625A8AAC" w14:textId="77777777">
        <w:trPr>
          <w:jc w:val="center"/>
        </w:trPr>
        <w:tc>
          <w:tcPr>
            <w:tcW w:w="1701" w:type="dxa"/>
            <w:shd w:val="clear" w:color="auto" w:fill="1B3A5C"/>
          </w:tcPr>
          <w:p w14:paraId="7648242B" w14:textId="77777777" w:rsidR="00AE37EF" w:rsidRDefault="00000000">
            <w:pPr>
              <w:spacing w:before="20" w:after="20"/>
              <w:jc w:val="center"/>
            </w:pPr>
            <w:r>
              <w:rPr>
                <w:b/>
                <w:color w:val="FFFFFF"/>
                <w:sz w:val="18"/>
              </w:rPr>
              <w:t>항목</w:t>
            </w:r>
          </w:p>
        </w:tc>
        <w:tc>
          <w:tcPr>
            <w:tcW w:w="2835" w:type="dxa"/>
            <w:shd w:val="clear" w:color="auto" w:fill="1B3A5C"/>
          </w:tcPr>
          <w:p w14:paraId="48A073EA" w14:textId="77777777" w:rsidR="00AE37EF" w:rsidRDefault="00000000">
            <w:pPr>
              <w:spacing w:before="20" w:after="20"/>
              <w:jc w:val="center"/>
            </w:pPr>
            <w:r>
              <w:rPr>
                <w:b/>
                <w:color w:val="FFFFFF"/>
                <w:sz w:val="18"/>
              </w:rPr>
              <w:t>목표</w:t>
            </w:r>
          </w:p>
        </w:tc>
        <w:tc>
          <w:tcPr>
            <w:tcW w:w="4819" w:type="dxa"/>
            <w:shd w:val="clear" w:color="auto" w:fill="1B3A5C"/>
          </w:tcPr>
          <w:p w14:paraId="4E8BC03C" w14:textId="77777777" w:rsidR="00AE37EF" w:rsidRDefault="00000000">
            <w:pPr>
              <w:spacing w:before="20" w:after="20"/>
              <w:jc w:val="center"/>
            </w:pPr>
            <w:r>
              <w:rPr>
                <w:b/>
                <w:color w:val="FFFFFF"/>
                <w:sz w:val="18"/>
              </w:rPr>
              <w:t>구현 방안</w:t>
            </w:r>
          </w:p>
        </w:tc>
      </w:tr>
      <w:tr w:rsidR="00AE37EF" w14:paraId="727B24EF" w14:textId="77777777">
        <w:trPr>
          <w:jc w:val="center"/>
        </w:trPr>
        <w:tc>
          <w:tcPr>
            <w:tcW w:w="1701" w:type="dxa"/>
          </w:tcPr>
          <w:p w14:paraId="4686D043" w14:textId="77777777" w:rsidR="00AE37EF" w:rsidRDefault="00000000">
            <w:pPr>
              <w:spacing w:before="20" w:after="20"/>
            </w:pPr>
            <w:r>
              <w:rPr>
                <w:sz w:val="16"/>
              </w:rPr>
              <w:t>코드 품질</w:t>
            </w:r>
          </w:p>
        </w:tc>
        <w:tc>
          <w:tcPr>
            <w:tcW w:w="2835" w:type="dxa"/>
          </w:tcPr>
          <w:p w14:paraId="3CF063C5" w14:textId="77777777" w:rsidR="00AE37EF" w:rsidRDefault="00000000">
            <w:pPr>
              <w:spacing w:before="20" w:after="20"/>
            </w:pPr>
            <w:r>
              <w:rPr>
                <w:sz w:val="16"/>
              </w:rPr>
              <w:t>테스트 커버리지 80% 이상, 타입 힌트 적용</w:t>
            </w:r>
          </w:p>
        </w:tc>
        <w:tc>
          <w:tcPr>
            <w:tcW w:w="4819" w:type="dxa"/>
          </w:tcPr>
          <w:p w14:paraId="6D3056B4" w14:textId="77777777" w:rsidR="00AE37EF" w:rsidRDefault="00000000">
            <w:pPr>
              <w:spacing w:before="20" w:after="20"/>
            </w:pPr>
            <w:r>
              <w:rPr>
                <w:sz w:val="16"/>
              </w:rPr>
              <w:t>pytest 단위/통합 테스트, mypy 타입 체크, Black 코드 포매팅, Ruff 린터</w:t>
            </w:r>
          </w:p>
        </w:tc>
      </w:tr>
      <w:tr w:rsidR="00AE37EF" w14:paraId="2522A8AD" w14:textId="77777777">
        <w:trPr>
          <w:jc w:val="center"/>
        </w:trPr>
        <w:tc>
          <w:tcPr>
            <w:tcW w:w="1701" w:type="dxa"/>
            <w:shd w:val="clear" w:color="auto" w:fill="F8FAFC"/>
          </w:tcPr>
          <w:p w14:paraId="7944D417" w14:textId="77777777" w:rsidR="00AE37EF" w:rsidRDefault="00000000">
            <w:pPr>
              <w:spacing w:before="20" w:after="20"/>
            </w:pPr>
            <w:r>
              <w:rPr>
                <w:sz w:val="16"/>
              </w:rPr>
              <w:t>문서화</w:t>
            </w:r>
          </w:p>
        </w:tc>
        <w:tc>
          <w:tcPr>
            <w:tcW w:w="2835" w:type="dxa"/>
            <w:shd w:val="clear" w:color="auto" w:fill="F8FAFC"/>
          </w:tcPr>
          <w:p w14:paraId="60896C84" w14:textId="77777777" w:rsidR="00AE37EF" w:rsidRDefault="00000000">
            <w:pPr>
              <w:spacing w:before="20" w:after="20"/>
            </w:pPr>
            <w:r>
              <w:rPr>
                <w:sz w:val="16"/>
              </w:rPr>
              <w:t>API 문서 자동 생성, 아키텍처 문서 유지</w:t>
            </w:r>
          </w:p>
        </w:tc>
        <w:tc>
          <w:tcPr>
            <w:tcW w:w="4819" w:type="dxa"/>
            <w:shd w:val="clear" w:color="auto" w:fill="F8FAFC"/>
          </w:tcPr>
          <w:p w14:paraId="1314EF07" w14:textId="77777777" w:rsidR="00AE37EF" w:rsidRDefault="00000000">
            <w:pPr>
              <w:spacing w:before="20" w:after="20"/>
            </w:pPr>
            <w:r>
              <w:rPr>
                <w:sz w:val="16"/>
              </w:rPr>
              <w:t>FastAPI OpenAPI/Swagger, Docstring, Architecture Decision Records(ADR)</w:t>
            </w:r>
          </w:p>
        </w:tc>
      </w:tr>
      <w:tr w:rsidR="00AE37EF" w14:paraId="31687A6C" w14:textId="77777777">
        <w:trPr>
          <w:jc w:val="center"/>
        </w:trPr>
        <w:tc>
          <w:tcPr>
            <w:tcW w:w="1701" w:type="dxa"/>
          </w:tcPr>
          <w:p w14:paraId="3DADB31D" w14:textId="77777777" w:rsidR="00AE37EF" w:rsidRDefault="00000000">
            <w:pPr>
              <w:spacing w:before="20" w:after="20"/>
            </w:pPr>
            <w:r>
              <w:rPr>
                <w:sz w:val="16"/>
              </w:rPr>
              <w:t>배포 자동화</w:t>
            </w:r>
          </w:p>
        </w:tc>
        <w:tc>
          <w:tcPr>
            <w:tcW w:w="2835" w:type="dxa"/>
          </w:tcPr>
          <w:p w14:paraId="4BBD3733" w14:textId="77777777" w:rsidR="00AE37EF" w:rsidRDefault="00000000">
            <w:pPr>
              <w:spacing w:before="20" w:after="20"/>
            </w:pPr>
            <w:r>
              <w:rPr>
                <w:sz w:val="16"/>
              </w:rPr>
              <w:t>CI/CD 파이프라인 구축, 자동 테스트 및 배포</w:t>
            </w:r>
          </w:p>
        </w:tc>
        <w:tc>
          <w:tcPr>
            <w:tcW w:w="4819" w:type="dxa"/>
          </w:tcPr>
          <w:p w14:paraId="34FB8D4C" w14:textId="77777777" w:rsidR="00AE37EF" w:rsidRDefault="00000000">
            <w:pPr>
              <w:spacing w:before="20" w:after="20"/>
            </w:pPr>
            <w:r>
              <w:rPr>
                <w:sz w:val="16"/>
              </w:rPr>
              <w:t>GitHub Actions, Docker 컨테이너화, Kubernetes 배포, 단계별 배포(dev→staging→prod)</w:t>
            </w:r>
          </w:p>
        </w:tc>
      </w:tr>
      <w:tr w:rsidR="00AE37EF" w14:paraId="2D71DE25" w14:textId="77777777">
        <w:trPr>
          <w:jc w:val="center"/>
        </w:trPr>
        <w:tc>
          <w:tcPr>
            <w:tcW w:w="1701" w:type="dxa"/>
            <w:shd w:val="clear" w:color="auto" w:fill="F8FAFC"/>
          </w:tcPr>
          <w:p w14:paraId="102D4499" w14:textId="77777777" w:rsidR="00AE37EF" w:rsidRDefault="00000000">
            <w:pPr>
              <w:spacing w:before="20" w:after="20"/>
            </w:pPr>
            <w:r>
              <w:rPr>
                <w:sz w:val="16"/>
              </w:rPr>
              <w:t>로깅/추적</w:t>
            </w:r>
          </w:p>
        </w:tc>
        <w:tc>
          <w:tcPr>
            <w:tcW w:w="2835" w:type="dxa"/>
            <w:shd w:val="clear" w:color="auto" w:fill="F8FAFC"/>
          </w:tcPr>
          <w:p w14:paraId="33AD605F" w14:textId="77777777" w:rsidR="00AE37EF" w:rsidRDefault="00000000">
            <w:pPr>
              <w:spacing w:before="20" w:after="20"/>
            </w:pPr>
            <w:r>
              <w:rPr>
                <w:sz w:val="16"/>
              </w:rPr>
              <w:t>분산 추적(Tracing), 구조화된 로그</w:t>
            </w:r>
          </w:p>
        </w:tc>
        <w:tc>
          <w:tcPr>
            <w:tcW w:w="4819" w:type="dxa"/>
            <w:shd w:val="clear" w:color="auto" w:fill="F8FAFC"/>
          </w:tcPr>
          <w:p w14:paraId="1D56FE98" w14:textId="77777777" w:rsidR="00AE37EF" w:rsidRDefault="00000000">
            <w:pPr>
              <w:spacing w:before="20" w:after="20"/>
            </w:pPr>
            <w:r>
              <w:rPr>
                <w:sz w:val="16"/>
              </w:rPr>
              <w:t>structlog JSON 로그, ELK Stack, Jaeger/Zipkin 분산 추적, request_id 기반 추적</w:t>
            </w:r>
          </w:p>
        </w:tc>
      </w:tr>
    </w:tbl>
    <w:p w14:paraId="0463EB84" w14:textId="77777777" w:rsidR="00AE37EF" w:rsidRDefault="00AE37EF"/>
    <w:sectPr w:rsidR="00AE37E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88150068">
    <w:abstractNumId w:val="8"/>
  </w:num>
  <w:num w:numId="2" w16cid:durableId="604070428">
    <w:abstractNumId w:val="6"/>
  </w:num>
  <w:num w:numId="3" w16cid:durableId="975569034">
    <w:abstractNumId w:val="5"/>
  </w:num>
  <w:num w:numId="4" w16cid:durableId="1348285927">
    <w:abstractNumId w:val="4"/>
  </w:num>
  <w:num w:numId="5" w16cid:durableId="565382516">
    <w:abstractNumId w:val="7"/>
  </w:num>
  <w:num w:numId="6" w16cid:durableId="1626499221">
    <w:abstractNumId w:val="3"/>
  </w:num>
  <w:num w:numId="7" w16cid:durableId="1735811600">
    <w:abstractNumId w:val="2"/>
  </w:num>
  <w:num w:numId="8" w16cid:durableId="1236278221">
    <w:abstractNumId w:val="1"/>
  </w:num>
  <w:num w:numId="9" w16cid:durableId="2059476372">
    <w:abstractNumId w:val="0"/>
  </w:num>
</w:numbering>
</file>

<file path=word/people.xml><?xml version="1.0" encoding="utf-8"?>
<w15:people xmlns:w15="http://schemas.microsoft.com/office/word/2012/wordml">
  <w15:person w15:author="Claude">
    <w15:presenceInfo w15:providerId="None" w15:userId="Claud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1B2F"/>
    <w:rsid w:val="004849C2"/>
    <w:rsid w:val="00AA1D8D"/>
    <w:rsid w:val="00AE37EF"/>
    <w:rsid w:val="00B47730"/>
    <w:rsid w:val="00CB0664"/>
    <w:rsid w:val="00F071DE"/>
    <w:rsid w:val="00FC693F"/>
    <w:rsid w:val="2A1B457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26C806"/>
  <w14:defaultImageDpi w14:val="300"/>
  <w15:docId w15:val="{E220CA2F-F4CD-7745-B0D4-51D3A6C92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pPr>
    <w:rPr>
      <w:rFonts w:ascii="맑은 고딕" w:eastAsia="맑은 고딕" w:hAnsi="맑은 고딕"/>
      <w:sz w:val="20"/>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78</Pages>
  <Words>21741</Words>
  <Characters>58486</Characters>
  <Application>Microsoft Office Word</Application>
  <DocSecurity>0</DocSecurity>
  <Lines>4177</Lines>
  <Paragraphs>4457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75770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일남 박</cp:lastModifiedBy>
  <cp:revision>3</cp:revision>
  <dcterms:created xsi:type="dcterms:W3CDTF">2013-12-23T23:15:00Z</dcterms:created>
  <dcterms:modified xsi:type="dcterms:W3CDTF">2026-02-10T08:57:00Z</dcterms:modified>
  <cp:category/>
</cp:coreProperties>
</file>