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51429" w14:textId="77777777" w:rsidR="00CB0F8B" w:rsidRPr="00676FAB" w:rsidRDefault="00CB0F8B"/>
    <w:p w14:paraId="01F33E3E" w14:textId="77777777" w:rsidR="00CB0F8B" w:rsidRPr="00676FAB" w:rsidRDefault="00CB0F8B"/>
    <w:p w14:paraId="6BA77FBA" w14:textId="77777777" w:rsidR="00CB0F8B" w:rsidRPr="00676FAB" w:rsidRDefault="00CB0F8B"/>
    <w:p w14:paraId="13DBED0C" w14:textId="77777777" w:rsidR="00CB0F8B" w:rsidRPr="00676FAB" w:rsidRDefault="00CB0F8B"/>
    <w:p w14:paraId="7721B41B" w14:textId="77777777" w:rsidR="00CB0F8B" w:rsidRPr="00676FAB" w:rsidRDefault="00CB0F8B"/>
    <w:p w14:paraId="63076C56" w14:textId="77777777" w:rsidR="00CB0F8B" w:rsidRPr="00676FAB" w:rsidRDefault="00CB0F8B"/>
    <w:p w14:paraId="2ED41B1A" w14:textId="77777777" w:rsidR="00CB0F8B" w:rsidRPr="00676FAB" w:rsidRDefault="00000000">
      <w:pPr>
        <w:jc w:val="center"/>
      </w:pPr>
      <w:r w:rsidRPr="00676FAB">
        <w:rPr>
          <w:b/>
          <w:color w:val="1E293B"/>
          <w:sz w:val="56"/>
        </w:rPr>
        <w:t>SDM 레거시 시스템 연동 IF 시스템</w:t>
      </w:r>
    </w:p>
    <w:p w14:paraId="1A207197" w14:textId="77777777" w:rsidR="00CB0F8B" w:rsidRPr="00676FAB" w:rsidRDefault="00000000">
      <w:pPr>
        <w:jc w:val="center"/>
      </w:pPr>
      <w:r w:rsidRPr="00676FAB">
        <w:rPr>
          <w:b/>
          <w:color w:val="3B82F6"/>
          <w:sz w:val="48"/>
        </w:rPr>
        <w:t>API 정의서</w:t>
      </w:r>
    </w:p>
    <w:p w14:paraId="69B269B9" w14:textId="77777777" w:rsidR="00CB0F8B" w:rsidRPr="00676FAB" w:rsidRDefault="00CB0F8B"/>
    <w:p w14:paraId="7C8EBD10" w14:textId="77777777" w:rsidR="00CB0F8B" w:rsidRPr="00676FAB" w:rsidRDefault="00CB0F8B"/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4535"/>
      </w:tblGrid>
      <w:tr w:rsidR="00CB0F8B" w:rsidRPr="00676FAB" w14:paraId="63A0114A" w14:textId="77777777">
        <w:trPr>
          <w:jc w:val="center"/>
        </w:trPr>
        <w:tc>
          <w:tcPr>
            <w:tcW w:w="2835" w:type="dxa"/>
            <w:shd w:val="clear" w:color="auto" w:fill="F1F5F9"/>
          </w:tcPr>
          <w:p w14:paraId="0AF80D5F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</w:rPr>
              <w:t>문서 버전</w:t>
            </w:r>
          </w:p>
        </w:tc>
        <w:tc>
          <w:tcPr>
            <w:tcW w:w="4535" w:type="dxa"/>
          </w:tcPr>
          <w:p w14:paraId="6925A10B" w14:textId="77777777" w:rsidR="00CB0F8B" w:rsidRPr="00676FAB" w:rsidRDefault="00000000">
            <w:pPr>
              <w:spacing w:before="20" w:after="20"/>
            </w:pPr>
            <w:r w:rsidRPr="00676FAB">
              <w:t>1.0</w:t>
            </w:r>
          </w:p>
        </w:tc>
      </w:tr>
      <w:tr w:rsidR="00CB0F8B" w:rsidRPr="00676FAB" w14:paraId="3697E323" w14:textId="77777777">
        <w:trPr>
          <w:jc w:val="center"/>
        </w:trPr>
        <w:tc>
          <w:tcPr>
            <w:tcW w:w="2835" w:type="dxa"/>
            <w:shd w:val="clear" w:color="auto" w:fill="F1F5F9"/>
          </w:tcPr>
          <w:p w14:paraId="0EC42C1D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</w:rPr>
              <w:t>작성일</w:t>
            </w:r>
          </w:p>
        </w:tc>
        <w:tc>
          <w:tcPr>
            <w:tcW w:w="4535" w:type="dxa"/>
          </w:tcPr>
          <w:p w14:paraId="16DCFB0D" w14:textId="77777777" w:rsidR="00CB0F8B" w:rsidRPr="00676FAB" w:rsidRDefault="00000000">
            <w:pPr>
              <w:spacing w:before="20" w:after="20"/>
            </w:pPr>
            <w:r w:rsidRPr="00676FAB">
              <w:t>2025-02-10</w:t>
            </w:r>
          </w:p>
        </w:tc>
      </w:tr>
      <w:tr w:rsidR="00CB0F8B" w:rsidRPr="00676FAB" w14:paraId="082F8364" w14:textId="77777777">
        <w:trPr>
          <w:jc w:val="center"/>
        </w:trPr>
        <w:tc>
          <w:tcPr>
            <w:tcW w:w="2835" w:type="dxa"/>
            <w:shd w:val="clear" w:color="auto" w:fill="F1F5F9"/>
          </w:tcPr>
          <w:p w14:paraId="7BF17F24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</w:rPr>
              <w:t>문서 상태</w:t>
            </w:r>
          </w:p>
        </w:tc>
        <w:tc>
          <w:tcPr>
            <w:tcW w:w="4535" w:type="dxa"/>
          </w:tcPr>
          <w:p w14:paraId="7AA78894" w14:textId="77777777" w:rsidR="00CB0F8B" w:rsidRPr="00676FAB" w:rsidRDefault="00000000">
            <w:pPr>
              <w:spacing w:before="20" w:after="20"/>
            </w:pPr>
            <w:r w:rsidRPr="00676FAB">
              <w:t>초안</w:t>
            </w:r>
          </w:p>
        </w:tc>
      </w:tr>
      <w:tr w:rsidR="00CB0F8B" w:rsidRPr="00676FAB" w14:paraId="2405A10D" w14:textId="77777777">
        <w:trPr>
          <w:jc w:val="center"/>
        </w:trPr>
        <w:tc>
          <w:tcPr>
            <w:tcW w:w="2835" w:type="dxa"/>
            <w:shd w:val="clear" w:color="auto" w:fill="F1F5F9"/>
          </w:tcPr>
          <w:p w14:paraId="21D03CEA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</w:rPr>
              <w:t>API Base URL</w:t>
            </w:r>
          </w:p>
        </w:tc>
        <w:tc>
          <w:tcPr>
            <w:tcW w:w="4535" w:type="dxa"/>
          </w:tcPr>
          <w:p w14:paraId="4CBDAF94" w14:textId="77777777" w:rsidR="00CB0F8B" w:rsidRPr="00676FAB" w:rsidRDefault="00000000">
            <w:pPr>
              <w:spacing w:before="20" w:after="20"/>
            </w:pPr>
            <w:r w:rsidRPr="00676FAB">
              <w:t>https://{host}/api</w:t>
            </w:r>
          </w:p>
        </w:tc>
      </w:tr>
      <w:tr w:rsidR="00CB0F8B" w:rsidRPr="00676FAB" w14:paraId="38764A11" w14:textId="77777777">
        <w:trPr>
          <w:jc w:val="center"/>
        </w:trPr>
        <w:tc>
          <w:tcPr>
            <w:tcW w:w="2835" w:type="dxa"/>
            <w:shd w:val="clear" w:color="auto" w:fill="F1F5F9"/>
          </w:tcPr>
          <w:p w14:paraId="070032DD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</w:rPr>
              <w:t>인증 방식</w:t>
            </w:r>
          </w:p>
        </w:tc>
        <w:tc>
          <w:tcPr>
            <w:tcW w:w="4535" w:type="dxa"/>
          </w:tcPr>
          <w:p w14:paraId="2DABF22C" w14:textId="77777777" w:rsidR="00CB0F8B" w:rsidRPr="00676FAB" w:rsidRDefault="00000000">
            <w:pPr>
              <w:spacing w:before="20" w:after="20"/>
            </w:pPr>
            <w:r w:rsidRPr="00676FAB">
              <w:t>Bearer Token (JWT)</w:t>
            </w:r>
          </w:p>
        </w:tc>
      </w:tr>
    </w:tbl>
    <w:p w14:paraId="2D043DFA" w14:textId="77777777" w:rsidR="00CB0F8B" w:rsidRPr="00676FAB" w:rsidRDefault="00000000">
      <w:r w:rsidRPr="00676FAB">
        <w:br w:type="page"/>
      </w:r>
    </w:p>
    <w:p w14:paraId="16CA6475" w14:textId="77777777" w:rsidR="00CB0F8B" w:rsidRPr="00676FAB" w:rsidRDefault="00000000">
      <w:pPr>
        <w:pStyle w:val="1"/>
        <w:rPr>
          <w:rFonts w:ascii="맑은 고딕" w:eastAsia="맑은 고딕" w:hAnsi="맑은 고딕"/>
        </w:rPr>
      </w:pPr>
      <w:r w:rsidRPr="00676FAB">
        <w:rPr>
          <w:rFonts w:ascii="맑은 고딕" w:eastAsia="맑은 고딕" w:hAnsi="맑은 고딕"/>
          <w:color w:val="1E293B"/>
        </w:rPr>
        <w:lastRenderedPageBreak/>
        <w:t>1. 문서 개요</w:t>
      </w:r>
    </w:p>
    <w:p w14:paraId="6D7C9EAA" w14:textId="77777777" w:rsidR="00CB0F8B" w:rsidRPr="00676FAB" w:rsidRDefault="00000000">
      <w:pPr>
        <w:pStyle w:val="21"/>
        <w:rPr>
          <w:rFonts w:ascii="맑은 고딕" w:eastAsia="맑은 고딕" w:hAnsi="맑은 고딕"/>
        </w:rPr>
      </w:pPr>
      <w:r w:rsidRPr="00676FAB">
        <w:rPr>
          <w:rFonts w:ascii="맑은 고딕" w:eastAsia="맑은 고딕" w:hAnsi="맑은 고딕"/>
          <w:color w:val="1E293B"/>
        </w:rPr>
        <w:t>1.1 목적</w:t>
      </w:r>
    </w:p>
    <w:p w14:paraId="60DFC882" w14:textId="77777777" w:rsidR="00CB0F8B" w:rsidRPr="00676FAB" w:rsidRDefault="00000000">
      <w:r w:rsidRPr="00676FAB">
        <w:rPr>
          <w:sz w:val="19"/>
        </w:rPr>
        <w:t>본 문서는 SDM 레거시 시스템 연동 IF 시스템의 백엔드 RESTful API에 대한 정의서입니다. 프론트엔드 웹 서비스에서 필요로 하는 모든 API의 엔드포인트, 요청/응답 규격을 정의합니다.</w:t>
      </w:r>
    </w:p>
    <w:p w14:paraId="041BFA86" w14:textId="77777777" w:rsidR="00CB0F8B" w:rsidRPr="00676FAB" w:rsidRDefault="00000000">
      <w:pPr>
        <w:pStyle w:val="21"/>
        <w:rPr>
          <w:rFonts w:ascii="맑은 고딕" w:eastAsia="맑은 고딕" w:hAnsi="맑은 고딕"/>
        </w:rPr>
      </w:pPr>
      <w:r w:rsidRPr="00676FAB">
        <w:rPr>
          <w:rFonts w:ascii="맑은 고딕" w:eastAsia="맑은 고딕" w:hAnsi="맑은 고딕"/>
          <w:color w:val="1E293B"/>
        </w:rPr>
        <w:t>1.2 API 공통 규격</w:t>
      </w:r>
    </w:p>
    <w:p w14:paraId="40668B3F" w14:textId="77777777" w:rsidR="00CB0F8B" w:rsidRPr="00676FAB" w:rsidRDefault="00000000">
      <w:r w:rsidRPr="00676FAB">
        <w:rPr>
          <w:b/>
          <w:color w:val="1E293B"/>
        </w:rPr>
        <w:t>Base URL</w:t>
      </w:r>
    </w:p>
    <w:p w14:paraId="38F8BBF1" w14:textId="77777777" w:rsidR="00CB0F8B" w:rsidRPr="00676FAB" w:rsidRDefault="00000000">
      <w:r w:rsidRPr="00676FAB">
        <w:rPr>
          <w:sz w:val="19"/>
        </w:rPr>
        <w:t>https://{host}:{port}/api</w:t>
      </w:r>
    </w:p>
    <w:p w14:paraId="394ECE0A" w14:textId="77777777" w:rsidR="00CB0F8B" w:rsidRPr="00676FAB" w:rsidRDefault="00000000">
      <w:r w:rsidRPr="00676FAB">
        <w:rPr>
          <w:b/>
          <w:color w:val="1E293B"/>
        </w:rPr>
        <w:t>인증</w:t>
      </w:r>
    </w:p>
    <w:p w14:paraId="1F432608" w14:textId="77777777" w:rsidR="00CB0F8B" w:rsidRPr="00676FAB" w:rsidRDefault="00000000">
      <w:r w:rsidRPr="00676FAB">
        <w:rPr>
          <w:sz w:val="19"/>
        </w:rPr>
        <w:t>모든 API는 /api/auth/login을 제외하고 HTTP Authorization 헤더에 Bearer Token(JWT)을 포함해야 합니다.</w:t>
      </w:r>
    </w:p>
    <w:p w14:paraId="6E16D6EC" w14:textId="77777777" w:rsidR="00CB0F8B" w:rsidRPr="00676FAB" w:rsidRDefault="00000000">
      <w:r w:rsidRPr="00676FAB">
        <w:rPr>
          <w:sz w:val="19"/>
        </w:rPr>
        <w:t>Authorization: Bearer {access_token}</w:t>
      </w:r>
    </w:p>
    <w:p w14:paraId="7D4009A7" w14:textId="77777777" w:rsidR="00CB0F8B" w:rsidRPr="00676FAB" w:rsidRDefault="00000000">
      <w:r w:rsidRPr="00676FAB">
        <w:rPr>
          <w:b/>
          <w:color w:val="1E293B"/>
        </w:rPr>
        <w:t>공통 응답 구조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CB0F8B" w:rsidRPr="00676FAB" w14:paraId="432E21B2" w14:textId="77777777">
        <w:trPr>
          <w:jc w:val="center"/>
        </w:trPr>
        <w:tc>
          <w:tcPr>
            <w:tcW w:w="3213" w:type="dxa"/>
            <w:shd w:val="clear" w:color="auto" w:fill="1E293B"/>
          </w:tcPr>
          <w:p w14:paraId="1CBF377E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3213" w:type="dxa"/>
            <w:shd w:val="clear" w:color="auto" w:fill="1E293B"/>
          </w:tcPr>
          <w:p w14:paraId="6EC09EEF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3213" w:type="dxa"/>
            <w:shd w:val="clear" w:color="auto" w:fill="1E293B"/>
          </w:tcPr>
          <w:p w14:paraId="6E9E1F92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22448CF9" w14:textId="77777777">
        <w:trPr>
          <w:jc w:val="center"/>
        </w:trPr>
        <w:tc>
          <w:tcPr>
            <w:tcW w:w="3213" w:type="dxa"/>
          </w:tcPr>
          <w:p w14:paraId="5BCF74A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success</w:t>
            </w:r>
          </w:p>
        </w:tc>
        <w:tc>
          <w:tcPr>
            <w:tcW w:w="3213" w:type="dxa"/>
          </w:tcPr>
          <w:p w14:paraId="40BB972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boolean</w:t>
            </w:r>
          </w:p>
        </w:tc>
        <w:tc>
          <w:tcPr>
            <w:tcW w:w="3213" w:type="dxa"/>
          </w:tcPr>
          <w:p w14:paraId="77A223C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요청 성공 여부</w:t>
            </w:r>
          </w:p>
        </w:tc>
      </w:tr>
      <w:tr w:rsidR="00CB0F8B" w:rsidRPr="00676FAB" w14:paraId="46EB0737" w14:textId="77777777">
        <w:trPr>
          <w:jc w:val="center"/>
        </w:trPr>
        <w:tc>
          <w:tcPr>
            <w:tcW w:w="3213" w:type="dxa"/>
            <w:shd w:val="clear" w:color="auto" w:fill="F8FAFC"/>
          </w:tcPr>
          <w:p w14:paraId="3AE0FEF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data</w:t>
            </w:r>
          </w:p>
        </w:tc>
        <w:tc>
          <w:tcPr>
            <w:tcW w:w="3213" w:type="dxa"/>
            <w:shd w:val="clear" w:color="auto" w:fill="F8FAFC"/>
          </w:tcPr>
          <w:p w14:paraId="64A1AFF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object | array</w:t>
            </w:r>
          </w:p>
        </w:tc>
        <w:tc>
          <w:tcPr>
            <w:tcW w:w="3213" w:type="dxa"/>
            <w:shd w:val="clear" w:color="auto" w:fill="F8FAFC"/>
          </w:tcPr>
          <w:p w14:paraId="29E8114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응답 데이터 (성공 시)</w:t>
            </w:r>
          </w:p>
        </w:tc>
      </w:tr>
      <w:tr w:rsidR="00CB0F8B" w:rsidRPr="00676FAB" w14:paraId="3556F341" w14:textId="77777777">
        <w:trPr>
          <w:jc w:val="center"/>
        </w:trPr>
        <w:tc>
          <w:tcPr>
            <w:tcW w:w="3213" w:type="dxa"/>
          </w:tcPr>
          <w:p w14:paraId="4180949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error</w:t>
            </w:r>
          </w:p>
        </w:tc>
        <w:tc>
          <w:tcPr>
            <w:tcW w:w="3213" w:type="dxa"/>
          </w:tcPr>
          <w:p w14:paraId="7CD0FC8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object</w:t>
            </w:r>
          </w:p>
        </w:tc>
        <w:tc>
          <w:tcPr>
            <w:tcW w:w="3213" w:type="dxa"/>
          </w:tcPr>
          <w:p w14:paraId="7874D68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에러 정보 (실패 시, code + message)</w:t>
            </w:r>
          </w:p>
        </w:tc>
      </w:tr>
      <w:tr w:rsidR="00CB0F8B" w:rsidRPr="00676FAB" w14:paraId="4B0726D0" w14:textId="77777777">
        <w:trPr>
          <w:jc w:val="center"/>
        </w:trPr>
        <w:tc>
          <w:tcPr>
            <w:tcW w:w="3213" w:type="dxa"/>
            <w:shd w:val="clear" w:color="auto" w:fill="F8FAFC"/>
          </w:tcPr>
          <w:p w14:paraId="63BEC1F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meta</w:t>
            </w:r>
          </w:p>
        </w:tc>
        <w:tc>
          <w:tcPr>
            <w:tcW w:w="3213" w:type="dxa"/>
            <w:shd w:val="clear" w:color="auto" w:fill="F8FAFC"/>
          </w:tcPr>
          <w:p w14:paraId="28248AF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object</w:t>
            </w:r>
          </w:p>
        </w:tc>
        <w:tc>
          <w:tcPr>
            <w:tcW w:w="3213" w:type="dxa"/>
            <w:shd w:val="clear" w:color="auto" w:fill="F8FAFC"/>
          </w:tcPr>
          <w:p w14:paraId="1CF3AB8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페이징 정보 (목록 조회 시, page + size + total)</w:t>
            </w:r>
          </w:p>
        </w:tc>
      </w:tr>
    </w:tbl>
    <w:p w14:paraId="6C68E72E" w14:textId="77777777" w:rsidR="00CB0F8B" w:rsidRPr="00676FAB" w:rsidRDefault="00CB0F8B"/>
    <w:p w14:paraId="0F79C5F3" w14:textId="77777777" w:rsidR="00CB0F8B" w:rsidRPr="00676FAB" w:rsidRDefault="00000000">
      <w:r w:rsidRPr="00676FAB">
        <w:rPr>
          <w:b/>
          <w:color w:val="1E293B"/>
        </w:rPr>
        <w:t>HTTP 상태 코드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819"/>
        <w:gridCol w:w="4819"/>
      </w:tblGrid>
      <w:tr w:rsidR="00CB0F8B" w:rsidRPr="00676FAB" w14:paraId="6D357033" w14:textId="77777777">
        <w:trPr>
          <w:jc w:val="center"/>
        </w:trPr>
        <w:tc>
          <w:tcPr>
            <w:tcW w:w="4819" w:type="dxa"/>
            <w:shd w:val="clear" w:color="auto" w:fill="1E293B"/>
          </w:tcPr>
          <w:p w14:paraId="4DABC6E1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상태 코드</w:t>
            </w:r>
          </w:p>
        </w:tc>
        <w:tc>
          <w:tcPr>
            <w:tcW w:w="4819" w:type="dxa"/>
            <w:shd w:val="clear" w:color="auto" w:fill="1E293B"/>
          </w:tcPr>
          <w:p w14:paraId="51F98A24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3270A18E" w14:textId="77777777">
        <w:trPr>
          <w:jc w:val="center"/>
        </w:trPr>
        <w:tc>
          <w:tcPr>
            <w:tcW w:w="4819" w:type="dxa"/>
          </w:tcPr>
          <w:p w14:paraId="361E4EA9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200 OK</w:t>
            </w:r>
          </w:p>
        </w:tc>
        <w:tc>
          <w:tcPr>
            <w:tcW w:w="4819" w:type="dxa"/>
          </w:tcPr>
          <w:p w14:paraId="43BC861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요청 성공</w:t>
            </w:r>
          </w:p>
        </w:tc>
      </w:tr>
      <w:tr w:rsidR="00CB0F8B" w:rsidRPr="00676FAB" w14:paraId="67688EB4" w14:textId="77777777">
        <w:trPr>
          <w:jc w:val="center"/>
        </w:trPr>
        <w:tc>
          <w:tcPr>
            <w:tcW w:w="4819" w:type="dxa"/>
            <w:shd w:val="clear" w:color="auto" w:fill="F8FAFC"/>
          </w:tcPr>
          <w:p w14:paraId="25F29AD5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201 Created</w:t>
            </w:r>
          </w:p>
        </w:tc>
        <w:tc>
          <w:tcPr>
            <w:tcW w:w="4819" w:type="dxa"/>
            <w:shd w:val="clear" w:color="auto" w:fill="F8FAFC"/>
          </w:tcPr>
          <w:p w14:paraId="672A937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리소스 생성 성공</w:t>
            </w:r>
          </w:p>
        </w:tc>
      </w:tr>
      <w:tr w:rsidR="00CB0F8B" w:rsidRPr="00676FAB" w14:paraId="733A2067" w14:textId="77777777">
        <w:trPr>
          <w:jc w:val="center"/>
        </w:trPr>
        <w:tc>
          <w:tcPr>
            <w:tcW w:w="4819" w:type="dxa"/>
          </w:tcPr>
          <w:p w14:paraId="313771FF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400 Bad Request</w:t>
            </w:r>
          </w:p>
        </w:tc>
        <w:tc>
          <w:tcPr>
            <w:tcW w:w="4819" w:type="dxa"/>
          </w:tcPr>
          <w:p w14:paraId="371D1EF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잘못된 요청 파라미터</w:t>
            </w:r>
          </w:p>
        </w:tc>
      </w:tr>
      <w:tr w:rsidR="00CB0F8B" w:rsidRPr="00676FAB" w14:paraId="36C9288D" w14:textId="77777777">
        <w:trPr>
          <w:jc w:val="center"/>
        </w:trPr>
        <w:tc>
          <w:tcPr>
            <w:tcW w:w="4819" w:type="dxa"/>
            <w:shd w:val="clear" w:color="auto" w:fill="F8FAFC"/>
          </w:tcPr>
          <w:p w14:paraId="17FA097B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401 Unauthorized</w:t>
            </w:r>
          </w:p>
        </w:tc>
        <w:tc>
          <w:tcPr>
            <w:tcW w:w="4819" w:type="dxa"/>
            <w:shd w:val="clear" w:color="auto" w:fill="F8FAFC"/>
          </w:tcPr>
          <w:p w14:paraId="6E4A631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인증 실패 또는 토큰 만료</w:t>
            </w:r>
          </w:p>
        </w:tc>
      </w:tr>
      <w:tr w:rsidR="00CB0F8B" w:rsidRPr="00676FAB" w14:paraId="06469840" w14:textId="77777777">
        <w:trPr>
          <w:jc w:val="center"/>
        </w:trPr>
        <w:tc>
          <w:tcPr>
            <w:tcW w:w="4819" w:type="dxa"/>
          </w:tcPr>
          <w:p w14:paraId="5E257AF8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403 Forbidden</w:t>
            </w:r>
          </w:p>
        </w:tc>
        <w:tc>
          <w:tcPr>
            <w:tcW w:w="4819" w:type="dxa"/>
          </w:tcPr>
          <w:p w14:paraId="5EEB5C7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권한 없음</w:t>
            </w:r>
          </w:p>
        </w:tc>
      </w:tr>
      <w:tr w:rsidR="00CB0F8B" w:rsidRPr="00676FAB" w14:paraId="2C11D0EC" w14:textId="77777777">
        <w:trPr>
          <w:jc w:val="center"/>
        </w:trPr>
        <w:tc>
          <w:tcPr>
            <w:tcW w:w="4819" w:type="dxa"/>
            <w:shd w:val="clear" w:color="auto" w:fill="F8FAFC"/>
          </w:tcPr>
          <w:p w14:paraId="5D4B7503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404 Not Found</w:t>
            </w:r>
          </w:p>
        </w:tc>
        <w:tc>
          <w:tcPr>
            <w:tcW w:w="4819" w:type="dxa"/>
            <w:shd w:val="clear" w:color="auto" w:fill="F8FAFC"/>
          </w:tcPr>
          <w:p w14:paraId="32D4E2E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리소스 없음</w:t>
            </w:r>
          </w:p>
        </w:tc>
      </w:tr>
    </w:tbl>
    <w:p w14:paraId="4288C420" w14:textId="77777777" w:rsidR="00CB0F8B" w:rsidRPr="00676FAB" w:rsidRDefault="00CB0F8B"/>
    <w:p w14:paraId="13D8EA07" w14:textId="77777777" w:rsidR="00CB0F8B" w:rsidRPr="00676FAB" w:rsidRDefault="00000000">
      <w:pPr>
        <w:pStyle w:val="21"/>
        <w:rPr>
          <w:rFonts w:ascii="맑은 고딕" w:eastAsia="맑은 고딕" w:hAnsi="맑은 고딕"/>
        </w:rPr>
      </w:pPr>
      <w:r w:rsidRPr="00676FAB">
        <w:rPr>
          <w:rFonts w:ascii="맑은 고딕" w:eastAsia="맑은 고딕" w:hAnsi="맑은 고딕"/>
          <w:color w:val="1E293B"/>
        </w:rPr>
        <w:t>1.3 API 총괄표</w:t>
      </w:r>
    </w:p>
    <w:p w14:paraId="0396BF53" w14:textId="77777777" w:rsidR="00CB0F8B" w:rsidRPr="00676FAB" w:rsidRDefault="00000000">
      <w:r w:rsidRPr="00676FAB">
        <w:rPr>
          <w:sz w:val="19"/>
        </w:rPr>
        <w:t>총 225개 API를 12개 카테고리로 구분하여 정의합니다.</w:t>
      </w:r>
    </w:p>
    <w:p w14:paraId="49369025" w14:textId="77777777" w:rsidR="00CB0F8B" w:rsidRPr="00676FAB" w:rsidRDefault="00CB0F8B"/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1928"/>
        <w:gridCol w:w="1928"/>
        <w:gridCol w:w="2095"/>
        <w:gridCol w:w="1928"/>
      </w:tblGrid>
      <w:tr w:rsidR="00CB0F8B" w:rsidRPr="00676FAB" w14:paraId="6C796896" w14:textId="77777777">
        <w:trPr>
          <w:jc w:val="center"/>
        </w:trPr>
        <w:tc>
          <w:tcPr>
            <w:tcW w:w="1928" w:type="dxa"/>
            <w:shd w:val="clear" w:color="auto" w:fill="1E293B"/>
          </w:tcPr>
          <w:p w14:paraId="4D44AFBC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No.</w:t>
            </w:r>
          </w:p>
        </w:tc>
        <w:tc>
          <w:tcPr>
            <w:tcW w:w="1928" w:type="dxa"/>
            <w:shd w:val="clear" w:color="auto" w:fill="1E293B"/>
          </w:tcPr>
          <w:p w14:paraId="5F16A666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카테고리</w:t>
            </w:r>
          </w:p>
        </w:tc>
        <w:tc>
          <w:tcPr>
            <w:tcW w:w="1928" w:type="dxa"/>
            <w:shd w:val="clear" w:color="auto" w:fill="1E293B"/>
          </w:tcPr>
          <w:p w14:paraId="02FA6E80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API 수</w:t>
            </w:r>
          </w:p>
        </w:tc>
        <w:tc>
          <w:tcPr>
            <w:tcW w:w="1928" w:type="dxa"/>
            <w:shd w:val="clear" w:color="auto" w:fill="1E293B"/>
          </w:tcPr>
          <w:p w14:paraId="5C6DD700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주요 엔드포인트</w:t>
            </w:r>
          </w:p>
        </w:tc>
        <w:tc>
          <w:tcPr>
            <w:tcW w:w="1928" w:type="dxa"/>
            <w:shd w:val="clear" w:color="auto" w:fill="1E293B"/>
          </w:tcPr>
          <w:p w14:paraId="7CDE052C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관련 화면</w:t>
            </w:r>
          </w:p>
        </w:tc>
      </w:tr>
      <w:tr w:rsidR="00CB0F8B" w:rsidRPr="00676FAB" w14:paraId="457666FA" w14:textId="77777777">
        <w:trPr>
          <w:jc w:val="center"/>
        </w:trPr>
        <w:tc>
          <w:tcPr>
            <w:tcW w:w="1928" w:type="dxa"/>
          </w:tcPr>
          <w:p w14:paraId="08AE2939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lastRenderedPageBreak/>
              <w:t>1</w:t>
            </w:r>
          </w:p>
        </w:tc>
        <w:tc>
          <w:tcPr>
            <w:tcW w:w="1928" w:type="dxa"/>
          </w:tcPr>
          <w:p w14:paraId="1C70246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대시보드 API</w:t>
            </w:r>
          </w:p>
        </w:tc>
        <w:tc>
          <w:tcPr>
            <w:tcW w:w="1928" w:type="dxa"/>
          </w:tcPr>
          <w:p w14:paraId="153091AE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4</w:t>
            </w:r>
          </w:p>
        </w:tc>
        <w:tc>
          <w:tcPr>
            <w:tcW w:w="1928" w:type="dxa"/>
          </w:tcPr>
          <w:p w14:paraId="03517E08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/api/dashboard/collection-trend, /api/dashboard/protocol-distribution, /api/dashboard/recent-alarms</w:t>
            </w:r>
          </w:p>
        </w:tc>
        <w:tc>
          <w:tcPr>
            <w:tcW w:w="1928" w:type="dxa"/>
          </w:tcPr>
          <w:p w14:paraId="685CA6C3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SCR-DASH-001</w:t>
            </w:r>
          </w:p>
        </w:tc>
      </w:tr>
      <w:tr w:rsidR="00CB0F8B" w:rsidRPr="00676FAB" w14:paraId="290D8C62" w14:textId="77777777">
        <w:trPr>
          <w:jc w:val="center"/>
        </w:trPr>
        <w:tc>
          <w:tcPr>
            <w:tcW w:w="1928" w:type="dxa"/>
            <w:shd w:val="clear" w:color="auto" w:fill="F8FAFC"/>
          </w:tcPr>
          <w:p w14:paraId="6A595105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2</w:t>
            </w:r>
          </w:p>
        </w:tc>
        <w:tc>
          <w:tcPr>
            <w:tcW w:w="1928" w:type="dxa"/>
            <w:shd w:val="clear" w:color="auto" w:fill="F8FAFC"/>
          </w:tcPr>
          <w:p w14:paraId="7F86229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커넥터 관리 API</w:t>
            </w:r>
          </w:p>
        </w:tc>
        <w:tc>
          <w:tcPr>
            <w:tcW w:w="1928" w:type="dxa"/>
            <w:shd w:val="clear" w:color="auto" w:fill="F8FAFC"/>
          </w:tcPr>
          <w:p w14:paraId="57EA5C77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13</w:t>
            </w:r>
          </w:p>
        </w:tc>
        <w:tc>
          <w:tcPr>
            <w:tcW w:w="1928" w:type="dxa"/>
            <w:shd w:val="clear" w:color="auto" w:fill="F8FAFC"/>
          </w:tcPr>
          <w:p w14:paraId="54EA1812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/api/connectors/{type}</w:t>
            </w:r>
          </w:p>
        </w:tc>
        <w:tc>
          <w:tcPr>
            <w:tcW w:w="1928" w:type="dxa"/>
            <w:shd w:val="clear" w:color="auto" w:fill="F8FAFC"/>
          </w:tcPr>
          <w:p w14:paraId="33AA5863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SCR-CONN-001~007</w:t>
            </w:r>
          </w:p>
        </w:tc>
      </w:tr>
      <w:tr w:rsidR="00CB0F8B" w:rsidRPr="00676FAB" w14:paraId="24DB12D5" w14:textId="77777777">
        <w:trPr>
          <w:jc w:val="center"/>
        </w:trPr>
        <w:tc>
          <w:tcPr>
            <w:tcW w:w="1928" w:type="dxa"/>
          </w:tcPr>
          <w:p w14:paraId="07CF4AD8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3</w:t>
            </w:r>
          </w:p>
        </w:tc>
        <w:tc>
          <w:tcPr>
            <w:tcW w:w="1928" w:type="dxa"/>
          </w:tcPr>
          <w:p w14:paraId="3676FFA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수집 엔진 API</w:t>
            </w:r>
          </w:p>
        </w:tc>
        <w:tc>
          <w:tcPr>
            <w:tcW w:w="1928" w:type="dxa"/>
          </w:tcPr>
          <w:p w14:paraId="0E39C86A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29</w:t>
            </w:r>
          </w:p>
        </w:tc>
        <w:tc>
          <w:tcPr>
            <w:tcW w:w="1928" w:type="dxa"/>
          </w:tcPr>
          <w:p w14:paraId="59CA46D3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/api/engine/batch, /api/engine/buffer, /api/engine/compression</w:t>
            </w:r>
          </w:p>
        </w:tc>
        <w:tc>
          <w:tcPr>
            <w:tcW w:w="1928" w:type="dxa"/>
          </w:tcPr>
          <w:p w14:paraId="400BEEF5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SCR-ENG-001, SCR-ENG-002, SCR-ENG-003, SCR-ENG-004</w:t>
            </w:r>
          </w:p>
        </w:tc>
      </w:tr>
      <w:tr w:rsidR="00CB0F8B" w:rsidRPr="00676FAB" w14:paraId="55F92BED" w14:textId="77777777">
        <w:trPr>
          <w:jc w:val="center"/>
        </w:trPr>
        <w:tc>
          <w:tcPr>
            <w:tcW w:w="1928" w:type="dxa"/>
            <w:shd w:val="clear" w:color="auto" w:fill="F8FAFC"/>
          </w:tcPr>
          <w:p w14:paraId="036E4974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4</w:t>
            </w:r>
          </w:p>
        </w:tc>
        <w:tc>
          <w:tcPr>
            <w:tcW w:w="1928" w:type="dxa"/>
            <w:shd w:val="clear" w:color="auto" w:fill="F8FAFC"/>
          </w:tcPr>
          <w:p w14:paraId="390492F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파이프라인 API</w:t>
            </w:r>
          </w:p>
        </w:tc>
        <w:tc>
          <w:tcPr>
            <w:tcW w:w="1928" w:type="dxa"/>
            <w:shd w:val="clear" w:color="auto" w:fill="F8FAFC"/>
          </w:tcPr>
          <w:p w14:paraId="7F873E42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8</w:t>
            </w:r>
          </w:p>
        </w:tc>
        <w:tc>
          <w:tcPr>
            <w:tcW w:w="1928" w:type="dxa"/>
            <w:shd w:val="clear" w:color="auto" w:fill="F8FAFC"/>
          </w:tcPr>
          <w:p w14:paraId="026C6816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/api/pipelines, /api/pipelines/{id}</w:t>
            </w:r>
          </w:p>
        </w:tc>
        <w:tc>
          <w:tcPr>
            <w:tcW w:w="1928" w:type="dxa"/>
            <w:shd w:val="clear" w:color="auto" w:fill="F8FAFC"/>
          </w:tcPr>
          <w:p w14:paraId="13E1BC15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SCR-PIP-001</w:t>
            </w:r>
          </w:p>
        </w:tc>
      </w:tr>
      <w:tr w:rsidR="00CB0F8B" w:rsidRPr="00676FAB" w14:paraId="5D5A0216" w14:textId="77777777">
        <w:trPr>
          <w:jc w:val="center"/>
        </w:trPr>
        <w:tc>
          <w:tcPr>
            <w:tcW w:w="1928" w:type="dxa"/>
          </w:tcPr>
          <w:p w14:paraId="5316F9B7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5</w:t>
            </w:r>
          </w:p>
        </w:tc>
        <w:tc>
          <w:tcPr>
            <w:tcW w:w="1928" w:type="dxa"/>
          </w:tcPr>
          <w:p w14:paraId="3376BA6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파이프라인 모듈 API</w:t>
            </w:r>
          </w:p>
        </w:tc>
        <w:tc>
          <w:tcPr>
            <w:tcW w:w="1928" w:type="dxa"/>
          </w:tcPr>
          <w:p w14:paraId="6CDA8C03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11</w:t>
            </w:r>
          </w:p>
        </w:tc>
        <w:tc>
          <w:tcPr>
            <w:tcW w:w="1928" w:type="dxa"/>
          </w:tcPr>
          <w:p w14:paraId="173A3392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/api/pipeline/modules</w:t>
            </w:r>
          </w:p>
        </w:tc>
        <w:tc>
          <w:tcPr>
            <w:tcW w:w="1928" w:type="dxa"/>
          </w:tcPr>
          <w:p w14:paraId="2ED931D8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SCR-PIP-002~008, SCR-PIP-003, SCR-PIP-008</w:t>
            </w:r>
          </w:p>
        </w:tc>
      </w:tr>
      <w:tr w:rsidR="00CB0F8B" w:rsidRPr="00676FAB" w14:paraId="777C7651" w14:textId="77777777">
        <w:trPr>
          <w:jc w:val="center"/>
        </w:trPr>
        <w:tc>
          <w:tcPr>
            <w:tcW w:w="1928" w:type="dxa"/>
            <w:shd w:val="clear" w:color="auto" w:fill="F8FAFC"/>
          </w:tcPr>
          <w:p w14:paraId="610EDEEE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6</w:t>
            </w:r>
          </w:p>
        </w:tc>
        <w:tc>
          <w:tcPr>
            <w:tcW w:w="1928" w:type="dxa"/>
            <w:shd w:val="clear" w:color="auto" w:fill="F8FAFC"/>
          </w:tcPr>
          <w:p w14:paraId="128B419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메시지 큐 API</w:t>
            </w:r>
          </w:p>
        </w:tc>
        <w:tc>
          <w:tcPr>
            <w:tcW w:w="1928" w:type="dxa"/>
            <w:shd w:val="clear" w:color="auto" w:fill="F8FAFC"/>
          </w:tcPr>
          <w:p w14:paraId="0360956E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13</w:t>
            </w:r>
          </w:p>
        </w:tc>
        <w:tc>
          <w:tcPr>
            <w:tcW w:w="1928" w:type="dxa"/>
            <w:shd w:val="clear" w:color="auto" w:fill="F8FAFC"/>
          </w:tcPr>
          <w:p w14:paraId="2B514054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/api/queue/brokers, /api/queue/cluster, /api/queue/consumer-groups</w:t>
            </w:r>
          </w:p>
        </w:tc>
        <w:tc>
          <w:tcPr>
            <w:tcW w:w="1928" w:type="dxa"/>
            <w:shd w:val="clear" w:color="auto" w:fill="F8FAFC"/>
          </w:tcPr>
          <w:p w14:paraId="671DA62A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SCR-PIP-009</w:t>
            </w:r>
          </w:p>
        </w:tc>
      </w:tr>
      <w:tr w:rsidR="00CB0F8B" w:rsidRPr="00676FAB" w14:paraId="62E503E6" w14:textId="77777777">
        <w:trPr>
          <w:jc w:val="center"/>
        </w:trPr>
        <w:tc>
          <w:tcPr>
            <w:tcW w:w="1928" w:type="dxa"/>
          </w:tcPr>
          <w:p w14:paraId="7CD3F231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7</w:t>
            </w:r>
          </w:p>
        </w:tc>
        <w:tc>
          <w:tcPr>
            <w:tcW w:w="1928" w:type="dxa"/>
          </w:tcPr>
          <w:p w14:paraId="69FF29E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자산 관리 API</w:t>
            </w:r>
          </w:p>
        </w:tc>
        <w:tc>
          <w:tcPr>
            <w:tcW w:w="1928" w:type="dxa"/>
          </w:tcPr>
          <w:p w14:paraId="7CF65BC0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14</w:t>
            </w:r>
          </w:p>
        </w:tc>
        <w:tc>
          <w:tcPr>
            <w:tcW w:w="1928" w:type="dxa"/>
          </w:tcPr>
          <w:p w14:paraId="122ACBBD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/api/assets/datapoints, /api/assets/equipment</w:t>
            </w:r>
          </w:p>
        </w:tc>
        <w:tc>
          <w:tcPr>
            <w:tcW w:w="1928" w:type="dxa"/>
          </w:tcPr>
          <w:p w14:paraId="0ED6D639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SCR-AST-001, SCR-AST-002</w:t>
            </w:r>
          </w:p>
        </w:tc>
      </w:tr>
      <w:tr w:rsidR="00CB0F8B" w:rsidRPr="00676FAB" w14:paraId="4D2092A2" w14:textId="77777777">
        <w:trPr>
          <w:jc w:val="center"/>
        </w:trPr>
        <w:tc>
          <w:tcPr>
            <w:tcW w:w="1928" w:type="dxa"/>
            <w:shd w:val="clear" w:color="auto" w:fill="F8FAFC"/>
          </w:tcPr>
          <w:p w14:paraId="06D37B6E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8</w:t>
            </w:r>
          </w:p>
        </w:tc>
        <w:tc>
          <w:tcPr>
            <w:tcW w:w="1928" w:type="dxa"/>
            <w:shd w:val="clear" w:color="auto" w:fill="F8FAFC"/>
          </w:tcPr>
          <w:p w14:paraId="7A32DB8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스토리지 관리 API</w:t>
            </w:r>
          </w:p>
        </w:tc>
        <w:tc>
          <w:tcPr>
            <w:tcW w:w="1928" w:type="dxa"/>
            <w:shd w:val="clear" w:color="auto" w:fill="F8FAFC"/>
          </w:tcPr>
          <w:p w14:paraId="0C1C2568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24</w:t>
            </w:r>
          </w:p>
        </w:tc>
        <w:tc>
          <w:tcPr>
            <w:tcW w:w="1928" w:type="dxa"/>
            <w:shd w:val="clear" w:color="auto" w:fill="F8FAFC"/>
          </w:tcPr>
          <w:p w14:paraId="2ED3C127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/api/storage/file, /api/storage/rdbms, /api/storage/retention</w:t>
            </w:r>
          </w:p>
        </w:tc>
        <w:tc>
          <w:tcPr>
            <w:tcW w:w="1928" w:type="dxa"/>
            <w:shd w:val="clear" w:color="auto" w:fill="F8FAFC"/>
          </w:tcPr>
          <w:p w14:paraId="0CA5BBC1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SCR-STR-001, SCR-STR-002, SCR-STR-003, SCR-STR-004</w:t>
            </w:r>
          </w:p>
        </w:tc>
      </w:tr>
      <w:tr w:rsidR="00CB0F8B" w:rsidRPr="00676FAB" w14:paraId="09FB7D8A" w14:textId="77777777">
        <w:trPr>
          <w:jc w:val="center"/>
        </w:trPr>
        <w:tc>
          <w:tcPr>
            <w:tcW w:w="1928" w:type="dxa"/>
          </w:tcPr>
          <w:p w14:paraId="75A6418A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9</w:t>
            </w:r>
          </w:p>
        </w:tc>
        <w:tc>
          <w:tcPr>
            <w:tcW w:w="1928" w:type="dxa"/>
          </w:tcPr>
          <w:p w14:paraId="062D528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외부 연동 API</w:t>
            </w:r>
          </w:p>
        </w:tc>
        <w:tc>
          <w:tcPr>
            <w:tcW w:w="1928" w:type="dxa"/>
          </w:tcPr>
          <w:p w14:paraId="13C3E794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23</w:t>
            </w:r>
          </w:p>
        </w:tc>
        <w:tc>
          <w:tcPr>
            <w:tcW w:w="1928" w:type="dxa"/>
          </w:tcPr>
          <w:p w14:paraId="5D97C6C5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/api/integration/datalake, /api/integration/kafka, /api/integration/tsdb</w:t>
            </w:r>
          </w:p>
        </w:tc>
        <w:tc>
          <w:tcPr>
            <w:tcW w:w="1928" w:type="dxa"/>
          </w:tcPr>
          <w:p w14:paraId="22B161A3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SCR-INT-001, SCR-INT-002, SCR-INT-003</w:t>
            </w:r>
          </w:p>
        </w:tc>
      </w:tr>
      <w:tr w:rsidR="00CB0F8B" w:rsidRPr="00676FAB" w14:paraId="6FE7002C" w14:textId="77777777">
        <w:trPr>
          <w:jc w:val="center"/>
        </w:trPr>
        <w:tc>
          <w:tcPr>
            <w:tcW w:w="1928" w:type="dxa"/>
            <w:shd w:val="clear" w:color="auto" w:fill="F8FAFC"/>
          </w:tcPr>
          <w:p w14:paraId="100BCA03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10</w:t>
            </w:r>
          </w:p>
        </w:tc>
        <w:tc>
          <w:tcPr>
            <w:tcW w:w="1928" w:type="dxa"/>
            <w:shd w:val="clear" w:color="auto" w:fill="F8FAFC"/>
          </w:tcPr>
          <w:p w14:paraId="2F51956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모니터링 API</w:t>
            </w:r>
          </w:p>
        </w:tc>
        <w:tc>
          <w:tcPr>
            <w:tcW w:w="1928" w:type="dxa"/>
            <w:shd w:val="clear" w:color="auto" w:fill="F8FAFC"/>
          </w:tcPr>
          <w:p w14:paraId="67DC7E3B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23</w:t>
            </w:r>
          </w:p>
        </w:tc>
        <w:tc>
          <w:tcPr>
            <w:tcW w:w="1928" w:type="dxa"/>
            <w:shd w:val="clear" w:color="auto" w:fill="F8FAFC"/>
          </w:tcPr>
          <w:p w14:paraId="10E38F07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/api/monitoring/alarms, /api/monitoring/components, /api/monitoring/healthcheck</w:t>
            </w:r>
          </w:p>
        </w:tc>
        <w:tc>
          <w:tcPr>
            <w:tcW w:w="1928" w:type="dxa"/>
            <w:shd w:val="clear" w:color="auto" w:fill="F8FAFC"/>
          </w:tcPr>
          <w:p w14:paraId="04F2C11C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SCR-MON-001, SCR-MON-002, SCR-MON-003, SCR-MON-004...</w:t>
            </w:r>
          </w:p>
        </w:tc>
      </w:tr>
      <w:tr w:rsidR="00CB0F8B" w:rsidRPr="00676FAB" w14:paraId="1CBB3CBB" w14:textId="77777777">
        <w:trPr>
          <w:jc w:val="center"/>
        </w:trPr>
        <w:tc>
          <w:tcPr>
            <w:tcW w:w="1928" w:type="dxa"/>
          </w:tcPr>
          <w:p w14:paraId="0BFE903F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11</w:t>
            </w:r>
          </w:p>
        </w:tc>
        <w:tc>
          <w:tcPr>
            <w:tcW w:w="1928" w:type="dxa"/>
          </w:tcPr>
          <w:p w14:paraId="3FF088E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시스템 관리 API</w:t>
            </w:r>
          </w:p>
        </w:tc>
        <w:tc>
          <w:tcPr>
            <w:tcW w:w="1928" w:type="dxa"/>
          </w:tcPr>
          <w:p w14:paraId="09C08206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58</w:t>
            </w:r>
          </w:p>
        </w:tc>
        <w:tc>
          <w:tcPr>
            <w:tcW w:w="1928" w:type="dxa"/>
          </w:tcPr>
          <w:p w14:paraId="3948E8F0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/api/admin/auth, /api/admin/backup, /api/admin/containers</w:t>
            </w:r>
          </w:p>
        </w:tc>
        <w:tc>
          <w:tcPr>
            <w:tcW w:w="1928" w:type="dxa"/>
          </w:tcPr>
          <w:p w14:paraId="3D1D00FA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SCR-ADM-001, SCR-ADM-002, SCR-ADM-003, SCR-ADM-004...</w:t>
            </w:r>
          </w:p>
        </w:tc>
      </w:tr>
      <w:tr w:rsidR="00CB0F8B" w:rsidRPr="00676FAB" w14:paraId="5BE48FAA" w14:textId="77777777">
        <w:trPr>
          <w:jc w:val="center"/>
        </w:trPr>
        <w:tc>
          <w:tcPr>
            <w:tcW w:w="1928" w:type="dxa"/>
            <w:shd w:val="clear" w:color="auto" w:fill="F8FAFC"/>
          </w:tcPr>
          <w:p w14:paraId="56159777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12</w:t>
            </w:r>
          </w:p>
        </w:tc>
        <w:tc>
          <w:tcPr>
            <w:tcW w:w="1928" w:type="dxa"/>
            <w:shd w:val="clear" w:color="auto" w:fill="F8FAFC"/>
          </w:tcPr>
          <w:p w14:paraId="15609FA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공통 인증 API</w:t>
            </w:r>
          </w:p>
        </w:tc>
        <w:tc>
          <w:tcPr>
            <w:tcW w:w="1928" w:type="dxa"/>
            <w:shd w:val="clear" w:color="auto" w:fill="F8FAFC"/>
          </w:tcPr>
          <w:p w14:paraId="36D980F7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5</w:t>
            </w:r>
          </w:p>
        </w:tc>
        <w:tc>
          <w:tcPr>
            <w:tcW w:w="1928" w:type="dxa"/>
            <w:shd w:val="clear" w:color="auto" w:fill="F8FAFC"/>
          </w:tcPr>
          <w:p w14:paraId="51355F84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/api/auth/login, /api/auth/logout, /api/auth/me</w:t>
            </w:r>
          </w:p>
        </w:tc>
        <w:tc>
          <w:tcPr>
            <w:tcW w:w="1928" w:type="dxa"/>
            <w:shd w:val="clear" w:color="auto" w:fill="F8FAFC"/>
          </w:tcPr>
          <w:p w14:paraId="079E385A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전체 시스템</w:t>
            </w:r>
          </w:p>
        </w:tc>
      </w:tr>
      <w:tr w:rsidR="00CB0F8B" w:rsidRPr="00676FAB" w14:paraId="36BF23FD" w14:textId="77777777">
        <w:trPr>
          <w:jc w:val="center"/>
        </w:trPr>
        <w:tc>
          <w:tcPr>
            <w:tcW w:w="1928" w:type="dxa"/>
            <w:shd w:val="clear" w:color="auto" w:fill="F1F5F9"/>
          </w:tcPr>
          <w:p w14:paraId="6A6844B9" w14:textId="77777777" w:rsidR="00CB0F8B" w:rsidRPr="00676FAB" w:rsidRDefault="00CB0F8B">
            <w:pPr>
              <w:spacing w:before="20" w:after="20"/>
            </w:pPr>
          </w:p>
        </w:tc>
        <w:tc>
          <w:tcPr>
            <w:tcW w:w="1928" w:type="dxa"/>
            <w:shd w:val="clear" w:color="auto" w:fill="F1F5F9"/>
          </w:tcPr>
          <w:p w14:paraId="3D21507D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sz w:val="16"/>
              </w:rPr>
              <w:t>합계</w:t>
            </w:r>
          </w:p>
        </w:tc>
        <w:tc>
          <w:tcPr>
            <w:tcW w:w="1928" w:type="dxa"/>
            <w:shd w:val="clear" w:color="auto" w:fill="F1F5F9"/>
          </w:tcPr>
          <w:p w14:paraId="421998BD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sz w:val="16"/>
              </w:rPr>
              <w:t>225</w:t>
            </w:r>
          </w:p>
        </w:tc>
        <w:tc>
          <w:tcPr>
            <w:tcW w:w="1928" w:type="dxa"/>
            <w:shd w:val="clear" w:color="auto" w:fill="F1F5F9"/>
          </w:tcPr>
          <w:p w14:paraId="6B054F84" w14:textId="77777777" w:rsidR="00CB0F8B" w:rsidRPr="00676FAB" w:rsidRDefault="00CB0F8B">
            <w:pPr>
              <w:spacing w:before="20" w:after="20"/>
            </w:pPr>
          </w:p>
        </w:tc>
        <w:tc>
          <w:tcPr>
            <w:tcW w:w="1928" w:type="dxa"/>
            <w:shd w:val="clear" w:color="auto" w:fill="F1F5F9"/>
          </w:tcPr>
          <w:p w14:paraId="45C87862" w14:textId="77777777" w:rsidR="00CB0F8B" w:rsidRPr="00676FAB" w:rsidRDefault="00CB0F8B">
            <w:pPr>
              <w:spacing w:before="20" w:after="20"/>
            </w:pPr>
          </w:p>
        </w:tc>
      </w:tr>
    </w:tbl>
    <w:p w14:paraId="5DD47953" w14:textId="77777777" w:rsidR="00CB0F8B" w:rsidRPr="00676FAB" w:rsidRDefault="00000000">
      <w:r w:rsidRPr="00676FAB">
        <w:br w:type="page"/>
      </w:r>
    </w:p>
    <w:p w14:paraId="3B3F4BE1" w14:textId="77777777" w:rsidR="00CB0F8B" w:rsidRPr="00676FAB" w:rsidRDefault="00000000">
      <w:pPr>
        <w:pStyle w:val="1"/>
        <w:rPr>
          <w:rFonts w:ascii="맑은 고딕" w:eastAsia="맑은 고딕" w:hAnsi="맑은 고딕"/>
        </w:rPr>
      </w:pPr>
      <w:r w:rsidRPr="00676FAB">
        <w:rPr>
          <w:rFonts w:ascii="맑은 고딕" w:eastAsia="맑은 고딕" w:hAnsi="맑은 고딕"/>
          <w:color w:val="1E293B"/>
        </w:rPr>
        <w:lastRenderedPageBreak/>
        <w:t>2. 대시보드 API</w:t>
      </w:r>
    </w:p>
    <w:p w14:paraId="064ED1B4" w14:textId="77777777" w:rsidR="00CB0F8B" w:rsidRPr="00676FAB" w:rsidRDefault="00000000">
      <w:r w:rsidRPr="00676FAB">
        <w:rPr>
          <w:sz w:val="19"/>
        </w:rPr>
        <w:t>메인 대시보드에서 사용하는 KPI 요약 및 차트 데이터 API입니다.</w:t>
      </w:r>
    </w:p>
    <w:p w14:paraId="18CFAD80" w14:textId="77777777" w:rsidR="00CB0F8B" w:rsidRPr="00676FAB" w:rsidRDefault="00CB0F8B"/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445F52E8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723FC96F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API ID</w:t>
            </w:r>
          </w:p>
        </w:tc>
        <w:tc>
          <w:tcPr>
            <w:tcW w:w="2409" w:type="dxa"/>
            <w:shd w:val="clear" w:color="auto" w:fill="3B82F6"/>
          </w:tcPr>
          <w:p w14:paraId="141FA189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Method</w:t>
            </w:r>
          </w:p>
        </w:tc>
        <w:tc>
          <w:tcPr>
            <w:tcW w:w="2409" w:type="dxa"/>
            <w:shd w:val="clear" w:color="auto" w:fill="3B82F6"/>
          </w:tcPr>
          <w:p w14:paraId="1C84C223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Endpoint</w:t>
            </w:r>
          </w:p>
        </w:tc>
        <w:tc>
          <w:tcPr>
            <w:tcW w:w="2409" w:type="dxa"/>
            <w:shd w:val="clear" w:color="auto" w:fill="3B82F6"/>
          </w:tcPr>
          <w:p w14:paraId="2C18897D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요약</w:t>
            </w:r>
          </w:p>
        </w:tc>
      </w:tr>
      <w:tr w:rsidR="00CB0F8B" w:rsidRPr="00676FAB" w14:paraId="1043E56D" w14:textId="77777777">
        <w:trPr>
          <w:jc w:val="center"/>
        </w:trPr>
        <w:tc>
          <w:tcPr>
            <w:tcW w:w="2409" w:type="dxa"/>
          </w:tcPr>
          <w:p w14:paraId="17FC6799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API-DASH-001</w:t>
            </w:r>
          </w:p>
        </w:tc>
        <w:tc>
          <w:tcPr>
            <w:tcW w:w="2409" w:type="dxa"/>
            <w:shd w:val="clear" w:color="auto" w:fill="22C55E"/>
          </w:tcPr>
          <w:p w14:paraId="491F1FD7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GET</w:t>
            </w:r>
          </w:p>
        </w:tc>
        <w:tc>
          <w:tcPr>
            <w:tcW w:w="2409" w:type="dxa"/>
          </w:tcPr>
          <w:p w14:paraId="4A154AFB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/api/dashboard/summary</w:t>
            </w:r>
          </w:p>
        </w:tc>
        <w:tc>
          <w:tcPr>
            <w:tcW w:w="2409" w:type="dxa"/>
          </w:tcPr>
          <w:p w14:paraId="2DEA4AC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대시보드 KPI 요약 조회</w:t>
            </w:r>
          </w:p>
        </w:tc>
      </w:tr>
      <w:tr w:rsidR="00CB0F8B" w:rsidRPr="00676FAB" w14:paraId="3EC1FC7C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17C5495D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API-DASH-002</w:t>
            </w:r>
          </w:p>
        </w:tc>
        <w:tc>
          <w:tcPr>
            <w:tcW w:w="2409" w:type="dxa"/>
            <w:shd w:val="clear" w:color="auto" w:fill="22C55E"/>
          </w:tcPr>
          <w:p w14:paraId="069C2232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GET</w:t>
            </w:r>
          </w:p>
        </w:tc>
        <w:tc>
          <w:tcPr>
            <w:tcW w:w="2409" w:type="dxa"/>
            <w:shd w:val="clear" w:color="auto" w:fill="F8FAFC"/>
          </w:tcPr>
          <w:p w14:paraId="2ED88E7D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/api/dashboard/collection-trend</w:t>
            </w:r>
          </w:p>
        </w:tc>
        <w:tc>
          <w:tcPr>
            <w:tcW w:w="2409" w:type="dxa"/>
            <w:shd w:val="clear" w:color="auto" w:fill="F8FAFC"/>
          </w:tcPr>
          <w:p w14:paraId="44DF1F5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시간대별 수집 추이 조회</w:t>
            </w:r>
          </w:p>
        </w:tc>
      </w:tr>
      <w:tr w:rsidR="00CB0F8B" w:rsidRPr="00676FAB" w14:paraId="3F1EE8F0" w14:textId="77777777">
        <w:trPr>
          <w:jc w:val="center"/>
        </w:trPr>
        <w:tc>
          <w:tcPr>
            <w:tcW w:w="2409" w:type="dxa"/>
          </w:tcPr>
          <w:p w14:paraId="32FFFD82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API-DASH-003</w:t>
            </w:r>
          </w:p>
        </w:tc>
        <w:tc>
          <w:tcPr>
            <w:tcW w:w="2409" w:type="dxa"/>
            <w:shd w:val="clear" w:color="auto" w:fill="22C55E"/>
          </w:tcPr>
          <w:p w14:paraId="21AD439D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GET</w:t>
            </w:r>
          </w:p>
        </w:tc>
        <w:tc>
          <w:tcPr>
            <w:tcW w:w="2409" w:type="dxa"/>
          </w:tcPr>
          <w:p w14:paraId="0F079A48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/api/dashboard/protocol-distribution</w:t>
            </w:r>
          </w:p>
        </w:tc>
        <w:tc>
          <w:tcPr>
            <w:tcW w:w="2409" w:type="dxa"/>
          </w:tcPr>
          <w:p w14:paraId="31B6712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프로토콜별 데이터 분포 조회</w:t>
            </w:r>
          </w:p>
        </w:tc>
      </w:tr>
      <w:tr w:rsidR="00CB0F8B" w:rsidRPr="00676FAB" w14:paraId="76209227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1FDB12E2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API-DASH-004</w:t>
            </w:r>
          </w:p>
        </w:tc>
        <w:tc>
          <w:tcPr>
            <w:tcW w:w="2409" w:type="dxa"/>
            <w:shd w:val="clear" w:color="auto" w:fill="22C55E"/>
          </w:tcPr>
          <w:p w14:paraId="32703DD2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GET</w:t>
            </w:r>
          </w:p>
        </w:tc>
        <w:tc>
          <w:tcPr>
            <w:tcW w:w="2409" w:type="dxa"/>
            <w:shd w:val="clear" w:color="auto" w:fill="F8FAFC"/>
          </w:tcPr>
          <w:p w14:paraId="17007357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/api/dashboard/recent-alarms</w:t>
            </w:r>
          </w:p>
        </w:tc>
        <w:tc>
          <w:tcPr>
            <w:tcW w:w="2409" w:type="dxa"/>
            <w:shd w:val="clear" w:color="auto" w:fill="F8FAFC"/>
          </w:tcPr>
          <w:p w14:paraId="0755801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최근 알람 목록 조회</w:t>
            </w:r>
          </w:p>
        </w:tc>
      </w:tr>
    </w:tbl>
    <w:p w14:paraId="5A93D628" w14:textId="77777777" w:rsidR="00CB0F8B" w:rsidRPr="00676FAB" w:rsidRDefault="00000000">
      <w:r w:rsidRPr="00676FAB">
        <w:br w:type="page"/>
      </w:r>
    </w:p>
    <w:p w14:paraId="748B9D43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lastRenderedPageBreak/>
        <w:t xml:space="preserve">API-DASH-001  </w:t>
      </w:r>
      <w:r w:rsidRPr="00676FAB">
        <w:rPr>
          <w:b/>
          <w:color w:val="22C55E"/>
          <w:sz w:val="18"/>
        </w:rPr>
        <w:t xml:space="preserve"> GET </w:t>
      </w:r>
      <w:r w:rsidRPr="00676FAB">
        <w:rPr>
          <w:color w:val="333333"/>
          <w:sz w:val="18"/>
        </w:rPr>
        <w:t xml:space="preserve">  /api/dashboard/summary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3E1B361C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2B1D004A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12A0CE6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대시보드 KPI 요약 조회</w:t>
            </w:r>
          </w:p>
        </w:tc>
      </w:tr>
      <w:tr w:rsidR="00CB0F8B" w:rsidRPr="00676FAB" w14:paraId="0671F5BD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34F7B134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1D55FA5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메인 대시보드에 표시되는 핵심 KPI 지표(활성 커넥터 수, 초당 처리량, 파이프라인 수, 시스템 가동률)를 조회합니다.</w:t>
            </w:r>
          </w:p>
        </w:tc>
      </w:tr>
      <w:tr w:rsidR="00CB0F8B" w:rsidRPr="00676FAB" w14:paraId="3EE1A4CD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5CECF91F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0A1E139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SCR-DASH-001</w:t>
            </w:r>
          </w:p>
        </w:tc>
      </w:tr>
      <w:tr w:rsidR="00CB0F8B" w:rsidRPr="00676FAB" w14:paraId="502064E7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717C215D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4218E54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전체 시스템</w:t>
            </w:r>
          </w:p>
        </w:tc>
      </w:tr>
    </w:tbl>
    <w:p w14:paraId="05CBCDC9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474F1E14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76A23FA7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4970ED3E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0C4A3BDE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16E76D0C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7B3D66A5" w14:textId="77777777">
        <w:trPr>
          <w:jc w:val="center"/>
        </w:trPr>
        <w:tc>
          <w:tcPr>
            <w:tcW w:w="2409" w:type="dxa"/>
          </w:tcPr>
          <w:p w14:paraId="4141D25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activeConnectors</w:t>
            </w:r>
          </w:p>
        </w:tc>
        <w:tc>
          <w:tcPr>
            <w:tcW w:w="2409" w:type="dxa"/>
          </w:tcPr>
          <w:p w14:paraId="152FFF3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integer</w:t>
            </w:r>
          </w:p>
        </w:tc>
        <w:tc>
          <w:tcPr>
            <w:tcW w:w="2409" w:type="dxa"/>
          </w:tcPr>
          <w:p w14:paraId="6D5FD5F9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10A0933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활성 커넥터 수</w:t>
            </w:r>
          </w:p>
        </w:tc>
      </w:tr>
      <w:tr w:rsidR="00CB0F8B" w:rsidRPr="00676FAB" w14:paraId="586E9FD6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7D97BFD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throughputPerSec</w:t>
            </w:r>
          </w:p>
        </w:tc>
        <w:tc>
          <w:tcPr>
            <w:tcW w:w="2409" w:type="dxa"/>
            <w:shd w:val="clear" w:color="auto" w:fill="F8FAFC"/>
          </w:tcPr>
          <w:p w14:paraId="41A6F37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number</w:t>
            </w:r>
          </w:p>
        </w:tc>
        <w:tc>
          <w:tcPr>
            <w:tcW w:w="2409" w:type="dxa"/>
            <w:shd w:val="clear" w:color="auto" w:fill="F8FAFC"/>
          </w:tcPr>
          <w:p w14:paraId="3CD71923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22EC25B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초당 처리 포인트 수</w:t>
            </w:r>
          </w:p>
        </w:tc>
      </w:tr>
      <w:tr w:rsidR="00CB0F8B" w:rsidRPr="00676FAB" w14:paraId="512A0AE5" w14:textId="77777777">
        <w:trPr>
          <w:jc w:val="center"/>
        </w:trPr>
        <w:tc>
          <w:tcPr>
            <w:tcW w:w="2409" w:type="dxa"/>
          </w:tcPr>
          <w:p w14:paraId="26F6B8D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activePipelines</w:t>
            </w:r>
          </w:p>
        </w:tc>
        <w:tc>
          <w:tcPr>
            <w:tcW w:w="2409" w:type="dxa"/>
          </w:tcPr>
          <w:p w14:paraId="621E2A1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integer</w:t>
            </w:r>
          </w:p>
        </w:tc>
        <w:tc>
          <w:tcPr>
            <w:tcW w:w="2409" w:type="dxa"/>
          </w:tcPr>
          <w:p w14:paraId="3A414BE2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7608F84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활성 파이프라인 수</w:t>
            </w:r>
          </w:p>
        </w:tc>
      </w:tr>
      <w:tr w:rsidR="00CB0F8B" w:rsidRPr="00676FAB" w14:paraId="7A01788F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54F0CF2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uptimePercent</w:t>
            </w:r>
          </w:p>
        </w:tc>
        <w:tc>
          <w:tcPr>
            <w:tcW w:w="2409" w:type="dxa"/>
            <w:shd w:val="clear" w:color="auto" w:fill="F8FAFC"/>
          </w:tcPr>
          <w:p w14:paraId="3546F9F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number</w:t>
            </w:r>
          </w:p>
        </w:tc>
        <w:tc>
          <w:tcPr>
            <w:tcW w:w="2409" w:type="dxa"/>
            <w:shd w:val="clear" w:color="auto" w:fill="F8FAFC"/>
          </w:tcPr>
          <w:p w14:paraId="7EF00517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5900426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시스템 가동률 (%)</w:t>
            </w:r>
          </w:p>
        </w:tc>
      </w:tr>
    </w:tbl>
    <w:p w14:paraId="257AF6CB" w14:textId="77777777" w:rsidR="00CB0F8B" w:rsidRPr="00676FAB" w:rsidRDefault="00CB0F8B"/>
    <w:p w14:paraId="795A9259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2AD60E9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t xml:space="preserve">API-DASH-002  </w:t>
      </w:r>
      <w:r w:rsidRPr="00676FAB">
        <w:rPr>
          <w:b/>
          <w:color w:val="22C55E"/>
          <w:sz w:val="18"/>
        </w:rPr>
        <w:t xml:space="preserve"> GET </w:t>
      </w:r>
      <w:r w:rsidRPr="00676FAB">
        <w:rPr>
          <w:color w:val="333333"/>
          <w:sz w:val="18"/>
        </w:rPr>
        <w:t xml:space="preserve">  /api/dashboard/collection-trend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0463B74B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706B98CB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6AD18EE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시간대별 수집 추이 조회</w:t>
            </w:r>
          </w:p>
        </w:tc>
      </w:tr>
      <w:tr w:rsidR="00CB0F8B" w:rsidRPr="00676FAB" w14:paraId="160BF04B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007B7278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1AE31E3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최근 24시간 기준 시간대별 데이터 수집량 추이를 라인 차트용 데이터로 반환합니다.</w:t>
            </w:r>
          </w:p>
        </w:tc>
      </w:tr>
      <w:tr w:rsidR="00CB0F8B" w:rsidRPr="00676FAB" w14:paraId="36A48F1C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630E1BF6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2F53A31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SCR-DASH-001</w:t>
            </w:r>
          </w:p>
        </w:tc>
      </w:tr>
      <w:tr w:rsidR="00CB0F8B" w:rsidRPr="00676FAB" w14:paraId="747EABD0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6212F245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0BE53DC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전체 시스템</w:t>
            </w:r>
          </w:p>
        </w:tc>
      </w:tr>
    </w:tbl>
    <w:p w14:paraId="3A924C30" w14:textId="77777777" w:rsidR="00CB0F8B" w:rsidRPr="00676FAB" w:rsidRDefault="00000000">
      <w:r w:rsidRPr="00676FAB">
        <w:rPr>
          <w:b/>
          <w:color w:val="1E293B"/>
          <w:sz w:val="18"/>
        </w:rPr>
        <w:t>Query Parameters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7A8213AD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1981B06C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파라미터</w:t>
            </w:r>
          </w:p>
        </w:tc>
        <w:tc>
          <w:tcPr>
            <w:tcW w:w="2409" w:type="dxa"/>
            <w:shd w:val="clear" w:color="auto" w:fill="3B82F6"/>
          </w:tcPr>
          <w:p w14:paraId="1F59D0B0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53A7C548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664830B9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1712063D" w14:textId="77777777">
        <w:trPr>
          <w:jc w:val="center"/>
        </w:trPr>
        <w:tc>
          <w:tcPr>
            <w:tcW w:w="2409" w:type="dxa"/>
          </w:tcPr>
          <w:p w14:paraId="6B39D85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period</w:t>
            </w:r>
          </w:p>
        </w:tc>
        <w:tc>
          <w:tcPr>
            <w:tcW w:w="2409" w:type="dxa"/>
          </w:tcPr>
          <w:p w14:paraId="252CA10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3C2A37ED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-</w:t>
            </w:r>
          </w:p>
        </w:tc>
        <w:tc>
          <w:tcPr>
            <w:tcW w:w="2409" w:type="dxa"/>
          </w:tcPr>
          <w:p w14:paraId="3AB0434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조회 기간 (1h|6h|24h|7d|30d)</w:t>
            </w:r>
          </w:p>
        </w:tc>
      </w:tr>
    </w:tbl>
    <w:p w14:paraId="298606E9" w14:textId="77777777" w:rsidR="00CB0F8B" w:rsidRPr="00676FAB" w:rsidRDefault="00CB0F8B"/>
    <w:p w14:paraId="15C3EDB1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1C8DC7CB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18825900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5B9D033B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3191CB0C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41275251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19FA132D" w14:textId="77777777">
        <w:trPr>
          <w:jc w:val="center"/>
        </w:trPr>
        <w:tc>
          <w:tcPr>
            <w:tcW w:w="2409" w:type="dxa"/>
          </w:tcPr>
          <w:p w14:paraId="06366C7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labels</w:t>
            </w:r>
          </w:p>
        </w:tc>
        <w:tc>
          <w:tcPr>
            <w:tcW w:w="2409" w:type="dxa"/>
          </w:tcPr>
          <w:p w14:paraId="70EC1A7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array</w:t>
            </w:r>
          </w:p>
        </w:tc>
        <w:tc>
          <w:tcPr>
            <w:tcW w:w="2409" w:type="dxa"/>
          </w:tcPr>
          <w:p w14:paraId="2CC17159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14263CE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시간 레이블 배열</w:t>
            </w:r>
          </w:p>
        </w:tc>
      </w:tr>
      <w:tr w:rsidR="00CB0F8B" w:rsidRPr="00676FAB" w14:paraId="20CBC0ED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29BE68D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datasets</w:t>
            </w:r>
          </w:p>
        </w:tc>
        <w:tc>
          <w:tcPr>
            <w:tcW w:w="2409" w:type="dxa"/>
            <w:shd w:val="clear" w:color="auto" w:fill="F8FAFC"/>
          </w:tcPr>
          <w:p w14:paraId="08C98CA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array</w:t>
            </w:r>
          </w:p>
        </w:tc>
        <w:tc>
          <w:tcPr>
            <w:tcW w:w="2409" w:type="dxa"/>
            <w:shd w:val="clear" w:color="auto" w:fill="F8FAFC"/>
          </w:tcPr>
          <w:p w14:paraId="37259625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37FDDB1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데이터셋 배열 (label, data[])</w:t>
            </w:r>
          </w:p>
        </w:tc>
      </w:tr>
    </w:tbl>
    <w:p w14:paraId="43B51253" w14:textId="77777777" w:rsidR="00CB0F8B" w:rsidRPr="00676FAB" w:rsidRDefault="00CB0F8B"/>
    <w:p w14:paraId="148CC5E8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7912141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t xml:space="preserve">API-DASH-003  </w:t>
      </w:r>
      <w:r w:rsidRPr="00676FAB">
        <w:rPr>
          <w:b/>
          <w:color w:val="22C55E"/>
          <w:sz w:val="18"/>
        </w:rPr>
        <w:t xml:space="preserve"> GET </w:t>
      </w:r>
      <w:r w:rsidRPr="00676FAB">
        <w:rPr>
          <w:color w:val="333333"/>
          <w:sz w:val="18"/>
        </w:rPr>
        <w:t xml:space="preserve">  /api/dashboard/protocol-distribution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013D4992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15B5C1DD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78DAE98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프로토콜별 데이터 분포 조회</w:t>
            </w:r>
          </w:p>
        </w:tc>
      </w:tr>
      <w:tr w:rsidR="00CB0F8B" w:rsidRPr="00676FAB" w14:paraId="1306D892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273C06A2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44D74F3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프로토콜 유형별(OPC-UA, Modbus, MQTT 등) 데이터 수집 비율을 도넛 차트용 데이터로 반환합니다.</w:t>
            </w:r>
          </w:p>
        </w:tc>
      </w:tr>
      <w:tr w:rsidR="00CB0F8B" w:rsidRPr="00676FAB" w14:paraId="5B2FF3DA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08AF2445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420F2CA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SCR-DASH-001</w:t>
            </w:r>
          </w:p>
        </w:tc>
      </w:tr>
      <w:tr w:rsidR="00CB0F8B" w:rsidRPr="00676FAB" w14:paraId="20F4548D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59AAEA74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0CF1527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전체 시스템</w:t>
            </w:r>
          </w:p>
        </w:tc>
      </w:tr>
    </w:tbl>
    <w:p w14:paraId="585C7219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18122001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6D9210DB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179D915B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12DE03D6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6A45EFEC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4AFC8957" w14:textId="77777777">
        <w:trPr>
          <w:jc w:val="center"/>
        </w:trPr>
        <w:tc>
          <w:tcPr>
            <w:tcW w:w="2409" w:type="dxa"/>
          </w:tcPr>
          <w:p w14:paraId="0A62961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lastRenderedPageBreak/>
              <w:t>labels</w:t>
            </w:r>
          </w:p>
        </w:tc>
        <w:tc>
          <w:tcPr>
            <w:tcW w:w="2409" w:type="dxa"/>
          </w:tcPr>
          <w:p w14:paraId="0324AE0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array</w:t>
            </w:r>
          </w:p>
        </w:tc>
        <w:tc>
          <w:tcPr>
            <w:tcW w:w="2409" w:type="dxa"/>
          </w:tcPr>
          <w:p w14:paraId="3134E277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54E0B13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프로토콜명 배열</w:t>
            </w:r>
          </w:p>
        </w:tc>
      </w:tr>
      <w:tr w:rsidR="00CB0F8B" w:rsidRPr="00676FAB" w14:paraId="565AD63D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552DA51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data</w:t>
            </w:r>
          </w:p>
        </w:tc>
        <w:tc>
          <w:tcPr>
            <w:tcW w:w="2409" w:type="dxa"/>
            <w:shd w:val="clear" w:color="auto" w:fill="F8FAFC"/>
          </w:tcPr>
          <w:p w14:paraId="532294E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array</w:t>
            </w:r>
          </w:p>
        </w:tc>
        <w:tc>
          <w:tcPr>
            <w:tcW w:w="2409" w:type="dxa"/>
            <w:shd w:val="clear" w:color="auto" w:fill="F8FAFC"/>
          </w:tcPr>
          <w:p w14:paraId="70B75B4D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45367CB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수집량 배열</w:t>
            </w:r>
          </w:p>
        </w:tc>
      </w:tr>
      <w:tr w:rsidR="00CB0F8B" w:rsidRPr="00676FAB" w14:paraId="3EDCFFBE" w14:textId="77777777">
        <w:trPr>
          <w:jc w:val="center"/>
        </w:trPr>
        <w:tc>
          <w:tcPr>
            <w:tcW w:w="2409" w:type="dxa"/>
          </w:tcPr>
          <w:p w14:paraId="75D9BB9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colors</w:t>
            </w:r>
          </w:p>
        </w:tc>
        <w:tc>
          <w:tcPr>
            <w:tcW w:w="2409" w:type="dxa"/>
          </w:tcPr>
          <w:p w14:paraId="3CFFBE5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array</w:t>
            </w:r>
          </w:p>
        </w:tc>
        <w:tc>
          <w:tcPr>
            <w:tcW w:w="2409" w:type="dxa"/>
          </w:tcPr>
          <w:p w14:paraId="3A35177F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21D3367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차트 컬러 배열</w:t>
            </w:r>
          </w:p>
        </w:tc>
      </w:tr>
    </w:tbl>
    <w:p w14:paraId="3F4C02AD" w14:textId="77777777" w:rsidR="00CB0F8B" w:rsidRPr="00676FAB" w:rsidRDefault="00CB0F8B"/>
    <w:p w14:paraId="620F7AD7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6E87BB3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t xml:space="preserve">API-DASH-004  </w:t>
      </w:r>
      <w:r w:rsidRPr="00676FAB">
        <w:rPr>
          <w:b/>
          <w:color w:val="22C55E"/>
          <w:sz w:val="18"/>
        </w:rPr>
        <w:t xml:space="preserve"> GET </w:t>
      </w:r>
      <w:r w:rsidRPr="00676FAB">
        <w:rPr>
          <w:color w:val="333333"/>
          <w:sz w:val="18"/>
        </w:rPr>
        <w:t xml:space="preserve">  /api/dashboard/recent-alarms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54C18F9A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1FDE4398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2CD3CF3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최근 알람 목록 조회</w:t>
            </w:r>
          </w:p>
        </w:tc>
      </w:tr>
      <w:tr w:rsidR="00CB0F8B" w:rsidRPr="00676FAB" w14:paraId="57255BD7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20AEF53E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73030D6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대시보드에 표시할 최근 발생 알람 목록을 최대 10건 반환합니다.</w:t>
            </w:r>
          </w:p>
        </w:tc>
      </w:tr>
      <w:tr w:rsidR="00CB0F8B" w:rsidRPr="00676FAB" w14:paraId="1301048C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4F412EE1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12B05D8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SCR-DASH-001</w:t>
            </w:r>
          </w:p>
        </w:tc>
      </w:tr>
      <w:tr w:rsidR="00CB0F8B" w:rsidRPr="00676FAB" w14:paraId="01A1C9A5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2918360B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20DE0CE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REQ-MON-004</w:t>
            </w:r>
          </w:p>
        </w:tc>
      </w:tr>
    </w:tbl>
    <w:p w14:paraId="36C17C9C" w14:textId="77777777" w:rsidR="00CB0F8B" w:rsidRPr="00676FAB" w:rsidRDefault="00000000">
      <w:r w:rsidRPr="00676FAB">
        <w:rPr>
          <w:b/>
          <w:color w:val="1E293B"/>
          <w:sz w:val="18"/>
        </w:rPr>
        <w:t>Query Parameters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7D22F05C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37D632F5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파라미터</w:t>
            </w:r>
          </w:p>
        </w:tc>
        <w:tc>
          <w:tcPr>
            <w:tcW w:w="2409" w:type="dxa"/>
            <w:shd w:val="clear" w:color="auto" w:fill="3B82F6"/>
          </w:tcPr>
          <w:p w14:paraId="2F6DAE7B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1DCB777B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21B37883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40EB69A0" w14:textId="77777777">
        <w:trPr>
          <w:jc w:val="center"/>
        </w:trPr>
        <w:tc>
          <w:tcPr>
            <w:tcW w:w="2409" w:type="dxa"/>
          </w:tcPr>
          <w:p w14:paraId="406BF12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limit</w:t>
            </w:r>
          </w:p>
        </w:tc>
        <w:tc>
          <w:tcPr>
            <w:tcW w:w="2409" w:type="dxa"/>
          </w:tcPr>
          <w:p w14:paraId="080F6F6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integer</w:t>
            </w:r>
          </w:p>
        </w:tc>
        <w:tc>
          <w:tcPr>
            <w:tcW w:w="2409" w:type="dxa"/>
          </w:tcPr>
          <w:p w14:paraId="5331EDDA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-</w:t>
            </w:r>
          </w:p>
        </w:tc>
        <w:tc>
          <w:tcPr>
            <w:tcW w:w="2409" w:type="dxa"/>
          </w:tcPr>
          <w:p w14:paraId="3D7EB4D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조회 건수 (기본값: 10)</w:t>
            </w:r>
          </w:p>
        </w:tc>
      </w:tr>
    </w:tbl>
    <w:p w14:paraId="224005B4" w14:textId="77777777" w:rsidR="00CB0F8B" w:rsidRPr="00676FAB" w:rsidRDefault="00CB0F8B"/>
    <w:p w14:paraId="0D27976C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66788291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42E8B338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743052E4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7CE8F613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103543D9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2700370C" w14:textId="77777777">
        <w:trPr>
          <w:jc w:val="center"/>
        </w:trPr>
        <w:tc>
          <w:tcPr>
            <w:tcW w:w="2409" w:type="dxa"/>
          </w:tcPr>
          <w:p w14:paraId="3835F15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alarms</w:t>
            </w:r>
          </w:p>
        </w:tc>
        <w:tc>
          <w:tcPr>
            <w:tcW w:w="2409" w:type="dxa"/>
          </w:tcPr>
          <w:p w14:paraId="0879137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array</w:t>
            </w:r>
          </w:p>
        </w:tc>
        <w:tc>
          <w:tcPr>
            <w:tcW w:w="2409" w:type="dxa"/>
          </w:tcPr>
          <w:p w14:paraId="27ED7DAD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5CFB127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알람 배열 (severity, source, message, occurredAt)</w:t>
            </w:r>
          </w:p>
        </w:tc>
      </w:tr>
    </w:tbl>
    <w:p w14:paraId="4E4C9CB4" w14:textId="77777777" w:rsidR="00CB0F8B" w:rsidRPr="00676FAB" w:rsidRDefault="00CB0F8B"/>
    <w:p w14:paraId="6C247AF5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E8DF37A" w14:textId="77777777" w:rsidR="00CB0F8B" w:rsidRPr="00676FAB" w:rsidRDefault="00000000">
      <w:r w:rsidRPr="00676FAB">
        <w:br w:type="page"/>
      </w:r>
    </w:p>
    <w:p w14:paraId="36C26D82" w14:textId="77777777" w:rsidR="00CB0F8B" w:rsidRPr="00676FAB" w:rsidRDefault="00000000">
      <w:pPr>
        <w:pStyle w:val="1"/>
        <w:rPr>
          <w:rFonts w:ascii="맑은 고딕" w:eastAsia="맑은 고딕" w:hAnsi="맑은 고딕"/>
        </w:rPr>
      </w:pPr>
      <w:r w:rsidRPr="00676FAB">
        <w:rPr>
          <w:rFonts w:ascii="맑은 고딕" w:eastAsia="맑은 고딕" w:hAnsi="맑은 고딕"/>
          <w:color w:val="1E293B"/>
        </w:rPr>
        <w:lastRenderedPageBreak/>
        <w:t>3. 커넥터 관리 API</w:t>
      </w:r>
    </w:p>
    <w:p w14:paraId="5BEFD410" w14:textId="77777777" w:rsidR="00CB0F8B" w:rsidRPr="00676FAB" w:rsidRDefault="00000000">
      <w:r w:rsidRPr="00676FAB">
        <w:rPr>
          <w:sz w:val="19"/>
        </w:rPr>
        <w:t>7종 프로토콜(OPC-UA, OPC-DA, Modbus, MQTT, API, File, DB) 커넥터의 CRUD 및 제어 API입니다. {type} 경로 파라미터로 프로토콜 유형을 지정합니다.</w:t>
      </w:r>
    </w:p>
    <w:p w14:paraId="1AA760BA" w14:textId="77777777" w:rsidR="00CB0F8B" w:rsidRPr="00676FAB" w:rsidRDefault="00CB0F8B"/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391"/>
        <w:gridCol w:w="2392"/>
        <w:gridCol w:w="2680"/>
        <w:gridCol w:w="2391"/>
      </w:tblGrid>
      <w:tr w:rsidR="00CB0F8B" w:rsidRPr="00676FAB" w14:paraId="7D63A24E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22367D2A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API ID</w:t>
            </w:r>
          </w:p>
        </w:tc>
        <w:tc>
          <w:tcPr>
            <w:tcW w:w="2409" w:type="dxa"/>
            <w:shd w:val="clear" w:color="auto" w:fill="3B82F6"/>
          </w:tcPr>
          <w:p w14:paraId="1F6C7393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Method</w:t>
            </w:r>
          </w:p>
        </w:tc>
        <w:tc>
          <w:tcPr>
            <w:tcW w:w="2409" w:type="dxa"/>
            <w:shd w:val="clear" w:color="auto" w:fill="3B82F6"/>
          </w:tcPr>
          <w:p w14:paraId="1E9A948A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Endpoint</w:t>
            </w:r>
          </w:p>
        </w:tc>
        <w:tc>
          <w:tcPr>
            <w:tcW w:w="2409" w:type="dxa"/>
            <w:shd w:val="clear" w:color="auto" w:fill="3B82F6"/>
          </w:tcPr>
          <w:p w14:paraId="2B412636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요약</w:t>
            </w:r>
          </w:p>
        </w:tc>
      </w:tr>
      <w:tr w:rsidR="00CB0F8B" w:rsidRPr="00676FAB" w14:paraId="78060FC0" w14:textId="77777777">
        <w:trPr>
          <w:jc w:val="center"/>
        </w:trPr>
        <w:tc>
          <w:tcPr>
            <w:tcW w:w="2409" w:type="dxa"/>
          </w:tcPr>
          <w:p w14:paraId="72568F7B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API-CONN-001</w:t>
            </w:r>
          </w:p>
        </w:tc>
        <w:tc>
          <w:tcPr>
            <w:tcW w:w="2409" w:type="dxa"/>
            <w:shd w:val="clear" w:color="auto" w:fill="22C55E"/>
          </w:tcPr>
          <w:p w14:paraId="7DCB5957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GET</w:t>
            </w:r>
          </w:p>
        </w:tc>
        <w:tc>
          <w:tcPr>
            <w:tcW w:w="2409" w:type="dxa"/>
          </w:tcPr>
          <w:p w14:paraId="7D2F61F4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/api/connectors/{type}</w:t>
            </w:r>
          </w:p>
        </w:tc>
        <w:tc>
          <w:tcPr>
            <w:tcW w:w="2409" w:type="dxa"/>
          </w:tcPr>
          <w:p w14:paraId="1DCDB78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커넥터 목록 조회</w:t>
            </w:r>
          </w:p>
        </w:tc>
      </w:tr>
      <w:tr w:rsidR="00CB0F8B" w:rsidRPr="00676FAB" w14:paraId="5FA2374A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1B973FEC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API-CONN-002</w:t>
            </w:r>
          </w:p>
        </w:tc>
        <w:tc>
          <w:tcPr>
            <w:tcW w:w="2409" w:type="dxa"/>
            <w:shd w:val="clear" w:color="auto" w:fill="22C55E"/>
          </w:tcPr>
          <w:p w14:paraId="147C0E4A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GET</w:t>
            </w:r>
          </w:p>
        </w:tc>
        <w:tc>
          <w:tcPr>
            <w:tcW w:w="2409" w:type="dxa"/>
            <w:shd w:val="clear" w:color="auto" w:fill="F8FAFC"/>
          </w:tcPr>
          <w:p w14:paraId="763CE048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/api/connectors/{type}/{id}</w:t>
            </w:r>
          </w:p>
        </w:tc>
        <w:tc>
          <w:tcPr>
            <w:tcW w:w="2409" w:type="dxa"/>
            <w:shd w:val="clear" w:color="auto" w:fill="F8FAFC"/>
          </w:tcPr>
          <w:p w14:paraId="18751B3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커넥터 상세 조회</w:t>
            </w:r>
          </w:p>
        </w:tc>
      </w:tr>
      <w:tr w:rsidR="00CB0F8B" w:rsidRPr="00676FAB" w14:paraId="2BC7F8D4" w14:textId="77777777">
        <w:trPr>
          <w:jc w:val="center"/>
        </w:trPr>
        <w:tc>
          <w:tcPr>
            <w:tcW w:w="2409" w:type="dxa"/>
          </w:tcPr>
          <w:p w14:paraId="6D300D10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API-CONN-003</w:t>
            </w:r>
          </w:p>
        </w:tc>
        <w:tc>
          <w:tcPr>
            <w:tcW w:w="2409" w:type="dxa"/>
            <w:shd w:val="clear" w:color="auto" w:fill="3B82F6"/>
          </w:tcPr>
          <w:p w14:paraId="67721054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POST</w:t>
            </w:r>
          </w:p>
        </w:tc>
        <w:tc>
          <w:tcPr>
            <w:tcW w:w="2409" w:type="dxa"/>
          </w:tcPr>
          <w:p w14:paraId="1DE9478D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/api/connectors/{type}</w:t>
            </w:r>
          </w:p>
        </w:tc>
        <w:tc>
          <w:tcPr>
            <w:tcW w:w="2409" w:type="dxa"/>
          </w:tcPr>
          <w:p w14:paraId="196AA85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커넥터 등록</w:t>
            </w:r>
          </w:p>
        </w:tc>
      </w:tr>
      <w:tr w:rsidR="00CB0F8B" w:rsidRPr="00676FAB" w14:paraId="2F4F627D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31A1A8D8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API-CONN-004</w:t>
            </w:r>
          </w:p>
        </w:tc>
        <w:tc>
          <w:tcPr>
            <w:tcW w:w="2409" w:type="dxa"/>
            <w:shd w:val="clear" w:color="auto" w:fill="F59E0B"/>
          </w:tcPr>
          <w:p w14:paraId="21D7396B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PUT</w:t>
            </w:r>
          </w:p>
        </w:tc>
        <w:tc>
          <w:tcPr>
            <w:tcW w:w="2409" w:type="dxa"/>
            <w:shd w:val="clear" w:color="auto" w:fill="F8FAFC"/>
          </w:tcPr>
          <w:p w14:paraId="58C27445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/api/connectors/{type}/{id}</w:t>
            </w:r>
          </w:p>
        </w:tc>
        <w:tc>
          <w:tcPr>
            <w:tcW w:w="2409" w:type="dxa"/>
            <w:shd w:val="clear" w:color="auto" w:fill="F8FAFC"/>
          </w:tcPr>
          <w:p w14:paraId="36F34FF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커넥터 수정</w:t>
            </w:r>
          </w:p>
        </w:tc>
      </w:tr>
      <w:tr w:rsidR="00CB0F8B" w:rsidRPr="00676FAB" w14:paraId="7FC148B4" w14:textId="77777777">
        <w:trPr>
          <w:jc w:val="center"/>
        </w:trPr>
        <w:tc>
          <w:tcPr>
            <w:tcW w:w="2409" w:type="dxa"/>
          </w:tcPr>
          <w:p w14:paraId="13823240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API-CONN-005</w:t>
            </w:r>
          </w:p>
        </w:tc>
        <w:tc>
          <w:tcPr>
            <w:tcW w:w="2409" w:type="dxa"/>
            <w:shd w:val="clear" w:color="auto" w:fill="EF4444"/>
          </w:tcPr>
          <w:p w14:paraId="04CE76C1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DELETE</w:t>
            </w:r>
          </w:p>
        </w:tc>
        <w:tc>
          <w:tcPr>
            <w:tcW w:w="2409" w:type="dxa"/>
          </w:tcPr>
          <w:p w14:paraId="7FAE71BF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/api/connectors/{type}/{id}</w:t>
            </w:r>
          </w:p>
        </w:tc>
        <w:tc>
          <w:tcPr>
            <w:tcW w:w="2409" w:type="dxa"/>
          </w:tcPr>
          <w:p w14:paraId="624EAFF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커넥터 삭제</w:t>
            </w:r>
          </w:p>
        </w:tc>
      </w:tr>
      <w:tr w:rsidR="00CB0F8B" w:rsidRPr="00676FAB" w14:paraId="52D559F1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350F2783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API-CONN-006</w:t>
            </w:r>
          </w:p>
        </w:tc>
        <w:tc>
          <w:tcPr>
            <w:tcW w:w="2409" w:type="dxa"/>
            <w:shd w:val="clear" w:color="auto" w:fill="3B82F6"/>
          </w:tcPr>
          <w:p w14:paraId="216BABAD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POST</w:t>
            </w:r>
          </w:p>
        </w:tc>
        <w:tc>
          <w:tcPr>
            <w:tcW w:w="2409" w:type="dxa"/>
            <w:shd w:val="clear" w:color="auto" w:fill="F8FAFC"/>
          </w:tcPr>
          <w:p w14:paraId="3AA5D295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/api/connectors/{type}/{id}/start</w:t>
            </w:r>
          </w:p>
        </w:tc>
        <w:tc>
          <w:tcPr>
            <w:tcW w:w="2409" w:type="dxa"/>
            <w:shd w:val="clear" w:color="auto" w:fill="F8FAFC"/>
          </w:tcPr>
          <w:p w14:paraId="068C639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커넥터 시작</w:t>
            </w:r>
          </w:p>
        </w:tc>
      </w:tr>
      <w:tr w:rsidR="00CB0F8B" w:rsidRPr="00676FAB" w14:paraId="1ED01574" w14:textId="77777777">
        <w:trPr>
          <w:jc w:val="center"/>
        </w:trPr>
        <w:tc>
          <w:tcPr>
            <w:tcW w:w="2409" w:type="dxa"/>
          </w:tcPr>
          <w:p w14:paraId="5DE85455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API-CONN-007</w:t>
            </w:r>
          </w:p>
        </w:tc>
        <w:tc>
          <w:tcPr>
            <w:tcW w:w="2409" w:type="dxa"/>
            <w:shd w:val="clear" w:color="auto" w:fill="3B82F6"/>
          </w:tcPr>
          <w:p w14:paraId="34F81C4B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POST</w:t>
            </w:r>
          </w:p>
        </w:tc>
        <w:tc>
          <w:tcPr>
            <w:tcW w:w="2409" w:type="dxa"/>
          </w:tcPr>
          <w:p w14:paraId="2D6233CD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/api/connectors/{type}/{id}/stop</w:t>
            </w:r>
          </w:p>
        </w:tc>
        <w:tc>
          <w:tcPr>
            <w:tcW w:w="2409" w:type="dxa"/>
          </w:tcPr>
          <w:p w14:paraId="2B6A0F0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커넥터 중지</w:t>
            </w:r>
          </w:p>
        </w:tc>
      </w:tr>
      <w:tr w:rsidR="00CB0F8B" w:rsidRPr="00676FAB" w14:paraId="2635ABE6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2FD3D1AB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API-CONN-008</w:t>
            </w:r>
          </w:p>
        </w:tc>
        <w:tc>
          <w:tcPr>
            <w:tcW w:w="2409" w:type="dxa"/>
            <w:shd w:val="clear" w:color="auto" w:fill="3B82F6"/>
          </w:tcPr>
          <w:p w14:paraId="6C1F4E62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POST</w:t>
            </w:r>
          </w:p>
        </w:tc>
        <w:tc>
          <w:tcPr>
            <w:tcW w:w="2409" w:type="dxa"/>
            <w:shd w:val="clear" w:color="auto" w:fill="F8FAFC"/>
          </w:tcPr>
          <w:p w14:paraId="080EE776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/api/connectors/{type}/{id}/restart</w:t>
            </w:r>
          </w:p>
        </w:tc>
        <w:tc>
          <w:tcPr>
            <w:tcW w:w="2409" w:type="dxa"/>
            <w:shd w:val="clear" w:color="auto" w:fill="F8FAFC"/>
          </w:tcPr>
          <w:p w14:paraId="3ED255E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커넥터 재시작</w:t>
            </w:r>
          </w:p>
        </w:tc>
      </w:tr>
      <w:tr w:rsidR="00CB0F8B" w:rsidRPr="00676FAB" w14:paraId="4B29A772" w14:textId="77777777">
        <w:trPr>
          <w:jc w:val="center"/>
        </w:trPr>
        <w:tc>
          <w:tcPr>
            <w:tcW w:w="2409" w:type="dxa"/>
          </w:tcPr>
          <w:p w14:paraId="74106680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API-CONN-009</w:t>
            </w:r>
          </w:p>
        </w:tc>
        <w:tc>
          <w:tcPr>
            <w:tcW w:w="2409" w:type="dxa"/>
            <w:shd w:val="clear" w:color="auto" w:fill="3B82F6"/>
          </w:tcPr>
          <w:p w14:paraId="3439356F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POST</w:t>
            </w:r>
          </w:p>
        </w:tc>
        <w:tc>
          <w:tcPr>
            <w:tcW w:w="2409" w:type="dxa"/>
          </w:tcPr>
          <w:p w14:paraId="11C3C39C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/api/connectors/{type}/{id}/test</w:t>
            </w:r>
          </w:p>
        </w:tc>
        <w:tc>
          <w:tcPr>
            <w:tcW w:w="2409" w:type="dxa"/>
          </w:tcPr>
          <w:p w14:paraId="1E33FAC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커넥터 연결 테스트</w:t>
            </w:r>
          </w:p>
        </w:tc>
      </w:tr>
      <w:tr w:rsidR="00CB0F8B" w:rsidRPr="00676FAB" w14:paraId="3CA2BF3D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1809AEDC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API-CONN-010</w:t>
            </w:r>
          </w:p>
        </w:tc>
        <w:tc>
          <w:tcPr>
            <w:tcW w:w="2409" w:type="dxa"/>
            <w:shd w:val="clear" w:color="auto" w:fill="22C55E"/>
          </w:tcPr>
          <w:p w14:paraId="4685FDB8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GET</w:t>
            </w:r>
          </w:p>
        </w:tc>
        <w:tc>
          <w:tcPr>
            <w:tcW w:w="2409" w:type="dxa"/>
            <w:shd w:val="clear" w:color="auto" w:fill="F8FAFC"/>
          </w:tcPr>
          <w:p w14:paraId="1D6366D8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/api/connectors/{type}/{id}/status</w:t>
            </w:r>
          </w:p>
        </w:tc>
        <w:tc>
          <w:tcPr>
            <w:tcW w:w="2409" w:type="dxa"/>
            <w:shd w:val="clear" w:color="auto" w:fill="F8FAFC"/>
          </w:tcPr>
          <w:p w14:paraId="096D2EA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커넥터 상태 조회</w:t>
            </w:r>
          </w:p>
        </w:tc>
      </w:tr>
      <w:tr w:rsidR="00CB0F8B" w:rsidRPr="00676FAB" w14:paraId="6E0FC518" w14:textId="77777777">
        <w:trPr>
          <w:jc w:val="center"/>
        </w:trPr>
        <w:tc>
          <w:tcPr>
            <w:tcW w:w="2409" w:type="dxa"/>
          </w:tcPr>
          <w:p w14:paraId="4A8F5E74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API-CONN-011</w:t>
            </w:r>
          </w:p>
        </w:tc>
        <w:tc>
          <w:tcPr>
            <w:tcW w:w="2409" w:type="dxa"/>
            <w:shd w:val="clear" w:color="auto" w:fill="22C55E"/>
          </w:tcPr>
          <w:p w14:paraId="79275311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GET</w:t>
            </w:r>
          </w:p>
        </w:tc>
        <w:tc>
          <w:tcPr>
            <w:tcW w:w="2409" w:type="dxa"/>
          </w:tcPr>
          <w:p w14:paraId="74AAA597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/api/connectors/{type}/{id}/tags</w:t>
            </w:r>
          </w:p>
        </w:tc>
        <w:tc>
          <w:tcPr>
            <w:tcW w:w="2409" w:type="dxa"/>
          </w:tcPr>
          <w:p w14:paraId="519F79C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수집 태그 목록 조회</w:t>
            </w:r>
          </w:p>
        </w:tc>
      </w:tr>
      <w:tr w:rsidR="00CB0F8B" w:rsidRPr="00676FAB" w14:paraId="114BD656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6E0928F2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API-CONN-012</w:t>
            </w:r>
          </w:p>
        </w:tc>
        <w:tc>
          <w:tcPr>
            <w:tcW w:w="2409" w:type="dxa"/>
            <w:shd w:val="clear" w:color="auto" w:fill="3B82F6"/>
          </w:tcPr>
          <w:p w14:paraId="7074B616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POST</w:t>
            </w:r>
          </w:p>
        </w:tc>
        <w:tc>
          <w:tcPr>
            <w:tcW w:w="2409" w:type="dxa"/>
            <w:shd w:val="clear" w:color="auto" w:fill="F8FAFC"/>
          </w:tcPr>
          <w:p w14:paraId="487A52AB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/api/connectors/{type}/{id}/tags</w:t>
            </w:r>
          </w:p>
        </w:tc>
        <w:tc>
          <w:tcPr>
            <w:tcW w:w="2409" w:type="dxa"/>
            <w:shd w:val="clear" w:color="auto" w:fill="F8FAFC"/>
          </w:tcPr>
          <w:p w14:paraId="17C23A8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수집 태그 등록</w:t>
            </w:r>
          </w:p>
        </w:tc>
      </w:tr>
      <w:tr w:rsidR="00CB0F8B" w:rsidRPr="00676FAB" w14:paraId="179DD7C1" w14:textId="77777777">
        <w:trPr>
          <w:jc w:val="center"/>
        </w:trPr>
        <w:tc>
          <w:tcPr>
            <w:tcW w:w="2409" w:type="dxa"/>
          </w:tcPr>
          <w:p w14:paraId="256A68CD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API-CONN-013</w:t>
            </w:r>
          </w:p>
        </w:tc>
        <w:tc>
          <w:tcPr>
            <w:tcW w:w="2409" w:type="dxa"/>
            <w:shd w:val="clear" w:color="auto" w:fill="EF4444"/>
          </w:tcPr>
          <w:p w14:paraId="7E4345DA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DELETE</w:t>
            </w:r>
          </w:p>
        </w:tc>
        <w:tc>
          <w:tcPr>
            <w:tcW w:w="2409" w:type="dxa"/>
          </w:tcPr>
          <w:p w14:paraId="75DBC40A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/api/connectors/{type}/{id}/tags/{tagId}</w:t>
            </w:r>
          </w:p>
        </w:tc>
        <w:tc>
          <w:tcPr>
            <w:tcW w:w="2409" w:type="dxa"/>
          </w:tcPr>
          <w:p w14:paraId="0AFC999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수집 태그 삭제</w:t>
            </w:r>
          </w:p>
        </w:tc>
      </w:tr>
    </w:tbl>
    <w:p w14:paraId="1D6AD80A" w14:textId="77777777" w:rsidR="00CB0F8B" w:rsidRPr="00676FAB" w:rsidRDefault="00000000">
      <w:r w:rsidRPr="00676FAB">
        <w:br w:type="page"/>
      </w:r>
    </w:p>
    <w:p w14:paraId="26EEB1B4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lastRenderedPageBreak/>
        <w:t xml:space="preserve">API-CONN-001  </w:t>
      </w:r>
      <w:r w:rsidRPr="00676FAB">
        <w:rPr>
          <w:b/>
          <w:color w:val="22C55E"/>
          <w:sz w:val="18"/>
        </w:rPr>
        <w:t xml:space="preserve"> GET </w:t>
      </w:r>
      <w:r w:rsidRPr="00676FAB">
        <w:rPr>
          <w:color w:val="333333"/>
          <w:sz w:val="18"/>
        </w:rPr>
        <w:t xml:space="preserve">  /api/connectors/{type}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08D404FF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2E241777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39A4F83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커넥터 목록 조회</w:t>
            </w:r>
          </w:p>
        </w:tc>
      </w:tr>
      <w:tr w:rsidR="00CB0F8B" w:rsidRPr="00676FAB" w14:paraId="68D68B92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48D04D07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7A27EDB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지정된 프로토콜 유형의 커넥터 목록을 페이징 처리하여 반환합니다. {type}: opcua|opcda|modbus|mqtt|api|file|db</w:t>
            </w:r>
          </w:p>
        </w:tc>
      </w:tr>
      <w:tr w:rsidR="00CB0F8B" w:rsidRPr="00676FAB" w14:paraId="13493514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09B54C04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0B31DF1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SCR-CONN-001~007</w:t>
            </w:r>
          </w:p>
        </w:tc>
      </w:tr>
      <w:tr w:rsidR="00CB0F8B" w:rsidRPr="00676FAB" w14:paraId="593D05BD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7A85F610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003DADB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REQ-EDG-001~007</w:t>
            </w:r>
          </w:p>
        </w:tc>
      </w:tr>
    </w:tbl>
    <w:p w14:paraId="15120479" w14:textId="77777777" w:rsidR="00CB0F8B" w:rsidRPr="00676FAB" w:rsidRDefault="00000000">
      <w:r w:rsidRPr="00676FAB">
        <w:rPr>
          <w:b/>
          <w:color w:val="1E293B"/>
          <w:sz w:val="18"/>
        </w:rPr>
        <w:t>Query Parameters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27F579A7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6F424B87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파라미터</w:t>
            </w:r>
          </w:p>
        </w:tc>
        <w:tc>
          <w:tcPr>
            <w:tcW w:w="2409" w:type="dxa"/>
            <w:shd w:val="clear" w:color="auto" w:fill="3B82F6"/>
          </w:tcPr>
          <w:p w14:paraId="5D587560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259BBCF7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62AD2872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3B257530" w14:textId="77777777">
        <w:trPr>
          <w:jc w:val="center"/>
        </w:trPr>
        <w:tc>
          <w:tcPr>
            <w:tcW w:w="2409" w:type="dxa"/>
          </w:tcPr>
          <w:p w14:paraId="0F48C62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page</w:t>
            </w:r>
          </w:p>
        </w:tc>
        <w:tc>
          <w:tcPr>
            <w:tcW w:w="2409" w:type="dxa"/>
          </w:tcPr>
          <w:p w14:paraId="75E6686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integer</w:t>
            </w:r>
          </w:p>
        </w:tc>
        <w:tc>
          <w:tcPr>
            <w:tcW w:w="2409" w:type="dxa"/>
          </w:tcPr>
          <w:p w14:paraId="23405E5C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-</w:t>
            </w:r>
          </w:p>
        </w:tc>
        <w:tc>
          <w:tcPr>
            <w:tcW w:w="2409" w:type="dxa"/>
          </w:tcPr>
          <w:p w14:paraId="7770BD9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페이지 번호 (기본값: 1)</w:t>
            </w:r>
          </w:p>
        </w:tc>
      </w:tr>
      <w:tr w:rsidR="00CB0F8B" w:rsidRPr="00676FAB" w14:paraId="6C8707B1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270D828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size</w:t>
            </w:r>
          </w:p>
        </w:tc>
        <w:tc>
          <w:tcPr>
            <w:tcW w:w="2409" w:type="dxa"/>
            <w:shd w:val="clear" w:color="auto" w:fill="F8FAFC"/>
          </w:tcPr>
          <w:p w14:paraId="4C55A24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integer</w:t>
            </w:r>
          </w:p>
        </w:tc>
        <w:tc>
          <w:tcPr>
            <w:tcW w:w="2409" w:type="dxa"/>
            <w:shd w:val="clear" w:color="auto" w:fill="F8FAFC"/>
          </w:tcPr>
          <w:p w14:paraId="0C3F55D6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-</w:t>
            </w:r>
          </w:p>
        </w:tc>
        <w:tc>
          <w:tcPr>
            <w:tcW w:w="2409" w:type="dxa"/>
            <w:shd w:val="clear" w:color="auto" w:fill="F8FAFC"/>
          </w:tcPr>
          <w:p w14:paraId="74CCB6A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페이지당 항목 수 (기본값: 20)</w:t>
            </w:r>
          </w:p>
        </w:tc>
      </w:tr>
      <w:tr w:rsidR="00CB0F8B" w:rsidRPr="00676FAB" w14:paraId="2AA24D1D" w14:textId="77777777">
        <w:trPr>
          <w:jc w:val="center"/>
        </w:trPr>
        <w:tc>
          <w:tcPr>
            <w:tcW w:w="2409" w:type="dxa"/>
          </w:tcPr>
          <w:p w14:paraId="133EFCF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status</w:t>
            </w:r>
          </w:p>
        </w:tc>
        <w:tc>
          <w:tcPr>
            <w:tcW w:w="2409" w:type="dxa"/>
          </w:tcPr>
          <w:p w14:paraId="727BB70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0F2A11FE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-</w:t>
            </w:r>
          </w:p>
        </w:tc>
        <w:tc>
          <w:tcPr>
            <w:tcW w:w="2409" w:type="dxa"/>
          </w:tcPr>
          <w:p w14:paraId="5C00ED7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상태 필터 (running|stopped|error)</w:t>
            </w:r>
          </w:p>
        </w:tc>
      </w:tr>
      <w:tr w:rsidR="00CB0F8B" w:rsidRPr="00676FAB" w14:paraId="57B58433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2F75207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keyword</w:t>
            </w:r>
          </w:p>
        </w:tc>
        <w:tc>
          <w:tcPr>
            <w:tcW w:w="2409" w:type="dxa"/>
            <w:shd w:val="clear" w:color="auto" w:fill="F8FAFC"/>
          </w:tcPr>
          <w:p w14:paraId="3B6A266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  <w:shd w:val="clear" w:color="auto" w:fill="F8FAFC"/>
          </w:tcPr>
          <w:p w14:paraId="72511736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-</w:t>
            </w:r>
          </w:p>
        </w:tc>
        <w:tc>
          <w:tcPr>
            <w:tcW w:w="2409" w:type="dxa"/>
            <w:shd w:val="clear" w:color="auto" w:fill="F8FAFC"/>
          </w:tcPr>
          <w:p w14:paraId="2BF456D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검색어 (이름, 호스트)</w:t>
            </w:r>
          </w:p>
        </w:tc>
      </w:tr>
    </w:tbl>
    <w:p w14:paraId="699D7489" w14:textId="77777777" w:rsidR="00CB0F8B" w:rsidRPr="00676FAB" w:rsidRDefault="00CB0F8B"/>
    <w:p w14:paraId="588CAE12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300"/>
        <w:gridCol w:w="2290"/>
        <w:gridCol w:w="2266"/>
        <w:gridCol w:w="2998"/>
      </w:tblGrid>
      <w:tr w:rsidR="00CB0F8B" w:rsidRPr="00676FAB" w14:paraId="2D4F57E8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27FEBD82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72B8FD50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3DDAE524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11957251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1A08EB24" w14:textId="77777777">
        <w:trPr>
          <w:jc w:val="center"/>
        </w:trPr>
        <w:tc>
          <w:tcPr>
            <w:tcW w:w="2409" w:type="dxa"/>
          </w:tcPr>
          <w:p w14:paraId="57EC27E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id</w:t>
            </w:r>
          </w:p>
        </w:tc>
        <w:tc>
          <w:tcPr>
            <w:tcW w:w="2409" w:type="dxa"/>
          </w:tcPr>
          <w:p w14:paraId="19C309A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6A57265C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2C67829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고유 식별자</w:t>
            </w:r>
          </w:p>
        </w:tc>
      </w:tr>
      <w:tr w:rsidR="00CB0F8B" w:rsidRPr="00676FAB" w14:paraId="597BEB78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63317E3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name</w:t>
            </w:r>
          </w:p>
        </w:tc>
        <w:tc>
          <w:tcPr>
            <w:tcW w:w="2409" w:type="dxa"/>
            <w:shd w:val="clear" w:color="auto" w:fill="F8FAFC"/>
          </w:tcPr>
          <w:p w14:paraId="7CC428B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  <w:shd w:val="clear" w:color="auto" w:fill="F8FAFC"/>
          </w:tcPr>
          <w:p w14:paraId="0C5C11A3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431D636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커넥터 이름</w:t>
            </w:r>
          </w:p>
        </w:tc>
      </w:tr>
      <w:tr w:rsidR="00CB0F8B" w:rsidRPr="00676FAB" w14:paraId="62B8939E" w14:textId="77777777">
        <w:trPr>
          <w:jc w:val="center"/>
        </w:trPr>
        <w:tc>
          <w:tcPr>
            <w:tcW w:w="2409" w:type="dxa"/>
          </w:tcPr>
          <w:p w14:paraId="02052E2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type</w:t>
            </w:r>
          </w:p>
        </w:tc>
        <w:tc>
          <w:tcPr>
            <w:tcW w:w="2409" w:type="dxa"/>
          </w:tcPr>
          <w:p w14:paraId="1BC7E2D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5E56EC36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47B0BFB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커넥터 유형 (opcua|opcda|modbus|mqtt|api|file|db)</w:t>
            </w:r>
          </w:p>
        </w:tc>
      </w:tr>
      <w:tr w:rsidR="00CB0F8B" w:rsidRPr="00676FAB" w14:paraId="62932E5B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5E040C0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host</w:t>
            </w:r>
          </w:p>
        </w:tc>
        <w:tc>
          <w:tcPr>
            <w:tcW w:w="2409" w:type="dxa"/>
            <w:shd w:val="clear" w:color="auto" w:fill="F8FAFC"/>
          </w:tcPr>
          <w:p w14:paraId="5C4F785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  <w:shd w:val="clear" w:color="auto" w:fill="F8FAFC"/>
          </w:tcPr>
          <w:p w14:paraId="6FC94440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174C3B7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호스트 주소</w:t>
            </w:r>
          </w:p>
        </w:tc>
      </w:tr>
      <w:tr w:rsidR="00CB0F8B" w:rsidRPr="00676FAB" w14:paraId="2A94C5AD" w14:textId="77777777">
        <w:trPr>
          <w:jc w:val="center"/>
        </w:trPr>
        <w:tc>
          <w:tcPr>
            <w:tcW w:w="2409" w:type="dxa"/>
          </w:tcPr>
          <w:p w14:paraId="4366543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port</w:t>
            </w:r>
          </w:p>
        </w:tc>
        <w:tc>
          <w:tcPr>
            <w:tcW w:w="2409" w:type="dxa"/>
          </w:tcPr>
          <w:p w14:paraId="47BA99A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integer</w:t>
            </w:r>
          </w:p>
        </w:tc>
        <w:tc>
          <w:tcPr>
            <w:tcW w:w="2409" w:type="dxa"/>
          </w:tcPr>
          <w:p w14:paraId="5CA662CE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7629545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포트 번호</w:t>
            </w:r>
          </w:p>
        </w:tc>
      </w:tr>
      <w:tr w:rsidR="00CB0F8B" w:rsidRPr="00676FAB" w14:paraId="2CB50E69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2870494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status</w:t>
            </w:r>
          </w:p>
        </w:tc>
        <w:tc>
          <w:tcPr>
            <w:tcW w:w="2409" w:type="dxa"/>
            <w:shd w:val="clear" w:color="auto" w:fill="F8FAFC"/>
          </w:tcPr>
          <w:p w14:paraId="76B8E57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  <w:shd w:val="clear" w:color="auto" w:fill="F8FAFC"/>
          </w:tcPr>
          <w:p w14:paraId="2E46EB0E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71B44B2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상태 (running|stopped|error)</w:t>
            </w:r>
          </w:p>
        </w:tc>
      </w:tr>
      <w:tr w:rsidR="00CB0F8B" w:rsidRPr="00676FAB" w14:paraId="6FD50A7D" w14:textId="77777777">
        <w:trPr>
          <w:jc w:val="center"/>
        </w:trPr>
        <w:tc>
          <w:tcPr>
            <w:tcW w:w="2409" w:type="dxa"/>
          </w:tcPr>
          <w:p w14:paraId="38F69EC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tagCount</w:t>
            </w:r>
          </w:p>
        </w:tc>
        <w:tc>
          <w:tcPr>
            <w:tcW w:w="2409" w:type="dxa"/>
          </w:tcPr>
          <w:p w14:paraId="6836CAF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integer</w:t>
            </w:r>
          </w:p>
        </w:tc>
        <w:tc>
          <w:tcPr>
            <w:tcW w:w="2409" w:type="dxa"/>
          </w:tcPr>
          <w:p w14:paraId="1915D4FB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759853D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수집 태그 수</w:t>
            </w:r>
          </w:p>
        </w:tc>
      </w:tr>
      <w:tr w:rsidR="00CB0F8B" w:rsidRPr="00676FAB" w14:paraId="5452829F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5B003DD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config</w:t>
            </w:r>
          </w:p>
        </w:tc>
        <w:tc>
          <w:tcPr>
            <w:tcW w:w="2409" w:type="dxa"/>
            <w:shd w:val="clear" w:color="auto" w:fill="F8FAFC"/>
          </w:tcPr>
          <w:p w14:paraId="3351589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object</w:t>
            </w:r>
          </w:p>
        </w:tc>
        <w:tc>
          <w:tcPr>
            <w:tcW w:w="2409" w:type="dxa"/>
            <w:shd w:val="clear" w:color="auto" w:fill="F8FAFC"/>
          </w:tcPr>
          <w:p w14:paraId="52C1745F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629A4B9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프로토콜별 상세 설정</w:t>
            </w:r>
          </w:p>
        </w:tc>
      </w:tr>
      <w:tr w:rsidR="00CB0F8B" w:rsidRPr="00676FAB" w14:paraId="39B27E8F" w14:textId="77777777">
        <w:trPr>
          <w:jc w:val="center"/>
        </w:trPr>
        <w:tc>
          <w:tcPr>
            <w:tcW w:w="2409" w:type="dxa"/>
          </w:tcPr>
          <w:p w14:paraId="7C69F26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createdAt</w:t>
            </w:r>
          </w:p>
        </w:tc>
        <w:tc>
          <w:tcPr>
            <w:tcW w:w="2409" w:type="dxa"/>
          </w:tcPr>
          <w:p w14:paraId="0784BDF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datetime</w:t>
            </w:r>
          </w:p>
        </w:tc>
        <w:tc>
          <w:tcPr>
            <w:tcW w:w="2409" w:type="dxa"/>
          </w:tcPr>
          <w:p w14:paraId="0A79A70C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780A2EC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생성 일시</w:t>
            </w:r>
          </w:p>
        </w:tc>
      </w:tr>
      <w:tr w:rsidR="00CB0F8B" w:rsidRPr="00676FAB" w14:paraId="72B9B6B2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0FAE192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updatedAt</w:t>
            </w:r>
          </w:p>
        </w:tc>
        <w:tc>
          <w:tcPr>
            <w:tcW w:w="2409" w:type="dxa"/>
            <w:shd w:val="clear" w:color="auto" w:fill="F8FAFC"/>
          </w:tcPr>
          <w:p w14:paraId="2508BC6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datetime</w:t>
            </w:r>
          </w:p>
        </w:tc>
        <w:tc>
          <w:tcPr>
            <w:tcW w:w="2409" w:type="dxa"/>
            <w:shd w:val="clear" w:color="auto" w:fill="F8FAFC"/>
          </w:tcPr>
          <w:p w14:paraId="5B3061DB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6A26EF5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수정 일시</w:t>
            </w:r>
          </w:p>
        </w:tc>
      </w:tr>
    </w:tbl>
    <w:p w14:paraId="59A2CACA" w14:textId="77777777" w:rsidR="00CB0F8B" w:rsidRPr="00676FAB" w:rsidRDefault="00CB0F8B"/>
    <w:p w14:paraId="554A9873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9C7514A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t xml:space="preserve">API-CONN-002  </w:t>
      </w:r>
      <w:r w:rsidRPr="00676FAB">
        <w:rPr>
          <w:b/>
          <w:color w:val="22C55E"/>
          <w:sz w:val="18"/>
        </w:rPr>
        <w:t xml:space="preserve"> GET </w:t>
      </w:r>
      <w:r w:rsidRPr="00676FAB">
        <w:rPr>
          <w:color w:val="333333"/>
          <w:sz w:val="18"/>
        </w:rPr>
        <w:t xml:space="preserve">  /api/connectors/{type}/{id}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5E8A899F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5E8651BB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61FA689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커넥터 상세 조회</w:t>
            </w:r>
          </w:p>
        </w:tc>
      </w:tr>
      <w:tr w:rsidR="00CB0F8B" w:rsidRPr="00676FAB" w14:paraId="7968C43E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03CE77C6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22D5A6B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특정 커넥터의 상세 정보(설정, 상태, 태그 수 등)를 반환합니다.</w:t>
            </w:r>
          </w:p>
        </w:tc>
      </w:tr>
      <w:tr w:rsidR="00CB0F8B" w:rsidRPr="00676FAB" w14:paraId="01E40DFF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433D6699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2595E0F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SCR-CONN-001~007</w:t>
            </w:r>
          </w:p>
        </w:tc>
      </w:tr>
      <w:tr w:rsidR="00CB0F8B" w:rsidRPr="00676FAB" w14:paraId="18C7A5B3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24F98DD6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14C305F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REQ-EDG-001~007</w:t>
            </w:r>
          </w:p>
        </w:tc>
      </w:tr>
    </w:tbl>
    <w:p w14:paraId="3E2C91E1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300"/>
        <w:gridCol w:w="2290"/>
        <w:gridCol w:w="2266"/>
        <w:gridCol w:w="2998"/>
      </w:tblGrid>
      <w:tr w:rsidR="00CB0F8B" w:rsidRPr="00676FAB" w14:paraId="1B935280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4EE53403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4A0937AC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5EA9A07E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2C7EE7E7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248223E9" w14:textId="77777777">
        <w:trPr>
          <w:jc w:val="center"/>
        </w:trPr>
        <w:tc>
          <w:tcPr>
            <w:tcW w:w="2409" w:type="dxa"/>
          </w:tcPr>
          <w:p w14:paraId="7DD0BA3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id</w:t>
            </w:r>
          </w:p>
        </w:tc>
        <w:tc>
          <w:tcPr>
            <w:tcW w:w="2409" w:type="dxa"/>
          </w:tcPr>
          <w:p w14:paraId="4B848EE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376BBD64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3B4D6E0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고유 식별자</w:t>
            </w:r>
          </w:p>
        </w:tc>
      </w:tr>
      <w:tr w:rsidR="00CB0F8B" w:rsidRPr="00676FAB" w14:paraId="297E8013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2FA86BA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name</w:t>
            </w:r>
          </w:p>
        </w:tc>
        <w:tc>
          <w:tcPr>
            <w:tcW w:w="2409" w:type="dxa"/>
            <w:shd w:val="clear" w:color="auto" w:fill="F8FAFC"/>
          </w:tcPr>
          <w:p w14:paraId="6B37910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  <w:shd w:val="clear" w:color="auto" w:fill="F8FAFC"/>
          </w:tcPr>
          <w:p w14:paraId="4DC2C64E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443E6A3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커넥터 이름</w:t>
            </w:r>
          </w:p>
        </w:tc>
      </w:tr>
      <w:tr w:rsidR="00CB0F8B" w:rsidRPr="00676FAB" w14:paraId="75DEB7E8" w14:textId="77777777">
        <w:trPr>
          <w:jc w:val="center"/>
        </w:trPr>
        <w:tc>
          <w:tcPr>
            <w:tcW w:w="2409" w:type="dxa"/>
          </w:tcPr>
          <w:p w14:paraId="7504318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type</w:t>
            </w:r>
          </w:p>
        </w:tc>
        <w:tc>
          <w:tcPr>
            <w:tcW w:w="2409" w:type="dxa"/>
          </w:tcPr>
          <w:p w14:paraId="3CED76C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7CF20BCD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6CBBA61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 xml:space="preserve">커넥터 유형 </w:t>
            </w:r>
            <w:r w:rsidRPr="00676FAB">
              <w:rPr>
                <w:sz w:val="16"/>
              </w:rPr>
              <w:lastRenderedPageBreak/>
              <w:t>(opcua|opcda|modbus|mqtt|api|file|db)</w:t>
            </w:r>
          </w:p>
        </w:tc>
      </w:tr>
      <w:tr w:rsidR="00CB0F8B" w:rsidRPr="00676FAB" w14:paraId="146CB54F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7C42487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lastRenderedPageBreak/>
              <w:t>host</w:t>
            </w:r>
          </w:p>
        </w:tc>
        <w:tc>
          <w:tcPr>
            <w:tcW w:w="2409" w:type="dxa"/>
            <w:shd w:val="clear" w:color="auto" w:fill="F8FAFC"/>
          </w:tcPr>
          <w:p w14:paraId="15E33A4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  <w:shd w:val="clear" w:color="auto" w:fill="F8FAFC"/>
          </w:tcPr>
          <w:p w14:paraId="493F740F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22543B1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호스트 주소</w:t>
            </w:r>
          </w:p>
        </w:tc>
      </w:tr>
      <w:tr w:rsidR="00CB0F8B" w:rsidRPr="00676FAB" w14:paraId="55F15FFE" w14:textId="77777777">
        <w:trPr>
          <w:jc w:val="center"/>
        </w:trPr>
        <w:tc>
          <w:tcPr>
            <w:tcW w:w="2409" w:type="dxa"/>
          </w:tcPr>
          <w:p w14:paraId="29744F2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port</w:t>
            </w:r>
          </w:p>
        </w:tc>
        <w:tc>
          <w:tcPr>
            <w:tcW w:w="2409" w:type="dxa"/>
          </w:tcPr>
          <w:p w14:paraId="6E0D282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integer</w:t>
            </w:r>
          </w:p>
        </w:tc>
        <w:tc>
          <w:tcPr>
            <w:tcW w:w="2409" w:type="dxa"/>
          </w:tcPr>
          <w:p w14:paraId="09CAB86A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4111763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포트 번호</w:t>
            </w:r>
          </w:p>
        </w:tc>
      </w:tr>
      <w:tr w:rsidR="00CB0F8B" w:rsidRPr="00676FAB" w14:paraId="06BA16D9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27FC73B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status</w:t>
            </w:r>
          </w:p>
        </w:tc>
        <w:tc>
          <w:tcPr>
            <w:tcW w:w="2409" w:type="dxa"/>
            <w:shd w:val="clear" w:color="auto" w:fill="F8FAFC"/>
          </w:tcPr>
          <w:p w14:paraId="1AEFB7D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  <w:shd w:val="clear" w:color="auto" w:fill="F8FAFC"/>
          </w:tcPr>
          <w:p w14:paraId="796C0805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407C970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상태 (running|stopped|error)</w:t>
            </w:r>
          </w:p>
        </w:tc>
      </w:tr>
      <w:tr w:rsidR="00CB0F8B" w:rsidRPr="00676FAB" w14:paraId="63B61DAC" w14:textId="77777777">
        <w:trPr>
          <w:jc w:val="center"/>
        </w:trPr>
        <w:tc>
          <w:tcPr>
            <w:tcW w:w="2409" w:type="dxa"/>
          </w:tcPr>
          <w:p w14:paraId="2C0B449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tagCount</w:t>
            </w:r>
          </w:p>
        </w:tc>
        <w:tc>
          <w:tcPr>
            <w:tcW w:w="2409" w:type="dxa"/>
          </w:tcPr>
          <w:p w14:paraId="47544DA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integer</w:t>
            </w:r>
          </w:p>
        </w:tc>
        <w:tc>
          <w:tcPr>
            <w:tcW w:w="2409" w:type="dxa"/>
          </w:tcPr>
          <w:p w14:paraId="08348506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61DFD9D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수집 태그 수</w:t>
            </w:r>
          </w:p>
        </w:tc>
      </w:tr>
      <w:tr w:rsidR="00CB0F8B" w:rsidRPr="00676FAB" w14:paraId="4079500E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5C9D2B4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config</w:t>
            </w:r>
          </w:p>
        </w:tc>
        <w:tc>
          <w:tcPr>
            <w:tcW w:w="2409" w:type="dxa"/>
            <w:shd w:val="clear" w:color="auto" w:fill="F8FAFC"/>
          </w:tcPr>
          <w:p w14:paraId="1491E37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object</w:t>
            </w:r>
          </w:p>
        </w:tc>
        <w:tc>
          <w:tcPr>
            <w:tcW w:w="2409" w:type="dxa"/>
            <w:shd w:val="clear" w:color="auto" w:fill="F8FAFC"/>
          </w:tcPr>
          <w:p w14:paraId="3BD00733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36B1077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프로토콜별 상세 설정</w:t>
            </w:r>
          </w:p>
        </w:tc>
      </w:tr>
      <w:tr w:rsidR="00CB0F8B" w:rsidRPr="00676FAB" w14:paraId="1B888E91" w14:textId="77777777">
        <w:trPr>
          <w:jc w:val="center"/>
        </w:trPr>
        <w:tc>
          <w:tcPr>
            <w:tcW w:w="2409" w:type="dxa"/>
          </w:tcPr>
          <w:p w14:paraId="0900F66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createdAt</w:t>
            </w:r>
          </w:p>
        </w:tc>
        <w:tc>
          <w:tcPr>
            <w:tcW w:w="2409" w:type="dxa"/>
          </w:tcPr>
          <w:p w14:paraId="04FA055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datetime</w:t>
            </w:r>
          </w:p>
        </w:tc>
        <w:tc>
          <w:tcPr>
            <w:tcW w:w="2409" w:type="dxa"/>
          </w:tcPr>
          <w:p w14:paraId="06ACBE38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2C0A205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생성 일시</w:t>
            </w:r>
          </w:p>
        </w:tc>
      </w:tr>
      <w:tr w:rsidR="00CB0F8B" w:rsidRPr="00676FAB" w14:paraId="5FE8F6E0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60D2110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updatedAt</w:t>
            </w:r>
          </w:p>
        </w:tc>
        <w:tc>
          <w:tcPr>
            <w:tcW w:w="2409" w:type="dxa"/>
            <w:shd w:val="clear" w:color="auto" w:fill="F8FAFC"/>
          </w:tcPr>
          <w:p w14:paraId="75E4879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datetime</w:t>
            </w:r>
          </w:p>
        </w:tc>
        <w:tc>
          <w:tcPr>
            <w:tcW w:w="2409" w:type="dxa"/>
            <w:shd w:val="clear" w:color="auto" w:fill="F8FAFC"/>
          </w:tcPr>
          <w:p w14:paraId="5B32BFB0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44F0AB5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수정 일시</w:t>
            </w:r>
          </w:p>
        </w:tc>
      </w:tr>
    </w:tbl>
    <w:p w14:paraId="0753CEEA" w14:textId="77777777" w:rsidR="00CB0F8B" w:rsidRPr="00676FAB" w:rsidRDefault="00CB0F8B"/>
    <w:p w14:paraId="35358AD3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21B93BF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t xml:space="preserve">API-CONN-003  </w:t>
      </w:r>
      <w:r w:rsidRPr="00676FAB">
        <w:rPr>
          <w:b/>
          <w:color w:val="3B82F6"/>
          <w:sz w:val="18"/>
        </w:rPr>
        <w:t xml:space="preserve"> POST </w:t>
      </w:r>
      <w:r w:rsidRPr="00676FAB">
        <w:rPr>
          <w:color w:val="333333"/>
          <w:sz w:val="18"/>
        </w:rPr>
        <w:t xml:space="preserve">  /api/connectors/{type}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666F7DCF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56FFF115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33D0A5A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커넥터 등록</w:t>
            </w:r>
          </w:p>
        </w:tc>
      </w:tr>
      <w:tr w:rsidR="00CB0F8B" w:rsidRPr="00676FAB" w14:paraId="1435F0A7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5E3A6A5B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020EFE1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새로운 커넥터를 등록합니다. 프로토콜 유형에 따른 설정 정보를 config 객체에 포함합니다.</w:t>
            </w:r>
          </w:p>
        </w:tc>
      </w:tr>
      <w:tr w:rsidR="00CB0F8B" w:rsidRPr="00676FAB" w14:paraId="716A29B5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745DF0A9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52E68AD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SCR-CONN-001~007</w:t>
            </w:r>
          </w:p>
        </w:tc>
      </w:tr>
      <w:tr w:rsidR="00CB0F8B" w:rsidRPr="00676FAB" w14:paraId="2809E867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10CEF466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6E82B94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REQ-EDG-001~007</w:t>
            </w:r>
          </w:p>
        </w:tc>
      </w:tr>
    </w:tbl>
    <w:p w14:paraId="1F257F94" w14:textId="77777777" w:rsidR="00CB0F8B" w:rsidRPr="00676FAB" w:rsidRDefault="00000000">
      <w:r w:rsidRPr="00676FAB">
        <w:rPr>
          <w:b/>
          <w:color w:val="1E293B"/>
          <w:sz w:val="18"/>
        </w:rPr>
        <w:t>Request Body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76ACA313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7C9C012A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07E5B580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1270B21D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086DC85F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60D72461" w14:textId="77777777">
        <w:trPr>
          <w:jc w:val="center"/>
        </w:trPr>
        <w:tc>
          <w:tcPr>
            <w:tcW w:w="2409" w:type="dxa"/>
          </w:tcPr>
          <w:p w14:paraId="57F9037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name</w:t>
            </w:r>
          </w:p>
        </w:tc>
        <w:tc>
          <w:tcPr>
            <w:tcW w:w="2409" w:type="dxa"/>
          </w:tcPr>
          <w:p w14:paraId="0705E35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07EF398E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7F7FB1D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커넥터 이름</w:t>
            </w:r>
          </w:p>
        </w:tc>
      </w:tr>
      <w:tr w:rsidR="00CB0F8B" w:rsidRPr="00676FAB" w14:paraId="209A3D84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389B86D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host</w:t>
            </w:r>
          </w:p>
        </w:tc>
        <w:tc>
          <w:tcPr>
            <w:tcW w:w="2409" w:type="dxa"/>
            <w:shd w:val="clear" w:color="auto" w:fill="F8FAFC"/>
          </w:tcPr>
          <w:p w14:paraId="418FB0C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  <w:shd w:val="clear" w:color="auto" w:fill="F8FAFC"/>
          </w:tcPr>
          <w:p w14:paraId="407DAC9E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3053F99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호스트 주소</w:t>
            </w:r>
          </w:p>
        </w:tc>
      </w:tr>
      <w:tr w:rsidR="00CB0F8B" w:rsidRPr="00676FAB" w14:paraId="6BE51546" w14:textId="77777777">
        <w:trPr>
          <w:jc w:val="center"/>
        </w:trPr>
        <w:tc>
          <w:tcPr>
            <w:tcW w:w="2409" w:type="dxa"/>
          </w:tcPr>
          <w:p w14:paraId="5836C4D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port</w:t>
            </w:r>
          </w:p>
        </w:tc>
        <w:tc>
          <w:tcPr>
            <w:tcW w:w="2409" w:type="dxa"/>
          </w:tcPr>
          <w:p w14:paraId="482B89A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integer</w:t>
            </w:r>
          </w:p>
        </w:tc>
        <w:tc>
          <w:tcPr>
            <w:tcW w:w="2409" w:type="dxa"/>
          </w:tcPr>
          <w:p w14:paraId="494BF7E6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0272098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포트 번호</w:t>
            </w:r>
          </w:p>
        </w:tc>
      </w:tr>
      <w:tr w:rsidR="00CB0F8B" w:rsidRPr="00676FAB" w14:paraId="2EF0F67D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4E6E215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config</w:t>
            </w:r>
          </w:p>
        </w:tc>
        <w:tc>
          <w:tcPr>
            <w:tcW w:w="2409" w:type="dxa"/>
            <w:shd w:val="clear" w:color="auto" w:fill="F8FAFC"/>
          </w:tcPr>
          <w:p w14:paraId="720190D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object</w:t>
            </w:r>
          </w:p>
        </w:tc>
        <w:tc>
          <w:tcPr>
            <w:tcW w:w="2409" w:type="dxa"/>
            <w:shd w:val="clear" w:color="auto" w:fill="F8FAFC"/>
          </w:tcPr>
          <w:p w14:paraId="411F906E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-</w:t>
            </w:r>
          </w:p>
        </w:tc>
        <w:tc>
          <w:tcPr>
            <w:tcW w:w="2409" w:type="dxa"/>
            <w:shd w:val="clear" w:color="auto" w:fill="F8FAFC"/>
          </w:tcPr>
          <w:p w14:paraId="72F4A87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프로토콜별 상세 설정 (보안모드, 인증방식, QoS 등)</w:t>
            </w:r>
          </w:p>
        </w:tc>
      </w:tr>
      <w:tr w:rsidR="00CB0F8B" w:rsidRPr="00676FAB" w14:paraId="7ADCAEB1" w14:textId="77777777">
        <w:trPr>
          <w:jc w:val="center"/>
        </w:trPr>
        <w:tc>
          <w:tcPr>
            <w:tcW w:w="2409" w:type="dxa"/>
          </w:tcPr>
          <w:p w14:paraId="6D2CF7E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pollingInterval</w:t>
            </w:r>
          </w:p>
        </w:tc>
        <w:tc>
          <w:tcPr>
            <w:tcW w:w="2409" w:type="dxa"/>
          </w:tcPr>
          <w:p w14:paraId="712EE7E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integer</w:t>
            </w:r>
          </w:p>
        </w:tc>
        <w:tc>
          <w:tcPr>
            <w:tcW w:w="2409" w:type="dxa"/>
          </w:tcPr>
          <w:p w14:paraId="2F836F59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-</w:t>
            </w:r>
          </w:p>
        </w:tc>
        <w:tc>
          <w:tcPr>
            <w:tcW w:w="2409" w:type="dxa"/>
          </w:tcPr>
          <w:p w14:paraId="6053687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폴링 주기 (ms)</w:t>
            </w:r>
          </w:p>
        </w:tc>
      </w:tr>
      <w:tr w:rsidR="00CB0F8B" w:rsidRPr="00676FAB" w14:paraId="6D221AA6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7F26C55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enabled</w:t>
            </w:r>
          </w:p>
        </w:tc>
        <w:tc>
          <w:tcPr>
            <w:tcW w:w="2409" w:type="dxa"/>
            <w:shd w:val="clear" w:color="auto" w:fill="F8FAFC"/>
          </w:tcPr>
          <w:p w14:paraId="0D6DA35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boolean</w:t>
            </w:r>
          </w:p>
        </w:tc>
        <w:tc>
          <w:tcPr>
            <w:tcW w:w="2409" w:type="dxa"/>
            <w:shd w:val="clear" w:color="auto" w:fill="F8FAFC"/>
          </w:tcPr>
          <w:p w14:paraId="42207A34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-</w:t>
            </w:r>
          </w:p>
        </w:tc>
        <w:tc>
          <w:tcPr>
            <w:tcW w:w="2409" w:type="dxa"/>
            <w:shd w:val="clear" w:color="auto" w:fill="F8FAFC"/>
          </w:tcPr>
          <w:p w14:paraId="72FCF3C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활성화 여부 (기본값: true)</w:t>
            </w:r>
          </w:p>
        </w:tc>
      </w:tr>
      <w:tr w:rsidR="00CB0F8B" w:rsidRPr="00676FAB" w14:paraId="6BE9F221" w14:textId="77777777">
        <w:trPr>
          <w:jc w:val="center"/>
        </w:trPr>
        <w:tc>
          <w:tcPr>
            <w:tcW w:w="2409" w:type="dxa"/>
          </w:tcPr>
          <w:p w14:paraId="5065330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description</w:t>
            </w:r>
          </w:p>
        </w:tc>
        <w:tc>
          <w:tcPr>
            <w:tcW w:w="2409" w:type="dxa"/>
          </w:tcPr>
          <w:p w14:paraId="5563CD4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70C774BC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-</w:t>
            </w:r>
          </w:p>
        </w:tc>
        <w:tc>
          <w:tcPr>
            <w:tcW w:w="2409" w:type="dxa"/>
          </w:tcPr>
          <w:p w14:paraId="2ED63CD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커넥터 설명</w:t>
            </w:r>
          </w:p>
        </w:tc>
      </w:tr>
    </w:tbl>
    <w:p w14:paraId="08FAC1E5" w14:textId="77777777" w:rsidR="00CB0F8B" w:rsidRPr="00676FAB" w:rsidRDefault="00CB0F8B"/>
    <w:p w14:paraId="16ED22DE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300"/>
        <w:gridCol w:w="2290"/>
        <w:gridCol w:w="2266"/>
        <w:gridCol w:w="2998"/>
      </w:tblGrid>
      <w:tr w:rsidR="00CB0F8B" w:rsidRPr="00676FAB" w14:paraId="0F3BE2D2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225F6CBA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41DAD963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03D27F30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3D660E35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0898FB13" w14:textId="77777777">
        <w:trPr>
          <w:jc w:val="center"/>
        </w:trPr>
        <w:tc>
          <w:tcPr>
            <w:tcW w:w="2409" w:type="dxa"/>
          </w:tcPr>
          <w:p w14:paraId="0779446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id</w:t>
            </w:r>
          </w:p>
        </w:tc>
        <w:tc>
          <w:tcPr>
            <w:tcW w:w="2409" w:type="dxa"/>
          </w:tcPr>
          <w:p w14:paraId="5242843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5CD695BB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2F3B14C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고유 식별자</w:t>
            </w:r>
          </w:p>
        </w:tc>
      </w:tr>
      <w:tr w:rsidR="00CB0F8B" w:rsidRPr="00676FAB" w14:paraId="34FFCEB7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6FE4C72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name</w:t>
            </w:r>
          </w:p>
        </w:tc>
        <w:tc>
          <w:tcPr>
            <w:tcW w:w="2409" w:type="dxa"/>
            <w:shd w:val="clear" w:color="auto" w:fill="F8FAFC"/>
          </w:tcPr>
          <w:p w14:paraId="36B8959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  <w:shd w:val="clear" w:color="auto" w:fill="F8FAFC"/>
          </w:tcPr>
          <w:p w14:paraId="625039F1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3ACBBC3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커넥터 이름</w:t>
            </w:r>
          </w:p>
        </w:tc>
      </w:tr>
      <w:tr w:rsidR="00CB0F8B" w:rsidRPr="00676FAB" w14:paraId="17D67E9B" w14:textId="77777777">
        <w:trPr>
          <w:jc w:val="center"/>
        </w:trPr>
        <w:tc>
          <w:tcPr>
            <w:tcW w:w="2409" w:type="dxa"/>
          </w:tcPr>
          <w:p w14:paraId="54AA025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type</w:t>
            </w:r>
          </w:p>
        </w:tc>
        <w:tc>
          <w:tcPr>
            <w:tcW w:w="2409" w:type="dxa"/>
          </w:tcPr>
          <w:p w14:paraId="1927D45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2809CB33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1AC522D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커넥터 유형 (opcua|opcda|modbus|mqtt|api|file|db)</w:t>
            </w:r>
          </w:p>
        </w:tc>
      </w:tr>
      <w:tr w:rsidR="00CB0F8B" w:rsidRPr="00676FAB" w14:paraId="2216AFC0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1AC3B46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host</w:t>
            </w:r>
          </w:p>
        </w:tc>
        <w:tc>
          <w:tcPr>
            <w:tcW w:w="2409" w:type="dxa"/>
            <w:shd w:val="clear" w:color="auto" w:fill="F8FAFC"/>
          </w:tcPr>
          <w:p w14:paraId="60EBF6A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  <w:shd w:val="clear" w:color="auto" w:fill="F8FAFC"/>
          </w:tcPr>
          <w:p w14:paraId="576269D0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7582482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호스트 주소</w:t>
            </w:r>
          </w:p>
        </w:tc>
      </w:tr>
      <w:tr w:rsidR="00CB0F8B" w:rsidRPr="00676FAB" w14:paraId="694EB0FE" w14:textId="77777777">
        <w:trPr>
          <w:jc w:val="center"/>
        </w:trPr>
        <w:tc>
          <w:tcPr>
            <w:tcW w:w="2409" w:type="dxa"/>
          </w:tcPr>
          <w:p w14:paraId="5B61196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port</w:t>
            </w:r>
          </w:p>
        </w:tc>
        <w:tc>
          <w:tcPr>
            <w:tcW w:w="2409" w:type="dxa"/>
          </w:tcPr>
          <w:p w14:paraId="3718C7F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integer</w:t>
            </w:r>
          </w:p>
        </w:tc>
        <w:tc>
          <w:tcPr>
            <w:tcW w:w="2409" w:type="dxa"/>
          </w:tcPr>
          <w:p w14:paraId="4CBCC52B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00E4EC6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포트 번호</w:t>
            </w:r>
          </w:p>
        </w:tc>
      </w:tr>
      <w:tr w:rsidR="00CB0F8B" w:rsidRPr="00676FAB" w14:paraId="277A3FB2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0AE8DE3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status</w:t>
            </w:r>
          </w:p>
        </w:tc>
        <w:tc>
          <w:tcPr>
            <w:tcW w:w="2409" w:type="dxa"/>
            <w:shd w:val="clear" w:color="auto" w:fill="F8FAFC"/>
          </w:tcPr>
          <w:p w14:paraId="22A2808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  <w:shd w:val="clear" w:color="auto" w:fill="F8FAFC"/>
          </w:tcPr>
          <w:p w14:paraId="4F2AC2D8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3681AA9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상태 (running|stopped|error)</w:t>
            </w:r>
          </w:p>
        </w:tc>
      </w:tr>
      <w:tr w:rsidR="00CB0F8B" w:rsidRPr="00676FAB" w14:paraId="710F5220" w14:textId="77777777">
        <w:trPr>
          <w:jc w:val="center"/>
        </w:trPr>
        <w:tc>
          <w:tcPr>
            <w:tcW w:w="2409" w:type="dxa"/>
          </w:tcPr>
          <w:p w14:paraId="17EA452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tagCount</w:t>
            </w:r>
          </w:p>
        </w:tc>
        <w:tc>
          <w:tcPr>
            <w:tcW w:w="2409" w:type="dxa"/>
          </w:tcPr>
          <w:p w14:paraId="116C2A4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integer</w:t>
            </w:r>
          </w:p>
        </w:tc>
        <w:tc>
          <w:tcPr>
            <w:tcW w:w="2409" w:type="dxa"/>
          </w:tcPr>
          <w:p w14:paraId="7D9E032F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31ED20C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수집 태그 수</w:t>
            </w:r>
          </w:p>
        </w:tc>
      </w:tr>
      <w:tr w:rsidR="00CB0F8B" w:rsidRPr="00676FAB" w14:paraId="33C5BAE3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73CE7BA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config</w:t>
            </w:r>
          </w:p>
        </w:tc>
        <w:tc>
          <w:tcPr>
            <w:tcW w:w="2409" w:type="dxa"/>
            <w:shd w:val="clear" w:color="auto" w:fill="F8FAFC"/>
          </w:tcPr>
          <w:p w14:paraId="536B84D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object</w:t>
            </w:r>
          </w:p>
        </w:tc>
        <w:tc>
          <w:tcPr>
            <w:tcW w:w="2409" w:type="dxa"/>
            <w:shd w:val="clear" w:color="auto" w:fill="F8FAFC"/>
          </w:tcPr>
          <w:p w14:paraId="5ED3588F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6CF951D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프로토콜별 상세 설정</w:t>
            </w:r>
          </w:p>
        </w:tc>
      </w:tr>
      <w:tr w:rsidR="00CB0F8B" w:rsidRPr="00676FAB" w14:paraId="551A1F90" w14:textId="77777777">
        <w:trPr>
          <w:jc w:val="center"/>
        </w:trPr>
        <w:tc>
          <w:tcPr>
            <w:tcW w:w="2409" w:type="dxa"/>
          </w:tcPr>
          <w:p w14:paraId="439F743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createdAt</w:t>
            </w:r>
          </w:p>
        </w:tc>
        <w:tc>
          <w:tcPr>
            <w:tcW w:w="2409" w:type="dxa"/>
          </w:tcPr>
          <w:p w14:paraId="5739AB4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datetime</w:t>
            </w:r>
          </w:p>
        </w:tc>
        <w:tc>
          <w:tcPr>
            <w:tcW w:w="2409" w:type="dxa"/>
          </w:tcPr>
          <w:p w14:paraId="5A6CD26E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1BD1A7A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생성 일시</w:t>
            </w:r>
          </w:p>
        </w:tc>
      </w:tr>
      <w:tr w:rsidR="00CB0F8B" w:rsidRPr="00676FAB" w14:paraId="12260390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6639CC5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updatedAt</w:t>
            </w:r>
          </w:p>
        </w:tc>
        <w:tc>
          <w:tcPr>
            <w:tcW w:w="2409" w:type="dxa"/>
            <w:shd w:val="clear" w:color="auto" w:fill="F8FAFC"/>
          </w:tcPr>
          <w:p w14:paraId="526167E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datetime</w:t>
            </w:r>
          </w:p>
        </w:tc>
        <w:tc>
          <w:tcPr>
            <w:tcW w:w="2409" w:type="dxa"/>
            <w:shd w:val="clear" w:color="auto" w:fill="F8FAFC"/>
          </w:tcPr>
          <w:p w14:paraId="7DDB95CD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6C0EE2F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수정 일시</w:t>
            </w:r>
          </w:p>
        </w:tc>
      </w:tr>
    </w:tbl>
    <w:p w14:paraId="57635918" w14:textId="77777777" w:rsidR="00CB0F8B" w:rsidRPr="00676FAB" w:rsidRDefault="00CB0F8B"/>
    <w:p w14:paraId="195DC6E3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lastRenderedPageBreak/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DA3ABC9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t xml:space="preserve">API-CONN-004  </w:t>
      </w:r>
      <w:r w:rsidRPr="00676FAB">
        <w:rPr>
          <w:b/>
          <w:color w:val="F59E0B"/>
          <w:sz w:val="18"/>
        </w:rPr>
        <w:t xml:space="preserve"> PUT </w:t>
      </w:r>
      <w:r w:rsidRPr="00676FAB">
        <w:rPr>
          <w:color w:val="333333"/>
          <w:sz w:val="18"/>
        </w:rPr>
        <w:t xml:space="preserve">  /api/connectors/{type}/{id}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76E7311F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4B021623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2A18079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커넥터 수정</w:t>
            </w:r>
          </w:p>
        </w:tc>
      </w:tr>
      <w:tr w:rsidR="00CB0F8B" w:rsidRPr="00676FAB" w14:paraId="6A2C78B2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1E545E3C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25AFF3E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기존 커넥터의 설정 정보를 수정합니다.</w:t>
            </w:r>
          </w:p>
        </w:tc>
      </w:tr>
      <w:tr w:rsidR="00CB0F8B" w:rsidRPr="00676FAB" w14:paraId="244197CE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471F4311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155CCD6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SCR-CONN-001~007</w:t>
            </w:r>
          </w:p>
        </w:tc>
      </w:tr>
      <w:tr w:rsidR="00CB0F8B" w:rsidRPr="00676FAB" w14:paraId="0F2F78C7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03697F13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013CA91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REQ-EDG-001~007</w:t>
            </w:r>
          </w:p>
        </w:tc>
      </w:tr>
    </w:tbl>
    <w:p w14:paraId="2B391E39" w14:textId="77777777" w:rsidR="00CB0F8B" w:rsidRPr="00676FAB" w:rsidRDefault="00000000">
      <w:r w:rsidRPr="00676FAB">
        <w:rPr>
          <w:b/>
          <w:color w:val="1E293B"/>
          <w:sz w:val="18"/>
        </w:rPr>
        <w:t>Request Body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76F919E8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49492AF7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1702150B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45EE17EB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5A1872CD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629DD763" w14:textId="77777777">
        <w:trPr>
          <w:jc w:val="center"/>
        </w:trPr>
        <w:tc>
          <w:tcPr>
            <w:tcW w:w="2409" w:type="dxa"/>
          </w:tcPr>
          <w:p w14:paraId="4D63C7A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name</w:t>
            </w:r>
          </w:p>
        </w:tc>
        <w:tc>
          <w:tcPr>
            <w:tcW w:w="2409" w:type="dxa"/>
          </w:tcPr>
          <w:p w14:paraId="07EF1A9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7ADB491F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499134A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커넥터 이름</w:t>
            </w:r>
          </w:p>
        </w:tc>
      </w:tr>
      <w:tr w:rsidR="00CB0F8B" w:rsidRPr="00676FAB" w14:paraId="5CC035C7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5C5CE04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host</w:t>
            </w:r>
          </w:p>
        </w:tc>
        <w:tc>
          <w:tcPr>
            <w:tcW w:w="2409" w:type="dxa"/>
            <w:shd w:val="clear" w:color="auto" w:fill="F8FAFC"/>
          </w:tcPr>
          <w:p w14:paraId="72160D6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  <w:shd w:val="clear" w:color="auto" w:fill="F8FAFC"/>
          </w:tcPr>
          <w:p w14:paraId="530C953C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24C60BD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호스트 주소</w:t>
            </w:r>
          </w:p>
        </w:tc>
      </w:tr>
      <w:tr w:rsidR="00CB0F8B" w:rsidRPr="00676FAB" w14:paraId="429BE7B4" w14:textId="77777777">
        <w:trPr>
          <w:jc w:val="center"/>
        </w:trPr>
        <w:tc>
          <w:tcPr>
            <w:tcW w:w="2409" w:type="dxa"/>
          </w:tcPr>
          <w:p w14:paraId="54DBFFD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port</w:t>
            </w:r>
          </w:p>
        </w:tc>
        <w:tc>
          <w:tcPr>
            <w:tcW w:w="2409" w:type="dxa"/>
          </w:tcPr>
          <w:p w14:paraId="16F3A2B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integer</w:t>
            </w:r>
          </w:p>
        </w:tc>
        <w:tc>
          <w:tcPr>
            <w:tcW w:w="2409" w:type="dxa"/>
          </w:tcPr>
          <w:p w14:paraId="1BB53F3D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1347BFF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포트 번호</w:t>
            </w:r>
          </w:p>
        </w:tc>
      </w:tr>
      <w:tr w:rsidR="00CB0F8B" w:rsidRPr="00676FAB" w14:paraId="412F6705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7214CC1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config</w:t>
            </w:r>
          </w:p>
        </w:tc>
        <w:tc>
          <w:tcPr>
            <w:tcW w:w="2409" w:type="dxa"/>
            <w:shd w:val="clear" w:color="auto" w:fill="F8FAFC"/>
          </w:tcPr>
          <w:p w14:paraId="22E6772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object</w:t>
            </w:r>
          </w:p>
        </w:tc>
        <w:tc>
          <w:tcPr>
            <w:tcW w:w="2409" w:type="dxa"/>
            <w:shd w:val="clear" w:color="auto" w:fill="F8FAFC"/>
          </w:tcPr>
          <w:p w14:paraId="7E76FE0B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-</w:t>
            </w:r>
          </w:p>
        </w:tc>
        <w:tc>
          <w:tcPr>
            <w:tcW w:w="2409" w:type="dxa"/>
            <w:shd w:val="clear" w:color="auto" w:fill="F8FAFC"/>
          </w:tcPr>
          <w:p w14:paraId="35FCE02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프로토콜별 상세 설정 (보안모드, 인증방식, QoS 등)</w:t>
            </w:r>
          </w:p>
        </w:tc>
      </w:tr>
      <w:tr w:rsidR="00CB0F8B" w:rsidRPr="00676FAB" w14:paraId="63E1B05B" w14:textId="77777777">
        <w:trPr>
          <w:jc w:val="center"/>
        </w:trPr>
        <w:tc>
          <w:tcPr>
            <w:tcW w:w="2409" w:type="dxa"/>
          </w:tcPr>
          <w:p w14:paraId="52900F8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pollingInterval</w:t>
            </w:r>
          </w:p>
        </w:tc>
        <w:tc>
          <w:tcPr>
            <w:tcW w:w="2409" w:type="dxa"/>
          </w:tcPr>
          <w:p w14:paraId="7BB03FF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integer</w:t>
            </w:r>
          </w:p>
        </w:tc>
        <w:tc>
          <w:tcPr>
            <w:tcW w:w="2409" w:type="dxa"/>
          </w:tcPr>
          <w:p w14:paraId="339236ED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-</w:t>
            </w:r>
          </w:p>
        </w:tc>
        <w:tc>
          <w:tcPr>
            <w:tcW w:w="2409" w:type="dxa"/>
          </w:tcPr>
          <w:p w14:paraId="0B52004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폴링 주기 (ms)</w:t>
            </w:r>
          </w:p>
        </w:tc>
      </w:tr>
      <w:tr w:rsidR="00CB0F8B" w:rsidRPr="00676FAB" w14:paraId="69EB2BA4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643789F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enabled</w:t>
            </w:r>
          </w:p>
        </w:tc>
        <w:tc>
          <w:tcPr>
            <w:tcW w:w="2409" w:type="dxa"/>
            <w:shd w:val="clear" w:color="auto" w:fill="F8FAFC"/>
          </w:tcPr>
          <w:p w14:paraId="41B4D30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boolean</w:t>
            </w:r>
          </w:p>
        </w:tc>
        <w:tc>
          <w:tcPr>
            <w:tcW w:w="2409" w:type="dxa"/>
            <w:shd w:val="clear" w:color="auto" w:fill="F8FAFC"/>
          </w:tcPr>
          <w:p w14:paraId="51115909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-</w:t>
            </w:r>
          </w:p>
        </w:tc>
        <w:tc>
          <w:tcPr>
            <w:tcW w:w="2409" w:type="dxa"/>
            <w:shd w:val="clear" w:color="auto" w:fill="F8FAFC"/>
          </w:tcPr>
          <w:p w14:paraId="21919AC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활성화 여부 (기본값: true)</w:t>
            </w:r>
          </w:p>
        </w:tc>
      </w:tr>
      <w:tr w:rsidR="00CB0F8B" w:rsidRPr="00676FAB" w14:paraId="5DA16354" w14:textId="77777777">
        <w:trPr>
          <w:jc w:val="center"/>
        </w:trPr>
        <w:tc>
          <w:tcPr>
            <w:tcW w:w="2409" w:type="dxa"/>
          </w:tcPr>
          <w:p w14:paraId="7DF615A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description</w:t>
            </w:r>
          </w:p>
        </w:tc>
        <w:tc>
          <w:tcPr>
            <w:tcW w:w="2409" w:type="dxa"/>
          </w:tcPr>
          <w:p w14:paraId="64A8C6A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39D92C83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-</w:t>
            </w:r>
          </w:p>
        </w:tc>
        <w:tc>
          <w:tcPr>
            <w:tcW w:w="2409" w:type="dxa"/>
          </w:tcPr>
          <w:p w14:paraId="5B8D7A8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커넥터 설명</w:t>
            </w:r>
          </w:p>
        </w:tc>
      </w:tr>
    </w:tbl>
    <w:p w14:paraId="136C7DC3" w14:textId="77777777" w:rsidR="00CB0F8B" w:rsidRPr="00676FAB" w:rsidRDefault="00CB0F8B"/>
    <w:p w14:paraId="44215910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300"/>
        <w:gridCol w:w="2290"/>
        <w:gridCol w:w="2266"/>
        <w:gridCol w:w="2998"/>
      </w:tblGrid>
      <w:tr w:rsidR="00CB0F8B" w:rsidRPr="00676FAB" w14:paraId="1CE67E64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4E628FA1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362D0501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7825D851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5EE89D46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71D0D145" w14:textId="77777777">
        <w:trPr>
          <w:jc w:val="center"/>
        </w:trPr>
        <w:tc>
          <w:tcPr>
            <w:tcW w:w="2409" w:type="dxa"/>
          </w:tcPr>
          <w:p w14:paraId="518B94C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id</w:t>
            </w:r>
          </w:p>
        </w:tc>
        <w:tc>
          <w:tcPr>
            <w:tcW w:w="2409" w:type="dxa"/>
          </w:tcPr>
          <w:p w14:paraId="72D65C1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2497F676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74D6DC5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고유 식별자</w:t>
            </w:r>
          </w:p>
        </w:tc>
      </w:tr>
      <w:tr w:rsidR="00CB0F8B" w:rsidRPr="00676FAB" w14:paraId="60AEC4B3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72F93D1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name</w:t>
            </w:r>
          </w:p>
        </w:tc>
        <w:tc>
          <w:tcPr>
            <w:tcW w:w="2409" w:type="dxa"/>
            <w:shd w:val="clear" w:color="auto" w:fill="F8FAFC"/>
          </w:tcPr>
          <w:p w14:paraId="5EA8E93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  <w:shd w:val="clear" w:color="auto" w:fill="F8FAFC"/>
          </w:tcPr>
          <w:p w14:paraId="1108427F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04EBAF3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커넥터 이름</w:t>
            </w:r>
          </w:p>
        </w:tc>
      </w:tr>
      <w:tr w:rsidR="00CB0F8B" w:rsidRPr="00676FAB" w14:paraId="43148773" w14:textId="77777777">
        <w:trPr>
          <w:jc w:val="center"/>
        </w:trPr>
        <w:tc>
          <w:tcPr>
            <w:tcW w:w="2409" w:type="dxa"/>
          </w:tcPr>
          <w:p w14:paraId="2BBCE57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type</w:t>
            </w:r>
          </w:p>
        </w:tc>
        <w:tc>
          <w:tcPr>
            <w:tcW w:w="2409" w:type="dxa"/>
          </w:tcPr>
          <w:p w14:paraId="08BACE6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018E3C83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48B42C4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커넥터 유형 (opcua|opcda|modbus|mqtt|api|file|db)</w:t>
            </w:r>
          </w:p>
        </w:tc>
      </w:tr>
      <w:tr w:rsidR="00CB0F8B" w:rsidRPr="00676FAB" w14:paraId="6E666187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059D274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host</w:t>
            </w:r>
          </w:p>
        </w:tc>
        <w:tc>
          <w:tcPr>
            <w:tcW w:w="2409" w:type="dxa"/>
            <w:shd w:val="clear" w:color="auto" w:fill="F8FAFC"/>
          </w:tcPr>
          <w:p w14:paraId="78F8F38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  <w:shd w:val="clear" w:color="auto" w:fill="F8FAFC"/>
          </w:tcPr>
          <w:p w14:paraId="01A49F34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237C30B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호스트 주소</w:t>
            </w:r>
          </w:p>
        </w:tc>
      </w:tr>
      <w:tr w:rsidR="00CB0F8B" w:rsidRPr="00676FAB" w14:paraId="71B4232C" w14:textId="77777777">
        <w:trPr>
          <w:jc w:val="center"/>
        </w:trPr>
        <w:tc>
          <w:tcPr>
            <w:tcW w:w="2409" w:type="dxa"/>
          </w:tcPr>
          <w:p w14:paraId="68B87D7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port</w:t>
            </w:r>
          </w:p>
        </w:tc>
        <w:tc>
          <w:tcPr>
            <w:tcW w:w="2409" w:type="dxa"/>
          </w:tcPr>
          <w:p w14:paraId="08B1A18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integer</w:t>
            </w:r>
          </w:p>
        </w:tc>
        <w:tc>
          <w:tcPr>
            <w:tcW w:w="2409" w:type="dxa"/>
          </w:tcPr>
          <w:p w14:paraId="218EC8CE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7DBA5DF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포트 번호</w:t>
            </w:r>
          </w:p>
        </w:tc>
      </w:tr>
      <w:tr w:rsidR="00CB0F8B" w:rsidRPr="00676FAB" w14:paraId="2BD553DC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26B649A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status</w:t>
            </w:r>
          </w:p>
        </w:tc>
        <w:tc>
          <w:tcPr>
            <w:tcW w:w="2409" w:type="dxa"/>
            <w:shd w:val="clear" w:color="auto" w:fill="F8FAFC"/>
          </w:tcPr>
          <w:p w14:paraId="3A33FFC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  <w:shd w:val="clear" w:color="auto" w:fill="F8FAFC"/>
          </w:tcPr>
          <w:p w14:paraId="77E76D85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0461826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상태 (running|stopped|error)</w:t>
            </w:r>
          </w:p>
        </w:tc>
      </w:tr>
      <w:tr w:rsidR="00CB0F8B" w:rsidRPr="00676FAB" w14:paraId="52718CA3" w14:textId="77777777">
        <w:trPr>
          <w:jc w:val="center"/>
        </w:trPr>
        <w:tc>
          <w:tcPr>
            <w:tcW w:w="2409" w:type="dxa"/>
          </w:tcPr>
          <w:p w14:paraId="31FEE49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tagCount</w:t>
            </w:r>
          </w:p>
        </w:tc>
        <w:tc>
          <w:tcPr>
            <w:tcW w:w="2409" w:type="dxa"/>
          </w:tcPr>
          <w:p w14:paraId="1A94E54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integer</w:t>
            </w:r>
          </w:p>
        </w:tc>
        <w:tc>
          <w:tcPr>
            <w:tcW w:w="2409" w:type="dxa"/>
          </w:tcPr>
          <w:p w14:paraId="5D2D9064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380928D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수집 태그 수</w:t>
            </w:r>
          </w:p>
        </w:tc>
      </w:tr>
      <w:tr w:rsidR="00CB0F8B" w:rsidRPr="00676FAB" w14:paraId="7AFCB801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692D27B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config</w:t>
            </w:r>
          </w:p>
        </w:tc>
        <w:tc>
          <w:tcPr>
            <w:tcW w:w="2409" w:type="dxa"/>
            <w:shd w:val="clear" w:color="auto" w:fill="F8FAFC"/>
          </w:tcPr>
          <w:p w14:paraId="0458D9B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object</w:t>
            </w:r>
          </w:p>
        </w:tc>
        <w:tc>
          <w:tcPr>
            <w:tcW w:w="2409" w:type="dxa"/>
            <w:shd w:val="clear" w:color="auto" w:fill="F8FAFC"/>
          </w:tcPr>
          <w:p w14:paraId="5FA60E16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0077477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프로토콜별 상세 설정</w:t>
            </w:r>
          </w:p>
        </w:tc>
      </w:tr>
      <w:tr w:rsidR="00CB0F8B" w:rsidRPr="00676FAB" w14:paraId="6B368736" w14:textId="77777777">
        <w:trPr>
          <w:jc w:val="center"/>
        </w:trPr>
        <w:tc>
          <w:tcPr>
            <w:tcW w:w="2409" w:type="dxa"/>
          </w:tcPr>
          <w:p w14:paraId="4C2BE52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createdAt</w:t>
            </w:r>
          </w:p>
        </w:tc>
        <w:tc>
          <w:tcPr>
            <w:tcW w:w="2409" w:type="dxa"/>
          </w:tcPr>
          <w:p w14:paraId="4B0369B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datetime</w:t>
            </w:r>
          </w:p>
        </w:tc>
        <w:tc>
          <w:tcPr>
            <w:tcW w:w="2409" w:type="dxa"/>
          </w:tcPr>
          <w:p w14:paraId="5CFBECDE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47BAFAD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생성 일시</w:t>
            </w:r>
          </w:p>
        </w:tc>
      </w:tr>
      <w:tr w:rsidR="00CB0F8B" w:rsidRPr="00676FAB" w14:paraId="53D98161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25EE12C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updatedAt</w:t>
            </w:r>
          </w:p>
        </w:tc>
        <w:tc>
          <w:tcPr>
            <w:tcW w:w="2409" w:type="dxa"/>
            <w:shd w:val="clear" w:color="auto" w:fill="F8FAFC"/>
          </w:tcPr>
          <w:p w14:paraId="39537FB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datetime</w:t>
            </w:r>
          </w:p>
        </w:tc>
        <w:tc>
          <w:tcPr>
            <w:tcW w:w="2409" w:type="dxa"/>
            <w:shd w:val="clear" w:color="auto" w:fill="F8FAFC"/>
          </w:tcPr>
          <w:p w14:paraId="53574906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5699583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수정 일시</w:t>
            </w:r>
          </w:p>
        </w:tc>
      </w:tr>
    </w:tbl>
    <w:p w14:paraId="5A4552CF" w14:textId="77777777" w:rsidR="00CB0F8B" w:rsidRPr="00676FAB" w:rsidRDefault="00CB0F8B"/>
    <w:p w14:paraId="3086B09B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A32093E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t xml:space="preserve">API-CONN-005  </w:t>
      </w:r>
      <w:r w:rsidRPr="00676FAB">
        <w:rPr>
          <w:b/>
          <w:color w:val="EF4444"/>
          <w:sz w:val="18"/>
        </w:rPr>
        <w:t xml:space="preserve"> DELETE </w:t>
      </w:r>
      <w:r w:rsidRPr="00676FAB">
        <w:rPr>
          <w:color w:val="333333"/>
          <w:sz w:val="18"/>
        </w:rPr>
        <w:t xml:space="preserve">  /api/connectors/{type}/{id}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1FFC4E22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2C996EAF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1537FD4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커넥터 삭제</w:t>
            </w:r>
          </w:p>
        </w:tc>
      </w:tr>
      <w:tr w:rsidR="00CB0F8B" w:rsidRPr="00676FAB" w14:paraId="1F555A76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2D4E30D0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2BB379D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지정된 커넥터를 삭제합니다. 실행 중인 커넥터는 먼저 중지해야 합니다.</w:t>
            </w:r>
          </w:p>
        </w:tc>
      </w:tr>
      <w:tr w:rsidR="00CB0F8B" w:rsidRPr="00676FAB" w14:paraId="11853B90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287C2D4C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3EE27A9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SCR-CONN-001~007</w:t>
            </w:r>
          </w:p>
        </w:tc>
      </w:tr>
      <w:tr w:rsidR="00CB0F8B" w:rsidRPr="00676FAB" w14:paraId="50007251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3F4AB4D7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3008786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REQ-EDG-001~007</w:t>
            </w:r>
          </w:p>
        </w:tc>
      </w:tr>
    </w:tbl>
    <w:p w14:paraId="3C2E7846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4F0CDE42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5DC8F004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lastRenderedPageBreak/>
              <w:t>필드</w:t>
            </w:r>
          </w:p>
        </w:tc>
        <w:tc>
          <w:tcPr>
            <w:tcW w:w="2409" w:type="dxa"/>
            <w:shd w:val="clear" w:color="auto" w:fill="3B82F6"/>
          </w:tcPr>
          <w:p w14:paraId="00ACBA73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7D797DF4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38E1F1FA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541D5DB6" w14:textId="77777777">
        <w:trPr>
          <w:jc w:val="center"/>
        </w:trPr>
        <w:tc>
          <w:tcPr>
            <w:tcW w:w="2409" w:type="dxa"/>
          </w:tcPr>
          <w:p w14:paraId="3BB76D0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message</w:t>
            </w:r>
          </w:p>
        </w:tc>
        <w:tc>
          <w:tcPr>
            <w:tcW w:w="2409" w:type="dxa"/>
          </w:tcPr>
          <w:p w14:paraId="06DEAAB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27471986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6DAAFF9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처리 결과 메시지</w:t>
            </w:r>
          </w:p>
        </w:tc>
      </w:tr>
    </w:tbl>
    <w:p w14:paraId="05A0FEFD" w14:textId="77777777" w:rsidR="00CB0F8B" w:rsidRPr="00676FAB" w:rsidRDefault="00CB0F8B"/>
    <w:p w14:paraId="0C62EAA8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9D0F218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t xml:space="preserve">API-CONN-006  </w:t>
      </w:r>
      <w:r w:rsidRPr="00676FAB">
        <w:rPr>
          <w:b/>
          <w:color w:val="3B82F6"/>
          <w:sz w:val="18"/>
        </w:rPr>
        <w:t xml:space="preserve"> POST </w:t>
      </w:r>
      <w:r w:rsidRPr="00676FAB">
        <w:rPr>
          <w:color w:val="333333"/>
          <w:sz w:val="18"/>
        </w:rPr>
        <w:t xml:space="preserve">  /api/connectors/{type}/{id}/start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6F5E6263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6FE44BFF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2444683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커넥터 시작</w:t>
            </w:r>
          </w:p>
        </w:tc>
      </w:tr>
      <w:tr w:rsidR="00CB0F8B" w:rsidRPr="00676FAB" w14:paraId="62F53745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12F16575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51CDE5C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중지 상태의 커넥터를 시작합니다. 데이터 수집이 즉시 시작됩니다.</w:t>
            </w:r>
          </w:p>
        </w:tc>
      </w:tr>
      <w:tr w:rsidR="00CB0F8B" w:rsidRPr="00676FAB" w14:paraId="6C5B0131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74563771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2A99E10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SCR-CONN-001~007</w:t>
            </w:r>
          </w:p>
        </w:tc>
      </w:tr>
      <w:tr w:rsidR="00CB0F8B" w:rsidRPr="00676FAB" w14:paraId="26953A74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7A49965B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741A0DE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REQ-EDG-001~007</w:t>
            </w:r>
          </w:p>
        </w:tc>
      </w:tr>
    </w:tbl>
    <w:p w14:paraId="45F049A2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6A8751CD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2E45AF5C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4265184A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3B61ADBE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2D532A37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7EA13D4C" w14:textId="77777777">
        <w:trPr>
          <w:jc w:val="center"/>
        </w:trPr>
        <w:tc>
          <w:tcPr>
            <w:tcW w:w="2409" w:type="dxa"/>
          </w:tcPr>
          <w:p w14:paraId="645A0CC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status</w:t>
            </w:r>
          </w:p>
        </w:tc>
        <w:tc>
          <w:tcPr>
            <w:tcW w:w="2409" w:type="dxa"/>
          </w:tcPr>
          <w:p w14:paraId="6DA9DA7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282E8702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1BFE1CB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상태 (running|stopped|error)</w:t>
            </w:r>
          </w:p>
        </w:tc>
      </w:tr>
      <w:tr w:rsidR="00CB0F8B" w:rsidRPr="00676FAB" w14:paraId="170454AC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0AB9871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message</w:t>
            </w:r>
          </w:p>
        </w:tc>
        <w:tc>
          <w:tcPr>
            <w:tcW w:w="2409" w:type="dxa"/>
            <w:shd w:val="clear" w:color="auto" w:fill="F8FAFC"/>
          </w:tcPr>
          <w:p w14:paraId="0A81632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  <w:shd w:val="clear" w:color="auto" w:fill="F8FAFC"/>
          </w:tcPr>
          <w:p w14:paraId="20C51C5E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44DE162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처리 결과 메시지</w:t>
            </w:r>
          </w:p>
        </w:tc>
      </w:tr>
    </w:tbl>
    <w:p w14:paraId="1C310C0D" w14:textId="77777777" w:rsidR="00CB0F8B" w:rsidRPr="00676FAB" w:rsidRDefault="00CB0F8B"/>
    <w:p w14:paraId="20A7FFBA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80A5477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t xml:space="preserve">API-CONN-007  </w:t>
      </w:r>
      <w:r w:rsidRPr="00676FAB">
        <w:rPr>
          <w:b/>
          <w:color w:val="3B82F6"/>
          <w:sz w:val="18"/>
        </w:rPr>
        <w:t xml:space="preserve"> POST </w:t>
      </w:r>
      <w:r w:rsidRPr="00676FAB">
        <w:rPr>
          <w:color w:val="333333"/>
          <w:sz w:val="18"/>
        </w:rPr>
        <w:t xml:space="preserve">  /api/connectors/{type}/{id}/stop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2F84DC3C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6F574786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025FC7E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커넥터 중지</w:t>
            </w:r>
          </w:p>
        </w:tc>
      </w:tr>
      <w:tr w:rsidR="00CB0F8B" w:rsidRPr="00676FAB" w14:paraId="7E9F96A0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1701B22F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371D6B0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실행 중인 커넥터를 중지합니다. 수집 중인 데이터는 버퍼에 보존됩니다.</w:t>
            </w:r>
          </w:p>
        </w:tc>
      </w:tr>
      <w:tr w:rsidR="00CB0F8B" w:rsidRPr="00676FAB" w14:paraId="5F4327FD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4B6262F9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187BC50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SCR-CONN-001~007</w:t>
            </w:r>
          </w:p>
        </w:tc>
      </w:tr>
      <w:tr w:rsidR="00CB0F8B" w:rsidRPr="00676FAB" w14:paraId="7B228E6E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2E61EB74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7D92931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REQ-EDG-001~007</w:t>
            </w:r>
          </w:p>
        </w:tc>
      </w:tr>
    </w:tbl>
    <w:p w14:paraId="77BF1C80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0C764071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79B55528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3C90C6B5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1923EC3E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122ABBE0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5025F61B" w14:textId="77777777">
        <w:trPr>
          <w:jc w:val="center"/>
        </w:trPr>
        <w:tc>
          <w:tcPr>
            <w:tcW w:w="2409" w:type="dxa"/>
          </w:tcPr>
          <w:p w14:paraId="2F92EE2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status</w:t>
            </w:r>
          </w:p>
        </w:tc>
        <w:tc>
          <w:tcPr>
            <w:tcW w:w="2409" w:type="dxa"/>
          </w:tcPr>
          <w:p w14:paraId="32C6B2A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0BC130ED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0D7EAFA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상태 (running|stopped|error)</w:t>
            </w:r>
          </w:p>
        </w:tc>
      </w:tr>
      <w:tr w:rsidR="00CB0F8B" w:rsidRPr="00676FAB" w14:paraId="057BC628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5B5F527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message</w:t>
            </w:r>
          </w:p>
        </w:tc>
        <w:tc>
          <w:tcPr>
            <w:tcW w:w="2409" w:type="dxa"/>
            <w:shd w:val="clear" w:color="auto" w:fill="F8FAFC"/>
          </w:tcPr>
          <w:p w14:paraId="72EC2F5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  <w:shd w:val="clear" w:color="auto" w:fill="F8FAFC"/>
          </w:tcPr>
          <w:p w14:paraId="69E21E8F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22BB461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처리 결과 메시지</w:t>
            </w:r>
          </w:p>
        </w:tc>
      </w:tr>
    </w:tbl>
    <w:p w14:paraId="786DA70C" w14:textId="77777777" w:rsidR="00CB0F8B" w:rsidRPr="00676FAB" w:rsidRDefault="00CB0F8B"/>
    <w:p w14:paraId="21AE723E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C618A2B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t xml:space="preserve">API-CONN-008  </w:t>
      </w:r>
      <w:r w:rsidRPr="00676FAB">
        <w:rPr>
          <w:b/>
          <w:color w:val="3B82F6"/>
          <w:sz w:val="18"/>
        </w:rPr>
        <w:t xml:space="preserve"> POST </w:t>
      </w:r>
      <w:r w:rsidRPr="00676FAB">
        <w:rPr>
          <w:color w:val="333333"/>
          <w:sz w:val="18"/>
        </w:rPr>
        <w:t xml:space="preserve">  /api/connectors/{type}/{id}/restart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35432010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04FE5EB4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2D83D30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커넥터 재시작</w:t>
            </w:r>
          </w:p>
        </w:tc>
      </w:tr>
      <w:tr w:rsidR="00CB0F8B" w:rsidRPr="00676FAB" w14:paraId="7ACC76AD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6B31D6F5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72106A5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커넥터를 중지 후 재시작합니다. 설정 변경 후 적용 시 사용합니다.</w:t>
            </w:r>
          </w:p>
        </w:tc>
      </w:tr>
      <w:tr w:rsidR="00CB0F8B" w:rsidRPr="00676FAB" w14:paraId="453B9F39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10F1BA6B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2489602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SCR-CONN-001~007</w:t>
            </w:r>
          </w:p>
        </w:tc>
      </w:tr>
      <w:tr w:rsidR="00CB0F8B" w:rsidRPr="00676FAB" w14:paraId="2C1B4E2E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1B5837BC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225EDB9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REQ-EDG-001~007</w:t>
            </w:r>
          </w:p>
        </w:tc>
      </w:tr>
    </w:tbl>
    <w:p w14:paraId="2E930D22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43EA87BF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5A6BA3B2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6E73D567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6CCEC647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5399875B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2CD0271F" w14:textId="77777777">
        <w:trPr>
          <w:jc w:val="center"/>
        </w:trPr>
        <w:tc>
          <w:tcPr>
            <w:tcW w:w="2409" w:type="dxa"/>
          </w:tcPr>
          <w:p w14:paraId="1766947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status</w:t>
            </w:r>
          </w:p>
        </w:tc>
        <w:tc>
          <w:tcPr>
            <w:tcW w:w="2409" w:type="dxa"/>
          </w:tcPr>
          <w:p w14:paraId="555B3AA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27E6F2B0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61F91CB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상태 (running|stopped|error)</w:t>
            </w:r>
          </w:p>
        </w:tc>
      </w:tr>
      <w:tr w:rsidR="00CB0F8B" w:rsidRPr="00676FAB" w14:paraId="2300881C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4879AD6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message</w:t>
            </w:r>
          </w:p>
        </w:tc>
        <w:tc>
          <w:tcPr>
            <w:tcW w:w="2409" w:type="dxa"/>
            <w:shd w:val="clear" w:color="auto" w:fill="F8FAFC"/>
          </w:tcPr>
          <w:p w14:paraId="7EFDF36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  <w:shd w:val="clear" w:color="auto" w:fill="F8FAFC"/>
          </w:tcPr>
          <w:p w14:paraId="6F708079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49FDA71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처리 결과 메시지</w:t>
            </w:r>
          </w:p>
        </w:tc>
      </w:tr>
    </w:tbl>
    <w:p w14:paraId="667250B8" w14:textId="77777777" w:rsidR="00CB0F8B" w:rsidRPr="00676FAB" w:rsidRDefault="00CB0F8B"/>
    <w:p w14:paraId="4A8F85AD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lastRenderedPageBreak/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F0807B9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t xml:space="preserve">API-CONN-009  </w:t>
      </w:r>
      <w:r w:rsidRPr="00676FAB">
        <w:rPr>
          <w:b/>
          <w:color w:val="3B82F6"/>
          <w:sz w:val="18"/>
        </w:rPr>
        <w:t xml:space="preserve"> POST </w:t>
      </w:r>
      <w:r w:rsidRPr="00676FAB">
        <w:rPr>
          <w:color w:val="333333"/>
          <w:sz w:val="18"/>
        </w:rPr>
        <w:t xml:space="preserve">  /api/connectors/{type}/{id}/test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2B6B56CC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721D4827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6865FB6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커넥터 연결 테스트</w:t>
            </w:r>
          </w:p>
        </w:tc>
      </w:tr>
      <w:tr w:rsidR="00CB0F8B" w:rsidRPr="00676FAB" w14:paraId="56F59F1B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4FED8D8D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675C31F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커넥터의 연결 설정이 유효한지 테스트합니다. 실제 수집은 수행하지 않습니다.</w:t>
            </w:r>
          </w:p>
        </w:tc>
      </w:tr>
      <w:tr w:rsidR="00CB0F8B" w:rsidRPr="00676FAB" w14:paraId="6BF5B16D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27E5A880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307DFA3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SCR-CONN-001~007</w:t>
            </w:r>
          </w:p>
        </w:tc>
      </w:tr>
      <w:tr w:rsidR="00CB0F8B" w:rsidRPr="00676FAB" w14:paraId="2ADA78E0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4BA49670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042C197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REQ-EDG-001~007</w:t>
            </w:r>
          </w:p>
        </w:tc>
      </w:tr>
    </w:tbl>
    <w:p w14:paraId="1A5BE026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225702C9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51B2E32D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56C2193A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6F4EA4C7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371456E9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49E3C751" w14:textId="77777777">
        <w:trPr>
          <w:jc w:val="center"/>
        </w:trPr>
        <w:tc>
          <w:tcPr>
            <w:tcW w:w="2409" w:type="dxa"/>
          </w:tcPr>
          <w:p w14:paraId="7F12A03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connected</w:t>
            </w:r>
          </w:p>
        </w:tc>
        <w:tc>
          <w:tcPr>
            <w:tcW w:w="2409" w:type="dxa"/>
          </w:tcPr>
          <w:p w14:paraId="0898B3C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boolean</w:t>
            </w:r>
          </w:p>
        </w:tc>
        <w:tc>
          <w:tcPr>
            <w:tcW w:w="2409" w:type="dxa"/>
          </w:tcPr>
          <w:p w14:paraId="653668E8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7363774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연결 성공 여부</w:t>
            </w:r>
          </w:p>
        </w:tc>
      </w:tr>
      <w:tr w:rsidR="00CB0F8B" w:rsidRPr="00676FAB" w14:paraId="15CCEC04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4262574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latencyMs</w:t>
            </w:r>
          </w:p>
        </w:tc>
        <w:tc>
          <w:tcPr>
            <w:tcW w:w="2409" w:type="dxa"/>
            <w:shd w:val="clear" w:color="auto" w:fill="F8FAFC"/>
          </w:tcPr>
          <w:p w14:paraId="51BA108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integer</w:t>
            </w:r>
          </w:p>
        </w:tc>
        <w:tc>
          <w:tcPr>
            <w:tcW w:w="2409" w:type="dxa"/>
            <w:shd w:val="clear" w:color="auto" w:fill="F8FAFC"/>
          </w:tcPr>
          <w:p w14:paraId="6A183865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3E386D7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연결 응답 시간 (ms)</w:t>
            </w:r>
          </w:p>
        </w:tc>
      </w:tr>
      <w:tr w:rsidR="00CB0F8B" w:rsidRPr="00676FAB" w14:paraId="56EE26DA" w14:textId="77777777">
        <w:trPr>
          <w:jc w:val="center"/>
        </w:trPr>
        <w:tc>
          <w:tcPr>
            <w:tcW w:w="2409" w:type="dxa"/>
          </w:tcPr>
          <w:p w14:paraId="7187113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message</w:t>
            </w:r>
          </w:p>
        </w:tc>
        <w:tc>
          <w:tcPr>
            <w:tcW w:w="2409" w:type="dxa"/>
          </w:tcPr>
          <w:p w14:paraId="65AD75C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4A8C2FAE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7F0DFE9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테스트 결과 메시지</w:t>
            </w:r>
          </w:p>
        </w:tc>
      </w:tr>
    </w:tbl>
    <w:p w14:paraId="0955543D" w14:textId="77777777" w:rsidR="00CB0F8B" w:rsidRPr="00676FAB" w:rsidRDefault="00CB0F8B"/>
    <w:p w14:paraId="298D4FE0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D3E0231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t xml:space="preserve">API-CONN-010  </w:t>
      </w:r>
      <w:r w:rsidRPr="00676FAB">
        <w:rPr>
          <w:b/>
          <w:color w:val="22C55E"/>
          <w:sz w:val="18"/>
        </w:rPr>
        <w:t xml:space="preserve"> GET </w:t>
      </w:r>
      <w:r w:rsidRPr="00676FAB">
        <w:rPr>
          <w:color w:val="333333"/>
          <w:sz w:val="18"/>
        </w:rPr>
        <w:t xml:space="preserve">  /api/connectors/{type}/{id}/status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69D69ED6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3EE6E605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3B132DF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커넥터 상태 조회</w:t>
            </w:r>
          </w:p>
        </w:tc>
      </w:tr>
      <w:tr w:rsidR="00CB0F8B" w:rsidRPr="00676FAB" w14:paraId="45B2F1DA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69987698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190A92E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커넥터의 실시간 동작 상태(연결, 수집률, 에러 수 등)를 반환합니다.</w:t>
            </w:r>
          </w:p>
        </w:tc>
      </w:tr>
      <w:tr w:rsidR="00CB0F8B" w:rsidRPr="00676FAB" w14:paraId="78E403CD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7CF4FFAC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5E0174A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SCR-CONN-001~007</w:t>
            </w:r>
          </w:p>
        </w:tc>
      </w:tr>
      <w:tr w:rsidR="00CB0F8B" w:rsidRPr="00676FAB" w14:paraId="4A088B76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5E72BBF8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72A1F38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REQ-EDG-001~007</w:t>
            </w:r>
          </w:p>
        </w:tc>
      </w:tr>
    </w:tbl>
    <w:p w14:paraId="44DB0CA7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522E4378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228133E4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51B087C5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7C557784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75D6F2D1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63864FC1" w14:textId="77777777">
        <w:trPr>
          <w:jc w:val="center"/>
        </w:trPr>
        <w:tc>
          <w:tcPr>
            <w:tcW w:w="2409" w:type="dxa"/>
          </w:tcPr>
          <w:p w14:paraId="53DF430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status</w:t>
            </w:r>
          </w:p>
        </w:tc>
        <w:tc>
          <w:tcPr>
            <w:tcW w:w="2409" w:type="dxa"/>
          </w:tcPr>
          <w:p w14:paraId="371C88F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5CBE4E01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0BC36F0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상태 (running|stopped|error)</w:t>
            </w:r>
          </w:p>
        </w:tc>
      </w:tr>
      <w:tr w:rsidR="00CB0F8B" w:rsidRPr="00676FAB" w14:paraId="64C92672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32AE898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connectedSince</w:t>
            </w:r>
          </w:p>
        </w:tc>
        <w:tc>
          <w:tcPr>
            <w:tcW w:w="2409" w:type="dxa"/>
            <w:shd w:val="clear" w:color="auto" w:fill="F8FAFC"/>
          </w:tcPr>
          <w:p w14:paraId="6CDE3DB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datetime</w:t>
            </w:r>
          </w:p>
        </w:tc>
        <w:tc>
          <w:tcPr>
            <w:tcW w:w="2409" w:type="dxa"/>
            <w:shd w:val="clear" w:color="auto" w:fill="F8FAFC"/>
          </w:tcPr>
          <w:p w14:paraId="24F3124A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-</w:t>
            </w:r>
          </w:p>
        </w:tc>
        <w:tc>
          <w:tcPr>
            <w:tcW w:w="2409" w:type="dxa"/>
            <w:shd w:val="clear" w:color="auto" w:fill="F8FAFC"/>
          </w:tcPr>
          <w:p w14:paraId="1C11752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연결 시작 시간</w:t>
            </w:r>
          </w:p>
        </w:tc>
      </w:tr>
      <w:tr w:rsidR="00CB0F8B" w:rsidRPr="00676FAB" w14:paraId="375BC8E2" w14:textId="77777777">
        <w:trPr>
          <w:jc w:val="center"/>
        </w:trPr>
        <w:tc>
          <w:tcPr>
            <w:tcW w:w="2409" w:type="dxa"/>
          </w:tcPr>
          <w:p w14:paraId="13D4E13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collectRate</w:t>
            </w:r>
          </w:p>
        </w:tc>
        <w:tc>
          <w:tcPr>
            <w:tcW w:w="2409" w:type="dxa"/>
          </w:tcPr>
          <w:p w14:paraId="68D0FA3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number</w:t>
            </w:r>
          </w:p>
        </w:tc>
        <w:tc>
          <w:tcPr>
            <w:tcW w:w="2409" w:type="dxa"/>
          </w:tcPr>
          <w:p w14:paraId="341BAD6E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24D9173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초당 수집률 (pts/s)</w:t>
            </w:r>
          </w:p>
        </w:tc>
      </w:tr>
      <w:tr w:rsidR="00CB0F8B" w:rsidRPr="00676FAB" w14:paraId="7507B99C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5736594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errorCount</w:t>
            </w:r>
          </w:p>
        </w:tc>
        <w:tc>
          <w:tcPr>
            <w:tcW w:w="2409" w:type="dxa"/>
            <w:shd w:val="clear" w:color="auto" w:fill="F8FAFC"/>
          </w:tcPr>
          <w:p w14:paraId="5B0B9DB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integer</w:t>
            </w:r>
          </w:p>
        </w:tc>
        <w:tc>
          <w:tcPr>
            <w:tcW w:w="2409" w:type="dxa"/>
            <w:shd w:val="clear" w:color="auto" w:fill="F8FAFC"/>
          </w:tcPr>
          <w:p w14:paraId="67AEFDD3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3F4C814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누적 에러 수</w:t>
            </w:r>
          </w:p>
        </w:tc>
      </w:tr>
      <w:tr w:rsidR="00CB0F8B" w:rsidRPr="00676FAB" w14:paraId="559F7F3E" w14:textId="77777777">
        <w:trPr>
          <w:jc w:val="center"/>
        </w:trPr>
        <w:tc>
          <w:tcPr>
            <w:tcW w:w="2409" w:type="dxa"/>
          </w:tcPr>
          <w:p w14:paraId="4468807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lastError</w:t>
            </w:r>
          </w:p>
        </w:tc>
        <w:tc>
          <w:tcPr>
            <w:tcW w:w="2409" w:type="dxa"/>
          </w:tcPr>
          <w:p w14:paraId="7814691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42112CE4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-</w:t>
            </w:r>
          </w:p>
        </w:tc>
        <w:tc>
          <w:tcPr>
            <w:tcW w:w="2409" w:type="dxa"/>
          </w:tcPr>
          <w:p w14:paraId="27F3F8E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최근 에러 메시지</w:t>
            </w:r>
          </w:p>
        </w:tc>
      </w:tr>
    </w:tbl>
    <w:p w14:paraId="62E14D81" w14:textId="77777777" w:rsidR="00CB0F8B" w:rsidRPr="00676FAB" w:rsidRDefault="00CB0F8B"/>
    <w:p w14:paraId="786741D9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C5628EE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t xml:space="preserve">API-CONN-011  </w:t>
      </w:r>
      <w:r w:rsidRPr="00676FAB">
        <w:rPr>
          <w:b/>
          <w:color w:val="22C55E"/>
          <w:sz w:val="18"/>
        </w:rPr>
        <w:t xml:space="preserve"> GET </w:t>
      </w:r>
      <w:r w:rsidRPr="00676FAB">
        <w:rPr>
          <w:color w:val="333333"/>
          <w:sz w:val="18"/>
        </w:rPr>
        <w:t xml:space="preserve">  /api/connectors/{type}/{id}/tags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15912A53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006CF91F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6F9DD8C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수집 태그 목록 조회</w:t>
            </w:r>
          </w:p>
        </w:tc>
      </w:tr>
      <w:tr w:rsidR="00CB0F8B" w:rsidRPr="00676FAB" w14:paraId="42814583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7D1178A8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224EC25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커넥터에 등록된 수집 태그(노드, 레지스터, 토픽 등) 목록을 반환합니다.</w:t>
            </w:r>
          </w:p>
        </w:tc>
      </w:tr>
      <w:tr w:rsidR="00CB0F8B" w:rsidRPr="00676FAB" w14:paraId="36FDA95E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7454933F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6BA1BDD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SCR-CONN-001~007</w:t>
            </w:r>
          </w:p>
        </w:tc>
      </w:tr>
      <w:tr w:rsidR="00CB0F8B" w:rsidRPr="00676FAB" w14:paraId="3573416C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3C574C25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7C110ED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REQ-EDG-001~007</w:t>
            </w:r>
          </w:p>
        </w:tc>
      </w:tr>
    </w:tbl>
    <w:p w14:paraId="21A194B1" w14:textId="77777777" w:rsidR="00CB0F8B" w:rsidRPr="00676FAB" w:rsidRDefault="00000000">
      <w:r w:rsidRPr="00676FAB">
        <w:rPr>
          <w:b/>
          <w:color w:val="1E293B"/>
          <w:sz w:val="18"/>
        </w:rPr>
        <w:t>Query Parameters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4D36064D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4ED21694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파라미터</w:t>
            </w:r>
          </w:p>
        </w:tc>
        <w:tc>
          <w:tcPr>
            <w:tcW w:w="2409" w:type="dxa"/>
            <w:shd w:val="clear" w:color="auto" w:fill="3B82F6"/>
          </w:tcPr>
          <w:p w14:paraId="6CB90228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1094A2EF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313B5B9B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4253C834" w14:textId="77777777">
        <w:trPr>
          <w:jc w:val="center"/>
        </w:trPr>
        <w:tc>
          <w:tcPr>
            <w:tcW w:w="2409" w:type="dxa"/>
          </w:tcPr>
          <w:p w14:paraId="2C9C8C4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page</w:t>
            </w:r>
          </w:p>
        </w:tc>
        <w:tc>
          <w:tcPr>
            <w:tcW w:w="2409" w:type="dxa"/>
          </w:tcPr>
          <w:p w14:paraId="0CBDF3C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integer</w:t>
            </w:r>
          </w:p>
        </w:tc>
        <w:tc>
          <w:tcPr>
            <w:tcW w:w="2409" w:type="dxa"/>
          </w:tcPr>
          <w:p w14:paraId="6E3EFD46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-</w:t>
            </w:r>
          </w:p>
        </w:tc>
        <w:tc>
          <w:tcPr>
            <w:tcW w:w="2409" w:type="dxa"/>
          </w:tcPr>
          <w:p w14:paraId="018765A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페이지 번호 (기본값: 1)</w:t>
            </w:r>
          </w:p>
        </w:tc>
      </w:tr>
      <w:tr w:rsidR="00CB0F8B" w:rsidRPr="00676FAB" w14:paraId="7827DB14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23345B7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size</w:t>
            </w:r>
          </w:p>
        </w:tc>
        <w:tc>
          <w:tcPr>
            <w:tcW w:w="2409" w:type="dxa"/>
            <w:shd w:val="clear" w:color="auto" w:fill="F8FAFC"/>
          </w:tcPr>
          <w:p w14:paraId="2AA6C59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integer</w:t>
            </w:r>
          </w:p>
        </w:tc>
        <w:tc>
          <w:tcPr>
            <w:tcW w:w="2409" w:type="dxa"/>
            <w:shd w:val="clear" w:color="auto" w:fill="F8FAFC"/>
          </w:tcPr>
          <w:p w14:paraId="5AF7235F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-</w:t>
            </w:r>
          </w:p>
        </w:tc>
        <w:tc>
          <w:tcPr>
            <w:tcW w:w="2409" w:type="dxa"/>
            <w:shd w:val="clear" w:color="auto" w:fill="F8FAFC"/>
          </w:tcPr>
          <w:p w14:paraId="5614D47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페이지당 항목 수 (기본값: 20)</w:t>
            </w:r>
          </w:p>
        </w:tc>
      </w:tr>
    </w:tbl>
    <w:p w14:paraId="2C0C8627" w14:textId="77777777" w:rsidR="00CB0F8B" w:rsidRPr="00676FAB" w:rsidRDefault="00CB0F8B"/>
    <w:p w14:paraId="7783519E" w14:textId="77777777" w:rsidR="00CB0F8B" w:rsidRPr="00676FAB" w:rsidRDefault="00000000">
      <w:r w:rsidRPr="00676FAB">
        <w:rPr>
          <w:b/>
          <w:color w:val="1E293B"/>
          <w:sz w:val="18"/>
        </w:rPr>
        <w:lastRenderedPageBreak/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732720D1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03DF173C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208AFD70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0F2984B6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46D4F77C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21A120AF" w14:textId="77777777">
        <w:trPr>
          <w:jc w:val="center"/>
        </w:trPr>
        <w:tc>
          <w:tcPr>
            <w:tcW w:w="2409" w:type="dxa"/>
          </w:tcPr>
          <w:p w14:paraId="3F22EAC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tags</w:t>
            </w:r>
          </w:p>
        </w:tc>
        <w:tc>
          <w:tcPr>
            <w:tcW w:w="2409" w:type="dxa"/>
          </w:tcPr>
          <w:p w14:paraId="3995FA6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array</w:t>
            </w:r>
          </w:p>
        </w:tc>
        <w:tc>
          <w:tcPr>
            <w:tcW w:w="2409" w:type="dxa"/>
          </w:tcPr>
          <w:p w14:paraId="49B45C5F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2748744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태그 배열 (tagId, name, address, dataType, interval)</w:t>
            </w:r>
          </w:p>
        </w:tc>
      </w:tr>
    </w:tbl>
    <w:p w14:paraId="3D6F9418" w14:textId="77777777" w:rsidR="00CB0F8B" w:rsidRPr="00676FAB" w:rsidRDefault="00CB0F8B"/>
    <w:p w14:paraId="7C91313C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91AC6CD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t xml:space="preserve">API-CONN-012  </w:t>
      </w:r>
      <w:r w:rsidRPr="00676FAB">
        <w:rPr>
          <w:b/>
          <w:color w:val="3B82F6"/>
          <w:sz w:val="18"/>
        </w:rPr>
        <w:t xml:space="preserve"> POST </w:t>
      </w:r>
      <w:r w:rsidRPr="00676FAB">
        <w:rPr>
          <w:color w:val="333333"/>
          <w:sz w:val="18"/>
        </w:rPr>
        <w:t xml:space="preserve">  /api/connectors/{type}/{id}/tags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58E01122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434997FD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7958A5D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수집 태그 등록</w:t>
            </w:r>
          </w:p>
        </w:tc>
      </w:tr>
      <w:tr w:rsidR="00CB0F8B" w:rsidRPr="00676FAB" w14:paraId="75837F64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26FE3D50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0282F87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커넥터에 새로운 수집 태그를 등록합니다.</w:t>
            </w:r>
          </w:p>
        </w:tc>
      </w:tr>
      <w:tr w:rsidR="00CB0F8B" w:rsidRPr="00676FAB" w14:paraId="6DD97A2E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50BB1112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338AC5F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SCR-CONN-001~007</w:t>
            </w:r>
          </w:p>
        </w:tc>
      </w:tr>
      <w:tr w:rsidR="00CB0F8B" w:rsidRPr="00676FAB" w14:paraId="535BE3C0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4B3134AA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39BE44A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REQ-EDG-001~007</w:t>
            </w:r>
          </w:p>
        </w:tc>
      </w:tr>
    </w:tbl>
    <w:p w14:paraId="073D21FB" w14:textId="77777777" w:rsidR="00CB0F8B" w:rsidRPr="00676FAB" w:rsidRDefault="00000000">
      <w:r w:rsidRPr="00676FAB">
        <w:rPr>
          <w:b/>
          <w:color w:val="1E293B"/>
          <w:sz w:val="18"/>
        </w:rPr>
        <w:t>Request Body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279"/>
        <w:gridCol w:w="2266"/>
        <w:gridCol w:w="2249"/>
        <w:gridCol w:w="3060"/>
      </w:tblGrid>
      <w:tr w:rsidR="00CB0F8B" w:rsidRPr="00676FAB" w14:paraId="1BDA7C94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4F4D5CDF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65F0A3D0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5BC9435E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532A6110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7247BCB3" w14:textId="77777777">
        <w:trPr>
          <w:jc w:val="center"/>
        </w:trPr>
        <w:tc>
          <w:tcPr>
            <w:tcW w:w="2409" w:type="dxa"/>
          </w:tcPr>
          <w:p w14:paraId="27EA047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name</w:t>
            </w:r>
          </w:p>
        </w:tc>
        <w:tc>
          <w:tcPr>
            <w:tcW w:w="2409" w:type="dxa"/>
          </w:tcPr>
          <w:p w14:paraId="57BA4D1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212CD2A9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4F9A6CA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태그 이름</w:t>
            </w:r>
          </w:p>
        </w:tc>
      </w:tr>
      <w:tr w:rsidR="00CB0F8B" w:rsidRPr="00676FAB" w14:paraId="6A879753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451F246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address</w:t>
            </w:r>
          </w:p>
        </w:tc>
        <w:tc>
          <w:tcPr>
            <w:tcW w:w="2409" w:type="dxa"/>
            <w:shd w:val="clear" w:color="auto" w:fill="F8FAFC"/>
          </w:tcPr>
          <w:p w14:paraId="56C4432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  <w:shd w:val="clear" w:color="auto" w:fill="F8FAFC"/>
          </w:tcPr>
          <w:p w14:paraId="42522BA7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65618DB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수집 주소 (노드ID, 레지스터주소, 토픽 등)</w:t>
            </w:r>
          </w:p>
        </w:tc>
      </w:tr>
      <w:tr w:rsidR="00CB0F8B" w:rsidRPr="00676FAB" w14:paraId="79E2B949" w14:textId="77777777">
        <w:trPr>
          <w:jc w:val="center"/>
        </w:trPr>
        <w:tc>
          <w:tcPr>
            <w:tcW w:w="2409" w:type="dxa"/>
          </w:tcPr>
          <w:p w14:paraId="6EC53B2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dataType</w:t>
            </w:r>
          </w:p>
        </w:tc>
        <w:tc>
          <w:tcPr>
            <w:tcW w:w="2409" w:type="dxa"/>
          </w:tcPr>
          <w:p w14:paraId="1F7BCFA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6BDA8DF0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3A84209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데이터 타입 (int16|int32|float|double|string|boolean)</w:t>
            </w:r>
          </w:p>
        </w:tc>
      </w:tr>
      <w:tr w:rsidR="00CB0F8B" w:rsidRPr="00676FAB" w14:paraId="2BE6A16C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09EB187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interval</w:t>
            </w:r>
          </w:p>
        </w:tc>
        <w:tc>
          <w:tcPr>
            <w:tcW w:w="2409" w:type="dxa"/>
            <w:shd w:val="clear" w:color="auto" w:fill="F8FAFC"/>
          </w:tcPr>
          <w:p w14:paraId="1B1632C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integer</w:t>
            </w:r>
          </w:p>
        </w:tc>
        <w:tc>
          <w:tcPr>
            <w:tcW w:w="2409" w:type="dxa"/>
            <w:shd w:val="clear" w:color="auto" w:fill="F8FAFC"/>
          </w:tcPr>
          <w:p w14:paraId="3DA6897B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-</w:t>
            </w:r>
          </w:p>
        </w:tc>
        <w:tc>
          <w:tcPr>
            <w:tcW w:w="2409" w:type="dxa"/>
            <w:shd w:val="clear" w:color="auto" w:fill="F8FAFC"/>
          </w:tcPr>
          <w:p w14:paraId="38F50C5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개별 수집 주기 (ms)</w:t>
            </w:r>
          </w:p>
        </w:tc>
      </w:tr>
    </w:tbl>
    <w:p w14:paraId="49CB7AD5" w14:textId="77777777" w:rsidR="00CB0F8B" w:rsidRPr="00676FAB" w:rsidRDefault="00CB0F8B"/>
    <w:p w14:paraId="1E342BFA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6B58F8EE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5287CD31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3ED7B38F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741037DB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2D3BD4A1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6DDA4781" w14:textId="77777777">
        <w:trPr>
          <w:jc w:val="center"/>
        </w:trPr>
        <w:tc>
          <w:tcPr>
            <w:tcW w:w="2409" w:type="dxa"/>
          </w:tcPr>
          <w:p w14:paraId="4F52B78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id</w:t>
            </w:r>
          </w:p>
        </w:tc>
        <w:tc>
          <w:tcPr>
            <w:tcW w:w="2409" w:type="dxa"/>
          </w:tcPr>
          <w:p w14:paraId="335678B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176144A5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09932AB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고유 식별자</w:t>
            </w:r>
          </w:p>
        </w:tc>
      </w:tr>
      <w:tr w:rsidR="00CB0F8B" w:rsidRPr="00676FAB" w14:paraId="68489F0C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69F6135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name</w:t>
            </w:r>
          </w:p>
        </w:tc>
        <w:tc>
          <w:tcPr>
            <w:tcW w:w="2409" w:type="dxa"/>
            <w:shd w:val="clear" w:color="auto" w:fill="F8FAFC"/>
          </w:tcPr>
          <w:p w14:paraId="205053E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  <w:shd w:val="clear" w:color="auto" w:fill="F8FAFC"/>
          </w:tcPr>
          <w:p w14:paraId="44AFD5AE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28A54B5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태그 이름</w:t>
            </w:r>
          </w:p>
        </w:tc>
      </w:tr>
    </w:tbl>
    <w:p w14:paraId="450A8A04" w14:textId="77777777" w:rsidR="00CB0F8B" w:rsidRPr="00676FAB" w:rsidRDefault="00CB0F8B"/>
    <w:p w14:paraId="405DA28E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331F907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t xml:space="preserve">API-CONN-013  </w:t>
      </w:r>
      <w:r w:rsidRPr="00676FAB">
        <w:rPr>
          <w:b/>
          <w:color w:val="EF4444"/>
          <w:sz w:val="18"/>
        </w:rPr>
        <w:t xml:space="preserve"> DELETE </w:t>
      </w:r>
      <w:r w:rsidRPr="00676FAB">
        <w:rPr>
          <w:color w:val="333333"/>
          <w:sz w:val="18"/>
        </w:rPr>
        <w:t xml:space="preserve">  /api/connectors/{type}/{id}/tags/{tagId}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3FE1463E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0F2B5A69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0D3831F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수집 태그 삭제</w:t>
            </w:r>
          </w:p>
        </w:tc>
      </w:tr>
      <w:tr w:rsidR="00CB0F8B" w:rsidRPr="00676FAB" w14:paraId="110620F3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405081E1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6B9367E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커넥터에서 지정된 수집 태그를 삭제합니다.</w:t>
            </w:r>
          </w:p>
        </w:tc>
      </w:tr>
      <w:tr w:rsidR="00CB0F8B" w:rsidRPr="00676FAB" w14:paraId="620AAB93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332AD2E2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0CE9025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SCR-CONN-001~007</w:t>
            </w:r>
          </w:p>
        </w:tc>
      </w:tr>
      <w:tr w:rsidR="00CB0F8B" w:rsidRPr="00676FAB" w14:paraId="5A1B104C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4E65118D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165F1E5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REQ-EDG-001~007</w:t>
            </w:r>
          </w:p>
        </w:tc>
      </w:tr>
    </w:tbl>
    <w:p w14:paraId="5B4D0BA6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072596CB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35C4C98E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597515CA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7BD1D1FA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3B715DBB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3FDFE2C4" w14:textId="77777777">
        <w:trPr>
          <w:jc w:val="center"/>
        </w:trPr>
        <w:tc>
          <w:tcPr>
            <w:tcW w:w="2409" w:type="dxa"/>
          </w:tcPr>
          <w:p w14:paraId="4816A4A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message</w:t>
            </w:r>
          </w:p>
        </w:tc>
        <w:tc>
          <w:tcPr>
            <w:tcW w:w="2409" w:type="dxa"/>
          </w:tcPr>
          <w:p w14:paraId="27B6F89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316B06CE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71F0D9C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처리 결과 메시지</w:t>
            </w:r>
          </w:p>
        </w:tc>
      </w:tr>
    </w:tbl>
    <w:p w14:paraId="0B0B3E84" w14:textId="77777777" w:rsidR="00CB0F8B" w:rsidRPr="00676FAB" w:rsidRDefault="00CB0F8B"/>
    <w:p w14:paraId="496A021A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2DF8979" w14:textId="77777777" w:rsidR="00CB0F8B" w:rsidRPr="00676FAB" w:rsidRDefault="00000000">
      <w:r w:rsidRPr="00676FAB">
        <w:lastRenderedPageBreak/>
        <w:br w:type="page"/>
      </w:r>
    </w:p>
    <w:p w14:paraId="54A99B42" w14:textId="77777777" w:rsidR="00CB0F8B" w:rsidRPr="00676FAB" w:rsidRDefault="00000000">
      <w:pPr>
        <w:pStyle w:val="1"/>
        <w:rPr>
          <w:rFonts w:ascii="맑은 고딕" w:eastAsia="맑은 고딕" w:hAnsi="맑은 고딕"/>
        </w:rPr>
      </w:pPr>
      <w:r w:rsidRPr="00676FAB">
        <w:rPr>
          <w:rFonts w:ascii="맑은 고딕" w:eastAsia="맑은 고딕" w:hAnsi="맑은 고딕"/>
          <w:color w:val="1E293B"/>
        </w:rPr>
        <w:lastRenderedPageBreak/>
        <w:t>4. 수집 엔진 API</w:t>
      </w:r>
    </w:p>
    <w:p w14:paraId="09B60494" w14:textId="77777777" w:rsidR="00CB0F8B" w:rsidRPr="00676FAB" w:rsidRDefault="00000000">
      <w:r w:rsidRPr="00676FAB">
        <w:rPr>
          <w:sz w:val="19"/>
        </w:rPr>
        <w:t>수집 엔진 인스턴스, 플러그인, 배치 설정, 버퍼 관리, 성능 모니터링 API입니다.</w:t>
      </w:r>
    </w:p>
    <w:p w14:paraId="26DA64D4" w14:textId="77777777" w:rsidR="00CB0F8B" w:rsidRPr="00676FAB" w:rsidRDefault="00CB0F8B"/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2D50C3F2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235AE24C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API ID</w:t>
            </w:r>
          </w:p>
        </w:tc>
        <w:tc>
          <w:tcPr>
            <w:tcW w:w="2409" w:type="dxa"/>
            <w:shd w:val="clear" w:color="auto" w:fill="3B82F6"/>
          </w:tcPr>
          <w:p w14:paraId="70A849CF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Method</w:t>
            </w:r>
          </w:p>
        </w:tc>
        <w:tc>
          <w:tcPr>
            <w:tcW w:w="2409" w:type="dxa"/>
            <w:shd w:val="clear" w:color="auto" w:fill="3B82F6"/>
          </w:tcPr>
          <w:p w14:paraId="03247FFE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Endpoint</w:t>
            </w:r>
          </w:p>
        </w:tc>
        <w:tc>
          <w:tcPr>
            <w:tcW w:w="2409" w:type="dxa"/>
            <w:shd w:val="clear" w:color="auto" w:fill="3B82F6"/>
          </w:tcPr>
          <w:p w14:paraId="2A4ED511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요약</w:t>
            </w:r>
          </w:p>
        </w:tc>
      </w:tr>
      <w:tr w:rsidR="00CB0F8B" w:rsidRPr="00676FAB" w14:paraId="4684B2D3" w14:textId="77777777">
        <w:trPr>
          <w:jc w:val="center"/>
        </w:trPr>
        <w:tc>
          <w:tcPr>
            <w:tcW w:w="2409" w:type="dxa"/>
          </w:tcPr>
          <w:p w14:paraId="0E79F26F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API-ENG-001</w:t>
            </w:r>
          </w:p>
        </w:tc>
        <w:tc>
          <w:tcPr>
            <w:tcW w:w="2409" w:type="dxa"/>
            <w:shd w:val="clear" w:color="auto" w:fill="22C55E"/>
          </w:tcPr>
          <w:p w14:paraId="775645CB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GET</w:t>
            </w:r>
          </w:p>
        </w:tc>
        <w:tc>
          <w:tcPr>
            <w:tcW w:w="2409" w:type="dxa"/>
          </w:tcPr>
          <w:p w14:paraId="43C062CC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/api/engine/instances</w:t>
            </w:r>
          </w:p>
        </w:tc>
        <w:tc>
          <w:tcPr>
            <w:tcW w:w="2409" w:type="dxa"/>
          </w:tcPr>
          <w:p w14:paraId="469B151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엔진 인스턴스 목록 조회</w:t>
            </w:r>
          </w:p>
        </w:tc>
      </w:tr>
      <w:tr w:rsidR="00CB0F8B" w:rsidRPr="00676FAB" w14:paraId="5F6AAC2D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6BCD2D94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API-ENG-002</w:t>
            </w:r>
          </w:p>
        </w:tc>
        <w:tc>
          <w:tcPr>
            <w:tcW w:w="2409" w:type="dxa"/>
            <w:shd w:val="clear" w:color="auto" w:fill="22C55E"/>
          </w:tcPr>
          <w:p w14:paraId="395A7A4E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GET</w:t>
            </w:r>
          </w:p>
        </w:tc>
        <w:tc>
          <w:tcPr>
            <w:tcW w:w="2409" w:type="dxa"/>
            <w:shd w:val="clear" w:color="auto" w:fill="F8FAFC"/>
          </w:tcPr>
          <w:p w14:paraId="5F12DF9F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/api/engine/instances/{id}</w:t>
            </w:r>
          </w:p>
        </w:tc>
        <w:tc>
          <w:tcPr>
            <w:tcW w:w="2409" w:type="dxa"/>
            <w:shd w:val="clear" w:color="auto" w:fill="F8FAFC"/>
          </w:tcPr>
          <w:p w14:paraId="7219B61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엔진 인스턴스 상세 조회</w:t>
            </w:r>
          </w:p>
        </w:tc>
      </w:tr>
      <w:tr w:rsidR="00CB0F8B" w:rsidRPr="00676FAB" w14:paraId="476009EE" w14:textId="77777777">
        <w:trPr>
          <w:jc w:val="center"/>
        </w:trPr>
        <w:tc>
          <w:tcPr>
            <w:tcW w:w="2409" w:type="dxa"/>
          </w:tcPr>
          <w:p w14:paraId="1A5C19E2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API-ENG-003</w:t>
            </w:r>
          </w:p>
        </w:tc>
        <w:tc>
          <w:tcPr>
            <w:tcW w:w="2409" w:type="dxa"/>
            <w:shd w:val="clear" w:color="auto" w:fill="3B82F6"/>
          </w:tcPr>
          <w:p w14:paraId="5A59BD47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POST</w:t>
            </w:r>
          </w:p>
        </w:tc>
        <w:tc>
          <w:tcPr>
            <w:tcW w:w="2409" w:type="dxa"/>
          </w:tcPr>
          <w:p w14:paraId="3FBF4641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/api/engine/instances/{id}/start</w:t>
            </w:r>
          </w:p>
        </w:tc>
        <w:tc>
          <w:tcPr>
            <w:tcW w:w="2409" w:type="dxa"/>
          </w:tcPr>
          <w:p w14:paraId="27F6EFF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엔진 시작</w:t>
            </w:r>
          </w:p>
        </w:tc>
      </w:tr>
      <w:tr w:rsidR="00CB0F8B" w:rsidRPr="00676FAB" w14:paraId="10616453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4A69C255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API-ENG-004</w:t>
            </w:r>
          </w:p>
        </w:tc>
        <w:tc>
          <w:tcPr>
            <w:tcW w:w="2409" w:type="dxa"/>
            <w:shd w:val="clear" w:color="auto" w:fill="3B82F6"/>
          </w:tcPr>
          <w:p w14:paraId="56510CAC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POST</w:t>
            </w:r>
          </w:p>
        </w:tc>
        <w:tc>
          <w:tcPr>
            <w:tcW w:w="2409" w:type="dxa"/>
            <w:shd w:val="clear" w:color="auto" w:fill="F8FAFC"/>
          </w:tcPr>
          <w:p w14:paraId="7E5FFB7F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/api/engine/instances/{id}/stop</w:t>
            </w:r>
          </w:p>
        </w:tc>
        <w:tc>
          <w:tcPr>
            <w:tcW w:w="2409" w:type="dxa"/>
            <w:shd w:val="clear" w:color="auto" w:fill="F8FAFC"/>
          </w:tcPr>
          <w:p w14:paraId="43402F3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엔진 중지</w:t>
            </w:r>
          </w:p>
        </w:tc>
      </w:tr>
      <w:tr w:rsidR="00CB0F8B" w:rsidRPr="00676FAB" w14:paraId="5D596E40" w14:textId="77777777">
        <w:trPr>
          <w:jc w:val="center"/>
        </w:trPr>
        <w:tc>
          <w:tcPr>
            <w:tcW w:w="2409" w:type="dxa"/>
          </w:tcPr>
          <w:p w14:paraId="03526EDE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API-ENG-005</w:t>
            </w:r>
          </w:p>
        </w:tc>
        <w:tc>
          <w:tcPr>
            <w:tcW w:w="2409" w:type="dxa"/>
            <w:shd w:val="clear" w:color="auto" w:fill="3B82F6"/>
          </w:tcPr>
          <w:p w14:paraId="0C73DC4B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POST</w:t>
            </w:r>
          </w:p>
        </w:tc>
        <w:tc>
          <w:tcPr>
            <w:tcW w:w="2409" w:type="dxa"/>
          </w:tcPr>
          <w:p w14:paraId="53D6F214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/api/engine/instances/{id}/restart</w:t>
            </w:r>
          </w:p>
        </w:tc>
        <w:tc>
          <w:tcPr>
            <w:tcW w:w="2409" w:type="dxa"/>
          </w:tcPr>
          <w:p w14:paraId="7811C90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엔진 재시작</w:t>
            </w:r>
          </w:p>
        </w:tc>
      </w:tr>
      <w:tr w:rsidR="00CB0F8B" w:rsidRPr="00676FAB" w14:paraId="6C9B3857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4AE77852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API-ENG-006</w:t>
            </w:r>
          </w:p>
        </w:tc>
        <w:tc>
          <w:tcPr>
            <w:tcW w:w="2409" w:type="dxa"/>
            <w:shd w:val="clear" w:color="auto" w:fill="22C55E"/>
          </w:tcPr>
          <w:p w14:paraId="2CFFD149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GET</w:t>
            </w:r>
          </w:p>
        </w:tc>
        <w:tc>
          <w:tcPr>
            <w:tcW w:w="2409" w:type="dxa"/>
            <w:shd w:val="clear" w:color="auto" w:fill="F8FAFC"/>
          </w:tcPr>
          <w:p w14:paraId="6D0C9BC8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/api/engine/plugins</w:t>
            </w:r>
          </w:p>
        </w:tc>
        <w:tc>
          <w:tcPr>
            <w:tcW w:w="2409" w:type="dxa"/>
            <w:shd w:val="clear" w:color="auto" w:fill="F8FAFC"/>
          </w:tcPr>
          <w:p w14:paraId="17C145B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플러그인 목록 조회</w:t>
            </w:r>
          </w:p>
        </w:tc>
      </w:tr>
      <w:tr w:rsidR="00CB0F8B" w:rsidRPr="00676FAB" w14:paraId="3C080840" w14:textId="77777777">
        <w:trPr>
          <w:jc w:val="center"/>
        </w:trPr>
        <w:tc>
          <w:tcPr>
            <w:tcW w:w="2409" w:type="dxa"/>
          </w:tcPr>
          <w:p w14:paraId="19CD65C8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API-ENG-007</w:t>
            </w:r>
          </w:p>
        </w:tc>
        <w:tc>
          <w:tcPr>
            <w:tcW w:w="2409" w:type="dxa"/>
            <w:shd w:val="clear" w:color="auto" w:fill="3B82F6"/>
          </w:tcPr>
          <w:p w14:paraId="77C66D04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POST</w:t>
            </w:r>
          </w:p>
        </w:tc>
        <w:tc>
          <w:tcPr>
            <w:tcW w:w="2409" w:type="dxa"/>
          </w:tcPr>
          <w:p w14:paraId="1251179C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/api/engine/plugins/{id}/enable</w:t>
            </w:r>
          </w:p>
        </w:tc>
        <w:tc>
          <w:tcPr>
            <w:tcW w:w="2409" w:type="dxa"/>
          </w:tcPr>
          <w:p w14:paraId="4C03776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플러그인 활성화</w:t>
            </w:r>
          </w:p>
        </w:tc>
      </w:tr>
      <w:tr w:rsidR="00CB0F8B" w:rsidRPr="00676FAB" w14:paraId="4C2053F2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1B315FAF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API-ENG-008</w:t>
            </w:r>
          </w:p>
        </w:tc>
        <w:tc>
          <w:tcPr>
            <w:tcW w:w="2409" w:type="dxa"/>
            <w:shd w:val="clear" w:color="auto" w:fill="3B82F6"/>
          </w:tcPr>
          <w:p w14:paraId="50308DA5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POST</w:t>
            </w:r>
          </w:p>
        </w:tc>
        <w:tc>
          <w:tcPr>
            <w:tcW w:w="2409" w:type="dxa"/>
            <w:shd w:val="clear" w:color="auto" w:fill="F8FAFC"/>
          </w:tcPr>
          <w:p w14:paraId="71B6E14F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/api/engine/plugins/{id}/disable</w:t>
            </w:r>
          </w:p>
        </w:tc>
        <w:tc>
          <w:tcPr>
            <w:tcW w:w="2409" w:type="dxa"/>
            <w:shd w:val="clear" w:color="auto" w:fill="F8FAFC"/>
          </w:tcPr>
          <w:p w14:paraId="0FEE82E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플러그인 비활성화</w:t>
            </w:r>
          </w:p>
        </w:tc>
      </w:tr>
      <w:tr w:rsidR="00CB0F8B" w:rsidRPr="00676FAB" w14:paraId="59E7C6BE" w14:textId="77777777">
        <w:trPr>
          <w:jc w:val="center"/>
        </w:trPr>
        <w:tc>
          <w:tcPr>
            <w:tcW w:w="2409" w:type="dxa"/>
          </w:tcPr>
          <w:p w14:paraId="0F415311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API-ENG-009</w:t>
            </w:r>
          </w:p>
        </w:tc>
        <w:tc>
          <w:tcPr>
            <w:tcW w:w="2409" w:type="dxa"/>
            <w:shd w:val="clear" w:color="auto" w:fill="22C55E"/>
          </w:tcPr>
          <w:p w14:paraId="581C7915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GET</w:t>
            </w:r>
          </w:p>
        </w:tc>
        <w:tc>
          <w:tcPr>
            <w:tcW w:w="2409" w:type="dxa"/>
          </w:tcPr>
          <w:p w14:paraId="575E0686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/api/engine/timestamp-sync</w:t>
            </w:r>
          </w:p>
        </w:tc>
        <w:tc>
          <w:tcPr>
            <w:tcW w:w="2409" w:type="dxa"/>
          </w:tcPr>
          <w:p w14:paraId="4D2D321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타임스탬프 동기화 상태 조회</w:t>
            </w:r>
          </w:p>
        </w:tc>
      </w:tr>
      <w:tr w:rsidR="00CB0F8B" w:rsidRPr="00676FAB" w14:paraId="20D80DB8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2BC042D0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API-ENG-010</w:t>
            </w:r>
          </w:p>
        </w:tc>
        <w:tc>
          <w:tcPr>
            <w:tcW w:w="2409" w:type="dxa"/>
            <w:shd w:val="clear" w:color="auto" w:fill="F59E0B"/>
          </w:tcPr>
          <w:p w14:paraId="09CFEC99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PUT</w:t>
            </w:r>
          </w:p>
        </w:tc>
        <w:tc>
          <w:tcPr>
            <w:tcW w:w="2409" w:type="dxa"/>
            <w:shd w:val="clear" w:color="auto" w:fill="F8FAFC"/>
          </w:tcPr>
          <w:p w14:paraId="08B4648E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/api/engine/timestamp-sync</w:t>
            </w:r>
          </w:p>
        </w:tc>
        <w:tc>
          <w:tcPr>
            <w:tcW w:w="2409" w:type="dxa"/>
            <w:shd w:val="clear" w:color="auto" w:fill="F8FAFC"/>
          </w:tcPr>
          <w:p w14:paraId="0B824D3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타임스탬프 동기화 설정 변경</w:t>
            </w:r>
          </w:p>
        </w:tc>
      </w:tr>
      <w:tr w:rsidR="00CB0F8B" w:rsidRPr="00676FAB" w14:paraId="7A12FCF2" w14:textId="77777777">
        <w:trPr>
          <w:jc w:val="center"/>
        </w:trPr>
        <w:tc>
          <w:tcPr>
            <w:tcW w:w="2409" w:type="dxa"/>
          </w:tcPr>
          <w:p w14:paraId="1B93192C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API-ENG-011</w:t>
            </w:r>
          </w:p>
        </w:tc>
        <w:tc>
          <w:tcPr>
            <w:tcW w:w="2409" w:type="dxa"/>
            <w:shd w:val="clear" w:color="auto" w:fill="22C55E"/>
          </w:tcPr>
          <w:p w14:paraId="753971D7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GET</w:t>
            </w:r>
          </w:p>
        </w:tc>
        <w:tc>
          <w:tcPr>
            <w:tcW w:w="2409" w:type="dxa"/>
          </w:tcPr>
          <w:p w14:paraId="37D14289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/api/engine/compression</w:t>
            </w:r>
          </w:p>
        </w:tc>
        <w:tc>
          <w:tcPr>
            <w:tcW w:w="2409" w:type="dxa"/>
          </w:tcPr>
          <w:p w14:paraId="71F25E2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압축 모듈 상태 조회</w:t>
            </w:r>
          </w:p>
        </w:tc>
      </w:tr>
      <w:tr w:rsidR="00CB0F8B" w:rsidRPr="00676FAB" w14:paraId="7B069002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457EB6A4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API-ENG-012</w:t>
            </w:r>
          </w:p>
        </w:tc>
        <w:tc>
          <w:tcPr>
            <w:tcW w:w="2409" w:type="dxa"/>
            <w:shd w:val="clear" w:color="auto" w:fill="F59E0B"/>
          </w:tcPr>
          <w:p w14:paraId="29318C9E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PUT</w:t>
            </w:r>
          </w:p>
        </w:tc>
        <w:tc>
          <w:tcPr>
            <w:tcW w:w="2409" w:type="dxa"/>
            <w:shd w:val="clear" w:color="auto" w:fill="F8FAFC"/>
          </w:tcPr>
          <w:p w14:paraId="6CEC5779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/api/engine/compression</w:t>
            </w:r>
          </w:p>
        </w:tc>
        <w:tc>
          <w:tcPr>
            <w:tcW w:w="2409" w:type="dxa"/>
            <w:shd w:val="clear" w:color="auto" w:fill="F8FAFC"/>
          </w:tcPr>
          <w:p w14:paraId="41E4A12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압축 모듈 설정 변경</w:t>
            </w:r>
          </w:p>
        </w:tc>
      </w:tr>
      <w:tr w:rsidR="00CB0F8B" w:rsidRPr="00676FAB" w14:paraId="5F3D5A63" w14:textId="77777777">
        <w:trPr>
          <w:jc w:val="center"/>
        </w:trPr>
        <w:tc>
          <w:tcPr>
            <w:tcW w:w="2409" w:type="dxa"/>
          </w:tcPr>
          <w:p w14:paraId="45CF83D4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API-ENG-013</w:t>
            </w:r>
          </w:p>
        </w:tc>
        <w:tc>
          <w:tcPr>
            <w:tcW w:w="2409" w:type="dxa"/>
            <w:shd w:val="clear" w:color="auto" w:fill="22C55E"/>
          </w:tcPr>
          <w:p w14:paraId="45013375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GET</w:t>
            </w:r>
          </w:p>
        </w:tc>
        <w:tc>
          <w:tcPr>
            <w:tcW w:w="2409" w:type="dxa"/>
          </w:tcPr>
          <w:p w14:paraId="5A1FE85E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/api/engine/batch/config</w:t>
            </w:r>
          </w:p>
        </w:tc>
        <w:tc>
          <w:tcPr>
            <w:tcW w:w="2409" w:type="dxa"/>
          </w:tcPr>
          <w:p w14:paraId="1522485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배치 설정 조회</w:t>
            </w:r>
          </w:p>
        </w:tc>
      </w:tr>
      <w:tr w:rsidR="00CB0F8B" w:rsidRPr="00676FAB" w14:paraId="0BC4B1A1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4FC177AF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API-ENG-014</w:t>
            </w:r>
          </w:p>
        </w:tc>
        <w:tc>
          <w:tcPr>
            <w:tcW w:w="2409" w:type="dxa"/>
            <w:shd w:val="clear" w:color="auto" w:fill="F59E0B"/>
          </w:tcPr>
          <w:p w14:paraId="4C1947BF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PUT</w:t>
            </w:r>
          </w:p>
        </w:tc>
        <w:tc>
          <w:tcPr>
            <w:tcW w:w="2409" w:type="dxa"/>
            <w:shd w:val="clear" w:color="auto" w:fill="F8FAFC"/>
          </w:tcPr>
          <w:p w14:paraId="00E235B2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/api/engine/batch/config</w:t>
            </w:r>
          </w:p>
        </w:tc>
        <w:tc>
          <w:tcPr>
            <w:tcW w:w="2409" w:type="dxa"/>
            <w:shd w:val="clear" w:color="auto" w:fill="F8FAFC"/>
          </w:tcPr>
          <w:p w14:paraId="01328FD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배치 설정 변경</w:t>
            </w:r>
          </w:p>
        </w:tc>
      </w:tr>
      <w:tr w:rsidR="00CB0F8B" w:rsidRPr="00676FAB" w14:paraId="27CE1524" w14:textId="77777777">
        <w:trPr>
          <w:jc w:val="center"/>
        </w:trPr>
        <w:tc>
          <w:tcPr>
            <w:tcW w:w="2409" w:type="dxa"/>
          </w:tcPr>
          <w:p w14:paraId="13DF24E6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API-ENG-015</w:t>
            </w:r>
          </w:p>
        </w:tc>
        <w:tc>
          <w:tcPr>
            <w:tcW w:w="2409" w:type="dxa"/>
            <w:shd w:val="clear" w:color="auto" w:fill="22C55E"/>
          </w:tcPr>
          <w:p w14:paraId="7297479E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GET</w:t>
            </w:r>
          </w:p>
        </w:tc>
        <w:tc>
          <w:tcPr>
            <w:tcW w:w="2409" w:type="dxa"/>
          </w:tcPr>
          <w:p w14:paraId="30A364C4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/api/engine/batch/overrides</w:t>
            </w:r>
          </w:p>
        </w:tc>
        <w:tc>
          <w:tcPr>
            <w:tcW w:w="2409" w:type="dxa"/>
          </w:tcPr>
          <w:p w14:paraId="075D77E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배치 오버라이드 목록 조회</w:t>
            </w:r>
          </w:p>
        </w:tc>
      </w:tr>
      <w:tr w:rsidR="00CB0F8B" w:rsidRPr="00676FAB" w14:paraId="5C6A12C3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280DC458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API-ENG-016</w:t>
            </w:r>
          </w:p>
        </w:tc>
        <w:tc>
          <w:tcPr>
            <w:tcW w:w="2409" w:type="dxa"/>
            <w:shd w:val="clear" w:color="auto" w:fill="3B82F6"/>
          </w:tcPr>
          <w:p w14:paraId="33323BA3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POST</w:t>
            </w:r>
          </w:p>
        </w:tc>
        <w:tc>
          <w:tcPr>
            <w:tcW w:w="2409" w:type="dxa"/>
            <w:shd w:val="clear" w:color="auto" w:fill="F8FAFC"/>
          </w:tcPr>
          <w:p w14:paraId="2926A3A0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/api/engine/batch/overrides</w:t>
            </w:r>
          </w:p>
        </w:tc>
        <w:tc>
          <w:tcPr>
            <w:tcW w:w="2409" w:type="dxa"/>
            <w:shd w:val="clear" w:color="auto" w:fill="F8FAFC"/>
          </w:tcPr>
          <w:p w14:paraId="4A5FE89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배치 오버라이드 추가</w:t>
            </w:r>
          </w:p>
        </w:tc>
      </w:tr>
      <w:tr w:rsidR="00CB0F8B" w:rsidRPr="00676FAB" w14:paraId="3E81AD5D" w14:textId="77777777">
        <w:trPr>
          <w:jc w:val="center"/>
        </w:trPr>
        <w:tc>
          <w:tcPr>
            <w:tcW w:w="2409" w:type="dxa"/>
          </w:tcPr>
          <w:p w14:paraId="6C5EA7FE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API-ENG-017</w:t>
            </w:r>
          </w:p>
        </w:tc>
        <w:tc>
          <w:tcPr>
            <w:tcW w:w="2409" w:type="dxa"/>
            <w:shd w:val="clear" w:color="auto" w:fill="F59E0B"/>
          </w:tcPr>
          <w:p w14:paraId="065F9D5C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PUT</w:t>
            </w:r>
          </w:p>
        </w:tc>
        <w:tc>
          <w:tcPr>
            <w:tcW w:w="2409" w:type="dxa"/>
          </w:tcPr>
          <w:p w14:paraId="1D247D0F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/api/engine/batch/overrides/{id}</w:t>
            </w:r>
          </w:p>
        </w:tc>
        <w:tc>
          <w:tcPr>
            <w:tcW w:w="2409" w:type="dxa"/>
          </w:tcPr>
          <w:p w14:paraId="1BDE697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배치 오버라이드 수정</w:t>
            </w:r>
          </w:p>
        </w:tc>
      </w:tr>
      <w:tr w:rsidR="00CB0F8B" w:rsidRPr="00676FAB" w14:paraId="33076E59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0FE4912B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API-ENG-018</w:t>
            </w:r>
          </w:p>
        </w:tc>
        <w:tc>
          <w:tcPr>
            <w:tcW w:w="2409" w:type="dxa"/>
            <w:shd w:val="clear" w:color="auto" w:fill="EF4444"/>
          </w:tcPr>
          <w:p w14:paraId="4EA1E3EE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DELETE</w:t>
            </w:r>
          </w:p>
        </w:tc>
        <w:tc>
          <w:tcPr>
            <w:tcW w:w="2409" w:type="dxa"/>
            <w:shd w:val="clear" w:color="auto" w:fill="F8FAFC"/>
          </w:tcPr>
          <w:p w14:paraId="33B1FBFA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/api/engine/batch/overrides/{id}</w:t>
            </w:r>
          </w:p>
        </w:tc>
        <w:tc>
          <w:tcPr>
            <w:tcW w:w="2409" w:type="dxa"/>
            <w:shd w:val="clear" w:color="auto" w:fill="F8FAFC"/>
          </w:tcPr>
          <w:p w14:paraId="4E1C697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배치 오버라이드 삭제</w:t>
            </w:r>
          </w:p>
        </w:tc>
      </w:tr>
      <w:tr w:rsidR="00CB0F8B" w:rsidRPr="00676FAB" w14:paraId="232681E7" w14:textId="77777777">
        <w:trPr>
          <w:jc w:val="center"/>
        </w:trPr>
        <w:tc>
          <w:tcPr>
            <w:tcW w:w="2409" w:type="dxa"/>
          </w:tcPr>
          <w:p w14:paraId="3F211DEE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API-ENG-019</w:t>
            </w:r>
          </w:p>
        </w:tc>
        <w:tc>
          <w:tcPr>
            <w:tcW w:w="2409" w:type="dxa"/>
            <w:shd w:val="clear" w:color="auto" w:fill="22C55E"/>
          </w:tcPr>
          <w:p w14:paraId="748605E1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GET</w:t>
            </w:r>
          </w:p>
        </w:tc>
        <w:tc>
          <w:tcPr>
            <w:tcW w:w="2409" w:type="dxa"/>
          </w:tcPr>
          <w:p w14:paraId="549C8172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/api/engine/batch/stats</w:t>
            </w:r>
          </w:p>
        </w:tc>
        <w:tc>
          <w:tcPr>
            <w:tcW w:w="2409" w:type="dxa"/>
          </w:tcPr>
          <w:p w14:paraId="131EE43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배치 처리 통계 조회</w:t>
            </w:r>
          </w:p>
        </w:tc>
      </w:tr>
      <w:tr w:rsidR="00CB0F8B" w:rsidRPr="00676FAB" w14:paraId="537EFC05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175245ED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API-ENG-020</w:t>
            </w:r>
          </w:p>
        </w:tc>
        <w:tc>
          <w:tcPr>
            <w:tcW w:w="2409" w:type="dxa"/>
            <w:shd w:val="clear" w:color="auto" w:fill="22C55E"/>
          </w:tcPr>
          <w:p w14:paraId="4A5141C1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GET</w:t>
            </w:r>
          </w:p>
        </w:tc>
        <w:tc>
          <w:tcPr>
            <w:tcW w:w="2409" w:type="dxa"/>
            <w:shd w:val="clear" w:color="auto" w:fill="F8FAFC"/>
          </w:tcPr>
          <w:p w14:paraId="2A546CD8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/api/engine/buffer/status</w:t>
            </w:r>
          </w:p>
        </w:tc>
        <w:tc>
          <w:tcPr>
            <w:tcW w:w="2409" w:type="dxa"/>
            <w:shd w:val="clear" w:color="auto" w:fill="F8FAFC"/>
          </w:tcPr>
          <w:p w14:paraId="03E06B3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버퍼 상태 조회</w:t>
            </w:r>
          </w:p>
        </w:tc>
      </w:tr>
      <w:tr w:rsidR="00CB0F8B" w:rsidRPr="00676FAB" w14:paraId="1F7AC146" w14:textId="77777777">
        <w:trPr>
          <w:jc w:val="center"/>
        </w:trPr>
        <w:tc>
          <w:tcPr>
            <w:tcW w:w="2409" w:type="dxa"/>
          </w:tcPr>
          <w:p w14:paraId="49972521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API-ENG-021</w:t>
            </w:r>
          </w:p>
        </w:tc>
        <w:tc>
          <w:tcPr>
            <w:tcW w:w="2409" w:type="dxa"/>
            <w:shd w:val="clear" w:color="auto" w:fill="F59E0B"/>
          </w:tcPr>
          <w:p w14:paraId="4678509C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PUT</w:t>
            </w:r>
          </w:p>
        </w:tc>
        <w:tc>
          <w:tcPr>
            <w:tcW w:w="2409" w:type="dxa"/>
          </w:tcPr>
          <w:p w14:paraId="10B9408C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/api/engine/buffer/config</w:t>
            </w:r>
          </w:p>
        </w:tc>
        <w:tc>
          <w:tcPr>
            <w:tcW w:w="2409" w:type="dxa"/>
          </w:tcPr>
          <w:p w14:paraId="2DEE067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버퍼 설정 변경</w:t>
            </w:r>
          </w:p>
        </w:tc>
      </w:tr>
      <w:tr w:rsidR="00CB0F8B" w:rsidRPr="00676FAB" w14:paraId="247CE062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43555D31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API-ENG-022</w:t>
            </w:r>
          </w:p>
        </w:tc>
        <w:tc>
          <w:tcPr>
            <w:tcW w:w="2409" w:type="dxa"/>
            <w:shd w:val="clear" w:color="auto" w:fill="3B82F6"/>
          </w:tcPr>
          <w:p w14:paraId="3CE4F492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POST</w:t>
            </w:r>
          </w:p>
        </w:tc>
        <w:tc>
          <w:tcPr>
            <w:tcW w:w="2409" w:type="dxa"/>
            <w:shd w:val="clear" w:color="auto" w:fill="F8FAFC"/>
          </w:tcPr>
          <w:p w14:paraId="368761BA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/api/engine/buffer/flush</w:t>
            </w:r>
          </w:p>
        </w:tc>
        <w:tc>
          <w:tcPr>
            <w:tcW w:w="2409" w:type="dxa"/>
            <w:shd w:val="clear" w:color="auto" w:fill="F8FAFC"/>
          </w:tcPr>
          <w:p w14:paraId="02BCEA8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버퍼 비우기</w:t>
            </w:r>
          </w:p>
        </w:tc>
      </w:tr>
      <w:tr w:rsidR="00CB0F8B" w:rsidRPr="00676FAB" w14:paraId="2BAD1E10" w14:textId="77777777">
        <w:trPr>
          <w:jc w:val="center"/>
        </w:trPr>
        <w:tc>
          <w:tcPr>
            <w:tcW w:w="2409" w:type="dxa"/>
          </w:tcPr>
          <w:p w14:paraId="65B8C5B3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API-ENG-023</w:t>
            </w:r>
          </w:p>
        </w:tc>
        <w:tc>
          <w:tcPr>
            <w:tcW w:w="2409" w:type="dxa"/>
            <w:shd w:val="clear" w:color="auto" w:fill="3B82F6"/>
          </w:tcPr>
          <w:p w14:paraId="7C855A69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POST</w:t>
            </w:r>
          </w:p>
        </w:tc>
        <w:tc>
          <w:tcPr>
            <w:tcW w:w="2409" w:type="dxa"/>
          </w:tcPr>
          <w:p w14:paraId="22EA6E0D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/api/engine/buffer/reset-queue</w:t>
            </w:r>
          </w:p>
        </w:tc>
        <w:tc>
          <w:tcPr>
            <w:tcW w:w="2409" w:type="dxa"/>
          </w:tcPr>
          <w:p w14:paraId="168C9E9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디스크 큐 초기화</w:t>
            </w:r>
          </w:p>
        </w:tc>
      </w:tr>
      <w:tr w:rsidR="00CB0F8B" w:rsidRPr="00676FAB" w14:paraId="4B8EBE2B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2B67146B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API-ENG-024</w:t>
            </w:r>
          </w:p>
        </w:tc>
        <w:tc>
          <w:tcPr>
            <w:tcW w:w="2409" w:type="dxa"/>
            <w:shd w:val="clear" w:color="auto" w:fill="22C55E"/>
          </w:tcPr>
          <w:p w14:paraId="2C872716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GET</w:t>
            </w:r>
          </w:p>
        </w:tc>
        <w:tc>
          <w:tcPr>
            <w:tcW w:w="2409" w:type="dxa"/>
            <w:shd w:val="clear" w:color="auto" w:fill="F8FAFC"/>
          </w:tcPr>
          <w:p w14:paraId="57F34524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/api/engine/buffer/recovery</w:t>
            </w:r>
          </w:p>
        </w:tc>
        <w:tc>
          <w:tcPr>
            <w:tcW w:w="2409" w:type="dxa"/>
            <w:shd w:val="clear" w:color="auto" w:fill="F8FAFC"/>
          </w:tcPr>
          <w:p w14:paraId="2AB0613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복구 설정 조회</w:t>
            </w:r>
          </w:p>
        </w:tc>
      </w:tr>
      <w:tr w:rsidR="00CB0F8B" w:rsidRPr="00676FAB" w14:paraId="70CA29DF" w14:textId="77777777">
        <w:trPr>
          <w:jc w:val="center"/>
        </w:trPr>
        <w:tc>
          <w:tcPr>
            <w:tcW w:w="2409" w:type="dxa"/>
          </w:tcPr>
          <w:p w14:paraId="3E225821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API-ENG-025</w:t>
            </w:r>
          </w:p>
        </w:tc>
        <w:tc>
          <w:tcPr>
            <w:tcW w:w="2409" w:type="dxa"/>
            <w:shd w:val="clear" w:color="auto" w:fill="F59E0B"/>
          </w:tcPr>
          <w:p w14:paraId="469BC207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PUT</w:t>
            </w:r>
          </w:p>
        </w:tc>
        <w:tc>
          <w:tcPr>
            <w:tcW w:w="2409" w:type="dxa"/>
          </w:tcPr>
          <w:p w14:paraId="606F70CA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/api/engine/buffer/recovery</w:t>
            </w:r>
          </w:p>
        </w:tc>
        <w:tc>
          <w:tcPr>
            <w:tcW w:w="2409" w:type="dxa"/>
          </w:tcPr>
          <w:p w14:paraId="2E46E4F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복구 설정 변경</w:t>
            </w:r>
          </w:p>
        </w:tc>
      </w:tr>
      <w:tr w:rsidR="00CB0F8B" w:rsidRPr="00676FAB" w14:paraId="3E8691CF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16B549EC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API-ENG-026</w:t>
            </w:r>
          </w:p>
        </w:tc>
        <w:tc>
          <w:tcPr>
            <w:tcW w:w="2409" w:type="dxa"/>
            <w:shd w:val="clear" w:color="auto" w:fill="22C55E"/>
          </w:tcPr>
          <w:p w14:paraId="43E1AA97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GET</w:t>
            </w:r>
          </w:p>
        </w:tc>
        <w:tc>
          <w:tcPr>
            <w:tcW w:w="2409" w:type="dxa"/>
            <w:shd w:val="clear" w:color="auto" w:fill="F8FAFC"/>
          </w:tcPr>
          <w:p w14:paraId="435A441D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/api/engine/performance/metrics</w:t>
            </w:r>
          </w:p>
        </w:tc>
        <w:tc>
          <w:tcPr>
            <w:tcW w:w="2409" w:type="dxa"/>
            <w:shd w:val="clear" w:color="auto" w:fill="F8FAFC"/>
          </w:tcPr>
          <w:p w14:paraId="78F3DD8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실시간 성능 메트릭 조회</w:t>
            </w:r>
          </w:p>
        </w:tc>
      </w:tr>
      <w:tr w:rsidR="00CB0F8B" w:rsidRPr="00676FAB" w14:paraId="1B21F566" w14:textId="77777777">
        <w:trPr>
          <w:jc w:val="center"/>
        </w:trPr>
        <w:tc>
          <w:tcPr>
            <w:tcW w:w="2409" w:type="dxa"/>
          </w:tcPr>
          <w:p w14:paraId="4B947F26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API-ENG-027</w:t>
            </w:r>
          </w:p>
        </w:tc>
        <w:tc>
          <w:tcPr>
            <w:tcW w:w="2409" w:type="dxa"/>
            <w:shd w:val="clear" w:color="auto" w:fill="22C55E"/>
          </w:tcPr>
          <w:p w14:paraId="1ADEC38D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GET</w:t>
            </w:r>
          </w:p>
        </w:tc>
        <w:tc>
          <w:tcPr>
            <w:tcW w:w="2409" w:type="dxa"/>
          </w:tcPr>
          <w:p w14:paraId="6F00BD87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/api/engine/performance/trend</w:t>
            </w:r>
          </w:p>
        </w:tc>
        <w:tc>
          <w:tcPr>
            <w:tcW w:w="2409" w:type="dxa"/>
          </w:tcPr>
          <w:p w14:paraId="0A73E4E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성능 추이 데이터 조회</w:t>
            </w:r>
          </w:p>
        </w:tc>
      </w:tr>
      <w:tr w:rsidR="00CB0F8B" w:rsidRPr="00676FAB" w14:paraId="78C50FFF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00CFFE5C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API-ENG-028</w:t>
            </w:r>
          </w:p>
        </w:tc>
        <w:tc>
          <w:tcPr>
            <w:tcW w:w="2409" w:type="dxa"/>
            <w:shd w:val="clear" w:color="auto" w:fill="22C55E"/>
          </w:tcPr>
          <w:p w14:paraId="465DBAA8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GET</w:t>
            </w:r>
          </w:p>
        </w:tc>
        <w:tc>
          <w:tcPr>
            <w:tcW w:w="2409" w:type="dxa"/>
            <w:shd w:val="clear" w:color="auto" w:fill="F8FAFC"/>
          </w:tcPr>
          <w:p w14:paraId="14CE9175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/api/engine/performance/by-connector</w:t>
            </w:r>
          </w:p>
        </w:tc>
        <w:tc>
          <w:tcPr>
            <w:tcW w:w="2409" w:type="dxa"/>
            <w:shd w:val="clear" w:color="auto" w:fill="F8FAFC"/>
          </w:tcPr>
          <w:p w14:paraId="53AEECF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커넥터별 처리량 조회</w:t>
            </w:r>
          </w:p>
        </w:tc>
      </w:tr>
      <w:tr w:rsidR="00CB0F8B" w:rsidRPr="00676FAB" w14:paraId="7EE680F1" w14:textId="77777777">
        <w:trPr>
          <w:jc w:val="center"/>
        </w:trPr>
        <w:tc>
          <w:tcPr>
            <w:tcW w:w="2409" w:type="dxa"/>
          </w:tcPr>
          <w:p w14:paraId="3B03B527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API-ENG-029</w:t>
            </w:r>
          </w:p>
        </w:tc>
        <w:tc>
          <w:tcPr>
            <w:tcW w:w="2409" w:type="dxa"/>
            <w:shd w:val="clear" w:color="auto" w:fill="22C55E"/>
          </w:tcPr>
          <w:p w14:paraId="18497B40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GET</w:t>
            </w:r>
          </w:p>
        </w:tc>
        <w:tc>
          <w:tcPr>
            <w:tcW w:w="2409" w:type="dxa"/>
          </w:tcPr>
          <w:p w14:paraId="560A172C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/api/engine/performance/errors</w:t>
            </w:r>
          </w:p>
        </w:tc>
        <w:tc>
          <w:tcPr>
            <w:tcW w:w="2409" w:type="dxa"/>
          </w:tcPr>
          <w:p w14:paraId="5C27D36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에러 로그 조회</w:t>
            </w:r>
          </w:p>
        </w:tc>
      </w:tr>
    </w:tbl>
    <w:p w14:paraId="6BED8BEB" w14:textId="77777777" w:rsidR="00CB0F8B" w:rsidRPr="00676FAB" w:rsidRDefault="00000000">
      <w:r w:rsidRPr="00676FAB">
        <w:br w:type="page"/>
      </w:r>
    </w:p>
    <w:p w14:paraId="131DA5A5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lastRenderedPageBreak/>
        <w:t xml:space="preserve">API-ENG-001  </w:t>
      </w:r>
      <w:r w:rsidRPr="00676FAB">
        <w:rPr>
          <w:b/>
          <w:color w:val="22C55E"/>
          <w:sz w:val="18"/>
        </w:rPr>
        <w:t xml:space="preserve"> GET </w:t>
      </w:r>
      <w:r w:rsidRPr="00676FAB">
        <w:rPr>
          <w:color w:val="333333"/>
          <w:sz w:val="18"/>
        </w:rPr>
        <w:t xml:space="preserve">  /api/engine/instances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50754089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73685460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0479D1E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엔진 인스턴스 목록 조회</w:t>
            </w:r>
          </w:p>
        </w:tc>
      </w:tr>
      <w:tr w:rsidR="00CB0F8B" w:rsidRPr="00676FAB" w14:paraId="4C84EC9A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3D39B085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6935B59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수집 엔진 인스턴스 목록과 각 인스턴스의 상태, 리소스 사용량을 반환합니다.</w:t>
            </w:r>
          </w:p>
        </w:tc>
      </w:tr>
      <w:tr w:rsidR="00CB0F8B" w:rsidRPr="00676FAB" w14:paraId="19EB24D0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22759C00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14EE6D7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SCR-ENG-001</w:t>
            </w:r>
          </w:p>
        </w:tc>
      </w:tr>
      <w:tr w:rsidR="00CB0F8B" w:rsidRPr="00676FAB" w14:paraId="1317A961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6CEFEF37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4BB8FEE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REQ-EDG-008, REQ-EDG-009</w:t>
            </w:r>
          </w:p>
        </w:tc>
      </w:tr>
    </w:tbl>
    <w:p w14:paraId="0DC9B054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3B10062E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0D7E41F0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3FB4493D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026A73B8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48E6030E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0D7E6661" w14:textId="77777777">
        <w:trPr>
          <w:jc w:val="center"/>
        </w:trPr>
        <w:tc>
          <w:tcPr>
            <w:tcW w:w="2409" w:type="dxa"/>
          </w:tcPr>
          <w:p w14:paraId="70C9F83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id</w:t>
            </w:r>
          </w:p>
        </w:tc>
        <w:tc>
          <w:tcPr>
            <w:tcW w:w="2409" w:type="dxa"/>
          </w:tcPr>
          <w:p w14:paraId="0F451AB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691EE786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61A4E1F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고유 식별자</w:t>
            </w:r>
          </w:p>
        </w:tc>
      </w:tr>
      <w:tr w:rsidR="00CB0F8B" w:rsidRPr="00676FAB" w14:paraId="77EA3330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452A44F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name</w:t>
            </w:r>
          </w:p>
        </w:tc>
        <w:tc>
          <w:tcPr>
            <w:tcW w:w="2409" w:type="dxa"/>
            <w:shd w:val="clear" w:color="auto" w:fill="F8FAFC"/>
          </w:tcPr>
          <w:p w14:paraId="01A3CA1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  <w:shd w:val="clear" w:color="auto" w:fill="F8FAFC"/>
          </w:tcPr>
          <w:p w14:paraId="038D77FB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6540899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엔진 인스턴스 이름</w:t>
            </w:r>
          </w:p>
        </w:tc>
      </w:tr>
      <w:tr w:rsidR="00CB0F8B" w:rsidRPr="00676FAB" w14:paraId="23563B58" w14:textId="77777777">
        <w:trPr>
          <w:jc w:val="center"/>
        </w:trPr>
        <w:tc>
          <w:tcPr>
            <w:tcW w:w="2409" w:type="dxa"/>
          </w:tcPr>
          <w:p w14:paraId="6EBAA0C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status</w:t>
            </w:r>
          </w:p>
        </w:tc>
        <w:tc>
          <w:tcPr>
            <w:tcW w:w="2409" w:type="dxa"/>
          </w:tcPr>
          <w:p w14:paraId="08B8267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1BA7F05B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14BCA01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상태 (running|stopped|error)</w:t>
            </w:r>
          </w:p>
        </w:tc>
      </w:tr>
      <w:tr w:rsidR="00CB0F8B" w:rsidRPr="00676FAB" w14:paraId="635C704B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3E2F602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cpuPercent</w:t>
            </w:r>
          </w:p>
        </w:tc>
        <w:tc>
          <w:tcPr>
            <w:tcW w:w="2409" w:type="dxa"/>
            <w:shd w:val="clear" w:color="auto" w:fill="F8FAFC"/>
          </w:tcPr>
          <w:p w14:paraId="3A88B96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number</w:t>
            </w:r>
          </w:p>
        </w:tc>
        <w:tc>
          <w:tcPr>
            <w:tcW w:w="2409" w:type="dxa"/>
            <w:shd w:val="clear" w:color="auto" w:fill="F8FAFC"/>
          </w:tcPr>
          <w:p w14:paraId="2A3E2460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2D063CE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CPU 사용률 (%)</w:t>
            </w:r>
          </w:p>
        </w:tc>
      </w:tr>
      <w:tr w:rsidR="00CB0F8B" w:rsidRPr="00676FAB" w14:paraId="08B27158" w14:textId="77777777">
        <w:trPr>
          <w:jc w:val="center"/>
        </w:trPr>
        <w:tc>
          <w:tcPr>
            <w:tcW w:w="2409" w:type="dxa"/>
          </w:tcPr>
          <w:p w14:paraId="6C4CD46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memoryMB</w:t>
            </w:r>
          </w:p>
        </w:tc>
        <w:tc>
          <w:tcPr>
            <w:tcW w:w="2409" w:type="dxa"/>
          </w:tcPr>
          <w:p w14:paraId="5A7E11A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number</w:t>
            </w:r>
          </w:p>
        </w:tc>
        <w:tc>
          <w:tcPr>
            <w:tcW w:w="2409" w:type="dxa"/>
          </w:tcPr>
          <w:p w14:paraId="3177BBB0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5968131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메모리 사용량 (MB)</w:t>
            </w:r>
          </w:p>
        </w:tc>
      </w:tr>
      <w:tr w:rsidR="00CB0F8B" w:rsidRPr="00676FAB" w14:paraId="5916C70A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40B2F1B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throughput</w:t>
            </w:r>
          </w:p>
        </w:tc>
        <w:tc>
          <w:tcPr>
            <w:tcW w:w="2409" w:type="dxa"/>
            <w:shd w:val="clear" w:color="auto" w:fill="F8FAFC"/>
          </w:tcPr>
          <w:p w14:paraId="2BEFF4E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number</w:t>
            </w:r>
          </w:p>
        </w:tc>
        <w:tc>
          <w:tcPr>
            <w:tcW w:w="2409" w:type="dxa"/>
            <w:shd w:val="clear" w:color="auto" w:fill="F8FAFC"/>
          </w:tcPr>
          <w:p w14:paraId="2F928886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238C514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처리 속도 (pts/s)</w:t>
            </w:r>
          </w:p>
        </w:tc>
      </w:tr>
      <w:tr w:rsidR="00CB0F8B" w:rsidRPr="00676FAB" w14:paraId="7240006B" w14:textId="77777777">
        <w:trPr>
          <w:jc w:val="center"/>
        </w:trPr>
        <w:tc>
          <w:tcPr>
            <w:tcW w:w="2409" w:type="dxa"/>
          </w:tcPr>
          <w:p w14:paraId="59DEB7F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uptime</w:t>
            </w:r>
          </w:p>
        </w:tc>
        <w:tc>
          <w:tcPr>
            <w:tcW w:w="2409" w:type="dxa"/>
          </w:tcPr>
          <w:p w14:paraId="5043E60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57DB9073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1D416EA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가동 시간</w:t>
            </w:r>
          </w:p>
        </w:tc>
      </w:tr>
    </w:tbl>
    <w:p w14:paraId="1C5D08B4" w14:textId="77777777" w:rsidR="00CB0F8B" w:rsidRPr="00676FAB" w:rsidRDefault="00CB0F8B"/>
    <w:p w14:paraId="38239039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760A257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t xml:space="preserve">API-ENG-002  </w:t>
      </w:r>
      <w:r w:rsidRPr="00676FAB">
        <w:rPr>
          <w:b/>
          <w:color w:val="22C55E"/>
          <w:sz w:val="18"/>
        </w:rPr>
        <w:t xml:space="preserve"> GET </w:t>
      </w:r>
      <w:r w:rsidRPr="00676FAB">
        <w:rPr>
          <w:color w:val="333333"/>
          <w:sz w:val="18"/>
        </w:rPr>
        <w:t xml:space="preserve">  /api/engine/instances/{id}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06120111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6140AFF5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09AB275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엔진 인스턴스 상세 조회</w:t>
            </w:r>
          </w:p>
        </w:tc>
      </w:tr>
      <w:tr w:rsidR="00CB0F8B" w:rsidRPr="00676FAB" w14:paraId="3F000476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7BBF9A53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0090685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특정 엔진 인스턴스의 상세 설정 및 런타임 정보를 반환합니다.</w:t>
            </w:r>
          </w:p>
        </w:tc>
      </w:tr>
      <w:tr w:rsidR="00CB0F8B" w:rsidRPr="00676FAB" w14:paraId="45EEA1ED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7EB7EC72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70F6C4F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SCR-ENG-001</w:t>
            </w:r>
          </w:p>
        </w:tc>
      </w:tr>
      <w:tr w:rsidR="00CB0F8B" w:rsidRPr="00676FAB" w14:paraId="09043F39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6EC6E07B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5E9EB14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REQ-EDG-008</w:t>
            </w:r>
          </w:p>
        </w:tc>
      </w:tr>
    </w:tbl>
    <w:p w14:paraId="02FA314C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58905ED5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5341DDF1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20EC3C46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21D10C1E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6BCAA7B3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3F8EA3D4" w14:textId="77777777">
        <w:trPr>
          <w:jc w:val="center"/>
        </w:trPr>
        <w:tc>
          <w:tcPr>
            <w:tcW w:w="2409" w:type="dxa"/>
          </w:tcPr>
          <w:p w14:paraId="3593054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id</w:t>
            </w:r>
          </w:p>
        </w:tc>
        <w:tc>
          <w:tcPr>
            <w:tcW w:w="2409" w:type="dxa"/>
          </w:tcPr>
          <w:p w14:paraId="643EE80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5C5785CB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24B49A4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고유 식별자</w:t>
            </w:r>
          </w:p>
        </w:tc>
      </w:tr>
      <w:tr w:rsidR="00CB0F8B" w:rsidRPr="00676FAB" w14:paraId="4EB66476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5E2FCB4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name</w:t>
            </w:r>
          </w:p>
        </w:tc>
        <w:tc>
          <w:tcPr>
            <w:tcW w:w="2409" w:type="dxa"/>
            <w:shd w:val="clear" w:color="auto" w:fill="F8FAFC"/>
          </w:tcPr>
          <w:p w14:paraId="6A96B67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  <w:shd w:val="clear" w:color="auto" w:fill="F8FAFC"/>
          </w:tcPr>
          <w:p w14:paraId="32E2D23E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42A8544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엔진명</w:t>
            </w:r>
          </w:p>
        </w:tc>
      </w:tr>
      <w:tr w:rsidR="00CB0F8B" w:rsidRPr="00676FAB" w14:paraId="2A0D2994" w14:textId="77777777">
        <w:trPr>
          <w:jc w:val="center"/>
        </w:trPr>
        <w:tc>
          <w:tcPr>
            <w:tcW w:w="2409" w:type="dxa"/>
          </w:tcPr>
          <w:p w14:paraId="4638EAF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status</w:t>
            </w:r>
          </w:p>
        </w:tc>
        <w:tc>
          <w:tcPr>
            <w:tcW w:w="2409" w:type="dxa"/>
          </w:tcPr>
          <w:p w14:paraId="109A04D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7FB90F36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798979A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상태 (running|stopped|error)</w:t>
            </w:r>
          </w:p>
        </w:tc>
      </w:tr>
      <w:tr w:rsidR="00CB0F8B" w:rsidRPr="00676FAB" w14:paraId="2F3A0AA0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5600DCD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config</w:t>
            </w:r>
          </w:p>
        </w:tc>
        <w:tc>
          <w:tcPr>
            <w:tcW w:w="2409" w:type="dxa"/>
            <w:shd w:val="clear" w:color="auto" w:fill="F8FAFC"/>
          </w:tcPr>
          <w:p w14:paraId="7A26232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object</w:t>
            </w:r>
          </w:p>
        </w:tc>
        <w:tc>
          <w:tcPr>
            <w:tcW w:w="2409" w:type="dxa"/>
            <w:shd w:val="clear" w:color="auto" w:fill="F8FAFC"/>
          </w:tcPr>
          <w:p w14:paraId="241EE489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5032281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엔진 설정 (threadPoolSize, maxMemory 등)</w:t>
            </w:r>
          </w:p>
        </w:tc>
      </w:tr>
      <w:tr w:rsidR="00CB0F8B" w:rsidRPr="00676FAB" w14:paraId="6BBDE8AD" w14:textId="77777777">
        <w:trPr>
          <w:jc w:val="center"/>
        </w:trPr>
        <w:tc>
          <w:tcPr>
            <w:tcW w:w="2409" w:type="dxa"/>
          </w:tcPr>
          <w:p w14:paraId="60B65C0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connectors</w:t>
            </w:r>
          </w:p>
        </w:tc>
        <w:tc>
          <w:tcPr>
            <w:tcW w:w="2409" w:type="dxa"/>
          </w:tcPr>
          <w:p w14:paraId="4EF5C32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array</w:t>
            </w:r>
          </w:p>
        </w:tc>
        <w:tc>
          <w:tcPr>
            <w:tcW w:w="2409" w:type="dxa"/>
          </w:tcPr>
          <w:p w14:paraId="454C68A3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1F571B4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연결된 커넥터 목록</w:t>
            </w:r>
          </w:p>
        </w:tc>
      </w:tr>
    </w:tbl>
    <w:p w14:paraId="6F94210B" w14:textId="77777777" w:rsidR="00CB0F8B" w:rsidRPr="00676FAB" w:rsidRDefault="00CB0F8B"/>
    <w:p w14:paraId="20C487ED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E9F5C5A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t xml:space="preserve">API-ENG-003  </w:t>
      </w:r>
      <w:r w:rsidRPr="00676FAB">
        <w:rPr>
          <w:b/>
          <w:color w:val="3B82F6"/>
          <w:sz w:val="18"/>
        </w:rPr>
        <w:t xml:space="preserve"> POST </w:t>
      </w:r>
      <w:r w:rsidRPr="00676FAB">
        <w:rPr>
          <w:color w:val="333333"/>
          <w:sz w:val="18"/>
        </w:rPr>
        <w:t xml:space="preserve">  /api/engine/instances/{id}/start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5D012639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32A6A696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3E51A3A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엔진 시작</w:t>
            </w:r>
          </w:p>
        </w:tc>
      </w:tr>
      <w:tr w:rsidR="00CB0F8B" w:rsidRPr="00676FAB" w14:paraId="3DB92DBC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102434A6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580472E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지정된 수집 엔진 인스턴스를 시작합니다.</w:t>
            </w:r>
          </w:p>
        </w:tc>
      </w:tr>
      <w:tr w:rsidR="00CB0F8B" w:rsidRPr="00676FAB" w14:paraId="3654E1FF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041C5E04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4F4F755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SCR-ENG-001</w:t>
            </w:r>
          </w:p>
        </w:tc>
      </w:tr>
      <w:tr w:rsidR="00CB0F8B" w:rsidRPr="00676FAB" w14:paraId="5049D0CF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716EBC3D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403870B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REQ-EDG-008</w:t>
            </w:r>
          </w:p>
        </w:tc>
      </w:tr>
    </w:tbl>
    <w:p w14:paraId="3ADC8059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140C78A7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3834A66E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lastRenderedPageBreak/>
              <w:t>필드</w:t>
            </w:r>
          </w:p>
        </w:tc>
        <w:tc>
          <w:tcPr>
            <w:tcW w:w="2409" w:type="dxa"/>
            <w:shd w:val="clear" w:color="auto" w:fill="3B82F6"/>
          </w:tcPr>
          <w:p w14:paraId="56E1AA78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2A5595A3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305A521A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31B8A45C" w14:textId="77777777">
        <w:trPr>
          <w:jc w:val="center"/>
        </w:trPr>
        <w:tc>
          <w:tcPr>
            <w:tcW w:w="2409" w:type="dxa"/>
          </w:tcPr>
          <w:p w14:paraId="3D7D63E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status</w:t>
            </w:r>
          </w:p>
        </w:tc>
        <w:tc>
          <w:tcPr>
            <w:tcW w:w="2409" w:type="dxa"/>
          </w:tcPr>
          <w:p w14:paraId="0E6E687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3CAA6503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6FF1FE6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상태 (running|stopped|error)</w:t>
            </w:r>
          </w:p>
        </w:tc>
      </w:tr>
      <w:tr w:rsidR="00CB0F8B" w:rsidRPr="00676FAB" w14:paraId="2FE8B56A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13861E1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message</w:t>
            </w:r>
          </w:p>
        </w:tc>
        <w:tc>
          <w:tcPr>
            <w:tcW w:w="2409" w:type="dxa"/>
            <w:shd w:val="clear" w:color="auto" w:fill="F8FAFC"/>
          </w:tcPr>
          <w:p w14:paraId="1B3D027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  <w:shd w:val="clear" w:color="auto" w:fill="F8FAFC"/>
          </w:tcPr>
          <w:p w14:paraId="0E946C38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6F0863C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처리 결과 메시지</w:t>
            </w:r>
          </w:p>
        </w:tc>
      </w:tr>
    </w:tbl>
    <w:p w14:paraId="0D84818C" w14:textId="77777777" w:rsidR="00CB0F8B" w:rsidRPr="00676FAB" w:rsidRDefault="00CB0F8B"/>
    <w:p w14:paraId="2F6A89C3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533D6A2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t xml:space="preserve">API-ENG-004  </w:t>
      </w:r>
      <w:r w:rsidRPr="00676FAB">
        <w:rPr>
          <w:b/>
          <w:color w:val="3B82F6"/>
          <w:sz w:val="18"/>
        </w:rPr>
        <w:t xml:space="preserve"> POST </w:t>
      </w:r>
      <w:r w:rsidRPr="00676FAB">
        <w:rPr>
          <w:color w:val="333333"/>
          <w:sz w:val="18"/>
        </w:rPr>
        <w:t xml:space="preserve">  /api/engine/instances/{id}/stop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4EEDFF29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50BDC1B1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1ABC900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엔진 중지</w:t>
            </w:r>
          </w:p>
        </w:tc>
      </w:tr>
      <w:tr w:rsidR="00CB0F8B" w:rsidRPr="00676FAB" w14:paraId="6763F613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1B629E97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316AC06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지정된 수집 엔진 인스턴스를 안전하게 중지합니다.</w:t>
            </w:r>
          </w:p>
        </w:tc>
      </w:tr>
      <w:tr w:rsidR="00CB0F8B" w:rsidRPr="00676FAB" w14:paraId="6F72C5FB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00E41BC3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4A09A7A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SCR-ENG-001</w:t>
            </w:r>
          </w:p>
        </w:tc>
      </w:tr>
      <w:tr w:rsidR="00CB0F8B" w:rsidRPr="00676FAB" w14:paraId="46BCB16C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21221895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3415E34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REQ-EDG-008</w:t>
            </w:r>
          </w:p>
        </w:tc>
      </w:tr>
    </w:tbl>
    <w:p w14:paraId="4FEF5087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077F5886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2AF13225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021D8CE3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42B292F7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57BCF7E8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02942375" w14:textId="77777777">
        <w:trPr>
          <w:jc w:val="center"/>
        </w:trPr>
        <w:tc>
          <w:tcPr>
            <w:tcW w:w="2409" w:type="dxa"/>
          </w:tcPr>
          <w:p w14:paraId="3B73CCF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status</w:t>
            </w:r>
          </w:p>
        </w:tc>
        <w:tc>
          <w:tcPr>
            <w:tcW w:w="2409" w:type="dxa"/>
          </w:tcPr>
          <w:p w14:paraId="648B1A1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4774AF95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6280CF0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상태 (running|stopped|error)</w:t>
            </w:r>
          </w:p>
        </w:tc>
      </w:tr>
      <w:tr w:rsidR="00CB0F8B" w:rsidRPr="00676FAB" w14:paraId="5BEB98BF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0820EB0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message</w:t>
            </w:r>
          </w:p>
        </w:tc>
        <w:tc>
          <w:tcPr>
            <w:tcW w:w="2409" w:type="dxa"/>
            <w:shd w:val="clear" w:color="auto" w:fill="F8FAFC"/>
          </w:tcPr>
          <w:p w14:paraId="71E5A69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  <w:shd w:val="clear" w:color="auto" w:fill="F8FAFC"/>
          </w:tcPr>
          <w:p w14:paraId="1233E189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6B5FF94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처리 결과 메시지</w:t>
            </w:r>
          </w:p>
        </w:tc>
      </w:tr>
    </w:tbl>
    <w:p w14:paraId="784FC3CE" w14:textId="77777777" w:rsidR="00CB0F8B" w:rsidRPr="00676FAB" w:rsidRDefault="00CB0F8B"/>
    <w:p w14:paraId="2717AFAC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2BB1A4C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t xml:space="preserve">API-ENG-005  </w:t>
      </w:r>
      <w:r w:rsidRPr="00676FAB">
        <w:rPr>
          <w:b/>
          <w:color w:val="3B82F6"/>
          <w:sz w:val="18"/>
        </w:rPr>
        <w:t xml:space="preserve"> POST </w:t>
      </w:r>
      <w:r w:rsidRPr="00676FAB">
        <w:rPr>
          <w:color w:val="333333"/>
          <w:sz w:val="18"/>
        </w:rPr>
        <w:t xml:space="preserve">  /api/engine/instances/{id}/restart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17C67093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6EECB404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09C2F89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엔진 재시작</w:t>
            </w:r>
          </w:p>
        </w:tc>
      </w:tr>
      <w:tr w:rsidR="00CB0F8B" w:rsidRPr="00676FAB" w14:paraId="162717F8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32D97D16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5CA08BF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지정된 수집 엔진 인스턴스를 재시작합니다.</w:t>
            </w:r>
          </w:p>
        </w:tc>
      </w:tr>
      <w:tr w:rsidR="00CB0F8B" w:rsidRPr="00676FAB" w14:paraId="1A20A593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74CF3B44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4D21860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SCR-ENG-001</w:t>
            </w:r>
          </w:p>
        </w:tc>
      </w:tr>
      <w:tr w:rsidR="00CB0F8B" w:rsidRPr="00676FAB" w14:paraId="625BF4E0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717CADC0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5722852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REQ-EDG-008</w:t>
            </w:r>
          </w:p>
        </w:tc>
      </w:tr>
    </w:tbl>
    <w:p w14:paraId="7CCE13EE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5E25363B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08DF9A82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0537293F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30361C52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26E945BD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3D408A95" w14:textId="77777777">
        <w:trPr>
          <w:jc w:val="center"/>
        </w:trPr>
        <w:tc>
          <w:tcPr>
            <w:tcW w:w="2409" w:type="dxa"/>
          </w:tcPr>
          <w:p w14:paraId="549E55B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status</w:t>
            </w:r>
          </w:p>
        </w:tc>
        <w:tc>
          <w:tcPr>
            <w:tcW w:w="2409" w:type="dxa"/>
          </w:tcPr>
          <w:p w14:paraId="594B36F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35890B6F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6588696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상태 (running|stopped|error)</w:t>
            </w:r>
          </w:p>
        </w:tc>
      </w:tr>
      <w:tr w:rsidR="00CB0F8B" w:rsidRPr="00676FAB" w14:paraId="6B1BB4A1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70113AC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message</w:t>
            </w:r>
          </w:p>
        </w:tc>
        <w:tc>
          <w:tcPr>
            <w:tcW w:w="2409" w:type="dxa"/>
            <w:shd w:val="clear" w:color="auto" w:fill="F8FAFC"/>
          </w:tcPr>
          <w:p w14:paraId="6008335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  <w:shd w:val="clear" w:color="auto" w:fill="F8FAFC"/>
          </w:tcPr>
          <w:p w14:paraId="35A75F9C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710BC1E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처리 결과 메시지</w:t>
            </w:r>
          </w:p>
        </w:tc>
      </w:tr>
    </w:tbl>
    <w:p w14:paraId="20ED775B" w14:textId="77777777" w:rsidR="00CB0F8B" w:rsidRPr="00676FAB" w:rsidRDefault="00CB0F8B"/>
    <w:p w14:paraId="5108A311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364A82E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t xml:space="preserve">API-ENG-006  </w:t>
      </w:r>
      <w:r w:rsidRPr="00676FAB">
        <w:rPr>
          <w:b/>
          <w:color w:val="22C55E"/>
          <w:sz w:val="18"/>
        </w:rPr>
        <w:t xml:space="preserve"> GET </w:t>
      </w:r>
      <w:r w:rsidRPr="00676FAB">
        <w:rPr>
          <w:color w:val="333333"/>
          <w:sz w:val="18"/>
        </w:rPr>
        <w:t xml:space="preserve">  /api/engine/plugins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17861AE5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5794C0DB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00B76AB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플러그인 목록 조회</w:t>
            </w:r>
          </w:p>
        </w:tc>
      </w:tr>
      <w:tr w:rsidR="00CB0F8B" w:rsidRPr="00676FAB" w14:paraId="781AB0CC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0EC274F3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550D3E4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수집 엔진에 로드된 플러그인(커넥터 어댑터) 목록과 상태를 반환합니다.</w:t>
            </w:r>
          </w:p>
        </w:tc>
      </w:tr>
      <w:tr w:rsidR="00CB0F8B" w:rsidRPr="00676FAB" w14:paraId="192A9A6D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32FD6E88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3F862AF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SCR-ENG-001</w:t>
            </w:r>
          </w:p>
        </w:tc>
      </w:tr>
      <w:tr w:rsidR="00CB0F8B" w:rsidRPr="00676FAB" w14:paraId="7D4C3122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1272FB87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602818C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REQ-EDG-008</w:t>
            </w:r>
          </w:p>
        </w:tc>
      </w:tr>
    </w:tbl>
    <w:p w14:paraId="6F05DC2F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3847665D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4EDCFA6C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0E7FEB1D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5C6B5DE6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1DFE1A65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41918BFB" w14:textId="77777777">
        <w:trPr>
          <w:jc w:val="center"/>
        </w:trPr>
        <w:tc>
          <w:tcPr>
            <w:tcW w:w="2409" w:type="dxa"/>
          </w:tcPr>
          <w:p w14:paraId="262ED72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id</w:t>
            </w:r>
          </w:p>
        </w:tc>
        <w:tc>
          <w:tcPr>
            <w:tcW w:w="2409" w:type="dxa"/>
          </w:tcPr>
          <w:p w14:paraId="6E01A79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50867E27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52A2909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고유 식별자</w:t>
            </w:r>
          </w:p>
        </w:tc>
      </w:tr>
      <w:tr w:rsidR="00CB0F8B" w:rsidRPr="00676FAB" w14:paraId="62D2931A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07B3EC9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name</w:t>
            </w:r>
          </w:p>
        </w:tc>
        <w:tc>
          <w:tcPr>
            <w:tcW w:w="2409" w:type="dxa"/>
            <w:shd w:val="clear" w:color="auto" w:fill="F8FAFC"/>
          </w:tcPr>
          <w:p w14:paraId="1C87E62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  <w:shd w:val="clear" w:color="auto" w:fill="F8FAFC"/>
          </w:tcPr>
          <w:p w14:paraId="2495075D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0448402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플러그인명</w:t>
            </w:r>
          </w:p>
        </w:tc>
      </w:tr>
      <w:tr w:rsidR="00CB0F8B" w:rsidRPr="00676FAB" w14:paraId="11A461B5" w14:textId="77777777">
        <w:trPr>
          <w:jc w:val="center"/>
        </w:trPr>
        <w:tc>
          <w:tcPr>
            <w:tcW w:w="2409" w:type="dxa"/>
          </w:tcPr>
          <w:p w14:paraId="4362325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lastRenderedPageBreak/>
              <w:t>version</w:t>
            </w:r>
          </w:p>
        </w:tc>
        <w:tc>
          <w:tcPr>
            <w:tcW w:w="2409" w:type="dxa"/>
          </w:tcPr>
          <w:p w14:paraId="29325B5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0BE81997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622A73A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버전</w:t>
            </w:r>
          </w:p>
        </w:tc>
      </w:tr>
      <w:tr w:rsidR="00CB0F8B" w:rsidRPr="00676FAB" w14:paraId="05E7D6BC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6A45168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enabled</w:t>
            </w:r>
          </w:p>
        </w:tc>
        <w:tc>
          <w:tcPr>
            <w:tcW w:w="2409" w:type="dxa"/>
            <w:shd w:val="clear" w:color="auto" w:fill="F8FAFC"/>
          </w:tcPr>
          <w:p w14:paraId="777DEE3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boolean</w:t>
            </w:r>
          </w:p>
        </w:tc>
        <w:tc>
          <w:tcPr>
            <w:tcW w:w="2409" w:type="dxa"/>
            <w:shd w:val="clear" w:color="auto" w:fill="F8FAFC"/>
          </w:tcPr>
          <w:p w14:paraId="35299904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17DFF5D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활성 여부</w:t>
            </w:r>
          </w:p>
        </w:tc>
      </w:tr>
      <w:tr w:rsidR="00CB0F8B" w:rsidRPr="00676FAB" w14:paraId="54773893" w14:textId="77777777">
        <w:trPr>
          <w:jc w:val="center"/>
        </w:trPr>
        <w:tc>
          <w:tcPr>
            <w:tcW w:w="2409" w:type="dxa"/>
          </w:tcPr>
          <w:p w14:paraId="2A25ADA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type</w:t>
            </w:r>
          </w:p>
        </w:tc>
        <w:tc>
          <w:tcPr>
            <w:tcW w:w="2409" w:type="dxa"/>
          </w:tcPr>
          <w:p w14:paraId="0283EB3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19E24C28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19906B7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플러그인 유형</w:t>
            </w:r>
          </w:p>
        </w:tc>
      </w:tr>
    </w:tbl>
    <w:p w14:paraId="7CC24DC5" w14:textId="77777777" w:rsidR="00CB0F8B" w:rsidRPr="00676FAB" w:rsidRDefault="00CB0F8B"/>
    <w:p w14:paraId="452E6DC3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1359A99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t xml:space="preserve">API-ENG-007  </w:t>
      </w:r>
      <w:r w:rsidRPr="00676FAB">
        <w:rPr>
          <w:b/>
          <w:color w:val="3B82F6"/>
          <w:sz w:val="18"/>
        </w:rPr>
        <w:t xml:space="preserve"> POST </w:t>
      </w:r>
      <w:r w:rsidRPr="00676FAB">
        <w:rPr>
          <w:color w:val="333333"/>
          <w:sz w:val="18"/>
        </w:rPr>
        <w:t xml:space="preserve">  /api/engine/plugins/{id}/enable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22CC17C5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2078A15F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4ED37F6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플러그인 활성화</w:t>
            </w:r>
          </w:p>
        </w:tc>
      </w:tr>
      <w:tr w:rsidR="00CB0F8B" w:rsidRPr="00676FAB" w14:paraId="40790906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0AB8A9A0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6950166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지정된 플러그인을 활성화합니다.</w:t>
            </w:r>
          </w:p>
        </w:tc>
      </w:tr>
      <w:tr w:rsidR="00CB0F8B" w:rsidRPr="00676FAB" w14:paraId="347A5C52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7E5BF235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2867E2F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SCR-ENG-001</w:t>
            </w:r>
          </w:p>
        </w:tc>
      </w:tr>
      <w:tr w:rsidR="00CB0F8B" w:rsidRPr="00676FAB" w14:paraId="21AAFD52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553479AC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592CAB0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REQ-EDG-008</w:t>
            </w:r>
          </w:p>
        </w:tc>
      </w:tr>
    </w:tbl>
    <w:p w14:paraId="37C50656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68EEEDEA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1C90D907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7BE29577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3E8CF1B6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4021BA25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0131175C" w14:textId="77777777">
        <w:trPr>
          <w:jc w:val="center"/>
        </w:trPr>
        <w:tc>
          <w:tcPr>
            <w:tcW w:w="2409" w:type="dxa"/>
          </w:tcPr>
          <w:p w14:paraId="312A06F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message</w:t>
            </w:r>
          </w:p>
        </w:tc>
        <w:tc>
          <w:tcPr>
            <w:tcW w:w="2409" w:type="dxa"/>
          </w:tcPr>
          <w:p w14:paraId="345B281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281D26AA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0160FF5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처리 결과 메시지</w:t>
            </w:r>
          </w:p>
        </w:tc>
      </w:tr>
    </w:tbl>
    <w:p w14:paraId="5359DAF8" w14:textId="77777777" w:rsidR="00CB0F8B" w:rsidRPr="00676FAB" w:rsidRDefault="00CB0F8B"/>
    <w:p w14:paraId="39324A6D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95DF929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t xml:space="preserve">API-ENG-008  </w:t>
      </w:r>
      <w:r w:rsidRPr="00676FAB">
        <w:rPr>
          <w:b/>
          <w:color w:val="3B82F6"/>
          <w:sz w:val="18"/>
        </w:rPr>
        <w:t xml:space="preserve"> POST </w:t>
      </w:r>
      <w:r w:rsidRPr="00676FAB">
        <w:rPr>
          <w:color w:val="333333"/>
          <w:sz w:val="18"/>
        </w:rPr>
        <w:t xml:space="preserve">  /api/engine/plugins/{id}/disable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055D9118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052C7144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1501E93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플러그인 비활성화</w:t>
            </w:r>
          </w:p>
        </w:tc>
      </w:tr>
      <w:tr w:rsidR="00CB0F8B" w:rsidRPr="00676FAB" w14:paraId="5D1A8A23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71940794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56F3AC0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지정된 플러그인을 비활성화합니다.</w:t>
            </w:r>
          </w:p>
        </w:tc>
      </w:tr>
      <w:tr w:rsidR="00CB0F8B" w:rsidRPr="00676FAB" w14:paraId="0D088E55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5E325082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4B47655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SCR-ENG-001</w:t>
            </w:r>
          </w:p>
        </w:tc>
      </w:tr>
      <w:tr w:rsidR="00CB0F8B" w:rsidRPr="00676FAB" w14:paraId="2C6B060E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1C491BC9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3BBBBDB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REQ-EDG-008</w:t>
            </w:r>
          </w:p>
        </w:tc>
      </w:tr>
    </w:tbl>
    <w:p w14:paraId="20D40D5F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4B32BE21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0211B787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7CBA6A7D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16944350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50E70EE1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492673DC" w14:textId="77777777">
        <w:trPr>
          <w:jc w:val="center"/>
        </w:trPr>
        <w:tc>
          <w:tcPr>
            <w:tcW w:w="2409" w:type="dxa"/>
          </w:tcPr>
          <w:p w14:paraId="74B4E38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message</w:t>
            </w:r>
          </w:p>
        </w:tc>
        <w:tc>
          <w:tcPr>
            <w:tcW w:w="2409" w:type="dxa"/>
          </w:tcPr>
          <w:p w14:paraId="5A88E52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50CC6E86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4DB8E49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처리 결과 메시지</w:t>
            </w:r>
          </w:p>
        </w:tc>
      </w:tr>
    </w:tbl>
    <w:p w14:paraId="63379430" w14:textId="77777777" w:rsidR="00CB0F8B" w:rsidRPr="00676FAB" w:rsidRDefault="00CB0F8B"/>
    <w:p w14:paraId="663CEA66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9F939A6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t xml:space="preserve">API-ENG-009  </w:t>
      </w:r>
      <w:r w:rsidRPr="00676FAB">
        <w:rPr>
          <w:b/>
          <w:color w:val="22C55E"/>
          <w:sz w:val="18"/>
        </w:rPr>
        <w:t xml:space="preserve"> GET </w:t>
      </w:r>
      <w:r w:rsidRPr="00676FAB">
        <w:rPr>
          <w:color w:val="333333"/>
          <w:sz w:val="18"/>
        </w:rPr>
        <w:t xml:space="preserve">  /api/engine/timestamp-sync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232FA43E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79257309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2CBB296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타임스탬프 동기화 상태 조회</w:t>
            </w:r>
          </w:p>
        </w:tc>
      </w:tr>
      <w:tr w:rsidR="00CB0F8B" w:rsidRPr="00676FAB" w14:paraId="278E9D78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75BC99DD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5F67AE1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NTP/PTP 기반 타임스탬프 동기화 모듈의 현재 상태를 반환합니다.</w:t>
            </w:r>
          </w:p>
        </w:tc>
      </w:tr>
      <w:tr w:rsidR="00CB0F8B" w:rsidRPr="00676FAB" w14:paraId="4964E062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253BDAC3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0444405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SCR-ENG-001</w:t>
            </w:r>
          </w:p>
        </w:tc>
      </w:tr>
      <w:tr w:rsidR="00CB0F8B" w:rsidRPr="00676FAB" w14:paraId="5001975A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3E00F1D5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454A573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REQ-EDG-013</w:t>
            </w:r>
          </w:p>
        </w:tc>
      </w:tr>
    </w:tbl>
    <w:p w14:paraId="68182984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34F4EE25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01FD9449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782E5423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245EB596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6068F110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1558E2CB" w14:textId="77777777">
        <w:trPr>
          <w:jc w:val="center"/>
        </w:trPr>
        <w:tc>
          <w:tcPr>
            <w:tcW w:w="2409" w:type="dxa"/>
          </w:tcPr>
          <w:p w14:paraId="3360DA8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syncMode</w:t>
            </w:r>
          </w:p>
        </w:tc>
        <w:tc>
          <w:tcPr>
            <w:tcW w:w="2409" w:type="dxa"/>
          </w:tcPr>
          <w:p w14:paraId="25AC6C2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62BCBD7F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7DBEA1F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동기화 모드 (NTP|PTP)</w:t>
            </w:r>
          </w:p>
        </w:tc>
      </w:tr>
      <w:tr w:rsidR="00CB0F8B" w:rsidRPr="00676FAB" w14:paraId="50BF0172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0E0139A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serverAddress</w:t>
            </w:r>
          </w:p>
        </w:tc>
        <w:tc>
          <w:tcPr>
            <w:tcW w:w="2409" w:type="dxa"/>
            <w:shd w:val="clear" w:color="auto" w:fill="F8FAFC"/>
          </w:tcPr>
          <w:p w14:paraId="600E509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  <w:shd w:val="clear" w:color="auto" w:fill="F8FAFC"/>
          </w:tcPr>
          <w:p w14:paraId="20370AF9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7AACC2E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시간 서버 주소</w:t>
            </w:r>
          </w:p>
        </w:tc>
      </w:tr>
      <w:tr w:rsidR="00CB0F8B" w:rsidRPr="00676FAB" w14:paraId="2DABBFBB" w14:textId="77777777">
        <w:trPr>
          <w:jc w:val="center"/>
        </w:trPr>
        <w:tc>
          <w:tcPr>
            <w:tcW w:w="2409" w:type="dxa"/>
          </w:tcPr>
          <w:p w14:paraId="4AA75C4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offsetMs</w:t>
            </w:r>
          </w:p>
        </w:tc>
        <w:tc>
          <w:tcPr>
            <w:tcW w:w="2409" w:type="dxa"/>
          </w:tcPr>
          <w:p w14:paraId="118C4F9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number</w:t>
            </w:r>
          </w:p>
        </w:tc>
        <w:tc>
          <w:tcPr>
            <w:tcW w:w="2409" w:type="dxa"/>
          </w:tcPr>
          <w:p w14:paraId="4ED6ED83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26628C4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현재 오프셋 (ms)</w:t>
            </w:r>
          </w:p>
        </w:tc>
      </w:tr>
      <w:tr w:rsidR="00CB0F8B" w:rsidRPr="00676FAB" w14:paraId="615D1626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30E7372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lastSyncAt</w:t>
            </w:r>
          </w:p>
        </w:tc>
        <w:tc>
          <w:tcPr>
            <w:tcW w:w="2409" w:type="dxa"/>
            <w:shd w:val="clear" w:color="auto" w:fill="F8FAFC"/>
          </w:tcPr>
          <w:p w14:paraId="313BEBA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datetime</w:t>
            </w:r>
          </w:p>
        </w:tc>
        <w:tc>
          <w:tcPr>
            <w:tcW w:w="2409" w:type="dxa"/>
            <w:shd w:val="clear" w:color="auto" w:fill="F8FAFC"/>
          </w:tcPr>
          <w:p w14:paraId="62CC0B48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48D9AA0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최종 동기화 시간</w:t>
            </w:r>
          </w:p>
        </w:tc>
      </w:tr>
    </w:tbl>
    <w:p w14:paraId="4B27ABD0" w14:textId="77777777" w:rsidR="00CB0F8B" w:rsidRPr="00676FAB" w:rsidRDefault="00CB0F8B"/>
    <w:p w14:paraId="4BF715A4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1060E91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t xml:space="preserve">API-ENG-010  </w:t>
      </w:r>
      <w:r w:rsidRPr="00676FAB">
        <w:rPr>
          <w:b/>
          <w:color w:val="F59E0B"/>
          <w:sz w:val="18"/>
        </w:rPr>
        <w:t xml:space="preserve"> PUT </w:t>
      </w:r>
      <w:r w:rsidRPr="00676FAB">
        <w:rPr>
          <w:color w:val="333333"/>
          <w:sz w:val="18"/>
        </w:rPr>
        <w:t xml:space="preserve">  /api/engine/timestamp-sync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6358BC18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4069B049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319CB1A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타임스탬프 동기화 설정 변경</w:t>
            </w:r>
          </w:p>
        </w:tc>
      </w:tr>
      <w:tr w:rsidR="00CB0F8B" w:rsidRPr="00676FAB" w14:paraId="48E1E101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5E34CFCA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2B1467E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타임스탬프 동기화 모드, 서버 주소, 동기화 주기 등을 변경합니다.</w:t>
            </w:r>
          </w:p>
        </w:tc>
      </w:tr>
      <w:tr w:rsidR="00CB0F8B" w:rsidRPr="00676FAB" w14:paraId="30337FE0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1C81BB08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37F0E95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SCR-ENG-001</w:t>
            </w:r>
          </w:p>
        </w:tc>
      </w:tr>
      <w:tr w:rsidR="00CB0F8B" w:rsidRPr="00676FAB" w14:paraId="222CB9DC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42BD77BC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79A74C7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REQ-EDG-013</w:t>
            </w:r>
          </w:p>
        </w:tc>
      </w:tr>
    </w:tbl>
    <w:p w14:paraId="28E2FDEC" w14:textId="77777777" w:rsidR="00CB0F8B" w:rsidRPr="00676FAB" w:rsidRDefault="00000000">
      <w:r w:rsidRPr="00676FAB">
        <w:rPr>
          <w:b/>
          <w:color w:val="1E293B"/>
          <w:sz w:val="18"/>
        </w:rPr>
        <w:t>Request Body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2CE79493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273407C6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121B03E2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3170BD7C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4D22035B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78492317" w14:textId="77777777">
        <w:trPr>
          <w:jc w:val="center"/>
        </w:trPr>
        <w:tc>
          <w:tcPr>
            <w:tcW w:w="2409" w:type="dxa"/>
          </w:tcPr>
          <w:p w14:paraId="4B3B8F1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syncMode</w:t>
            </w:r>
          </w:p>
        </w:tc>
        <w:tc>
          <w:tcPr>
            <w:tcW w:w="2409" w:type="dxa"/>
          </w:tcPr>
          <w:p w14:paraId="46EC337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6E7FA0EA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314D29C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동기화 모드 (NTP|PTP)</w:t>
            </w:r>
          </w:p>
        </w:tc>
      </w:tr>
      <w:tr w:rsidR="00CB0F8B" w:rsidRPr="00676FAB" w14:paraId="3460673B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28D41B1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serverAddress</w:t>
            </w:r>
          </w:p>
        </w:tc>
        <w:tc>
          <w:tcPr>
            <w:tcW w:w="2409" w:type="dxa"/>
            <w:shd w:val="clear" w:color="auto" w:fill="F8FAFC"/>
          </w:tcPr>
          <w:p w14:paraId="6C205D9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  <w:shd w:val="clear" w:color="auto" w:fill="F8FAFC"/>
          </w:tcPr>
          <w:p w14:paraId="30B2EC41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5B1E4C4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시간 서버 주소</w:t>
            </w:r>
          </w:p>
        </w:tc>
      </w:tr>
      <w:tr w:rsidR="00CB0F8B" w:rsidRPr="00676FAB" w14:paraId="59135FBF" w14:textId="77777777">
        <w:trPr>
          <w:jc w:val="center"/>
        </w:trPr>
        <w:tc>
          <w:tcPr>
            <w:tcW w:w="2409" w:type="dxa"/>
          </w:tcPr>
          <w:p w14:paraId="7165017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intervalSec</w:t>
            </w:r>
          </w:p>
        </w:tc>
        <w:tc>
          <w:tcPr>
            <w:tcW w:w="2409" w:type="dxa"/>
          </w:tcPr>
          <w:p w14:paraId="4AF5696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integer</w:t>
            </w:r>
          </w:p>
        </w:tc>
        <w:tc>
          <w:tcPr>
            <w:tcW w:w="2409" w:type="dxa"/>
          </w:tcPr>
          <w:p w14:paraId="43D958FA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-</w:t>
            </w:r>
          </w:p>
        </w:tc>
        <w:tc>
          <w:tcPr>
            <w:tcW w:w="2409" w:type="dxa"/>
          </w:tcPr>
          <w:p w14:paraId="0437506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동기화 주기 (초)</w:t>
            </w:r>
          </w:p>
        </w:tc>
      </w:tr>
    </w:tbl>
    <w:p w14:paraId="574CF94D" w14:textId="77777777" w:rsidR="00CB0F8B" w:rsidRPr="00676FAB" w:rsidRDefault="00CB0F8B"/>
    <w:p w14:paraId="3F04F3C9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413F83F6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3C0946AD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4AE940D3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7168C0A8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5AB3DD59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23891558" w14:textId="77777777">
        <w:trPr>
          <w:jc w:val="center"/>
        </w:trPr>
        <w:tc>
          <w:tcPr>
            <w:tcW w:w="2409" w:type="dxa"/>
          </w:tcPr>
          <w:p w14:paraId="3CB64C0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message</w:t>
            </w:r>
          </w:p>
        </w:tc>
        <w:tc>
          <w:tcPr>
            <w:tcW w:w="2409" w:type="dxa"/>
          </w:tcPr>
          <w:p w14:paraId="388FBCA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7D4616A8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04E014C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처리 결과 메시지</w:t>
            </w:r>
          </w:p>
        </w:tc>
      </w:tr>
    </w:tbl>
    <w:p w14:paraId="5D0493A7" w14:textId="77777777" w:rsidR="00CB0F8B" w:rsidRPr="00676FAB" w:rsidRDefault="00CB0F8B"/>
    <w:p w14:paraId="13A160D6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10CAC30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t xml:space="preserve">API-ENG-011  </w:t>
      </w:r>
      <w:r w:rsidRPr="00676FAB">
        <w:rPr>
          <w:b/>
          <w:color w:val="22C55E"/>
          <w:sz w:val="18"/>
        </w:rPr>
        <w:t xml:space="preserve"> GET </w:t>
      </w:r>
      <w:r w:rsidRPr="00676FAB">
        <w:rPr>
          <w:color w:val="333333"/>
          <w:sz w:val="18"/>
        </w:rPr>
        <w:t xml:space="preserve">  /api/engine/compression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2C61588D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4E367AFD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1B1915A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압축 모듈 상태 조회</w:t>
            </w:r>
          </w:p>
        </w:tc>
      </w:tr>
      <w:tr w:rsidR="00CB0F8B" w:rsidRPr="00676FAB" w14:paraId="68EE7914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2D8EF6BC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609C582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데이터 압축 모듈의 현재 설정 및 압축률 통계를 반환합니다.</w:t>
            </w:r>
          </w:p>
        </w:tc>
      </w:tr>
      <w:tr w:rsidR="00CB0F8B" w:rsidRPr="00676FAB" w14:paraId="25A5893C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1FA7D4DA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049D67D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SCR-ENG-001</w:t>
            </w:r>
          </w:p>
        </w:tc>
      </w:tr>
      <w:tr w:rsidR="00CB0F8B" w:rsidRPr="00676FAB" w14:paraId="4C5F1D94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5A8E8C60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29AC26F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REQ-EDG-012</w:t>
            </w:r>
          </w:p>
        </w:tc>
      </w:tr>
    </w:tbl>
    <w:p w14:paraId="77FEA6C8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2F176EB3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7F5135B2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6985F535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531CE2B8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16329F56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7EC65226" w14:textId="77777777">
        <w:trPr>
          <w:jc w:val="center"/>
        </w:trPr>
        <w:tc>
          <w:tcPr>
            <w:tcW w:w="2409" w:type="dxa"/>
          </w:tcPr>
          <w:p w14:paraId="30FE954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algorithm</w:t>
            </w:r>
          </w:p>
        </w:tc>
        <w:tc>
          <w:tcPr>
            <w:tcW w:w="2409" w:type="dxa"/>
          </w:tcPr>
          <w:p w14:paraId="31B2A7B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2DD974F8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0A69253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압축 알고리즘 (LZ4|Snappy)</w:t>
            </w:r>
          </w:p>
        </w:tc>
      </w:tr>
      <w:tr w:rsidR="00CB0F8B" w:rsidRPr="00676FAB" w14:paraId="0816693B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194A767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enabled</w:t>
            </w:r>
          </w:p>
        </w:tc>
        <w:tc>
          <w:tcPr>
            <w:tcW w:w="2409" w:type="dxa"/>
            <w:shd w:val="clear" w:color="auto" w:fill="F8FAFC"/>
          </w:tcPr>
          <w:p w14:paraId="58AF740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boolean</w:t>
            </w:r>
          </w:p>
        </w:tc>
        <w:tc>
          <w:tcPr>
            <w:tcW w:w="2409" w:type="dxa"/>
            <w:shd w:val="clear" w:color="auto" w:fill="F8FAFC"/>
          </w:tcPr>
          <w:p w14:paraId="5E03A867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4D60728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활성 여부</w:t>
            </w:r>
          </w:p>
        </w:tc>
      </w:tr>
      <w:tr w:rsidR="00CB0F8B" w:rsidRPr="00676FAB" w14:paraId="4387DC45" w14:textId="77777777">
        <w:trPr>
          <w:jc w:val="center"/>
        </w:trPr>
        <w:tc>
          <w:tcPr>
            <w:tcW w:w="2409" w:type="dxa"/>
          </w:tcPr>
          <w:p w14:paraId="5ECFBB2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compressionRatio</w:t>
            </w:r>
          </w:p>
        </w:tc>
        <w:tc>
          <w:tcPr>
            <w:tcW w:w="2409" w:type="dxa"/>
          </w:tcPr>
          <w:p w14:paraId="624B7BE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number</w:t>
            </w:r>
          </w:p>
        </w:tc>
        <w:tc>
          <w:tcPr>
            <w:tcW w:w="2409" w:type="dxa"/>
          </w:tcPr>
          <w:p w14:paraId="04DDBB6B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496BB19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평균 압축률 (%)</w:t>
            </w:r>
          </w:p>
        </w:tc>
      </w:tr>
    </w:tbl>
    <w:p w14:paraId="4E1A1FAD" w14:textId="77777777" w:rsidR="00CB0F8B" w:rsidRPr="00676FAB" w:rsidRDefault="00CB0F8B"/>
    <w:p w14:paraId="5B3E1D2B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8F1D4FB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t xml:space="preserve">API-ENG-012  </w:t>
      </w:r>
      <w:r w:rsidRPr="00676FAB">
        <w:rPr>
          <w:b/>
          <w:color w:val="F59E0B"/>
          <w:sz w:val="18"/>
        </w:rPr>
        <w:t xml:space="preserve"> PUT </w:t>
      </w:r>
      <w:r w:rsidRPr="00676FAB">
        <w:rPr>
          <w:color w:val="333333"/>
          <w:sz w:val="18"/>
        </w:rPr>
        <w:t xml:space="preserve">  /api/engine/compression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5D3DA345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7084A3A2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2B8660D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압축 모듈 설정 변경</w:t>
            </w:r>
          </w:p>
        </w:tc>
      </w:tr>
      <w:tr w:rsidR="00CB0F8B" w:rsidRPr="00676FAB" w14:paraId="48DD106C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20AD6A61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37D6DCB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데이터 압축 알고리즘 및 활성 여부를 변경합니다.</w:t>
            </w:r>
          </w:p>
        </w:tc>
      </w:tr>
      <w:tr w:rsidR="00CB0F8B" w:rsidRPr="00676FAB" w14:paraId="531226B3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63CBD9D2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1E703E4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SCR-ENG-001</w:t>
            </w:r>
          </w:p>
        </w:tc>
      </w:tr>
      <w:tr w:rsidR="00CB0F8B" w:rsidRPr="00676FAB" w14:paraId="26667CBC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7A6372FF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543F95E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REQ-EDG-012</w:t>
            </w:r>
          </w:p>
        </w:tc>
      </w:tr>
    </w:tbl>
    <w:p w14:paraId="44CC0C84" w14:textId="77777777" w:rsidR="00CB0F8B" w:rsidRPr="00676FAB" w:rsidRDefault="00000000">
      <w:r w:rsidRPr="00676FAB">
        <w:rPr>
          <w:b/>
          <w:color w:val="1E293B"/>
          <w:sz w:val="18"/>
        </w:rPr>
        <w:lastRenderedPageBreak/>
        <w:t>Request Body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6C71B94B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63090416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6BEE9B8D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3BD26F14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12FC19AD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15ABF117" w14:textId="77777777">
        <w:trPr>
          <w:jc w:val="center"/>
        </w:trPr>
        <w:tc>
          <w:tcPr>
            <w:tcW w:w="2409" w:type="dxa"/>
          </w:tcPr>
          <w:p w14:paraId="61DE5BF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algorithm</w:t>
            </w:r>
          </w:p>
        </w:tc>
        <w:tc>
          <w:tcPr>
            <w:tcW w:w="2409" w:type="dxa"/>
          </w:tcPr>
          <w:p w14:paraId="2A7B1E5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504718D6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5290BCE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압축 알고리즘 (LZ4|Snappy)</w:t>
            </w:r>
          </w:p>
        </w:tc>
      </w:tr>
      <w:tr w:rsidR="00CB0F8B" w:rsidRPr="00676FAB" w14:paraId="7CD2AD2B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004CCCE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enabled</w:t>
            </w:r>
          </w:p>
        </w:tc>
        <w:tc>
          <w:tcPr>
            <w:tcW w:w="2409" w:type="dxa"/>
            <w:shd w:val="clear" w:color="auto" w:fill="F8FAFC"/>
          </w:tcPr>
          <w:p w14:paraId="1D5DBA0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boolean</w:t>
            </w:r>
          </w:p>
        </w:tc>
        <w:tc>
          <w:tcPr>
            <w:tcW w:w="2409" w:type="dxa"/>
            <w:shd w:val="clear" w:color="auto" w:fill="F8FAFC"/>
          </w:tcPr>
          <w:p w14:paraId="2FB72911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20AF36B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활성 여부</w:t>
            </w:r>
          </w:p>
        </w:tc>
      </w:tr>
    </w:tbl>
    <w:p w14:paraId="394A4EA5" w14:textId="77777777" w:rsidR="00CB0F8B" w:rsidRPr="00676FAB" w:rsidRDefault="00CB0F8B"/>
    <w:p w14:paraId="72B7EBBA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29A10EBB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14DB2BF8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37328410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280131C8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50DF8292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3EF21007" w14:textId="77777777">
        <w:trPr>
          <w:jc w:val="center"/>
        </w:trPr>
        <w:tc>
          <w:tcPr>
            <w:tcW w:w="2409" w:type="dxa"/>
          </w:tcPr>
          <w:p w14:paraId="22BEE0C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message</w:t>
            </w:r>
          </w:p>
        </w:tc>
        <w:tc>
          <w:tcPr>
            <w:tcW w:w="2409" w:type="dxa"/>
          </w:tcPr>
          <w:p w14:paraId="0FC2A2D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38ECE1F3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72A4FFB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처리 결과 메시지</w:t>
            </w:r>
          </w:p>
        </w:tc>
      </w:tr>
    </w:tbl>
    <w:p w14:paraId="675DB794" w14:textId="77777777" w:rsidR="00CB0F8B" w:rsidRPr="00676FAB" w:rsidRDefault="00CB0F8B"/>
    <w:p w14:paraId="11589D35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F93B813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t xml:space="preserve">API-ENG-013  </w:t>
      </w:r>
      <w:r w:rsidRPr="00676FAB">
        <w:rPr>
          <w:b/>
          <w:color w:val="22C55E"/>
          <w:sz w:val="18"/>
        </w:rPr>
        <w:t xml:space="preserve"> GET </w:t>
      </w:r>
      <w:r w:rsidRPr="00676FAB">
        <w:rPr>
          <w:color w:val="333333"/>
          <w:sz w:val="18"/>
        </w:rPr>
        <w:t xml:space="preserve">  /api/engine/batch/config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400DF43C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31095EC2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4F85189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배치 설정 조회</w:t>
            </w:r>
          </w:p>
        </w:tc>
      </w:tr>
      <w:tr w:rsidR="00CB0F8B" w:rsidRPr="00676FAB" w14:paraId="4DBD84D2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725F7A49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53E3303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수집 엔진의 글로벌 배치 크기 및 플러시 주기 설정을 반환합니다.</w:t>
            </w:r>
          </w:p>
        </w:tc>
      </w:tr>
      <w:tr w:rsidR="00CB0F8B" w:rsidRPr="00676FAB" w14:paraId="33266AAB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7A9D5A21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0197AF2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SCR-ENG-002</w:t>
            </w:r>
          </w:p>
        </w:tc>
      </w:tr>
      <w:tr w:rsidR="00CB0F8B" w:rsidRPr="00676FAB" w14:paraId="739171F6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63D6E841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4698EB8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REQ-EDG-010</w:t>
            </w:r>
          </w:p>
        </w:tc>
      </w:tr>
    </w:tbl>
    <w:p w14:paraId="2DCDE03B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7DFE1C72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4E2006A2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3DAB4E77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6FEE0E5C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1AA9C52D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429EE859" w14:textId="77777777">
        <w:trPr>
          <w:jc w:val="center"/>
        </w:trPr>
        <w:tc>
          <w:tcPr>
            <w:tcW w:w="2409" w:type="dxa"/>
          </w:tcPr>
          <w:p w14:paraId="18963E1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batchSize</w:t>
            </w:r>
          </w:p>
        </w:tc>
        <w:tc>
          <w:tcPr>
            <w:tcW w:w="2409" w:type="dxa"/>
          </w:tcPr>
          <w:p w14:paraId="56D9022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integer</w:t>
            </w:r>
          </w:p>
        </w:tc>
        <w:tc>
          <w:tcPr>
            <w:tcW w:w="2409" w:type="dxa"/>
          </w:tcPr>
          <w:p w14:paraId="5E344711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16973A2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배치 크기 (레코드 수)</w:t>
            </w:r>
          </w:p>
        </w:tc>
      </w:tr>
      <w:tr w:rsidR="00CB0F8B" w:rsidRPr="00676FAB" w14:paraId="0761A47C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654473A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flushIntervalMs</w:t>
            </w:r>
          </w:p>
        </w:tc>
        <w:tc>
          <w:tcPr>
            <w:tcW w:w="2409" w:type="dxa"/>
            <w:shd w:val="clear" w:color="auto" w:fill="F8FAFC"/>
          </w:tcPr>
          <w:p w14:paraId="0E16896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integer</w:t>
            </w:r>
          </w:p>
        </w:tc>
        <w:tc>
          <w:tcPr>
            <w:tcW w:w="2409" w:type="dxa"/>
            <w:shd w:val="clear" w:color="auto" w:fill="F8FAFC"/>
          </w:tcPr>
          <w:p w14:paraId="11A291FC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24C7284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플러시 주기 (ms)</w:t>
            </w:r>
          </w:p>
        </w:tc>
      </w:tr>
      <w:tr w:rsidR="00CB0F8B" w:rsidRPr="00676FAB" w14:paraId="774735A2" w14:textId="77777777">
        <w:trPr>
          <w:jc w:val="center"/>
        </w:trPr>
        <w:tc>
          <w:tcPr>
            <w:tcW w:w="2409" w:type="dxa"/>
          </w:tcPr>
          <w:p w14:paraId="47EFD75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maxBatchSize</w:t>
            </w:r>
          </w:p>
        </w:tc>
        <w:tc>
          <w:tcPr>
            <w:tcW w:w="2409" w:type="dxa"/>
          </w:tcPr>
          <w:p w14:paraId="57257B4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integer</w:t>
            </w:r>
          </w:p>
        </w:tc>
        <w:tc>
          <w:tcPr>
            <w:tcW w:w="2409" w:type="dxa"/>
          </w:tcPr>
          <w:p w14:paraId="53F715A1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49059C3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최대 배치 크기</w:t>
            </w:r>
          </w:p>
        </w:tc>
      </w:tr>
      <w:tr w:rsidR="00CB0F8B" w:rsidRPr="00676FAB" w14:paraId="49EF3DCD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01E17C8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minFlushInterval</w:t>
            </w:r>
          </w:p>
        </w:tc>
        <w:tc>
          <w:tcPr>
            <w:tcW w:w="2409" w:type="dxa"/>
            <w:shd w:val="clear" w:color="auto" w:fill="F8FAFC"/>
          </w:tcPr>
          <w:p w14:paraId="4272A6C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integer</w:t>
            </w:r>
          </w:p>
        </w:tc>
        <w:tc>
          <w:tcPr>
            <w:tcW w:w="2409" w:type="dxa"/>
            <w:shd w:val="clear" w:color="auto" w:fill="F8FAFC"/>
          </w:tcPr>
          <w:p w14:paraId="4373E294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4FC8158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최소 플러시 주기 (ms)</w:t>
            </w:r>
          </w:p>
        </w:tc>
      </w:tr>
    </w:tbl>
    <w:p w14:paraId="7A22C62C" w14:textId="77777777" w:rsidR="00CB0F8B" w:rsidRPr="00676FAB" w:rsidRDefault="00CB0F8B"/>
    <w:p w14:paraId="23198AFC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5F5A8E9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t xml:space="preserve">API-ENG-014  </w:t>
      </w:r>
      <w:r w:rsidRPr="00676FAB">
        <w:rPr>
          <w:b/>
          <w:color w:val="F59E0B"/>
          <w:sz w:val="18"/>
        </w:rPr>
        <w:t xml:space="preserve"> PUT </w:t>
      </w:r>
      <w:r w:rsidRPr="00676FAB">
        <w:rPr>
          <w:color w:val="333333"/>
          <w:sz w:val="18"/>
        </w:rPr>
        <w:t xml:space="preserve">  /api/engine/batch/config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16AA53B5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5C5DB16F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116CD16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배치 설정 변경</w:t>
            </w:r>
          </w:p>
        </w:tc>
      </w:tr>
      <w:tr w:rsidR="00CB0F8B" w:rsidRPr="00676FAB" w14:paraId="2270FA94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1F5A00D3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5ADE6FB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글로벌 배치 크기(1,000~5,000)와 플러시 주기(10~100ms)를 변경합니다.</w:t>
            </w:r>
          </w:p>
        </w:tc>
      </w:tr>
      <w:tr w:rsidR="00CB0F8B" w:rsidRPr="00676FAB" w14:paraId="69ACF164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6349C898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20A15E5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SCR-ENG-002</w:t>
            </w:r>
          </w:p>
        </w:tc>
      </w:tr>
      <w:tr w:rsidR="00CB0F8B" w:rsidRPr="00676FAB" w14:paraId="1434E9BE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2AB5759A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0E6D5A7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REQ-EDG-010</w:t>
            </w:r>
          </w:p>
        </w:tc>
      </w:tr>
    </w:tbl>
    <w:p w14:paraId="4CF7D552" w14:textId="77777777" w:rsidR="00CB0F8B" w:rsidRPr="00676FAB" w:rsidRDefault="00000000">
      <w:r w:rsidRPr="00676FAB">
        <w:rPr>
          <w:b/>
          <w:color w:val="1E293B"/>
          <w:sz w:val="18"/>
        </w:rPr>
        <w:t>Request Body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6E024832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5ABF8693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009AA2CD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47644D71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6DFBC004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25C9C08A" w14:textId="77777777">
        <w:trPr>
          <w:jc w:val="center"/>
        </w:trPr>
        <w:tc>
          <w:tcPr>
            <w:tcW w:w="2409" w:type="dxa"/>
          </w:tcPr>
          <w:p w14:paraId="689891D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batchSize</w:t>
            </w:r>
          </w:p>
        </w:tc>
        <w:tc>
          <w:tcPr>
            <w:tcW w:w="2409" w:type="dxa"/>
          </w:tcPr>
          <w:p w14:paraId="401F995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integer</w:t>
            </w:r>
          </w:p>
        </w:tc>
        <w:tc>
          <w:tcPr>
            <w:tcW w:w="2409" w:type="dxa"/>
          </w:tcPr>
          <w:p w14:paraId="174A1C83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11347DC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배치 크기 (1000~5000)</w:t>
            </w:r>
          </w:p>
        </w:tc>
      </w:tr>
      <w:tr w:rsidR="00CB0F8B" w:rsidRPr="00676FAB" w14:paraId="75156C1B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47EC3D0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flushIntervalMs</w:t>
            </w:r>
          </w:p>
        </w:tc>
        <w:tc>
          <w:tcPr>
            <w:tcW w:w="2409" w:type="dxa"/>
            <w:shd w:val="clear" w:color="auto" w:fill="F8FAFC"/>
          </w:tcPr>
          <w:p w14:paraId="4CEE400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integer</w:t>
            </w:r>
          </w:p>
        </w:tc>
        <w:tc>
          <w:tcPr>
            <w:tcW w:w="2409" w:type="dxa"/>
            <w:shd w:val="clear" w:color="auto" w:fill="F8FAFC"/>
          </w:tcPr>
          <w:p w14:paraId="6B1A8057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72BA6DD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플러시 주기 (10~100ms)</w:t>
            </w:r>
          </w:p>
        </w:tc>
      </w:tr>
    </w:tbl>
    <w:p w14:paraId="51E14A42" w14:textId="77777777" w:rsidR="00CB0F8B" w:rsidRPr="00676FAB" w:rsidRDefault="00CB0F8B"/>
    <w:p w14:paraId="4AEAA8F5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37B94814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276096D2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3F86CBA2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313EDB6C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53748258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4622A54F" w14:textId="77777777">
        <w:trPr>
          <w:jc w:val="center"/>
        </w:trPr>
        <w:tc>
          <w:tcPr>
            <w:tcW w:w="2409" w:type="dxa"/>
          </w:tcPr>
          <w:p w14:paraId="5A0F068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lastRenderedPageBreak/>
              <w:t>message</w:t>
            </w:r>
          </w:p>
        </w:tc>
        <w:tc>
          <w:tcPr>
            <w:tcW w:w="2409" w:type="dxa"/>
          </w:tcPr>
          <w:p w14:paraId="0D79312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7D602233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6C0CE7B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처리 결과 메시지</w:t>
            </w:r>
          </w:p>
        </w:tc>
      </w:tr>
    </w:tbl>
    <w:p w14:paraId="3A2CA057" w14:textId="77777777" w:rsidR="00CB0F8B" w:rsidRPr="00676FAB" w:rsidRDefault="00CB0F8B"/>
    <w:p w14:paraId="5D0FFEDF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9B1A5F9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t xml:space="preserve">API-ENG-015  </w:t>
      </w:r>
      <w:r w:rsidRPr="00676FAB">
        <w:rPr>
          <w:b/>
          <w:color w:val="22C55E"/>
          <w:sz w:val="18"/>
        </w:rPr>
        <w:t xml:space="preserve"> GET </w:t>
      </w:r>
      <w:r w:rsidRPr="00676FAB">
        <w:rPr>
          <w:color w:val="333333"/>
          <w:sz w:val="18"/>
        </w:rPr>
        <w:t xml:space="preserve">  /api/engine/batch/overrides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4EB6AB42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3F39300D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0FF5407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배치 오버라이드 목록 조회</w:t>
            </w:r>
          </w:p>
        </w:tc>
      </w:tr>
      <w:tr w:rsidR="00CB0F8B" w:rsidRPr="00676FAB" w14:paraId="05946F74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50D4EC40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137834F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커넥터 그룹별 배치 설정 오버라이드 목록을 반환합니다.</w:t>
            </w:r>
          </w:p>
        </w:tc>
      </w:tr>
      <w:tr w:rsidR="00CB0F8B" w:rsidRPr="00676FAB" w14:paraId="6DEDB538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2A845D74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3301FA5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SCR-ENG-002</w:t>
            </w:r>
          </w:p>
        </w:tc>
      </w:tr>
      <w:tr w:rsidR="00CB0F8B" w:rsidRPr="00676FAB" w14:paraId="0CA6C618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534E0879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73A7EFC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REQ-EDG-010</w:t>
            </w:r>
          </w:p>
        </w:tc>
      </w:tr>
    </w:tbl>
    <w:p w14:paraId="750A328D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21CDE4D7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23422F07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3D12F749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1BA579E6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36421FE2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404D28B8" w14:textId="77777777">
        <w:trPr>
          <w:jc w:val="center"/>
        </w:trPr>
        <w:tc>
          <w:tcPr>
            <w:tcW w:w="2409" w:type="dxa"/>
          </w:tcPr>
          <w:p w14:paraId="72D0C75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id</w:t>
            </w:r>
          </w:p>
        </w:tc>
        <w:tc>
          <w:tcPr>
            <w:tcW w:w="2409" w:type="dxa"/>
          </w:tcPr>
          <w:p w14:paraId="4E7D7B5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3EF1FE7E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64BCF69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고유 식별자</w:t>
            </w:r>
          </w:p>
        </w:tc>
      </w:tr>
      <w:tr w:rsidR="00CB0F8B" w:rsidRPr="00676FAB" w14:paraId="4784D3C3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6B1FEC3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groupName</w:t>
            </w:r>
          </w:p>
        </w:tc>
        <w:tc>
          <w:tcPr>
            <w:tcW w:w="2409" w:type="dxa"/>
            <w:shd w:val="clear" w:color="auto" w:fill="F8FAFC"/>
          </w:tcPr>
          <w:p w14:paraId="42B5DDD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  <w:shd w:val="clear" w:color="auto" w:fill="F8FAFC"/>
          </w:tcPr>
          <w:p w14:paraId="560D1FB5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508633F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그룹명</w:t>
            </w:r>
          </w:p>
        </w:tc>
      </w:tr>
      <w:tr w:rsidR="00CB0F8B" w:rsidRPr="00676FAB" w14:paraId="6AD02153" w14:textId="77777777">
        <w:trPr>
          <w:jc w:val="center"/>
        </w:trPr>
        <w:tc>
          <w:tcPr>
            <w:tcW w:w="2409" w:type="dxa"/>
          </w:tcPr>
          <w:p w14:paraId="4DBCC6C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batchSize</w:t>
            </w:r>
          </w:p>
        </w:tc>
        <w:tc>
          <w:tcPr>
            <w:tcW w:w="2409" w:type="dxa"/>
          </w:tcPr>
          <w:p w14:paraId="5E23234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integer</w:t>
            </w:r>
          </w:p>
        </w:tc>
        <w:tc>
          <w:tcPr>
            <w:tcW w:w="2409" w:type="dxa"/>
          </w:tcPr>
          <w:p w14:paraId="050C2F5C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3F819F7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배치 크기</w:t>
            </w:r>
          </w:p>
        </w:tc>
      </w:tr>
      <w:tr w:rsidR="00CB0F8B" w:rsidRPr="00676FAB" w14:paraId="330B661D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4D9B5FB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flushIntervalMs</w:t>
            </w:r>
          </w:p>
        </w:tc>
        <w:tc>
          <w:tcPr>
            <w:tcW w:w="2409" w:type="dxa"/>
            <w:shd w:val="clear" w:color="auto" w:fill="F8FAFC"/>
          </w:tcPr>
          <w:p w14:paraId="5CB3E55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integer</w:t>
            </w:r>
          </w:p>
        </w:tc>
        <w:tc>
          <w:tcPr>
            <w:tcW w:w="2409" w:type="dxa"/>
            <w:shd w:val="clear" w:color="auto" w:fill="F8FAFC"/>
          </w:tcPr>
          <w:p w14:paraId="7C723017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43ABDB5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플러시 주기</w:t>
            </w:r>
          </w:p>
        </w:tc>
      </w:tr>
    </w:tbl>
    <w:p w14:paraId="57592C84" w14:textId="77777777" w:rsidR="00CB0F8B" w:rsidRPr="00676FAB" w:rsidRDefault="00CB0F8B"/>
    <w:p w14:paraId="130DB6D2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02B5B3A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t xml:space="preserve">API-ENG-016  </w:t>
      </w:r>
      <w:r w:rsidRPr="00676FAB">
        <w:rPr>
          <w:b/>
          <w:color w:val="3B82F6"/>
          <w:sz w:val="18"/>
        </w:rPr>
        <w:t xml:space="preserve"> POST </w:t>
      </w:r>
      <w:r w:rsidRPr="00676FAB">
        <w:rPr>
          <w:color w:val="333333"/>
          <w:sz w:val="18"/>
        </w:rPr>
        <w:t xml:space="preserve">  /api/engine/batch/overrides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75A7CBAB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6A5777BD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38998C4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배치 오버라이드 추가</w:t>
            </w:r>
          </w:p>
        </w:tc>
      </w:tr>
      <w:tr w:rsidR="00CB0F8B" w:rsidRPr="00676FAB" w14:paraId="74B3605F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413D68B1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6BE614A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특정 커넥터 그룹에 대한 배치 설정 오버라이드를 추가합니다.</w:t>
            </w:r>
          </w:p>
        </w:tc>
      </w:tr>
      <w:tr w:rsidR="00CB0F8B" w:rsidRPr="00676FAB" w14:paraId="0C89B406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20851992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2D32AFA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SCR-ENG-002</w:t>
            </w:r>
          </w:p>
        </w:tc>
      </w:tr>
      <w:tr w:rsidR="00CB0F8B" w:rsidRPr="00676FAB" w14:paraId="5AE9CBB8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19CC048D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42D75BC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REQ-EDG-010</w:t>
            </w:r>
          </w:p>
        </w:tc>
      </w:tr>
    </w:tbl>
    <w:p w14:paraId="56394289" w14:textId="77777777" w:rsidR="00CB0F8B" w:rsidRPr="00676FAB" w:rsidRDefault="00000000">
      <w:r w:rsidRPr="00676FAB">
        <w:rPr>
          <w:b/>
          <w:color w:val="1E293B"/>
          <w:sz w:val="18"/>
        </w:rPr>
        <w:t>Request Body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0E25A07C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6DBA62CD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226D34EE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52945BDC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2094F91D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3BA25D7D" w14:textId="77777777">
        <w:trPr>
          <w:jc w:val="center"/>
        </w:trPr>
        <w:tc>
          <w:tcPr>
            <w:tcW w:w="2409" w:type="dxa"/>
          </w:tcPr>
          <w:p w14:paraId="548A6B7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groupName</w:t>
            </w:r>
          </w:p>
        </w:tc>
        <w:tc>
          <w:tcPr>
            <w:tcW w:w="2409" w:type="dxa"/>
          </w:tcPr>
          <w:p w14:paraId="5D48C94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4C5FADD2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0D9C2E2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그룹명</w:t>
            </w:r>
          </w:p>
        </w:tc>
      </w:tr>
      <w:tr w:rsidR="00CB0F8B" w:rsidRPr="00676FAB" w14:paraId="528114A5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5EE9526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batchSize</w:t>
            </w:r>
          </w:p>
        </w:tc>
        <w:tc>
          <w:tcPr>
            <w:tcW w:w="2409" w:type="dxa"/>
            <w:shd w:val="clear" w:color="auto" w:fill="F8FAFC"/>
          </w:tcPr>
          <w:p w14:paraId="380B635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integer</w:t>
            </w:r>
          </w:p>
        </w:tc>
        <w:tc>
          <w:tcPr>
            <w:tcW w:w="2409" w:type="dxa"/>
            <w:shd w:val="clear" w:color="auto" w:fill="F8FAFC"/>
          </w:tcPr>
          <w:p w14:paraId="27EF7267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280492D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배치 크기</w:t>
            </w:r>
          </w:p>
        </w:tc>
      </w:tr>
      <w:tr w:rsidR="00CB0F8B" w:rsidRPr="00676FAB" w14:paraId="711F26CF" w14:textId="77777777">
        <w:trPr>
          <w:jc w:val="center"/>
        </w:trPr>
        <w:tc>
          <w:tcPr>
            <w:tcW w:w="2409" w:type="dxa"/>
          </w:tcPr>
          <w:p w14:paraId="3D01EB0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flushIntervalMs</w:t>
            </w:r>
          </w:p>
        </w:tc>
        <w:tc>
          <w:tcPr>
            <w:tcW w:w="2409" w:type="dxa"/>
          </w:tcPr>
          <w:p w14:paraId="0DA2A41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integer</w:t>
            </w:r>
          </w:p>
        </w:tc>
        <w:tc>
          <w:tcPr>
            <w:tcW w:w="2409" w:type="dxa"/>
          </w:tcPr>
          <w:p w14:paraId="337DEECE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013F369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플러시 주기</w:t>
            </w:r>
          </w:p>
        </w:tc>
      </w:tr>
    </w:tbl>
    <w:p w14:paraId="5320C41E" w14:textId="77777777" w:rsidR="00CB0F8B" w:rsidRPr="00676FAB" w:rsidRDefault="00CB0F8B"/>
    <w:p w14:paraId="2B108DF0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0EE33A7C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3521FE44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74243484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2BFFA68A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09A4B5E8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5A71FB74" w14:textId="77777777">
        <w:trPr>
          <w:jc w:val="center"/>
        </w:trPr>
        <w:tc>
          <w:tcPr>
            <w:tcW w:w="2409" w:type="dxa"/>
          </w:tcPr>
          <w:p w14:paraId="3E47592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id</w:t>
            </w:r>
          </w:p>
        </w:tc>
        <w:tc>
          <w:tcPr>
            <w:tcW w:w="2409" w:type="dxa"/>
          </w:tcPr>
          <w:p w14:paraId="5234DAA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50B61C0D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755F0C9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고유 식별자</w:t>
            </w:r>
          </w:p>
        </w:tc>
      </w:tr>
      <w:tr w:rsidR="00CB0F8B" w:rsidRPr="00676FAB" w14:paraId="14238EEC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61C876D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message</w:t>
            </w:r>
          </w:p>
        </w:tc>
        <w:tc>
          <w:tcPr>
            <w:tcW w:w="2409" w:type="dxa"/>
            <w:shd w:val="clear" w:color="auto" w:fill="F8FAFC"/>
          </w:tcPr>
          <w:p w14:paraId="62831C6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  <w:shd w:val="clear" w:color="auto" w:fill="F8FAFC"/>
          </w:tcPr>
          <w:p w14:paraId="5AE635AC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4CA5EA8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처리 결과 메시지</w:t>
            </w:r>
          </w:p>
        </w:tc>
      </w:tr>
    </w:tbl>
    <w:p w14:paraId="332E9E98" w14:textId="77777777" w:rsidR="00CB0F8B" w:rsidRPr="00676FAB" w:rsidRDefault="00CB0F8B"/>
    <w:p w14:paraId="1E87032A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C9122D9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t xml:space="preserve">API-ENG-017  </w:t>
      </w:r>
      <w:r w:rsidRPr="00676FAB">
        <w:rPr>
          <w:b/>
          <w:color w:val="F59E0B"/>
          <w:sz w:val="18"/>
        </w:rPr>
        <w:t xml:space="preserve"> PUT </w:t>
      </w:r>
      <w:r w:rsidRPr="00676FAB">
        <w:rPr>
          <w:color w:val="333333"/>
          <w:sz w:val="18"/>
        </w:rPr>
        <w:t xml:space="preserve">  /api/engine/batch/overrides/{id}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591C5BC1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26F2A857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4630CC5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배치 오버라이드 수정</w:t>
            </w:r>
          </w:p>
        </w:tc>
      </w:tr>
      <w:tr w:rsidR="00CB0F8B" w:rsidRPr="00676FAB" w14:paraId="358242A3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2FF8EAC2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lastRenderedPageBreak/>
              <w:t>상세 설명</w:t>
            </w:r>
          </w:p>
        </w:tc>
        <w:tc>
          <w:tcPr>
            <w:tcW w:w="7654" w:type="dxa"/>
          </w:tcPr>
          <w:p w14:paraId="7B52E0A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기존 배치 오버라이드 설정을 수정합니다.</w:t>
            </w:r>
          </w:p>
        </w:tc>
      </w:tr>
      <w:tr w:rsidR="00CB0F8B" w:rsidRPr="00676FAB" w14:paraId="013258AC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61432F5E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697D264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SCR-ENG-002</w:t>
            </w:r>
          </w:p>
        </w:tc>
      </w:tr>
      <w:tr w:rsidR="00CB0F8B" w:rsidRPr="00676FAB" w14:paraId="53A3D48C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03808106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73E2820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REQ-EDG-010</w:t>
            </w:r>
          </w:p>
        </w:tc>
      </w:tr>
    </w:tbl>
    <w:p w14:paraId="4F1DDA59" w14:textId="77777777" w:rsidR="00CB0F8B" w:rsidRPr="00676FAB" w:rsidRDefault="00000000">
      <w:r w:rsidRPr="00676FAB">
        <w:rPr>
          <w:b/>
          <w:color w:val="1E293B"/>
          <w:sz w:val="18"/>
        </w:rPr>
        <w:t>Request Body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7C94C6BC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474E59DB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23D9F203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7B26338E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0394BFF5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58F44822" w14:textId="77777777">
        <w:trPr>
          <w:jc w:val="center"/>
        </w:trPr>
        <w:tc>
          <w:tcPr>
            <w:tcW w:w="2409" w:type="dxa"/>
          </w:tcPr>
          <w:p w14:paraId="729904F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batchSize</w:t>
            </w:r>
          </w:p>
        </w:tc>
        <w:tc>
          <w:tcPr>
            <w:tcW w:w="2409" w:type="dxa"/>
          </w:tcPr>
          <w:p w14:paraId="7361774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integer</w:t>
            </w:r>
          </w:p>
        </w:tc>
        <w:tc>
          <w:tcPr>
            <w:tcW w:w="2409" w:type="dxa"/>
          </w:tcPr>
          <w:p w14:paraId="7D2A24D3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54D3B5D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배치 크기</w:t>
            </w:r>
          </w:p>
        </w:tc>
      </w:tr>
      <w:tr w:rsidR="00CB0F8B" w:rsidRPr="00676FAB" w14:paraId="693CCFB8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2E80155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flushIntervalMs</w:t>
            </w:r>
          </w:p>
        </w:tc>
        <w:tc>
          <w:tcPr>
            <w:tcW w:w="2409" w:type="dxa"/>
            <w:shd w:val="clear" w:color="auto" w:fill="F8FAFC"/>
          </w:tcPr>
          <w:p w14:paraId="02BEC3E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integer</w:t>
            </w:r>
          </w:p>
        </w:tc>
        <w:tc>
          <w:tcPr>
            <w:tcW w:w="2409" w:type="dxa"/>
            <w:shd w:val="clear" w:color="auto" w:fill="F8FAFC"/>
          </w:tcPr>
          <w:p w14:paraId="6B6D6773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5F26A96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플러시 주기</w:t>
            </w:r>
          </w:p>
        </w:tc>
      </w:tr>
    </w:tbl>
    <w:p w14:paraId="5CF9ABBF" w14:textId="77777777" w:rsidR="00CB0F8B" w:rsidRPr="00676FAB" w:rsidRDefault="00CB0F8B"/>
    <w:p w14:paraId="713E996C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63E9A933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0990B8AD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100982AB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57E687FA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41FB61F4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057458BA" w14:textId="77777777">
        <w:trPr>
          <w:jc w:val="center"/>
        </w:trPr>
        <w:tc>
          <w:tcPr>
            <w:tcW w:w="2409" w:type="dxa"/>
          </w:tcPr>
          <w:p w14:paraId="160D086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message</w:t>
            </w:r>
          </w:p>
        </w:tc>
        <w:tc>
          <w:tcPr>
            <w:tcW w:w="2409" w:type="dxa"/>
          </w:tcPr>
          <w:p w14:paraId="0D075EF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6ED1CDAA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01CBE09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처리 결과 메시지</w:t>
            </w:r>
          </w:p>
        </w:tc>
      </w:tr>
    </w:tbl>
    <w:p w14:paraId="5B7C96D0" w14:textId="77777777" w:rsidR="00CB0F8B" w:rsidRPr="00676FAB" w:rsidRDefault="00CB0F8B"/>
    <w:p w14:paraId="55B27FB9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BDAD06C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t xml:space="preserve">API-ENG-018  </w:t>
      </w:r>
      <w:r w:rsidRPr="00676FAB">
        <w:rPr>
          <w:b/>
          <w:color w:val="EF4444"/>
          <w:sz w:val="18"/>
        </w:rPr>
        <w:t xml:space="preserve"> DELETE </w:t>
      </w:r>
      <w:r w:rsidRPr="00676FAB">
        <w:rPr>
          <w:color w:val="333333"/>
          <w:sz w:val="18"/>
        </w:rPr>
        <w:t xml:space="preserve">  /api/engine/batch/overrides/{id}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047E7136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547A8E82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7CB9F1C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배치 오버라이드 삭제</w:t>
            </w:r>
          </w:p>
        </w:tc>
      </w:tr>
      <w:tr w:rsidR="00CB0F8B" w:rsidRPr="00676FAB" w14:paraId="18DCC5CB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01C9E463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394B4D2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배치 오버라이드 설정을 삭제합니다. 해당 그룹은 글로벌 설정을 따르게 됩니다.</w:t>
            </w:r>
          </w:p>
        </w:tc>
      </w:tr>
      <w:tr w:rsidR="00CB0F8B" w:rsidRPr="00676FAB" w14:paraId="582E7C50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689CAC53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5D8BD31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SCR-ENG-002</w:t>
            </w:r>
          </w:p>
        </w:tc>
      </w:tr>
      <w:tr w:rsidR="00CB0F8B" w:rsidRPr="00676FAB" w14:paraId="52CD5EA3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0A63EA2C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361B5D0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REQ-EDG-010</w:t>
            </w:r>
          </w:p>
        </w:tc>
      </w:tr>
    </w:tbl>
    <w:p w14:paraId="2BB485C8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54D1722A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477D1915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253802C9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70CFAFC9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6A9798E5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2381C6D0" w14:textId="77777777">
        <w:trPr>
          <w:jc w:val="center"/>
        </w:trPr>
        <w:tc>
          <w:tcPr>
            <w:tcW w:w="2409" w:type="dxa"/>
          </w:tcPr>
          <w:p w14:paraId="0215A17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message</w:t>
            </w:r>
          </w:p>
        </w:tc>
        <w:tc>
          <w:tcPr>
            <w:tcW w:w="2409" w:type="dxa"/>
          </w:tcPr>
          <w:p w14:paraId="12DFC41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2D71B3B8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7E0867C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처리 결과 메시지</w:t>
            </w:r>
          </w:p>
        </w:tc>
      </w:tr>
    </w:tbl>
    <w:p w14:paraId="44B4CFBC" w14:textId="77777777" w:rsidR="00CB0F8B" w:rsidRPr="00676FAB" w:rsidRDefault="00CB0F8B"/>
    <w:p w14:paraId="679245A6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186CFC9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t xml:space="preserve">API-ENG-019  </w:t>
      </w:r>
      <w:r w:rsidRPr="00676FAB">
        <w:rPr>
          <w:b/>
          <w:color w:val="22C55E"/>
          <w:sz w:val="18"/>
        </w:rPr>
        <w:t xml:space="preserve"> GET </w:t>
      </w:r>
      <w:r w:rsidRPr="00676FAB">
        <w:rPr>
          <w:color w:val="333333"/>
          <w:sz w:val="18"/>
        </w:rPr>
        <w:t xml:space="preserve">  /api/engine/batch/stats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547E87E5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5BDE5418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7B4D032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배치 처리 통계 조회</w:t>
            </w:r>
          </w:p>
        </w:tc>
      </w:tr>
      <w:tr w:rsidR="00CB0F8B" w:rsidRPr="00676FAB" w14:paraId="1C4A7870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153033C9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753F667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현재 배치 처리 통계(처리량, 평균 지연시간, 큐 크기)를 반환합니다.</w:t>
            </w:r>
          </w:p>
        </w:tc>
      </w:tr>
      <w:tr w:rsidR="00CB0F8B" w:rsidRPr="00676FAB" w14:paraId="16666D1C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6FFB23BF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1097460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SCR-ENG-002</w:t>
            </w:r>
          </w:p>
        </w:tc>
      </w:tr>
      <w:tr w:rsidR="00CB0F8B" w:rsidRPr="00676FAB" w14:paraId="1D3ED481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72749A98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7E5BA7B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REQ-EDG-010</w:t>
            </w:r>
          </w:p>
        </w:tc>
      </w:tr>
    </w:tbl>
    <w:p w14:paraId="0E6B206C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18B6508D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3EC7949E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099D52E2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738167A3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4671D99E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3A116013" w14:textId="77777777">
        <w:trPr>
          <w:jc w:val="center"/>
        </w:trPr>
        <w:tc>
          <w:tcPr>
            <w:tcW w:w="2409" w:type="dxa"/>
          </w:tcPr>
          <w:p w14:paraId="253CF60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processedPerSec</w:t>
            </w:r>
          </w:p>
        </w:tc>
        <w:tc>
          <w:tcPr>
            <w:tcW w:w="2409" w:type="dxa"/>
          </w:tcPr>
          <w:p w14:paraId="2EB67AD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number</w:t>
            </w:r>
          </w:p>
        </w:tc>
        <w:tc>
          <w:tcPr>
            <w:tcW w:w="2409" w:type="dxa"/>
          </w:tcPr>
          <w:p w14:paraId="2992D129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006EE9F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초당 처리 배치 수</w:t>
            </w:r>
          </w:p>
        </w:tc>
      </w:tr>
      <w:tr w:rsidR="00CB0F8B" w:rsidRPr="00676FAB" w14:paraId="0D86B900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479F821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avgLatencyMs</w:t>
            </w:r>
          </w:p>
        </w:tc>
        <w:tc>
          <w:tcPr>
            <w:tcW w:w="2409" w:type="dxa"/>
            <w:shd w:val="clear" w:color="auto" w:fill="F8FAFC"/>
          </w:tcPr>
          <w:p w14:paraId="4D4F3CD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number</w:t>
            </w:r>
          </w:p>
        </w:tc>
        <w:tc>
          <w:tcPr>
            <w:tcW w:w="2409" w:type="dxa"/>
            <w:shd w:val="clear" w:color="auto" w:fill="F8FAFC"/>
          </w:tcPr>
          <w:p w14:paraId="73DF0289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4D71459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평균 처리 지연 (ms)</w:t>
            </w:r>
          </w:p>
        </w:tc>
      </w:tr>
      <w:tr w:rsidR="00CB0F8B" w:rsidRPr="00676FAB" w14:paraId="502413E2" w14:textId="77777777">
        <w:trPr>
          <w:jc w:val="center"/>
        </w:trPr>
        <w:tc>
          <w:tcPr>
            <w:tcW w:w="2409" w:type="dxa"/>
          </w:tcPr>
          <w:p w14:paraId="0473E90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queueSize</w:t>
            </w:r>
          </w:p>
        </w:tc>
        <w:tc>
          <w:tcPr>
            <w:tcW w:w="2409" w:type="dxa"/>
          </w:tcPr>
          <w:p w14:paraId="6DBE811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integer</w:t>
            </w:r>
          </w:p>
        </w:tc>
        <w:tc>
          <w:tcPr>
            <w:tcW w:w="2409" w:type="dxa"/>
          </w:tcPr>
          <w:p w14:paraId="406B0BE6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65B4476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대기 큐 크기</w:t>
            </w:r>
          </w:p>
        </w:tc>
      </w:tr>
    </w:tbl>
    <w:p w14:paraId="131B9A4C" w14:textId="77777777" w:rsidR="00CB0F8B" w:rsidRPr="00676FAB" w:rsidRDefault="00CB0F8B"/>
    <w:p w14:paraId="24FB1D3E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09D9FE0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lastRenderedPageBreak/>
        <w:t xml:space="preserve">API-ENG-020  </w:t>
      </w:r>
      <w:r w:rsidRPr="00676FAB">
        <w:rPr>
          <w:b/>
          <w:color w:val="22C55E"/>
          <w:sz w:val="18"/>
        </w:rPr>
        <w:t xml:space="preserve"> GET </w:t>
      </w:r>
      <w:r w:rsidRPr="00676FAB">
        <w:rPr>
          <w:color w:val="333333"/>
          <w:sz w:val="18"/>
        </w:rPr>
        <w:t xml:space="preserve">  /api/engine/buffer/status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06B0E1EC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4A0B31BC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2A7FDF9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버퍼 상태 조회</w:t>
            </w:r>
          </w:p>
        </w:tc>
      </w:tr>
      <w:tr w:rsidR="00CB0F8B" w:rsidRPr="00676FAB" w14:paraId="4ACE6A86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4AD7D434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54F4B4F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메모리 버퍼 및 디스크 영속성 큐의 현재 상태를 반환합니다.</w:t>
            </w:r>
          </w:p>
        </w:tc>
      </w:tr>
      <w:tr w:rsidR="00CB0F8B" w:rsidRPr="00676FAB" w14:paraId="213E6D97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6BD982E0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127EB04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SCR-ENG-003</w:t>
            </w:r>
          </w:p>
        </w:tc>
      </w:tr>
      <w:tr w:rsidR="00CB0F8B" w:rsidRPr="00676FAB" w14:paraId="70DB247D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72FEF7BE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3A73359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REQ-EDG-011</w:t>
            </w:r>
          </w:p>
        </w:tc>
      </w:tr>
    </w:tbl>
    <w:p w14:paraId="2213B251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5BB044EF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68AC9E45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4140BCE5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6B9B7262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45800799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45A087D4" w14:textId="77777777">
        <w:trPr>
          <w:jc w:val="center"/>
        </w:trPr>
        <w:tc>
          <w:tcPr>
            <w:tcW w:w="2409" w:type="dxa"/>
          </w:tcPr>
          <w:p w14:paraId="1451623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memoryUsedMB</w:t>
            </w:r>
          </w:p>
        </w:tc>
        <w:tc>
          <w:tcPr>
            <w:tcW w:w="2409" w:type="dxa"/>
          </w:tcPr>
          <w:p w14:paraId="11308B5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number</w:t>
            </w:r>
          </w:p>
        </w:tc>
        <w:tc>
          <w:tcPr>
            <w:tcW w:w="2409" w:type="dxa"/>
          </w:tcPr>
          <w:p w14:paraId="0E5ED337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66D99E7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메모리 버퍼 사용량 (MB)</w:t>
            </w:r>
          </w:p>
        </w:tc>
      </w:tr>
      <w:tr w:rsidR="00CB0F8B" w:rsidRPr="00676FAB" w14:paraId="6A370807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3A87B8F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memoryMaxMB</w:t>
            </w:r>
          </w:p>
        </w:tc>
        <w:tc>
          <w:tcPr>
            <w:tcW w:w="2409" w:type="dxa"/>
            <w:shd w:val="clear" w:color="auto" w:fill="F8FAFC"/>
          </w:tcPr>
          <w:p w14:paraId="03D0AE1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number</w:t>
            </w:r>
          </w:p>
        </w:tc>
        <w:tc>
          <w:tcPr>
            <w:tcW w:w="2409" w:type="dxa"/>
            <w:shd w:val="clear" w:color="auto" w:fill="F8FAFC"/>
          </w:tcPr>
          <w:p w14:paraId="77B426BC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553EEDD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메모리 버퍼 최대 크기 (MB)</w:t>
            </w:r>
          </w:p>
        </w:tc>
      </w:tr>
      <w:tr w:rsidR="00CB0F8B" w:rsidRPr="00676FAB" w14:paraId="0E4EA4A5" w14:textId="77777777">
        <w:trPr>
          <w:jc w:val="center"/>
        </w:trPr>
        <w:tc>
          <w:tcPr>
            <w:tcW w:w="2409" w:type="dxa"/>
          </w:tcPr>
          <w:p w14:paraId="5C3BD3D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diskQueueSizeMB</w:t>
            </w:r>
          </w:p>
        </w:tc>
        <w:tc>
          <w:tcPr>
            <w:tcW w:w="2409" w:type="dxa"/>
          </w:tcPr>
          <w:p w14:paraId="7E3B2DD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number</w:t>
            </w:r>
          </w:p>
        </w:tc>
        <w:tc>
          <w:tcPr>
            <w:tcW w:w="2409" w:type="dxa"/>
          </w:tcPr>
          <w:p w14:paraId="3F5A23D7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001DB25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디스크 큐 크기 (MB)</w:t>
            </w:r>
          </w:p>
        </w:tc>
      </w:tr>
      <w:tr w:rsidR="00CB0F8B" w:rsidRPr="00676FAB" w14:paraId="72F3DCB1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7A0F11E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diskQueuePath</w:t>
            </w:r>
          </w:p>
        </w:tc>
        <w:tc>
          <w:tcPr>
            <w:tcW w:w="2409" w:type="dxa"/>
            <w:shd w:val="clear" w:color="auto" w:fill="F8FAFC"/>
          </w:tcPr>
          <w:p w14:paraId="2F2EA97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  <w:shd w:val="clear" w:color="auto" w:fill="F8FAFC"/>
          </w:tcPr>
          <w:p w14:paraId="2C27D7FB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0F956FE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디스크 큐 경로</w:t>
            </w:r>
          </w:p>
        </w:tc>
      </w:tr>
      <w:tr w:rsidR="00CB0F8B" w:rsidRPr="00676FAB" w14:paraId="1B4FA48E" w14:textId="77777777">
        <w:trPr>
          <w:jc w:val="center"/>
        </w:trPr>
        <w:tc>
          <w:tcPr>
            <w:tcW w:w="2409" w:type="dxa"/>
          </w:tcPr>
          <w:p w14:paraId="10666D5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pendingRecords</w:t>
            </w:r>
          </w:p>
        </w:tc>
        <w:tc>
          <w:tcPr>
            <w:tcW w:w="2409" w:type="dxa"/>
          </w:tcPr>
          <w:p w14:paraId="447D397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integer</w:t>
            </w:r>
          </w:p>
        </w:tc>
        <w:tc>
          <w:tcPr>
            <w:tcW w:w="2409" w:type="dxa"/>
          </w:tcPr>
          <w:p w14:paraId="131226B5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3A63A22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처리 대기 레코드 수</w:t>
            </w:r>
          </w:p>
        </w:tc>
      </w:tr>
    </w:tbl>
    <w:p w14:paraId="5968A9E3" w14:textId="77777777" w:rsidR="00CB0F8B" w:rsidRPr="00676FAB" w:rsidRDefault="00CB0F8B"/>
    <w:p w14:paraId="1F4A3C30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DF3C54A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t xml:space="preserve">API-ENG-021  </w:t>
      </w:r>
      <w:r w:rsidRPr="00676FAB">
        <w:rPr>
          <w:b/>
          <w:color w:val="F59E0B"/>
          <w:sz w:val="18"/>
        </w:rPr>
        <w:t xml:space="preserve"> PUT </w:t>
      </w:r>
      <w:r w:rsidRPr="00676FAB">
        <w:rPr>
          <w:color w:val="333333"/>
          <w:sz w:val="18"/>
        </w:rPr>
        <w:t xml:space="preserve">  /api/engine/buffer/config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7819B752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0BE4AF82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5F2DB8D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버퍼 설정 변경</w:t>
            </w:r>
          </w:p>
        </w:tc>
      </w:tr>
      <w:tr w:rsidR="00CB0F8B" w:rsidRPr="00676FAB" w14:paraId="1FFE78FB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0D9AB81B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0395AC4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메모리 버퍼 크기 및 디스크 큐 설정을 변경합니다.</w:t>
            </w:r>
          </w:p>
        </w:tc>
      </w:tr>
      <w:tr w:rsidR="00CB0F8B" w:rsidRPr="00676FAB" w14:paraId="62DEBF9D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00740B95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7EECF0C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SCR-ENG-003</w:t>
            </w:r>
          </w:p>
        </w:tc>
      </w:tr>
      <w:tr w:rsidR="00CB0F8B" w:rsidRPr="00676FAB" w14:paraId="259F8923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1669D8DB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75B115D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REQ-EDG-011</w:t>
            </w:r>
          </w:p>
        </w:tc>
      </w:tr>
    </w:tbl>
    <w:p w14:paraId="745CC7D2" w14:textId="77777777" w:rsidR="00CB0F8B" w:rsidRPr="00676FAB" w:rsidRDefault="00000000">
      <w:r w:rsidRPr="00676FAB">
        <w:rPr>
          <w:b/>
          <w:color w:val="1E293B"/>
          <w:sz w:val="18"/>
        </w:rPr>
        <w:t>Request Body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6AB58E98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266AC7C4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697E6312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30ABA493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43D5589E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632D204C" w14:textId="77777777">
        <w:trPr>
          <w:jc w:val="center"/>
        </w:trPr>
        <w:tc>
          <w:tcPr>
            <w:tcW w:w="2409" w:type="dxa"/>
          </w:tcPr>
          <w:p w14:paraId="522C5E5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memoryMaxMB</w:t>
            </w:r>
          </w:p>
        </w:tc>
        <w:tc>
          <w:tcPr>
            <w:tcW w:w="2409" w:type="dxa"/>
          </w:tcPr>
          <w:p w14:paraId="0B2B485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integer</w:t>
            </w:r>
          </w:p>
        </w:tc>
        <w:tc>
          <w:tcPr>
            <w:tcW w:w="2409" w:type="dxa"/>
          </w:tcPr>
          <w:p w14:paraId="1683995D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519F312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메모리 버퍼 최대 크기 (MB)</w:t>
            </w:r>
          </w:p>
        </w:tc>
      </w:tr>
      <w:tr w:rsidR="00CB0F8B" w:rsidRPr="00676FAB" w14:paraId="7431A81D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553CE4D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diskQueuePath</w:t>
            </w:r>
          </w:p>
        </w:tc>
        <w:tc>
          <w:tcPr>
            <w:tcW w:w="2409" w:type="dxa"/>
            <w:shd w:val="clear" w:color="auto" w:fill="F8FAFC"/>
          </w:tcPr>
          <w:p w14:paraId="1C24E9A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  <w:shd w:val="clear" w:color="auto" w:fill="F8FAFC"/>
          </w:tcPr>
          <w:p w14:paraId="4F244658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-</w:t>
            </w:r>
          </w:p>
        </w:tc>
        <w:tc>
          <w:tcPr>
            <w:tcW w:w="2409" w:type="dxa"/>
            <w:shd w:val="clear" w:color="auto" w:fill="F8FAFC"/>
          </w:tcPr>
          <w:p w14:paraId="3DAB6AE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디스크 큐 경로</w:t>
            </w:r>
          </w:p>
        </w:tc>
      </w:tr>
      <w:tr w:rsidR="00CB0F8B" w:rsidRPr="00676FAB" w14:paraId="06D0211A" w14:textId="77777777">
        <w:trPr>
          <w:jc w:val="center"/>
        </w:trPr>
        <w:tc>
          <w:tcPr>
            <w:tcW w:w="2409" w:type="dxa"/>
          </w:tcPr>
          <w:p w14:paraId="300B4C3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diskMaxSizeMB</w:t>
            </w:r>
          </w:p>
        </w:tc>
        <w:tc>
          <w:tcPr>
            <w:tcW w:w="2409" w:type="dxa"/>
          </w:tcPr>
          <w:p w14:paraId="3C7767D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integer</w:t>
            </w:r>
          </w:p>
        </w:tc>
        <w:tc>
          <w:tcPr>
            <w:tcW w:w="2409" w:type="dxa"/>
          </w:tcPr>
          <w:p w14:paraId="4BD79419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-</w:t>
            </w:r>
          </w:p>
        </w:tc>
        <w:tc>
          <w:tcPr>
            <w:tcW w:w="2409" w:type="dxa"/>
          </w:tcPr>
          <w:p w14:paraId="285959A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디스크 큐 최대 크기 (MB)</w:t>
            </w:r>
          </w:p>
        </w:tc>
      </w:tr>
    </w:tbl>
    <w:p w14:paraId="79928AFA" w14:textId="77777777" w:rsidR="00CB0F8B" w:rsidRPr="00676FAB" w:rsidRDefault="00CB0F8B"/>
    <w:p w14:paraId="05EAA34B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66BCB59C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15871B23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7B28CB9A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6717D47F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183FE83A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143C224C" w14:textId="77777777">
        <w:trPr>
          <w:jc w:val="center"/>
        </w:trPr>
        <w:tc>
          <w:tcPr>
            <w:tcW w:w="2409" w:type="dxa"/>
          </w:tcPr>
          <w:p w14:paraId="709018E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message</w:t>
            </w:r>
          </w:p>
        </w:tc>
        <w:tc>
          <w:tcPr>
            <w:tcW w:w="2409" w:type="dxa"/>
          </w:tcPr>
          <w:p w14:paraId="63176F9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151FE2DF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034F4CA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처리 결과 메시지</w:t>
            </w:r>
          </w:p>
        </w:tc>
      </w:tr>
    </w:tbl>
    <w:p w14:paraId="61FC749B" w14:textId="77777777" w:rsidR="00CB0F8B" w:rsidRPr="00676FAB" w:rsidRDefault="00CB0F8B"/>
    <w:p w14:paraId="2D125B97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4507E4E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t xml:space="preserve">API-ENG-022  </w:t>
      </w:r>
      <w:r w:rsidRPr="00676FAB">
        <w:rPr>
          <w:b/>
          <w:color w:val="3B82F6"/>
          <w:sz w:val="18"/>
        </w:rPr>
        <w:t xml:space="preserve"> POST </w:t>
      </w:r>
      <w:r w:rsidRPr="00676FAB">
        <w:rPr>
          <w:color w:val="333333"/>
          <w:sz w:val="18"/>
        </w:rPr>
        <w:t xml:space="preserve">  /api/engine/buffer/flush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27B95D42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0F0A56FF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1AB8344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버퍼 비우기</w:t>
            </w:r>
          </w:p>
        </w:tc>
      </w:tr>
      <w:tr w:rsidR="00CB0F8B" w:rsidRPr="00676FAB" w14:paraId="04B90328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0D3B76EF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3D4E6D0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메모리 버퍼의 데이터를 즉시 플러시합니다.</w:t>
            </w:r>
          </w:p>
        </w:tc>
      </w:tr>
      <w:tr w:rsidR="00CB0F8B" w:rsidRPr="00676FAB" w14:paraId="12D7D855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48BABAB2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3E991C1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SCR-ENG-003</w:t>
            </w:r>
          </w:p>
        </w:tc>
      </w:tr>
      <w:tr w:rsidR="00CB0F8B" w:rsidRPr="00676FAB" w14:paraId="7AF598B9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7D92E1E8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06F187D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REQ-EDG-011</w:t>
            </w:r>
          </w:p>
        </w:tc>
      </w:tr>
    </w:tbl>
    <w:p w14:paraId="3AF0EBF1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78E97B0A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47984442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lastRenderedPageBreak/>
              <w:t>필드</w:t>
            </w:r>
          </w:p>
        </w:tc>
        <w:tc>
          <w:tcPr>
            <w:tcW w:w="2409" w:type="dxa"/>
            <w:shd w:val="clear" w:color="auto" w:fill="3B82F6"/>
          </w:tcPr>
          <w:p w14:paraId="377F6B4C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2E441BDA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05ED3A7D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76509887" w14:textId="77777777">
        <w:trPr>
          <w:jc w:val="center"/>
        </w:trPr>
        <w:tc>
          <w:tcPr>
            <w:tcW w:w="2409" w:type="dxa"/>
          </w:tcPr>
          <w:p w14:paraId="3022203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flushedRecords</w:t>
            </w:r>
          </w:p>
        </w:tc>
        <w:tc>
          <w:tcPr>
            <w:tcW w:w="2409" w:type="dxa"/>
          </w:tcPr>
          <w:p w14:paraId="283B12A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integer</w:t>
            </w:r>
          </w:p>
        </w:tc>
        <w:tc>
          <w:tcPr>
            <w:tcW w:w="2409" w:type="dxa"/>
          </w:tcPr>
          <w:p w14:paraId="7D46A837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1AB03E3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플러시된 레코드 수</w:t>
            </w:r>
          </w:p>
        </w:tc>
      </w:tr>
      <w:tr w:rsidR="00CB0F8B" w:rsidRPr="00676FAB" w14:paraId="3C49C55F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0CF8623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message</w:t>
            </w:r>
          </w:p>
        </w:tc>
        <w:tc>
          <w:tcPr>
            <w:tcW w:w="2409" w:type="dxa"/>
            <w:shd w:val="clear" w:color="auto" w:fill="F8FAFC"/>
          </w:tcPr>
          <w:p w14:paraId="2FDD86E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  <w:shd w:val="clear" w:color="auto" w:fill="F8FAFC"/>
          </w:tcPr>
          <w:p w14:paraId="608DA728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355295C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처리 결과 메시지</w:t>
            </w:r>
          </w:p>
        </w:tc>
      </w:tr>
    </w:tbl>
    <w:p w14:paraId="75259690" w14:textId="77777777" w:rsidR="00CB0F8B" w:rsidRPr="00676FAB" w:rsidRDefault="00CB0F8B"/>
    <w:p w14:paraId="3E0E1656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D7BBD08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t xml:space="preserve">API-ENG-023  </w:t>
      </w:r>
      <w:r w:rsidRPr="00676FAB">
        <w:rPr>
          <w:b/>
          <w:color w:val="3B82F6"/>
          <w:sz w:val="18"/>
        </w:rPr>
        <w:t xml:space="preserve"> POST </w:t>
      </w:r>
      <w:r w:rsidRPr="00676FAB">
        <w:rPr>
          <w:color w:val="333333"/>
          <w:sz w:val="18"/>
        </w:rPr>
        <w:t xml:space="preserve">  /api/engine/buffer/reset-queue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37CF7048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4F0FA2F0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25EAB28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디스크 큐 초기화</w:t>
            </w:r>
          </w:p>
        </w:tc>
      </w:tr>
      <w:tr w:rsidR="00CB0F8B" w:rsidRPr="00676FAB" w14:paraId="22EDE150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2C135D70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7DF45F0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디스크 영속성 큐를 초기화합니다. 대기 중인 데이터가 모두 삭제됩니다.</w:t>
            </w:r>
          </w:p>
        </w:tc>
      </w:tr>
      <w:tr w:rsidR="00CB0F8B" w:rsidRPr="00676FAB" w14:paraId="43DD542E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1AE99135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0D745B4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SCR-ENG-003</w:t>
            </w:r>
          </w:p>
        </w:tc>
      </w:tr>
      <w:tr w:rsidR="00CB0F8B" w:rsidRPr="00676FAB" w14:paraId="4FD81D3A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1CF34FD1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3D49B60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REQ-EDG-011</w:t>
            </w:r>
          </w:p>
        </w:tc>
      </w:tr>
    </w:tbl>
    <w:p w14:paraId="30E6243F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716E7950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08094721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66FA5FFA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2E40F35B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0CC4B55D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1645BBF3" w14:textId="77777777">
        <w:trPr>
          <w:jc w:val="center"/>
        </w:trPr>
        <w:tc>
          <w:tcPr>
            <w:tcW w:w="2409" w:type="dxa"/>
          </w:tcPr>
          <w:p w14:paraId="3630EBA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message</w:t>
            </w:r>
          </w:p>
        </w:tc>
        <w:tc>
          <w:tcPr>
            <w:tcW w:w="2409" w:type="dxa"/>
          </w:tcPr>
          <w:p w14:paraId="0DCDF7D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31A971C2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4C7DEEF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처리 결과 메시지</w:t>
            </w:r>
          </w:p>
        </w:tc>
      </w:tr>
    </w:tbl>
    <w:p w14:paraId="0C480590" w14:textId="77777777" w:rsidR="00CB0F8B" w:rsidRPr="00676FAB" w:rsidRDefault="00CB0F8B"/>
    <w:p w14:paraId="420A2633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A6857E8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t xml:space="preserve">API-ENG-024  </w:t>
      </w:r>
      <w:r w:rsidRPr="00676FAB">
        <w:rPr>
          <w:b/>
          <w:color w:val="22C55E"/>
          <w:sz w:val="18"/>
        </w:rPr>
        <w:t xml:space="preserve"> GET </w:t>
      </w:r>
      <w:r w:rsidRPr="00676FAB">
        <w:rPr>
          <w:color w:val="333333"/>
          <w:sz w:val="18"/>
        </w:rPr>
        <w:t xml:space="preserve">  /api/engine/buffer/recovery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2B4268AA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30012FE8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38979BD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복구 설정 조회</w:t>
            </w:r>
          </w:p>
        </w:tc>
      </w:tr>
      <w:tr w:rsidR="00CB0F8B" w:rsidRPr="00676FAB" w14:paraId="1D607537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2DB60844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3B67EF9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장애 복구 메커니즘의 현재 설정(자동 복구, 재시도 횟수 등)을 반환합니다.</w:t>
            </w:r>
          </w:p>
        </w:tc>
      </w:tr>
      <w:tr w:rsidR="00CB0F8B" w:rsidRPr="00676FAB" w14:paraId="0F266FCA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187D7947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20A2586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SCR-ENG-003</w:t>
            </w:r>
          </w:p>
        </w:tc>
      </w:tr>
      <w:tr w:rsidR="00CB0F8B" w:rsidRPr="00676FAB" w14:paraId="666C9FCE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509B6256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741861C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REQ-EDG-011</w:t>
            </w:r>
          </w:p>
        </w:tc>
      </w:tr>
    </w:tbl>
    <w:p w14:paraId="703B93CD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0076A80B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38A203E1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3A7B9180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3189AF45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0A15C6C2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2BD1790B" w14:textId="77777777">
        <w:trPr>
          <w:jc w:val="center"/>
        </w:trPr>
        <w:tc>
          <w:tcPr>
            <w:tcW w:w="2409" w:type="dxa"/>
          </w:tcPr>
          <w:p w14:paraId="63195DE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autoRecovery</w:t>
            </w:r>
          </w:p>
        </w:tc>
        <w:tc>
          <w:tcPr>
            <w:tcW w:w="2409" w:type="dxa"/>
          </w:tcPr>
          <w:p w14:paraId="5F3336D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boolean</w:t>
            </w:r>
          </w:p>
        </w:tc>
        <w:tc>
          <w:tcPr>
            <w:tcW w:w="2409" w:type="dxa"/>
          </w:tcPr>
          <w:p w14:paraId="4ACB9A97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7FF66D7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자동 복구 활성 여부</w:t>
            </w:r>
          </w:p>
        </w:tc>
      </w:tr>
      <w:tr w:rsidR="00CB0F8B" w:rsidRPr="00676FAB" w14:paraId="027DC72D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1E1D718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maxRetries</w:t>
            </w:r>
          </w:p>
        </w:tc>
        <w:tc>
          <w:tcPr>
            <w:tcW w:w="2409" w:type="dxa"/>
            <w:shd w:val="clear" w:color="auto" w:fill="F8FAFC"/>
          </w:tcPr>
          <w:p w14:paraId="6A998D1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integer</w:t>
            </w:r>
          </w:p>
        </w:tc>
        <w:tc>
          <w:tcPr>
            <w:tcW w:w="2409" w:type="dxa"/>
            <w:shd w:val="clear" w:color="auto" w:fill="F8FAFC"/>
          </w:tcPr>
          <w:p w14:paraId="1FC713B6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334BEAD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최대 재시도 횟수</w:t>
            </w:r>
          </w:p>
        </w:tc>
      </w:tr>
      <w:tr w:rsidR="00CB0F8B" w:rsidRPr="00676FAB" w14:paraId="403B48AF" w14:textId="77777777">
        <w:trPr>
          <w:jc w:val="center"/>
        </w:trPr>
        <w:tc>
          <w:tcPr>
            <w:tcW w:w="2409" w:type="dxa"/>
          </w:tcPr>
          <w:p w14:paraId="2E4EC73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retryIntervalSec</w:t>
            </w:r>
          </w:p>
        </w:tc>
        <w:tc>
          <w:tcPr>
            <w:tcW w:w="2409" w:type="dxa"/>
          </w:tcPr>
          <w:p w14:paraId="1F3E4A5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integer</w:t>
            </w:r>
          </w:p>
        </w:tc>
        <w:tc>
          <w:tcPr>
            <w:tcW w:w="2409" w:type="dxa"/>
          </w:tcPr>
          <w:p w14:paraId="33B72B59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1506C83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재시도 간격 (초)</w:t>
            </w:r>
          </w:p>
        </w:tc>
      </w:tr>
    </w:tbl>
    <w:p w14:paraId="3D603A97" w14:textId="77777777" w:rsidR="00CB0F8B" w:rsidRPr="00676FAB" w:rsidRDefault="00CB0F8B"/>
    <w:p w14:paraId="2FB4849B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B4FE84E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t xml:space="preserve">API-ENG-025  </w:t>
      </w:r>
      <w:r w:rsidRPr="00676FAB">
        <w:rPr>
          <w:b/>
          <w:color w:val="F59E0B"/>
          <w:sz w:val="18"/>
        </w:rPr>
        <w:t xml:space="preserve"> PUT </w:t>
      </w:r>
      <w:r w:rsidRPr="00676FAB">
        <w:rPr>
          <w:color w:val="333333"/>
          <w:sz w:val="18"/>
        </w:rPr>
        <w:t xml:space="preserve">  /api/engine/buffer/recovery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0ABBEE2C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038FC272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3D23352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복구 설정 변경</w:t>
            </w:r>
          </w:p>
        </w:tc>
      </w:tr>
      <w:tr w:rsidR="00CB0F8B" w:rsidRPr="00676FAB" w14:paraId="2B8DB250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66ACB3E5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0A7E54F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장애 복구 설정을 변경합니다.</w:t>
            </w:r>
          </w:p>
        </w:tc>
      </w:tr>
      <w:tr w:rsidR="00CB0F8B" w:rsidRPr="00676FAB" w14:paraId="0D44692F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75FE7E33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3F3C743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SCR-ENG-003</w:t>
            </w:r>
          </w:p>
        </w:tc>
      </w:tr>
      <w:tr w:rsidR="00CB0F8B" w:rsidRPr="00676FAB" w14:paraId="1643863B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1483F0D1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24BA330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REQ-EDG-011</w:t>
            </w:r>
          </w:p>
        </w:tc>
      </w:tr>
    </w:tbl>
    <w:p w14:paraId="3781493F" w14:textId="77777777" w:rsidR="00CB0F8B" w:rsidRPr="00676FAB" w:rsidRDefault="00000000">
      <w:r w:rsidRPr="00676FAB">
        <w:rPr>
          <w:b/>
          <w:color w:val="1E293B"/>
          <w:sz w:val="18"/>
        </w:rPr>
        <w:t>Request Body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12822436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75E3B81F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3C1B6CFB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0330AC6F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7D53CA3B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42ACA2F3" w14:textId="77777777">
        <w:trPr>
          <w:jc w:val="center"/>
        </w:trPr>
        <w:tc>
          <w:tcPr>
            <w:tcW w:w="2409" w:type="dxa"/>
          </w:tcPr>
          <w:p w14:paraId="25B3EFE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autoRecovery</w:t>
            </w:r>
          </w:p>
        </w:tc>
        <w:tc>
          <w:tcPr>
            <w:tcW w:w="2409" w:type="dxa"/>
          </w:tcPr>
          <w:p w14:paraId="0306506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boolean</w:t>
            </w:r>
          </w:p>
        </w:tc>
        <w:tc>
          <w:tcPr>
            <w:tcW w:w="2409" w:type="dxa"/>
          </w:tcPr>
          <w:p w14:paraId="2448163A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7C89847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자동 복구 활성화</w:t>
            </w:r>
          </w:p>
        </w:tc>
      </w:tr>
      <w:tr w:rsidR="00CB0F8B" w:rsidRPr="00676FAB" w14:paraId="56688A1C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73F4218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maxRetries</w:t>
            </w:r>
          </w:p>
        </w:tc>
        <w:tc>
          <w:tcPr>
            <w:tcW w:w="2409" w:type="dxa"/>
            <w:shd w:val="clear" w:color="auto" w:fill="F8FAFC"/>
          </w:tcPr>
          <w:p w14:paraId="77B8709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integer</w:t>
            </w:r>
          </w:p>
        </w:tc>
        <w:tc>
          <w:tcPr>
            <w:tcW w:w="2409" w:type="dxa"/>
            <w:shd w:val="clear" w:color="auto" w:fill="F8FAFC"/>
          </w:tcPr>
          <w:p w14:paraId="79C55F65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23E9AB9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최대 재시도 횟수</w:t>
            </w:r>
          </w:p>
        </w:tc>
      </w:tr>
      <w:tr w:rsidR="00CB0F8B" w:rsidRPr="00676FAB" w14:paraId="02F69A42" w14:textId="77777777">
        <w:trPr>
          <w:jc w:val="center"/>
        </w:trPr>
        <w:tc>
          <w:tcPr>
            <w:tcW w:w="2409" w:type="dxa"/>
          </w:tcPr>
          <w:p w14:paraId="03872E3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lastRenderedPageBreak/>
              <w:t>retryIntervalSec</w:t>
            </w:r>
          </w:p>
        </w:tc>
        <w:tc>
          <w:tcPr>
            <w:tcW w:w="2409" w:type="dxa"/>
          </w:tcPr>
          <w:p w14:paraId="74059A5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integer</w:t>
            </w:r>
          </w:p>
        </w:tc>
        <w:tc>
          <w:tcPr>
            <w:tcW w:w="2409" w:type="dxa"/>
          </w:tcPr>
          <w:p w14:paraId="160021E7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1E216A4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재시도 간격 (초)</w:t>
            </w:r>
          </w:p>
        </w:tc>
      </w:tr>
    </w:tbl>
    <w:p w14:paraId="49888A80" w14:textId="77777777" w:rsidR="00CB0F8B" w:rsidRPr="00676FAB" w:rsidRDefault="00CB0F8B"/>
    <w:p w14:paraId="16363702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511F7D18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38E8FE6D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5D756600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7BD6F5FF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00A83C57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5A316770" w14:textId="77777777">
        <w:trPr>
          <w:jc w:val="center"/>
        </w:trPr>
        <w:tc>
          <w:tcPr>
            <w:tcW w:w="2409" w:type="dxa"/>
          </w:tcPr>
          <w:p w14:paraId="400ED0F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message</w:t>
            </w:r>
          </w:p>
        </w:tc>
        <w:tc>
          <w:tcPr>
            <w:tcW w:w="2409" w:type="dxa"/>
          </w:tcPr>
          <w:p w14:paraId="13748C5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7937FCC7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73E95A1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처리 결과 메시지</w:t>
            </w:r>
          </w:p>
        </w:tc>
      </w:tr>
    </w:tbl>
    <w:p w14:paraId="345A1A1E" w14:textId="77777777" w:rsidR="00CB0F8B" w:rsidRPr="00676FAB" w:rsidRDefault="00CB0F8B"/>
    <w:p w14:paraId="7FA8AFFC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5745481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t xml:space="preserve">API-ENG-026  </w:t>
      </w:r>
      <w:r w:rsidRPr="00676FAB">
        <w:rPr>
          <w:b/>
          <w:color w:val="22C55E"/>
          <w:sz w:val="18"/>
        </w:rPr>
        <w:t xml:space="preserve"> GET </w:t>
      </w:r>
      <w:r w:rsidRPr="00676FAB">
        <w:rPr>
          <w:color w:val="333333"/>
          <w:sz w:val="18"/>
        </w:rPr>
        <w:t xml:space="preserve">  /api/engine/performance/metrics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60CDF128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5ADA9960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0F3AE0C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실시간 성능 메트릭 조회</w:t>
            </w:r>
          </w:p>
        </w:tc>
      </w:tr>
      <w:tr w:rsidR="00CB0F8B" w:rsidRPr="00676FAB" w14:paraId="28633F45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57A97494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1AEA44E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수집 엔진의 실시간 성능 지표(수집률, 처리량, 지연시간, 에러율)를 반환합니다.</w:t>
            </w:r>
          </w:p>
        </w:tc>
      </w:tr>
      <w:tr w:rsidR="00CB0F8B" w:rsidRPr="00676FAB" w14:paraId="5A499FF6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027F079F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5E54122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SCR-ENG-004</w:t>
            </w:r>
          </w:p>
        </w:tc>
      </w:tr>
      <w:tr w:rsidR="00CB0F8B" w:rsidRPr="00676FAB" w14:paraId="4C3DE290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558A94E1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407E66E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REQ-EDG-014</w:t>
            </w:r>
          </w:p>
        </w:tc>
      </w:tr>
    </w:tbl>
    <w:p w14:paraId="7D298ED1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5D27380F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3E58E655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73890ED6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6C0B1E47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01957146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514A311B" w14:textId="77777777">
        <w:trPr>
          <w:jc w:val="center"/>
        </w:trPr>
        <w:tc>
          <w:tcPr>
            <w:tcW w:w="2409" w:type="dxa"/>
          </w:tcPr>
          <w:p w14:paraId="449E890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collectRate</w:t>
            </w:r>
          </w:p>
        </w:tc>
        <w:tc>
          <w:tcPr>
            <w:tcW w:w="2409" w:type="dxa"/>
          </w:tcPr>
          <w:p w14:paraId="10FC380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number</w:t>
            </w:r>
          </w:p>
        </w:tc>
        <w:tc>
          <w:tcPr>
            <w:tcW w:w="2409" w:type="dxa"/>
          </w:tcPr>
          <w:p w14:paraId="36FE0D88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4B59DB9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수집률 (pts/s)</w:t>
            </w:r>
          </w:p>
        </w:tc>
      </w:tr>
      <w:tr w:rsidR="00CB0F8B" w:rsidRPr="00676FAB" w14:paraId="091F1F96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264ABF5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throughput</w:t>
            </w:r>
          </w:p>
        </w:tc>
        <w:tc>
          <w:tcPr>
            <w:tcW w:w="2409" w:type="dxa"/>
            <w:shd w:val="clear" w:color="auto" w:fill="F8FAFC"/>
          </w:tcPr>
          <w:p w14:paraId="1C9A261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number</w:t>
            </w:r>
          </w:p>
        </w:tc>
        <w:tc>
          <w:tcPr>
            <w:tcW w:w="2409" w:type="dxa"/>
            <w:shd w:val="clear" w:color="auto" w:fill="F8FAFC"/>
          </w:tcPr>
          <w:p w14:paraId="60B546BB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25675B1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처리량 (records/s)</w:t>
            </w:r>
          </w:p>
        </w:tc>
      </w:tr>
      <w:tr w:rsidR="00CB0F8B" w:rsidRPr="00676FAB" w14:paraId="0668FBF3" w14:textId="77777777">
        <w:trPr>
          <w:jc w:val="center"/>
        </w:trPr>
        <w:tc>
          <w:tcPr>
            <w:tcW w:w="2409" w:type="dxa"/>
          </w:tcPr>
          <w:p w14:paraId="0A0B6BE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avgLatencyMs</w:t>
            </w:r>
          </w:p>
        </w:tc>
        <w:tc>
          <w:tcPr>
            <w:tcW w:w="2409" w:type="dxa"/>
          </w:tcPr>
          <w:p w14:paraId="7336348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number</w:t>
            </w:r>
          </w:p>
        </w:tc>
        <w:tc>
          <w:tcPr>
            <w:tcW w:w="2409" w:type="dxa"/>
          </w:tcPr>
          <w:p w14:paraId="018B3708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54CAE2B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평균 지연시간 (ms)</w:t>
            </w:r>
          </w:p>
        </w:tc>
      </w:tr>
      <w:tr w:rsidR="00CB0F8B" w:rsidRPr="00676FAB" w14:paraId="1842E50E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04965A5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errorRate</w:t>
            </w:r>
          </w:p>
        </w:tc>
        <w:tc>
          <w:tcPr>
            <w:tcW w:w="2409" w:type="dxa"/>
            <w:shd w:val="clear" w:color="auto" w:fill="F8FAFC"/>
          </w:tcPr>
          <w:p w14:paraId="1713A26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number</w:t>
            </w:r>
          </w:p>
        </w:tc>
        <w:tc>
          <w:tcPr>
            <w:tcW w:w="2409" w:type="dxa"/>
            <w:shd w:val="clear" w:color="auto" w:fill="F8FAFC"/>
          </w:tcPr>
          <w:p w14:paraId="67492B9E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7D1B381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에러율 (%)</w:t>
            </w:r>
          </w:p>
        </w:tc>
      </w:tr>
    </w:tbl>
    <w:p w14:paraId="595A0DBF" w14:textId="77777777" w:rsidR="00CB0F8B" w:rsidRPr="00676FAB" w:rsidRDefault="00CB0F8B"/>
    <w:p w14:paraId="6ECE330C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7894B51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t xml:space="preserve">API-ENG-027  </w:t>
      </w:r>
      <w:r w:rsidRPr="00676FAB">
        <w:rPr>
          <w:b/>
          <w:color w:val="22C55E"/>
          <w:sz w:val="18"/>
        </w:rPr>
        <w:t xml:space="preserve"> GET </w:t>
      </w:r>
      <w:r w:rsidRPr="00676FAB">
        <w:rPr>
          <w:color w:val="333333"/>
          <w:sz w:val="18"/>
        </w:rPr>
        <w:t xml:space="preserve">  /api/engine/performance/trend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185330DF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691B5B48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5989D8E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성능 추이 데이터 조회</w:t>
            </w:r>
          </w:p>
        </w:tc>
      </w:tr>
      <w:tr w:rsidR="00CB0F8B" w:rsidRPr="00676FAB" w14:paraId="020DBA99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4A86A6C4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2AB8792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시간대별 수집 성능 추이 데이터를 차트용으로 반환합니다.</w:t>
            </w:r>
          </w:p>
        </w:tc>
      </w:tr>
      <w:tr w:rsidR="00CB0F8B" w:rsidRPr="00676FAB" w14:paraId="63F46F6A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63BC2DBC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4533814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SCR-ENG-004</w:t>
            </w:r>
          </w:p>
        </w:tc>
      </w:tr>
      <w:tr w:rsidR="00CB0F8B" w:rsidRPr="00676FAB" w14:paraId="4B6FDDC8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33632CCB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7EBA482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REQ-EDG-014</w:t>
            </w:r>
          </w:p>
        </w:tc>
      </w:tr>
    </w:tbl>
    <w:p w14:paraId="1D9C3007" w14:textId="77777777" w:rsidR="00CB0F8B" w:rsidRPr="00676FAB" w:rsidRDefault="00000000">
      <w:r w:rsidRPr="00676FAB">
        <w:rPr>
          <w:b/>
          <w:color w:val="1E293B"/>
          <w:sz w:val="18"/>
        </w:rPr>
        <w:t>Query Parameters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57D849F1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0BEB4560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파라미터</w:t>
            </w:r>
          </w:p>
        </w:tc>
        <w:tc>
          <w:tcPr>
            <w:tcW w:w="2409" w:type="dxa"/>
            <w:shd w:val="clear" w:color="auto" w:fill="3B82F6"/>
          </w:tcPr>
          <w:p w14:paraId="5BD13CA1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050FD4A4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4B5D5D7C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4121629C" w14:textId="77777777">
        <w:trPr>
          <w:jc w:val="center"/>
        </w:trPr>
        <w:tc>
          <w:tcPr>
            <w:tcW w:w="2409" w:type="dxa"/>
          </w:tcPr>
          <w:p w14:paraId="1F9991F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period</w:t>
            </w:r>
          </w:p>
        </w:tc>
        <w:tc>
          <w:tcPr>
            <w:tcW w:w="2409" w:type="dxa"/>
          </w:tcPr>
          <w:p w14:paraId="6181B4C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48002BE6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-</w:t>
            </w:r>
          </w:p>
        </w:tc>
        <w:tc>
          <w:tcPr>
            <w:tcW w:w="2409" w:type="dxa"/>
          </w:tcPr>
          <w:p w14:paraId="49A103F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조회 기간 (1h|6h|24h|7d|30d)</w:t>
            </w:r>
          </w:p>
        </w:tc>
      </w:tr>
    </w:tbl>
    <w:p w14:paraId="38D0D2A3" w14:textId="77777777" w:rsidR="00CB0F8B" w:rsidRPr="00676FAB" w:rsidRDefault="00CB0F8B"/>
    <w:p w14:paraId="3E2D9A7F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1A30DF12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768CC776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11CCE518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7C7D7A7E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74D13D7D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5D4A66A5" w14:textId="77777777">
        <w:trPr>
          <w:jc w:val="center"/>
        </w:trPr>
        <w:tc>
          <w:tcPr>
            <w:tcW w:w="2409" w:type="dxa"/>
          </w:tcPr>
          <w:p w14:paraId="5FEA765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labels</w:t>
            </w:r>
          </w:p>
        </w:tc>
        <w:tc>
          <w:tcPr>
            <w:tcW w:w="2409" w:type="dxa"/>
          </w:tcPr>
          <w:p w14:paraId="40CB391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array</w:t>
            </w:r>
          </w:p>
        </w:tc>
        <w:tc>
          <w:tcPr>
            <w:tcW w:w="2409" w:type="dxa"/>
          </w:tcPr>
          <w:p w14:paraId="4F5A958D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61282CC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시간 레이블</w:t>
            </w:r>
          </w:p>
        </w:tc>
      </w:tr>
      <w:tr w:rsidR="00CB0F8B" w:rsidRPr="00676FAB" w14:paraId="4AEE2840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0A50A30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collectRate</w:t>
            </w:r>
          </w:p>
        </w:tc>
        <w:tc>
          <w:tcPr>
            <w:tcW w:w="2409" w:type="dxa"/>
            <w:shd w:val="clear" w:color="auto" w:fill="F8FAFC"/>
          </w:tcPr>
          <w:p w14:paraId="528C252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array</w:t>
            </w:r>
          </w:p>
        </w:tc>
        <w:tc>
          <w:tcPr>
            <w:tcW w:w="2409" w:type="dxa"/>
            <w:shd w:val="clear" w:color="auto" w:fill="F8FAFC"/>
          </w:tcPr>
          <w:p w14:paraId="6579430B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780DF7F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수집률 추이 데이터</w:t>
            </w:r>
          </w:p>
        </w:tc>
      </w:tr>
      <w:tr w:rsidR="00CB0F8B" w:rsidRPr="00676FAB" w14:paraId="4ABCA76A" w14:textId="77777777">
        <w:trPr>
          <w:jc w:val="center"/>
        </w:trPr>
        <w:tc>
          <w:tcPr>
            <w:tcW w:w="2409" w:type="dxa"/>
          </w:tcPr>
          <w:p w14:paraId="2D8B0C9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latency</w:t>
            </w:r>
          </w:p>
        </w:tc>
        <w:tc>
          <w:tcPr>
            <w:tcW w:w="2409" w:type="dxa"/>
          </w:tcPr>
          <w:p w14:paraId="4A6E176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array</w:t>
            </w:r>
          </w:p>
        </w:tc>
        <w:tc>
          <w:tcPr>
            <w:tcW w:w="2409" w:type="dxa"/>
          </w:tcPr>
          <w:p w14:paraId="7C84A680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07F485C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지연시간 추이 데이터</w:t>
            </w:r>
          </w:p>
        </w:tc>
      </w:tr>
    </w:tbl>
    <w:p w14:paraId="426F66F9" w14:textId="77777777" w:rsidR="00CB0F8B" w:rsidRPr="00676FAB" w:rsidRDefault="00CB0F8B"/>
    <w:p w14:paraId="46CE33A7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lastRenderedPageBreak/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FA0554C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t xml:space="preserve">API-ENG-028  </w:t>
      </w:r>
      <w:r w:rsidRPr="00676FAB">
        <w:rPr>
          <w:b/>
          <w:color w:val="22C55E"/>
          <w:sz w:val="18"/>
        </w:rPr>
        <w:t xml:space="preserve"> GET </w:t>
      </w:r>
      <w:r w:rsidRPr="00676FAB">
        <w:rPr>
          <w:color w:val="333333"/>
          <w:sz w:val="18"/>
        </w:rPr>
        <w:t xml:space="preserve">  /api/engine/performance/by-connector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1BE58FD1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74F53752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7E58489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커넥터별 처리량 조회</w:t>
            </w:r>
          </w:p>
        </w:tc>
      </w:tr>
      <w:tr w:rsidR="00CB0F8B" w:rsidRPr="00676FAB" w14:paraId="68A1EFDE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50CAF900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15BF580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커넥터별 처리량 비교 데이터를 막대 차트용으로 반환합니다.</w:t>
            </w:r>
          </w:p>
        </w:tc>
      </w:tr>
      <w:tr w:rsidR="00CB0F8B" w:rsidRPr="00676FAB" w14:paraId="77E3A79C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277C0F3C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5D6146B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SCR-ENG-004</w:t>
            </w:r>
          </w:p>
        </w:tc>
      </w:tr>
      <w:tr w:rsidR="00CB0F8B" w:rsidRPr="00676FAB" w14:paraId="1700F388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73A1FB89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283BBE5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REQ-EDG-014</w:t>
            </w:r>
          </w:p>
        </w:tc>
      </w:tr>
    </w:tbl>
    <w:p w14:paraId="1A8B7489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28E1F974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73027439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4031A159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4B07A9B9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0007089C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5F99CFA0" w14:textId="77777777">
        <w:trPr>
          <w:jc w:val="center"/>
        </w:trPr>
        <w:tc>
          <w:tcPr>
            <w:tcW w:w="2409" w:type="dxa"/>
          </w:tcPr>
          <w:p w14:paraId="002B942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connectors</w:t>
            </w:r>
          </w:p>
        </w:tc>
        <w:tc>
          <w:tcPr>
            <w:tcW w:w="2409" w:type="dxa"/>
          </w:tcPr>
          <w:p w14:paraId="22DEBE4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array</w:t>
            </w:r>
          </w:p>
        </w:tc>
        <w:tc>
          <w:tcPr>
            <w:tcW w:w="2409" w:type="dxa"/>
          </w:tcPr>
          <w:p w14:paraId="5636B982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0C7780E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커넥터별 처리량 배열 (name, throughput, errorCount)</w:t>
            </w:r>
          </w:p>
        </w:tc>
      </w:tr>
    </w:tbl>
    <w:p w14:paraId="2ABF0A90" w14:textId="77777777" w:rsidR="00CB0F8B" w:rsidRPr="00676FAB" w:rsidRDefault="00CB0F8B"/>
    <w:p w14:paraId="7E04FD31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0723A90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t xml:space="preserve">API-ENG-029  </w:t>
      </w:r>
      <w:r w:rsidRPr="00676FAB">
        <w:rPr>
          <w:b/>
          <w:color w:val="22C55E"/>
          <w:sz w:val="18"/>
        </w:rPr>
        <w:t xml:space="preserve"> GET </w:t>
      </w:r>
      <w:r w:rsidRPr="00676FAB">
        <w:rPr>
          <w:color w:val="333333"/>
          <w:sz w:val="18"/>
        </w:rPr>
        <w:t xml:space="preserve">  /api/engine/performance/errors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2DA7C113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593D603B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22A1A0E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에러 로그 조회</w:t>
            </w:r>
          </w:p>
        </w:tc>
      </w:tr>
      <w:tr w:rsidR="00CB0F8B" w:rsidRPr="00676FAB" w14:paraId="2CBEE6F8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17A6BDFC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72D33C5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수집 엔진의 에러 로그를 페이징하여 반환합니다.</w:t>
            </w:r>
          </w:p>
        </w:tc>
      </w:tr>
      <w:tr w:rsidR="00CB0F8B" w:rsidRPr="00676FAB" w14:paraId="2DD1DF14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32AF7A42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10F1F85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SCR-ENG-004</w:t>
            </w:r>
          </w:p>
        </w:tc>
      </w:tr>
      <w:tr w:rsidR="00CB0F8B" w:rsidRPr="00676FAB" w14:paraId="3A48FCD5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6767CD31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1437C33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REQ-EDG-014</w:t>
            </w:r>
          </w:p>
        </w:tc>
      </w:tr>
    </w:tbl>
    <w:p w14:paraId="1D1847C8" w14:textId="77777777" w:rsidR="00CB0F8B" w:rsidRPr="00676FAB" w:rsidRDefault="00000000">
      <w:r w:rsidRPr="00676FAB">
        <w:rPr>
          <w:b/>
          <w:color w:val="1E293B"/>
          <w:sz w:val="18"/>
        </w:rPr>
        <w:t>Query Parameters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723F57A2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4786734F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파라미터</w:t>
            </w:r>
          </w:p>
        </w:tc>
        <w:tc>
          <w:tcPr>
            <w:tcW w:w="2409" w:type="dxa"/>
            <w:shd w:val="clear" w:color="auto" w:fill="3B82F6"/>
          </w:tcPr>
          <w:p w14:paraId="0C028B9F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58B31825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69B224EC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5D6DBC88" w14:textId="77777777">
        <w:trPr>
          <w:jc w:val="center"/>
        </w:trPr>
        <w:tc>
          <w:tcPr>
            <w:tcW w:w="2409" w:type="dxa"/>
          </w:tcPr>
          <w:p w14:paraId="0311E34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page</w:t>
            </w:r>
          </w:p>
        </w:tc>
        <w:tc>
          <w:tcPr>
            <w:tcW w:w="2409" w:type="dxa"/>
          </w:tcPr>
          <w:p w14:paraId="604802C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integer</w:t>
            </w:r>
          </w:p>
        </w:tc>
        <w:tc>
          <w:tcPr>
            <w:tcW w:w="2409" w:type="dxa"/>
          </w:tcPr>
          <w:p w14:paraId="459EDDFD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-</w:t>
            </w:r>
          </w:p>
        </w:tc>
        <w:tc>
          <w:tcPr>
            <w:tcW w:w="2409" w:type="dxa"/>
          </w:tcPr>
          <w:p w14:paraId="7AB71A0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페이지 번호 (기본값: 1)</w:t>
            </w:r>
          </w:p>
        </w:tc>
      </w:tr>
      <w:tr w:rsidR="00CB0F8B" w:rsidRPr="00676FAB" w14:paraId="21C8F9B5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55E6865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size</w:t>
            </w:r>
          </w:p>
        </w:tc>
        <w:tc>
          <w:tcPr>
            <w:tcW w:w="2409" w:type="dxa"/>
            <w:shd w:val="clear" w:color="auto" w:fill="F8FAFC"/>
          </w:tcPr>
          <w:p w14:paraId="07BCCF1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integer</w:t>
            </w:r>
          </w:p>
        </w:tc>
        <w:tc>
          <w:tcPr>
            <w:tcW w:w="2409" w:type="dxa"/>
            <w:shd w:val="clear" w:color="auto" w:fill="F8FAFC"/>
          </w:tcPr>
          <w:p w14:paraId="716249A6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-</w:t>
            </w:r>
          </w:p>
        </w:tc>
        <w:tc>
          <w:tcPr>
            <w:tcW w:w="2409" w:type="dxa"/>
            <w:shd w:val="clear" w:color="auto" w:fill="F8FAFC"/>
          </w:tcPr>
          <w:p w14:paraId="62B0556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페이지당 항목 수 (기본값: 20)</w:t>
            </w:r>
          </w:p>
        </w:tc>
      </w:tr>
      <w:tr w:rsidR="00CB0F8B" w:rsidRPr="00676FAB" w14:paraId="17A330BC" w14:textId="77777777">
        <w:trPr>
          <w:jc w:val="center"/>
        </w:trPr>
        <w:tc>
          <w:tcPr>
            <w:tcW w:w="2409" w:type="dxa"/>
          </w:tcPr>
          <w:p w14:paraId="36204B7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from</w:t>
            </w:r>
          </w:p>
        </w:tc>
        <w:tc>
          <w:tcPr>
            <w:tcW w:w="2409" w:type="dxa"/>
          </w:tcPr>
          <w:p w14:paraId="0FFB6B8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datetime</w:t>
            </w:r>
          </w:p>
        </w:tc>
        <w:tc>
          <w:tcPr>
            <w:tcW w:w="2409" w:type="dxa"/>
          </w:tcPr>
          <w:p w14:paraId="3B599B7F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-</w:t>
            </w:r>
          </w:p>
        </w:tc>
        <w:tc>
          <w:tcPr>
            <w:tcW w:w="2409" w:type="dxa"/>
          </w:tcPr>
          <w:p w14:paraId="77AF357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조회 시작 시간 (ISO 8601)</w:t>
            </w:r>
          </w:p>
        </w:tc>
      </w:tr>
      <w:tr w:rsidR="00CB0F8B" w:rsidRPr="00676FAB" w14:paraId="3678F9EE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6A91649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to</w:t>
            </w:r>
          </w:p>
        </w:tc>
        <w:tc>
          <w:tcPr>
            <w:tcW w:w="2409" w:type="dxa"/>
            <w:shd w:val="clear" w:color="auto" w:fill="F8FAFC"/>
          </w:tcPr>
          <w:p w14:paraId="66CD4CA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datetime</w:t>
            </w:r>
          </w:p>
        </w:tc>
        <w:tc>
          <w:tcPr>
            <w:tcW w:w="2409" w:type="dxa"/>
            <w:shd w:val="clear" w:color="auto" w:fill="F8FAFC"/>
          </w:tcPr>
          <w:p w14:paraId="6D025AF0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-</w:t>
            </w:r>
          </w:p>
        </w:tc>
        <w:tc>
          <w:tcPr>
            <w:tcW w:w="2409" w:type="dxa"/>
            <w:shd w:val="clear" w:color="auto" w:fill="F8FAFC"/>
          </w:tcPr>
          <w:p w14:paraId="0E6792D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조회 종료 시간 (ISO 8601)</w:t>
            </w:r>
          </w:p>
        </w:tc>
      </w:tr>
    </w:tbl>
    <w:p w14:paraId="5A18DF4C" w14:textId="77777777" w:rsidR="00CB0F8B" w:rsidRPr="00676FAB" w:rsidRDefault="00CB0F8B"/>
    <w:p w14:paraId="073B5D86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4EB27B2B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0B7F9B46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39748BBF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4721E485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7A489CC0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7538C962" w14:textId="77777777">
        <w:trPr>
          <w:jc w:val="center"/>
        </w:trPr>
        <w:tc>
          <w:tcPr>
            <w:tcW w:w="2409" w:type="dxa"/>
          </w:tcPr>
          <w:p w14:paraId="302BFF6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errors</w:t>
            </w:r>
          </w:p>
        </w:tc>
        <w:tc>
          <w:tcPr>
            <w:tcW w:w="2409" w:type="dxa"/>
          </w:tcPr>
          <w:p w14:paraId="22F20A0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array</w:t>
            </w:r>
          </w:p>
        </w:tc>
        <w:tc>
          <w:tcPr>
            <w:tcW w:w="2409" w:type="dxa"/>
          </w:tcPr>
          <w:p w14:paraId="3A769E4F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73A3FD4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에러 배열 (timestamp, connector, errorCode, message)</w:t>
            </w:r>
          </w:p>
        </w:tc>
      </w:tr>
    </w:tbl>
    <w:p w14:paraId="1E92BC26" w14:textId="77777777" w:rsidR="00CB0F8B" w:rsidRPr="00676FAB" w:rsidRDefault="00CB0F8B"/>
    <w:p w14:paraId="7E48C7E8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92A01C5" w14:textId="77777777" w:rsidR="00CB0F8B" w:rsidRPr="00676FAB" w:rsidRDefault="00000000">
      <w:r w:rsidRPr="00676FAB">
        <w:br w:type="page"/>
      </w:r>
    </w:p>
    <w:p w14:paraId="6B92D162" w14:textId="77777777" w:rsidR="00CB0F8B" w:rsidRPr="00676FAB" w:rsidRDefault="00000000">
      <w:pPr>
        <w:pStyle w:val="1"/>
        <w:rPr>
          <w:rFonts w:ascii="맑은 고딕" w:eastAsia="맑은 고딕" w:hAnsi="맑은 고딕"/>
        </w:rPr>
      </w:pPr>
      <w:r w:rsidRPr="00676FAB">
        <w:rPr>
          <w:rFonts w:ascii="맑은 고딕" w:eastAsia="맑은 고딕" w:hAnsi="맑은 고딕"/>
          <w:color w:val="1E293B"/>
        </w:rPr>
        <w:lastRenderedPageBreak/>
        <w:t>5. 파이프라인 API</w:t>
      </w:r>
    </w:p>
    <w:p w14:paraId="7A778F3D" w14:textId="77777777" w:rsidR="00CB0F8B" w:rsidRPr="00676FAB" w:rsidRDefault="00000000">
      <w:r w:rsidRPr="00676FAB">
        <w:rPr>
          <w:sz w:val="19"/>
        </w:rPr>
        <w:t>데이터 파이프라인의 빌더, 관리, 실행 제어 API입니다.</w:t>
      </w:r>
    </w:p>
    <w:p w14:paraId="57BF13EA" w14:textId="77777777" w:rsidR="00CB0F8B" w:rsidRPr="00676FAB" w:rsidRDefault="00CB0F8B"/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70E3B3C6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586BE27B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API ID</w:t>
            </w:r>
          </w:p>
        </w:tc>
        <w:tc>
          <w:tcPr>
            <w:tcW w:w="2409" w:type="dxa"/>
            <w:shd w:val="clear" w:color="auto" w:fill="3B82F6"/>
          </w:tcPr>
          <w:p w14:paraId="3DDC66CB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Method</w:t>
            </w:r>
          </w:p>
        </w:tc>
        <w:tc>
          <w:tcPr>
            <w:tcW w:w="2409" w:type="dxa"/>
            <w:shd w:val="clear" w:color="auto" w:fill="3B82F6"/>
          </w:tcPr>
          <w:p w14:paraId="4B6058FB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Endpoint</w:t>
            </w:r>
          </w:p>
        </w:tc>
        <w:tc>
          <w:tcPr>
            <w:tcW w:w="2409" w:type="dxa"/>
            <w:shd w:val="clear" w:color="auto" w:fill="3B82F6"/>
          </w:tcPr>
          <w:p w14:paraId="4A4269DA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요약</w:t>
            </w:r>
          </w:p>
        </w:tc>
      </w:tr>
      <w:tr w:rsidR="00CB0F8B" w:rsidRPr="00676FAB" w14:paraId="300AF52D" w14:textId="77777777">
        <w:trPr>
          <w:jc w:val="center"/>
        </w:trPr>
        <w:tc>
          <w:tcPr>
            <w:tcW w:w="2409" w:type="dxa"/>
          </w:tcPr>
          <w:p w14:paraId="6A749C20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API-PIP-001</w:t>
            </w:r>
          </w:p>
        </w:tc>
        <w:tc>
          <w:tcPr>
            <w:tcW w:w="2409" w:type="dxa"/>
            <w:shd w:val="clear" w:color="auto" w:fill="22C55E"/>
          </w:tcPr>
          <w:p w14:paraId="169678BB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GET</w:t>
            </w:r>
          </w:p>
        </w:tc>
        <w:tc>
          <w:tcPr>
            <w:tcW w:w="2409" w:type="dxa"/>
          </w:tcPr>
          <w:p w14:paraId="25A25023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/api/pipelines</w:t>
            </w:r>
          </w:p>
        </w:tc>
        <w:tc>
          <w:tcPr>
            <w:tcW w:w="2409" w:type="dxa"/>
          </w:tcPr>
          <w:p w14:paraId="5EE91D0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파이프라인 목록 조회</w:t>
            </w:r>
          </w:p>
        </w:tc>
      </w:tr>
      <w:tr w:rsidR="00CB0F8B" w:rsidRPr="00676FAB" w14:paraId="10D8A633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2F6C8735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API-PIP-002</w:t>
            </w:r>
          </w:p>
        </w:tc>
        <w:tc>
          <w:tcPr>
            <w:tcW w:w="2409" w:type="dxa"/>
            <w:shd w:val="clear" w:color="auto" w:fill="22C55E"/>
          </w:tcPr>
          <w:p w14:paraId="718BB725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GET</w:t>
            </w:r>
          </w:p>
        </w:tc>
        <w:tc>
          <w:tcPr>
            <w:tcW w:w="2409" w:type="dxa"/>
            <w:shd w:val="clear" w:color="auto" w:fill="F8FAFC"/>
          </w:tcPr>
          <w:p w14:paraId="17FDFDCE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/api/pipelines/{id}</w:t>
            </w:r>
          </w:p>
        </w:tc>
        <w:tc>
          <w:tcPr>
            <w:tcW w:w="2409" w:type="dxa"/>
            <w:shd w:val="clear" w:color="auto" w:fill="F8FAFC"/>
          </w:tcPr>
          <w:p w14:paraId="05FE88F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파이프라인 상세 조회</w:t>
            </w:r>
          </w:p>
        </w:tc>
      </w:tr>
      <w:tr w:rsidR="00CB0F8B" w:rsidRPr="00676FAB" w14:paraId="57318F0A" w14:textId="77777777">
        <w:trPr>
          <w:jc w:val="center"/>
        </w:trPr>
        <w:tc>
          <w:tcPr>
            <w:tcW w:w="2409" w:type="dxa"/>
          </w:tcPr>
          <w:p w14:paraId="626CB6C9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API-PIP-003</w:t>
            </w:r>
          </w:p>
        </w:tc>
        <w:tc>
          <w:tcPr>
            <w:tcW w:w="2409" w:type="dxa"/>
            <w:shd w:val="clear" w:color="auto" w:fill="3B82F6"/>
          </w:tcPr>
          <w:p w14:paraId="7FAD2910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POST</w:t>
            </w:r>
          </w:p>
        </w:tc>
        <w:tc>
          <w:tcPr>
            <w:tcW w:w="2409" w:type="dxa"/>
          </w:tcPr>
          <w:p w14:paraId="310D482B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/api/pipelines</w:t>
            </w:r>
          </w:p>
        </w:tc>
        <w:tc>
          <w:tcPr>
            <w:tcW w:w="2409" w:type="dxa"/>
          </w:tcPr>
          <w:p w14:paraId="65966F1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파이프라인 생성</w:t>
            </w:r>
          </w:p>
        </w:tc>
      </w:tr>
      <w:tr w:rsidR="00CB0F8B" w:rsidRPr="00676FAB" w14:paraId="76EEA5CF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234954DE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API-PIP-004</w:t>
            </w:r>
          </w:p>
        </w:tc>
        <w:tc>
          <w:tcPr>
            <w:tcW w:w="2409" w:type="dxa"/>
            <w:shd w:val="clear" w:color="auto" w:fill="F59E0B"/>
          </w:tcPr>
          <w:p w14:paraId="4F498125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PUT</w:t>
            </w:r>
          </w:p>
        </w:tc>
        <w:tc>
          <w:tcPr>
            <w:tcW w:w="2409" w:type="dxa"/>
            <w:shd w:val="clear" w:color="auto" w:fill="F8FAFC"/>
          </w:tcPr>
          <w:p w14:paraId="51EC40A2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/api/pipelines/{id}</w:t>
            </w:r>
          </w:p>
        </w:tc>
        <w:tc>
          <w:tcPr>
            <w:tcW w:w="2409" w:type="dxa"/>
            <w:shd w:val="clear" w:color="auto" w:fill="F8FAFC"/>
          </w:tcPr>
          <w:p w14:paraId="6F7858A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파이프라인 수정</w:t>
            </w:r>
          </w:p>
        </w:tc>
      </w:tr>
      <w:tr w:rsidR="00CB0F8B" w:rsidRPr="00676FAB" w14:paraId="3D5A2093" w14:textId="77777777">
        <w:trPr>
          <w:jc w:val="center"/>
        </w:trPr>
        <w:tc>
          <w:tcPr>
            <w:tcW w:w="2409" w:type="dxa"/>
          </w:tcPr>
          <w:p w14:paraId="3C5BE29F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API-PIP-005</w:t>
            </w:r>
          </w:p>
        </w:tc>
        <w:tc>
          <w:tcPr>
            <w:tcW w:w="2409" w:type="dxa"/>
            <w:shd w:val="clear" w:color="auto" w:fill="EF4444"/>
          </w:tcPr>
          <w:p w14:paraId="2C11C14F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DELETE</w:t>
            </w:r>
          </w:p>
        </w:tc>
        <w:tc>
          <w:tcPr>
            <w:tcW w:w="2409" w:type="dxa"/>
          </w:tcPr>
          <w:p w14:paraId="4031BB7B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/api/pipelines/{id}</w:t>
            </w:r>
          </w:p>
        </w:tc>
        <w:tc>
          <w:tcPr>
            <w:tcW w:w="2409" w:type="dxa"/>
          </w:tcPr>
          <w:p w14:paraId="4EF237F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파이프라인 삭제</w:t>
            </w:r>
          </w:p>
        </w:tc>
      </w:tr>
      <w:tr w:rsidR="00CB0F8B" w:rsidRPr="00676FAB" w14:paraId="31B1D542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45A08E6E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API-PIP-006</w:t>
            </w:r>
          </w:p>
        </w:tc>
        <w:tc>
          <w:tcPr>
            <w:tcW w:w="2409" w:type="dxa"/>
            <w:shd w:val="clear" w:color="auto" w:fill="3B82F6"/>
          </w:tcPr>
          <w:p w14:paraId="3B84E26F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POST</w:t>
            </w:r>
          </w:p>
        </w:tc>
        <w:tc>
          <w:tcPr>
            <w:tcW w:w="2409" w:type="dxa"/>
            <w:shd w:val="clear" w:color="auto" w:fill="F8FAFC"/>
          </w:tcPr>
          <w:p w14:paraId="73EF994F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/api/pipelines/{id}/activate</w:t>
            </w:r>
          </w:p>
        </w:tc>
        <w:tc>
          <w:tcPr>
            <w:tcW w:w="2409" w:type="dxa"/>
            <w:shd w:val="clear" w:color="auto" w:fill="F8FAFC"/>
          </w:tcPr>
          <w:p w14:paraId="49D9557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파이프라인 활성화</w:t>
            </w:r>
          </w:p>
        </w:tc>
      </w:tr>
      <w:tr w:rsidR="00CB0F8B" w:rsidRPr="00676FAB" w14:paraId="6B80D39F" w14:textId="77777777">
        <w:trPr>
          <w:jc w:val="center"/>
        </w:trPr>
        <w:tc>
          <w:tcPr>
            <w:tcW w:w="2409" w:type="dxa"/>
          </w:tcPr>
          <w:p w14:paraId="0E4F22F1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API-PIP-007</w:t>
            </w:r>
          </w:p>
        </w:tc>
        <w:tc>
          <w:tcPr>
            <w:tcW w:w="2409" w:type="dxa"/>
            <w:shd w:val="clear" w:color="auto" w:fill="3B82F6"/>
          </w:tcPr>
          <w:p w14:paraId="0CFC227D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POST</w:t>
            </w:r>
          </w:p>
        </w:tc>
        <w:tc>
          <w:tcPr>
            <w:tcW w:w="2409" w:type="dxa"/>
          </w:tcPr>
          <w:p w14:paraId="3FC3CBF5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/api/pipelines/{id}/deactivate</w:t>
            </w:r>
          </w:p>
        </w:tc>
        <w:tc>
          <w:tcPr>
            <w:tcW w:w="2409" w:type="dxa"/>
          </w:tcPr>
          <w:p w14:paraId="557458D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파이프라인 비활성화</w:t>
            </w:r>
          </w:p>
        </w:tc>
      </w:tr>
      <w:tr w:rsidR="00CB0F8B" w:rsidRPr="00676FAB" w14:paraId="554CB727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48435859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API-PIP-008</w:t>
            </w:r>
          </w:p>
        </w:tc>
        <w:tc>
          <w:tcPr>
            <w:tcW w:w="2409" w:type="dxa"/>
            <w:shd w:val="clear" w:color="auto" w:fill="22C55E"/>
          </w:tcPr>
          <w:p w14:paraId="5AA12339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GET</w:t>
            </w:r>
          </w:p>
        </w:tc>
        <w:tc>
          <w:tcPr>
            <w:tcW w:w="2409" w:type="dxa"/>
            <w:shd w:val="clear" w:color="auto" w:fill="F8FAFC"/>
          </w:tcPr>
          <w:p w14:paraId="72D13A30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/api/pipelines/{id}/status</w:t>
            </w:r>
          </w:p>
        </w:tc>
        <w:tc>
          <w:tcPr>
            <w:tcW w:w="2409" w:type="dxa"/>
            <w:shd w:val="clear" w:color="auto" w:fill="F8FAFC"/>
          </w:tcPr>
          <w:p w14:paraId="5FB246A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파이프라인 실행 상태 조회</w:t>
            </w:r>
          </w:p>
        </w:tc>
      </w:tr>
    </w:tbl>
    <w:p w14:paraId="7B1B2822" w14:textId="77777777" w:rsidR="00CB0F8B" w:rsidRPr="00676FAB" w:rsidRDefault="00000000">
      <w:r w:rsidRPr="00676FAB">
        <w:br w:type="page"/>
      </w:r>
    </w:p>
    <w:p w14:paraId="5BDF9FCE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lastRenderedPageBreak/>
        <w:t xml:space="preserve">API-PIP-001  </w:t>
      </w:r>
      <w:r w:rsidRPr="00676FAB">
        <w:rPr>
          <w:b/>
          <w:color w:val="22C55E"/>
          <w:sz w:val="18"/>
        </w:rPr>
        <w:t xml:space="preserve"> GET </w:t>
      </w:r>
      <w:r w:rsidRPr="00676FAB">
        <w:rPr>
          <w:color w:val="333333"/>
          <w:sz w:val="18"/>
        </w:rPr>
        <w:t xml:space="preserve">  /api/pipelines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214F963D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2D027AA1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53272F5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파이프라인 목록 조회</w:t>
            </w:r>
          </w:p>
        </w:tc>
      </w:tr>
      <w:tr w:rsidR="00CB0F8B" w:rsidRPr="00676FAB" w14:paraId="6279D779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05436B25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06721AC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등록된 파이프라인 목록을 페이징하여 반환합니다.</w:t>
            </w:r>
          </w:p>
        </w:tc>
      </w:tr>
      <w:tr w:rsidR="00CB0F8B" w:rsidRPr="00676FAB" w14:paraId="7204F30E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774C29FA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3FF340A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SCR-PIP-001</w:t>
            </w:r>
          </w:p>
        </w:tc>
      </w:tr>
      <w:tr w:rsidR="00CB0F8B" w:rsidRPr="00676FAB" w14:paraId="6075C7E9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42ED417E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22F65DB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REQ-PIP-009</w:t>
            </w:r>
          </w:p>
        </w:tc>
      </w:tr>
    </w:tbl>
    <w:p w14:paraId="218329B6" w14:textId="77777777" w:rsidR="00CB0F8B" w:rsidRPr="00676FAB" w:rsidRDefault="00000000">
      <w:r w:rsidRPr="00676FAB">
        <w:rPr>
          <w:b/>
          <w:color w:val="1E293B"/>
          <w:sz w:val="18"/>
        </w:rPr>
        <w:t>Query Parameters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2127D422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3FE3EC74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파라미터</w:t>
            </w:r>
          </w:p>
        </w:tc>
        <w:tc>
          <w:tcPr>
            <w:tcW w:w="2409" w:type="dxa"/>
            <w:shd w:val="clear" w:color="auto" w:fill="3B82F6"/>
          </w:tcPr>
          <w:p w14:paraId="25F306F8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775F0FFD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14F54A15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39514BC1" w14:textId="77777777">
        <w:trPr>
          <w:jc w:val="center"/>
        </w:trPr>
        <w:tc>
          <w:tcPr>
            <w:tcW w:w="2409" w:type="dxa"/>
          </w:tcPr>
          <w:p w14:paraId="1001E14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page</w:t>
            </w:r>
          </w:p>
        </w:tc>
        <w:tc>
          <w:tcPr>
            <w:tcW w:w="2409" w:type="dxa"/>
          </w:tcPr>
          <w:p w14:paraId="332C8B8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integer</w:t>
            </w:r>
          </w:p>
        </w:tc>
        <w:tc>
          <w:tcPr>
            <w:tcW w:w="2409" w:type="dxa"/>
          </w:tcPr>
          <w:p w14:paraId="4EF29EDA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-</w:t>
            </w:r>
          </w:p>
        </w:tc>
        <w:tc>
          <w:tcPr>
            <w:tcW w:w="2409" w:type="dxa"/>
          </w:tcPr>
          <w:p w14:paraId="4CC4E9F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페이지 번호 (기본값: 1)</w:t>
            </w:r>
          </w:p>
        </w:tc>
      </w:tr>
      <w:tr w:rsidR="00CB0F8B" w:rsidRPr="00676FAB" w14:paraId="368FC9F7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7ED3F17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size</w:t>
            </w:r>
          </w:p>
        </w:tc>
        <w:tc>
          <w:tcPr>
            <w:tcW w:w="2409" w:type="dxa"/>
            <w:shd w:val="clear" w:color="auto" w:fill="F8FAFC"/>
          </w:tcPr>
          <w:p w14:paraId="23E377F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integer</w:t>
            </w:r>
          </w:p>
        </w:tc>
        <w:tc>
          <w:tcPr>
            <w:tcW w:w="2409" w:type="dxa"/>
            <w:shd w:val="clear" w:color="auto" w:fill="F8FAFC"/>
          </w:tcPr>
          <w:p w14:paraId="687D08E1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-</w:t>
            </w:r>
          </w:p>
        </w:tc>
        <w:tc>
          <w:tcPr>
            <w:tcW w:w="2409" w:type="dxa"/>
            <w:shd w:val="clear" w:color="auto" w:fill="F8FAFC"/>
          </w:tcPr>
          <w:p w14:paraId="1FCA7FA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페이지당 항목 수 (기본값: 20)</w:t>
            </w:r>
          </w:p>
        </w:tc>
      </w:tr>
      <w:tr w:rsidR="00CB0F8B" w:rsidRPr="00676FAB" w14:paraId="54D5F436" w14:textId="77777777">
        <w:trPr>
          <w:jc w:val="center"/>
        </w:trPr>
        <w:tc>
          <w:tcPr>
            <w:tcW w:w="2409" w:type="dxa"/>
          </w:tcPr>
          <w:p w14:paraId="4543C73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status</w:t>
            </w:r>
          </w:p>
        </w:tc>
        <w:tc>
          <w:tcPr>
            <w:tcW w:w="2409" w:type="dxa"/>
          </w:tcPr>
          <w:p w14:paraId="543E9BE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00F0416B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-</w:t>
            </w:r>
          </w:p>
        </w:tc>
        <w:tc>
          <w:tcPr>
            <w:tcW w:w="2409" w:type="dxa"/>
          </w:tcPr>
          <w:p w14:paraId="1C0A5E7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상태 필터 (running|stopped|error)</w:t>
            </w:r>
          </w:p>
        </w:tc>
      </w:tr>
    </w:tbl>
    <w:p w14:paraId="2F0694D2" w14:textId="77777777" w:rsidR="00CB0F8B" w:rsidRPr="00676FAB" w:rsidRDefault="00CB0F8B"/>
    <w:p w14:paraId="2A880C50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0CB550B0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404D329A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6C9B1A1B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154567AF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22A77161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21DBE5B9" w14:textId="77777777">
        <w:trPr>
          <w:jc w:val="center"/>
        </w:trPr>
        <w:tc>
          <w:tcPr>
            <w:tcW w:w="2409" w:type="dxa"/>
          </w:tcPr>
          <w:p w14:paraId="22E5172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id</w:t>
            </w:r>
          </w:p>
        </w:tc>
        <w:tc>
          <w:tcPr>
            <w:tcW w:w="2409" w:type="dxa"/>
          </w:tcPr>
          <w:p w14:paraId="49B5006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3FDCC708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13CC5B6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고유 식별자</w:t>
            </w:r>
          </w:p>
        </w:tc>
      </w:tr>
      <w:tr w:rsidR="00CB0F8B" w:rsidRPr="00676FAB" w14:paraId="7B469177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0C08B97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name</w:t>
            </w:r>
          </w:p>
        </w:tc>
        <w:tc>
          <w:tcPr>
            <w:tcW w:w="2409" w:type="dxa"/>
            <w:shd w:val="clear" w:color="auto" w:fill="F8FAFC"/>
          </w:tcPr>
          <w:p w14:paraId="45C0844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  <w:shd w:val="clear" w:color="auto" w:fill="F8FAFC"/>
          </w:tcPr>
          <w:p w14:paraId="059F03B7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405E433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파이프라인 이름</w:t>
            </w:r>
          </w:p>
        </w:tc>
      </w:tr>
      <w:tr w:rsidR="00CB0F8B" w:rsidRPr="00676FAB" w14:paraId="278DDFB5" w14:textId="77777777">
        <w:trPr>
          <w:jc w:val="center"/>
        </w:trPr>
        <w:tc>
          <w:tcPr>
            <w:tcW w:w="2409" w:type="dxa"/>
          </w:tcPr>
          <w:p w14:paraId="5D476A4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nodeCount</w:t>
            </w:r>
          </w:p>
        </w:tc>
        <w:tc>
          <w:tcPr>
            <w:tcW w:w="2409" w:type="dxa"/>
          </w:tcPr>
          <w:p w14:paraId="17C617B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integer</w:t>
            </w:r>
          </w:p>
        </w:tc>
        <w:tc>
          <w:tcPr>
            <w:tcW w:w="2409" w:type="dxa"/>
          </w:tcPr>
          <w:p w14:paraId="2588981B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0440085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노드 수</w:t>
            </w:r>
          </w:p>
        </w:tc>
      </w:tr>
      <w:tr w:rsidR="00CB0F8B" w:rsidRPr="00676FAB" w14:paraId="5265A197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08CBE94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status</w:t>
            </w:r>
          </w:p>
        </w:tc>
        <w:tc>
          <w:tcPr>
            <w:tcW w:w="2409" w:type="dxa"/>
            <w:shd w:val="clear" w:color="auto" w:fill="F8FAFC"/>
          </w:tcPr>
          <w:p w14:paraId="11C0864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  <w:shd w:val="clear" w:color="auto" w:fill="F8FAFC"/>
          </w:tcPr>
          <w:p w14:paraId="21EB606E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5DDF164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상태 (running|stopped|error)</w:t>
            </w:r>
          </w:p>
        </w:tc>
      </w:tr>
      <w:tr w:rsidR="00CB0F8B" w:rsidRPr="00676FAB" w14:paraId="18B6D83E" w14:textId="77777777">
        <w:trPr>
          <w:jc w:val="center"/>
        </w:trPr>
        <w:tc>
          <w:tcPr>
            <w:tcW w:w="2409" w:type="dxa"/>
          </w:tcPr>
          <w:p w14:paraId="1FF4FFD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createdAt</w:t>
            </w:r>
          </w:p>
        </w:tc>
        <w:tc>
          <w:tcPr>
            <w:tcW w:w="2409" w:type="dxa"/>
          </w:tcPr>
          <w:p w14:paraId="15088B3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datetime</w:t>
            </w:r>
          </w:p>
        </w:tc>
        <w:tc>
          <w:tcPr>
            <w:tcW w:w="2409" w:type="dxa"/>
          </w:tcPr>
          <w:p w14:paraId="03D287B8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3EAD482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생성 일시</w:t>
            </w:r>
          </w:p>
        </w:tc>
      </w:tr>
      <w:tr w:rsidR="00CB0F8B" w:rsidRPr="00676FAB" w14:paraId="0C89066A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3992799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updatedAt</w:t>
            </w:r>
          </w:p>
        </w:tc>
        <w:tc>
          <w:tcPr>
            <w:tcW w:w="2409" w:type="dxa"/>
            <w:shd w:val="clear" w:color="auto" w:fill="F8FAFC"/>
          </w:tcPr>
          <w:p w14:paraId="434FA97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datetime</w:t>
            </w:r>
          </w:p>
        </w:tc>
        <w:tc>
          <w:tcPr>
            <w:tcW w:w="2409" w:type="dxa"/>
            <w:shd w:val="clear" w:color="auto" w:fill="F8FAFC"/>
          </w:tcPr>
          <w:p w14:paraId="62250DA0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4288935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수정 일시</w:t>
            </w:r>
          </w:p>
        </w:tc>
      </w:tr>
    </w:tbl>
    <w:p w14:paraId="7FC7BE83" w14:textId="77777777" w:rsidR="00CB0F8B" w:rsidRPr="00676FAB" w:rsidRDefault="00CB0F8B"/>
    <w:p w14:paraId="2CE495A9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84E47CA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t xml:space="preserve">API-PIP-002  </w:t>
      </w:r>
      <w:r w:rsidRPr="00676FAB">
        <w:rPr>
          <w:b/>
          <w:color w:val="22C55E"/>
          <w:sz w:val="18"/>
        </w:rPr>
        <w:t xml:space="preserve"> GET </w:t>
      </w:r>
      <w:r w:rsidRPr="00676FAB">
        <w:rPr>
          <w:color w:val="333333"/>
          <w:sz w:val="18"/>
        </w:rPr>
        <w:t xml:space="preserve">  /api/pipelines/{id}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6CA4B155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4E24F097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7A2EB36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파이프라인 상세 조회</w:t>
            </w:r>
          </w:p>
        </w:tc>
      </w:tr>
      <w:tr w:rsidR="00CB0F8B" w:rsidRPr="00676FAB" w14:paraId="073FBEB2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0533F7F4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35BBF8A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파이프라인의 전체 구성(노드, 엣지, 설정)을 반환합니다.</w:t>
            </w:r>
          </w:p>
        </w:tc>
      </w:tr>
      <w:tr w:rsidR="00CB0F8B" w:rsidRPr="00676FAB" w14:paraId="2B2C4E75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33836ED5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543FB5B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SCR-PIP-001</w:t>
            </w:r>
          </w:p>
        </w:tc>
      </w:tr>
      <w:tr w:rsidR="00CB0F8B" w:rsidRPr="00676FAB" w14:paraId="6BD2457A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5DCAB1D3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4414C4E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REQ-PIP-009</w:t>
            </w:r>
          </w:p>
        </w:tc>
      </w:tr>
    </w:tbl>
    <w:p w14:paraId="7CC053AD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654C6CD1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79570583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1A7B6190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0A5A853E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4DB64A47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23B57584" w14:textId="77777777">
        <w:trPr>
          <w:jc w:val="center"/>
        </w:trPr>
        <w:tc>
          <w:tcPr>
            <w:tcW w:w="2409" w:type="dxa"/>
          </w:tcPr>
          <w:p w14:paraId="3FF784C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id</w:t>
            </w:r>
          </w:p>
        </w:tc>
        <w:tc>
          <w:tcPr>
            <w:tcW w:w="2409" w:type="dxa"/>
          </w:tcPr>
          <w:p w14:paraId="15AD09D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2A5ECD74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11FCA0E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고유 식별자</w:t>
            </w:r>
          </w:p>
        </w:tc>
      </w:tr>
      <w:tr w:rsidR="00CB0F8B" w:rsidRPr="00676FAB" w14:paraId="713A7B5C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036A1A4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name</w:t>
            </w:r>
          </w:p>
        </w:tc>
        <w:tc>
          <w:tcPr>
            <w:tcW w:w="2409" w:type="dxa"/>
            <w:shd w:val="clear" w:color="auto" w:fill="F8FAFC"/>
          </w:tcPr>
          <w:p w14:paraId="187DE62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  <w:shd w:val="clear" w:color="auto" w:fill="F8FAFC"/>
          </w:tcPr>
          <w:p w14:paraId="30F395BA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0BC3CA7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파이프라인 이름</w:t>
            </w:r>
          </w:p>
        </w:tc>
      </w:tr>
      <w:tr w:rsidR="00CB0F8B" w:rsidRPr="00676FAB" w14:paraId="1DF8357E" w14:textId="77777777">
        <w:trPr>
          <w:jc w:val="center"/>
        </w:trPr>
        <w:tc>
          <w:tcPr>
            <w:tcW w:w="2409" w:type="dxa"/>
          </w:tcPr>
          <w:p w14:paraId="6B9B739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nodeCount</w:t>
            </w:r>
          </w:p>
        </w:tc>
        <w:tc>
          <w:tcPr>
            <w:tcW w:w="2409" w:type="dxa"/>
          </w:tcPr>
          <w:p w14:paraId="45AECC7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integer</w:t>
            </w:r>
          </w:p>
        </w:tc>
        <w:tc>
          <w:tcPr>
            <w:tcW w:w="2409" w:type="dxa"/>
          </w:tcPr>
          <w:p w14:paraId="5DE6ABE6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755D790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노드 수</w:t>
            </w:r>
          </w:p>
        </w:tc>
      </w:tr>
      <w:tr w:rsidR="00CB0F8B" w:rsidRPr="00676FAB" w14:paraId="3EB41B1D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5628EEA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status</w:t>
            </w:r>
          </w:p>
        </w:tc>
        <w:tc>
          <w:tcPr>
            <w:tcW w:w="2409" w:type="dxa"/>
            <w:shd w:val="clear" w:color="auto" w:fill="F8FAFC"/>
          </w:tcPr>
          <w:p w14:paraId="7B593CC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  <w:shd w:val="clear" w:color="auto" w:fill="F8FAFC"/>
          </w:tcPr>
          <w:p w14:paraId="297CDD7B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36498D0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상태 (running|stopped|error)</w:t>
            </w:r>
          </w:p>
        </w:tc>
      </w:tr>
      <w:tr w:rsidR="00CB0F8B" w:rsidRPr="00676FAB" w14:paraId="49001511" w14:textId="77777777">
        <w:trPr>
          <w:jc w:val="center"/>
        </w:trPr>
        <w:tc>
          <w:tcPr>
            <w:tcW w:w="2409" w:type="dxa"/>
          </w:tcPr>
          <w:p w14:paraId="1E80EBA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createdAt</w:t>
            </w:r>
          </w:p>
        </w:tc>
        <w:tc>
          <w:tcPr>
            <w:tcW w:w="2409" w:type="dxa"/>
          </w:tcPr>
          <w:p w14:paraId="52DCF70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datetime</w:t>
            </w:r>
          </w:p>
        </w:tc>
        <w:tc>
          <w:tcPr>
            <w:tcW w:w="2409" w:type="dxa"/>
          </w:tcPr>
          <w:p w14:paraId="01FE8CF6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1D7267A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생성 일시</w:t>
            </w:r>
          </w:p>
        </w:tc>
      </w:tr>
      <w:tr w:rsidR="00CB0F8B" w:rsidRPr="00676FAB" w14:paraId="76F1A4F6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2335070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updatedAt</w:t>
            </w:r>
          </w:p>
        </w:tc>
        <w:tc>
          <w:tcPr>
            <w:tcW w:w="2409" w:type="dxa"/>
            <w:shd w:val="clear" w:color="auto" w:fill="F8FAFC"/>
          </w:tcPr>
          <w:p w14:paraId="445AF62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datetime</w:t>
            </w:r>
          </w:p>
        </w:tc>
        <w:tc>
          <w:tcPr>
            <w:tcW w:w="2409" w:type="dxa"/>
            <w:shd w:val="clear" w:color="auto" w:fill="F8FAFC"/>
          </w:tcPr>
          <w:p w14:paraId="70A10303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6BFD7EA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수정 일시</w:t>
            </w:r>
          </w:p>
        </w:tc>
      </w:tr>
      <w:tr w:rsidR="00CB0F8B" w:rsidRPr="00676FAB" w14:paraId="59464933" w14:textId="77777777">
        <w:trPr>
          <w:jc w:val="center"/>
        </w:trPr>
        <w:tc>
          <w:tcPr>
            <w:tcW w:w="2409" w:type="dxa"/>
          </w:tcPr>
          <w:p w14:paraId="2F5263C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nodes</w:t>
            </w:r>
          </w:p>
        </w:tc>
        <w:tc>
          <w:tcPr>
            <w:tcW w:w="2409" w:type="dxa"/>
          </w:tcPr>
          <w:p w14:paraId="06CAD79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array</w:t>
            </w:r>
          </w:p>
        </w:tc>
        <w:tc>
          <w:tcPr>
            <w:tcW w:w="2409" w:type="dxa"/>
          </w:tcPr>
          <w:p w14:paraId="2EBD467F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2E46480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노드 배열</w:t>
            </w:r>
          </w:p>
        </w:tc>
      </w:tr>
      <w:tr w:rsidR="00CB0F8B" w:rsidRPr="00676FAB" w14:paraId="1FF94729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787311C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edges</w:t>
            </w:r>
          </w:p>
        </w:tc>
        <w:tc>
          <w:tcPr>
            <w:tcW w:w="2409" w:type="dxa"/>
            <w:shd w:val="clear" w:color="auto" w:fill="F8FAFC"/>
          </w:tcPr>
          <w:p w14:paraId="717CE5F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array</w:t>
            </w:r>
          </w:p>
        </w:tc>
        <w:tc>
          <w:tcPr>
            <w:tcW w:w="2409" w:type="dxa"/>
            <w:shd w:val="clear" w:color="auto" w:fill="F8FAFC"/>
          </w:tcPr>
          <w:p w14:paraId="5F9002AF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32C3E37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엣지 배열</w:t>
            </w:r>
          </w:p>
        </w:tc>
      </w:tr>
    </w:tbl>
    <w:p w14:paraId="392BB2F5" w14:textId="77777777" w:rsidR="00CB0F8B" w:rsidRPr="00676FAB" w:rsidRDefault="00CB0F8B"/>
    <w:p w14:paraId="5C7D2A48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lastRenderedPageBreak/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8CBFEB9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t xml:space="preserve">API-PIP-003  </w:t>
      </w:r>
      <w:r w:rsidRPr="00676FAB">
        <w:rPr>
          <w:b/>
          <w:color w:val="3B82F6"/>
          <w:sz w:val="18"/>
        </w:rPr>
        <w:t xml:space="preserve"> POST </w:t>
      </w:r>
      <w:r w:rsidRPr="00676FAB">
        <w:rPr>
          <w:color w:val="333333"/>
          <w:sz w:val="18"/>
        </w:rPr>
        <w:t xml:space="preserve">  /api/pipelines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5364547E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54F7CEA1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41BEE50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파이프라인 생성</w:t>
            </w:r>
          </w:p>
        </w:tc>
      </w:tr>
      <w:tr w:rsidR="00CB0F8B" w:rsidRPr="00676FAB" w14:paraId="4CD6611E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4B0A4CA6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652B653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새로운 데이터 파이프라인을 생성합니다.</w:t>
            </w:r>
          </w:p>
        </w:tc>
      </w:tr>
      <w:tr w:rsidR="00CB0F8B" w:rsidRPr="00676FAB" w14:paraId="2BC79F13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5758A4F2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7EBCCB1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SCR-PIP-001</w:t>
            </w:r>
          </w:p>
        </w:tc>
      </w:tr>
      <w:tr w:rsidR="00CB0F8B" w:rsidRPr="00676FAB" w14:paraId="74E26EFB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242E6975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239060E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REQ-PIP-009</w:t>
            </w:r>
          </w:p>
        </w:tc>
      </w:tr>
    </w:tbl>
    <w:p w14:paraId="2DC8970F" w14:textId="77777777" w:rsidR="00CB0F8B" w:rsidRPr="00676FAB" w:rsidRDefault="00000000">
      <w:r w:rsidRPr="00676FAB">
        <w:rPr>
          <w:b/>
          <w:color w:val="1E293B"/>
          <w:sz w:val="18"/>
        </w:rPr>
        <w:t>Request Body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3825EA13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0357E84E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5E77A13F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2E71CE78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5F0AB09A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506AC0BE" w14:textId="77777777">
        <w:trPr>
          <w:jc w:val="center"/>
        </w:trPr>
        <w:tc>
          <w:tcPr>
            <w:tcW w:w="2409" w:type="dxa"/>
          </w:tcPr>
          <w:p w14:paraId="2191A47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name</w:t>
            </w:r>
          </w:p>
        </w:tc>
        <w:tc>
          <w:tcPr>
            <w:tcW w:w="2409" w:type="dxa"/>
          </w:tcPr>
          <w:p w14:paraId="6B5FEAC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59BDF9C7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6824374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파이프라인 이름</w:t>
            </w:r>
          </w:p>
        </w:tc>
      </w:tr>
      <w:tr w:rsidR="00CB0F8B" w:rsidRPr="00676FAB" w14:paraId="50EE1249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2A711A3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description</w:t>
            </w:r>
          </w:p>
        </w:tc>
        <w:tc>
          <w:tcPr>
            <w:tcW w:w="2409" w:type="dxa"/>
            <w:shd w:val="clear" w:color="auto" w:fill="F8FAFC"/>
          </w:tcPr>
          <w:p w14:paraId="50072D4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  <w:shd w:val="clear" w:color="auto" w:fill="F8FAFC"/>
          </w:tcPr>
          <w:p w14:paraId="3E610EAE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-</w:t>
            </w:r>
          </w:p>
        </w:tc>
        <w:tc>
          <w:tcPr>
            <w:tcW w:w="2409" w:type="dxa"/>
            <w:shd w:val="clear" w:color="auto" w:fill="F8FAFC"/>
          </w:tcPr>
          <w:p w14:paraId="2C7CF5C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파이프라인 설명</w:t>
            </w:r>
          </w:p>
        </w:tc>
      </w:tr>
      <w:tr w:rsidR="00CB0F8B" w:rsidRPr="00676FAB" w14:paraId="6EEB092C" w14:textId="77777777">
        <w:trPr>
          <w:jc w:val="center"/>
        </w:trPr>
        <w:tc>
          <w:tcPr>
            <w:tcW w:w="2409" w:type="dxa"/>
          </w:tcPr>
          <w:p w14:paraId="5840546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nodes</w:t>
            </w:r>
          </w:p>
        </w:tc>
        <w:tc>
          <w:tcPr>
            <w:tcW w:w="2409" w:type="dxa"/>
          </w:tcPr>
          <w:p w14:paraId="36F3FEF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array</w:t>
            </w:r>
          </w:p>
        </w:tc>
        <w:tc>
          <w:tcPr>
            <w:tcW w:w="2409" w:type="dxa"/>
          </w:tcPr>
          <w:p w14:paraId="49891F00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2C77119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노드 배열 (id, type, config, position)</w:t>
            </w:r>
          </w:p>
        </w:tc>
      </w:tr>
      <w:tr w:rsidR="00CB0F8B" w:rsidRPr="00676FAB" w14:paraId="7FBA4246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49CBE11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edges</w:t>
            </w:r>
          </w:p>
        </w:tc>
        <w:tc>
          <w:tcPr>
            <w:tcW w:w="2409" w:type="dxa"/>
            <w:shd w:val="clear" w:color="auto" w:fill="F8FAFC"/>
          </w:tcPr>
          <w:p w14:paraId="2D86C57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array</w:t>
            </w:r>
          </w:p>
        </w:tc>
        <w:tc>
          <w:tcPr>
            <w:tcW w:w="2409" w:type="dxa"/>
            <w:shd w:val="clear" w:color="auto" w:fill="F8FAFC"/>
          </w:tcPr>
          <w:p w14:paraId="265209C0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344CC1F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엣지 배열 (sourceId, targetId)</w:t>
            </w:r>
          </w:p>
        </w:tc>
      </w:tr>
    </w:tbl>
    <w:p w14:paraId="278D68F3" w14:textId="77777777" w:rsidR="00CB0F8B" w:rsidRPr="00676FAB" w:rsidRDefault="00CB0F8B"/>
    <w:p w14:paraId="76FFECF1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45847BB3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5331E25E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3BC623EA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3B5C93D6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69A04BB0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27881A97" w14:textId="77777777">
        <w:trPr>
          <w:jc w:val="center"/>
        </w:trPr>
        <w:tc>
          <w:tcPr>
            <w:tcW w:w="2409" w:type="dxa"/>
          </w:tcPr>
          <w:p w14:paraId="068A56E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id</w:t>
            </w:r>
          </w:p>
        </w:tc>
        <w:tc>
          <w:tcPr>
            <w:tcW w:w="2409" w:type="dxa"/>
          </w:tcPr>
          <w:p w14:paraId="04356DD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10C44766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54F3C98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고유 식별자</w:t>
            </w:r>
          </w:p>
        </w:tc>
      </w:tr>
      <w:tr w:rsidR="00CB0F8B" w:rsidRPr="00676FAB" w14:paraId="0E9848B3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2B70C9B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name</w:t>
            </w:r>
          </w:p>
        </w:tc>
        <w:tc>
          <w:tcPr>
            <w:tcW w:w="2409" w:type="dxa"/>
            <w:shd w:val="clear" w:color="auto" w:fill="F8FAFC"/>
          </w:tcPr>
          <w:p w14:paraId="20F6D6B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  <w:shd w:val="clear" w:color="auto" w:fill="F8FAFC"/>
          </w:tcPr>
          <w:p w14:paraId="3898A3B1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52CC9C6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파이프라인 이름</w:t>
            </w:r>
          </w:p>
        </w:tc>
      </w:tr>
      <w:tr w:rsidR="00CB0F8B" w:rsidRPr="00676FAB" w14:paraId="5D6E0DDE" w14:textId="77777777">
        <w:trPr>
          <w:jc w:val="center"/>
        </w:trPr>
        <w:tc>
          <w:tcPr>
            <w:tcW w:w="2409" w:type="dxa"/>
          </w:tcPr>
          <w:p w14:paraId="0329C07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nodeCount</w:t>
            </w:r>
          </w:p>
        </w:tc>
        <w:tc>
          <w:tcPr>
            <w:tcW w:w="2409" w:type="dxa"/>
          </w:tcPr>
          <w:p w14:paraId="73CA3D7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integer</w:t>
            </w:r>
          </w:p>
        </w:tc>
        <w:tc>
          <w:tcPr>
            <w:tcW w:w="2409" w:type="dxa"/>
          </w:tcPr>
          <w:p w14:paraId="30A612EC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6E30B3C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노드 수</w:t>
            </w:r>
          </w:p>
        </w:tc>
      </w:tr>
      <w:tr w:rsidR="00CB0F8B" w:rsidRPr="00676FAB" w14:paraId="4A52432E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6216F46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status</w:t>
            </w:r>
          </w:p>
        </w:tc>
        <w:tc>
          <w:tcPr>
            <w:tcW w:w="2409" w:type="dxa"/>
            <w:shd w:val="clear" w:color="auto" w:fill="F8FAFC"/>
          </w:tcPr>
          <w:p w14:paraId="25AB362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  <w:shd w:val="clear" w:color="auto" w:fill="F8FAFC"/>
          </w:tcPr>
          <w:p w14:paraId="3449B0D1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0A11075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상태 (running|stopped|error)</w:t>
            </w:r>
          </w:p>
        </w:tc>
      </w:tr>
      <w:tr w:rsidR="00CB0F8B" w:rsidRPr="00676FAB" w14:paraId="69C11438" w14:textId="77777777">
        <w:trPr>
          <w:jc w:val="center"/>
        </w:trPr>
        <w:tc>
          <w:tcPr>
            <w:tcW w:w="2409" w:type="dxa"/>
          </w:tcPr>
          <w:p w14:paraId="50E8219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createdAt</w:t>
            </w:r>
          </w:p>
        </w:tc>
        <w:tc>
          <w:tcPr>
            <w:tcW w:w="2409" w:type="dxa"/>
          </w:tcPr>
          <w:p w14:paraId="745E5F1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datetime</w:t>
            </w:r>
          </w:p>
        </w:tc>
        <w:tc>
          <w:tcPr>
            <w:tcW w:w="2409" w:type="dxa"/>
          </w:tcPr>
          <w:p w14:paraId="637229FA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2DC1400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생성 일시</w:t>
            </w:r>
          </w:p>
        </w:tc>
      </w:tr>
      <w:tr w:rsidR="00CB0F8B" w:rsidRPr="00676FAB" w14:paraId="05472B12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2F31887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updatedAt</w:t>
            </w:r>
          </w:p>
        </w:tc>
        <w:tc>
          <w:tcPr>
            <w:tcW w:w="2409" w:type="dxa"/>
            <w:shd w:val="clear" w:color="auto" w:fill="F8FAFC"/>
          </w:tcPr>
          <w:p w14:paraId="1A4D8BE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datetime</w:t>
            </w:r>
          </w:p>
        </w:tc>
        <w:tc>
          <w:tcPr>
            <w:tcW w:w="2409" w:type="dxa"/>
            <w:shd w:val="clear" w:color="auto" w:fill="F8FAFC"/>
          </w:tcPr>
          <w:p w14:paraId="2BFC3598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05A0CF8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수정 일시</w:t>
            </w:r>
          </w:p>
        </w:tc>
      </w:tr>
    </w:tbl>
    <w:p w14:paraId="164BF2A9" w14:textId="77777777" w:rsidR="00CB0F8B" w:rsidRPr="00676FAB" w:rsidRDefault="00CB0F8B"/>
    <w:p w14:paraId="7AA8FBCE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FD119CD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t xml:space="preserve">API-PIP-004  </w:t>
      </w:r>
      <w:r w:rsidRPr="00676FAB">
        <w:rPr>
          <w:b/>
          <w:color w:val="F59E0B"/>
          <w:sz w:val="18"/>
        </w:rPr>
        <w:t xml:space="preserve"> PUT </w:t>
      </w:r>
      <w:r w:rsidRPr="00676FAB">
        <w:rPr>
          <w:color w:val="333333"/>
          <w:sz w:val="18"/>
        </w:rPr>
        <w:t xml:space="preserve">  /api/pipelines/{id}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784581A0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53D7B300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14FAE59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파이프라인 수정</w:t>
            </w:r>
          </w:p>
        </w:tc>
      </w:tr>
      <w:tr w:rsidR="00CB0F8B" w:rsidRPr="00676FAB" w14:paraId="01915F7A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1D8ADFCC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73B8549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기존 파이프라인의 구성을 수정합니다.</w:t>
            </w:r>
          </w:p>
        </w:tc>
      </w:tr>
      <w:tr w:rsidR="00CB0F8B" w:rsidRPr="00676FAB" w14:paraId="514291A9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41087727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7CCFF6F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SCR-PIP-001</w:t>
            </w:r>
          </w:p>
        </w:tc>
      </w:tr>
      <w:tr w:rsidR="00CB0F8B" w:rsidRPr="00676FAB" w14:paraId="69DC6E6E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01DAED1F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46C760E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REQ-PIP-009</w:t>
            </w:r>
          </w:p>
        </w:tc>
      </w:tr>
    </w:tbl>
    <w:p w14:paraId="488568DF" w14:textId="77777777" w:rsidR="00CB0F8B" w:rsidRPr="00676FAB" w:rsidRDefault="00000000">
      <w:r w:rsidRPr="00676FAB">
        <w:rPr>
          <w:b/>
          <w:color w:val="1E293B"/>
          <w:sz w:val="18"/>
        </w:rPr>
        <w:t>Request Body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31C11591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411516F7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611EE768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79A06D46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1A8D173C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61342235" w14:textId="77777777">
        <w:trPr>
          <w:jc w:val="center"/>
        </w:trPr>
        <w:tc>
          <w:tcPr>
            <w:tcW w:w="2409" w:type="dxa"/>
          </w:tcPr>
          <w:p w14:paraId="57651B1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name</w:t>
            </w:r>
          </w:p>
        </w:tc>
        <w:tc>
          <w:tcPr>
            <w:tcW w:w="2409" w:type="dxa"/>
          </w:tcPr>
          <w:p w14:paraId="5CCC284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1F32021D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5C87CF9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파이프라인 이름</w:t>
            </w:r>
          </w:p>
        </w:tc>
      </w:tr>
      <w:tr w:rsidR="00CB0F8B" w:rsidRPr="00676FAB" w14:paraId="53E6E24F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28112E3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description</w:t>
            </w:r>
          </w:p>
        </w:tc>
        <w:tc>
          <w:tcPr>
            <w:tcW w:w="2409" w:type="dxa"/>
            <w:shd w:val="clear" w:color="auto" w:fill="F8FAFC"/>
          </w:tcPr>
          <w:p w14:paraId="36278B9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  <w:shd w:val="clear" w:color="auto" w:fill="F8FAFC"/>
          </w:tcPr>
          <w:p w14:paraId="2623DB61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-</w:t>
            </w:r>
          </w:p>
        </w:tc>
        <w:tc>
          <w:tcPr>
            <w:tcW w:w="2409" w:type="dxa"/>
            <w:shd w:val="clear" w:color="auto" w:fill="F8FAFC"/>
          </w:tcPr>
          <w:p w14:paraId="48A3EDC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파이프라인 설명</w:t>
            </w:r>
          </w:p>
        </w:tc>
      </w:tr>
      <w:tr w:rsidR="00CB0F8B" w:rsidRPr="00676FAB" w14:paraId="454B2365" w14:textId="77777777">
        <w:trPr>
          <w:jc w:val="center"/>
        </w:trPr>
        <w:tc>
          <w:tcPr>
            <w:tcW w:w="2409" w:type="dxa"/>
          </w:tcPr>
          <w:p w14:paraId="5B84CEC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nodes</w:t>
            </w:r>
          </w:p>
        </w:tc>
        <w:tc>
          <w:tcPr>
            <w:tcW w:w="2409" w:type="dxa"/>
          </w:tcPr>
          <w:p w14:paraId="10FEBA7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array</w:t>
            </w:r>
          </w:p>
        </w:tc>
        <w:tc>
          <w:tcPr>
            <w:tcW w:w="2409" w:type="dxa"/>
          </w:tcPr>
          <w:p w14:paraId="174308FF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01BCDBD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노드 배열 (id, type, config, position)</w:t>
            </w:r>
          </w:p>
        </w:tc>
      </w:tr>
      <w:tr w:rsidR="00CB0F8B" w:rsidRPr="00676FAB" w14:paraId="6A60494B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6E99B46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edges</w:t>
            </w:r>
          </w:p>
        </w:tc>
        <w:tc>
          <w:tcPr>
            <w:tcW w:w="2409" w:type="dxa"/>
            <w:shd w:val="clear" w:color="auto" w:fill="F8FAFC"/>
          </w:tcPr>
          <w:p w14:paraId="19ABCF8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array</w:t>
            </w:r>
          </w:p>
        </w:tc>
        <w:tc>
          <w:tcPr>
            <w:tcW w:w="2409" w:type="dxa"/>
            <w:shd w:val="clear" w:color="auto" w:fill="F8FAFC"/>
          </w:tcPr>
          <w:p w14:paraId="6F4559B6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528F9BF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엣지 배열 (sourceId, targetId)</w:t>
            </w:r>
          </w:p>
        </w:tc>
      </w:tr>
    </w:tbl>
    <w:p w14:paraId="0AE8C347" w14:textId="77777777" w:rsidR="00CB0F8B" w:rsidRPr="00676FAB" w:rsidRDefault="00CB0F8B"/>
    <w:p w14:paraId="1E982607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4E2EB72D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4DF7ACF7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lastRenderedPageBreak/>
              <w:t>필드</w:t>
            </w:r>
          </w:p>
        </w:tc>
        <w:tc>
          <w:tcPr>
            <w:tcW w:w="2409" w:type="dxa"/>
            <w:shd w:val="clear" w:color="auto" w:fill="3B82F6"/>
          </w:tcPr>
          <w:p w14:paraId="31B35214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476094A5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5F334D70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50E18576" w14:textId="77777777">
        <w:trPr>
          <w:jc w:val="center"/>
        </w:trPr>
        <w:tc>
          <w:tcPr>
            <w:tcW w:w="2409" w:type="dxa"/>
          </w:tcPr>
          <w:p w14:paraId="71360BF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id</w:t>
            </w:r>
          </w:p>
        </w:tc>
        <w:tc>
          <w:tcPr>
            <w:tcW w:w="2409" w:type="dxa"/>
          </w:tcPr>
          <w:p w14:paraId="4176F68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0BDC5810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1F2B081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고유 식별자</w:t>
            </w:r>
          </w:p>
        </w:tc>
      </w:tr>
      <w:tr w:rsidR="00CB0F8B" w:rsidRPr="00676FAB" w14:paraId="73D3EF5D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76C9E16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name</w:t>
            </w:r>
          </w:p>
        </w:tc>
        <w:tc>
          <w:tcPr>
            <w:tcW w:w="2409" w:type="dxa"/>
            <w:shd w:val="clear" w:color="auto" w:fill="F8FAFC"/>
          </w:tcPr>
          <w:p w14:paraId="39D9D91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  <w:shd w:val="clear" w:color="auto" w:fill="F8FAFC"/>
          </w:tcPr>
          <w:p w14:paraId="756AB7CC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1A1A08E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파이프라인 이름</w:t>
            </w:r>
          </w:p>
        </w:tc>
      </w:tr>
      <w:tr w:rsidR="00CB0F8B" w:rsidRPr="00676FAB" w14:paraId="2FF70BF2" w14:textId="77777777">
        <w:trPr>
          <w:jc w:val="center"/>
        </w:trPr>
        <w:tc>
          <w:tcPr>
            <w:tcW w:w="2409" w:type="dxa"/>
          </w:tcPr>
          <w:p w14:paraId="2492A92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nodeCount</w:t>
            </w:r>
          </w:p>
        </w:tc>
        <w:tc>
          <w:tcPr>
            <w:tcW w:w="2409" w:type="dxa"/>
          </w:tcPr>
          <w:p w14:paraId="296F823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integer</w:t>
            </w:r>
          </w:p>
        </w:tc>
        <w:tc>
          <w:tcPr>
            <w:tcW w:w="2409" w:type="dxa"/>
          </w:tcPr>
          <w:p w14:paraId="35E2BA3E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560F9C9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노드 수</w:t>
            </w:r>
          </w:p>
        </w:tc>
      </w:tr>
      <w:tr w:rsidR="00CB0F8B" w:rsidRPr="00676FAB" w14:paraId="4DF63232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33921A8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status</w:t>
            </w:r>
          </w:p>
        </w:tc>
        <w:tc>
          <w:tcPr>
            <w:tcW w:w="2409" w:type="dxa"/>
            <w:shd w:val="clear" w:color="auto" w:fill="F8FAFC"/>
          </w:tcPr>
          <w:p w14:paraId="070FADA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  <w:shd w:val="clear" w:color="auto" w:fill="F8FAFC"/>
          </w:tcPr>
          <w:p w14:paraId="7F8634AF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5AA02D4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상태 (running|stopped|error)</w:t>
            </w:r>
          </w:p>
        </w:tc>
      </w:tr>
      <w:tr w:rsidR="00CB0F8B" w:rsidRPr="00676FAB" w14:paraId="1E186A8B" w14:textId="77777777">
        <w:trPr>
          <w:jc w:val="center"/>
        </w:trPr>
        <w:tc>
          <w:tcPr>
            <w:tcW w:w="2409" w:type="dxa"/>
          </w:tcPr>
          <w:p w14:paraId="78F0787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createdAt</w:t>
            </w:r>
          </w:p>
        </w:tc>
        <w:tc>
          <w:tcPr>
            <w:tcW w:w="2409" w:type="dxa"/>
          </w:tcPr>
          <w:p w14:paraId="3C4B227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datetime</w:t>
            </w:r>
          </w:p>
        </w:tc>
        <w:tc>
          <w:tcPr>
            <w:tcW w:w="2409" w:type="dxa"/>
          </w:tcPr>
          <w:p w14:paraId="2975D49F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286AA3B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생성 일시</w:t>
            </w:r>
          </w:p>
        </w:tc>
      </w:tr>
      <w:tr w:rsidR="00CB0F8B" w:rsidRPr="00676FAB" w14:paraId="598EA3B5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29BC2B0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updatedAt</w:t>
            </w:r>
          </w:p>
        </w:tc>
        <w:tc>
          <w:tcPr>
            <w:tcW w:w="2409" w:type="dxa"/>
            <w:shd w:val="clear" w:color="auto" w:fill="F8FAFC"/>
          </w:tcPr>
          <w:p w14:paraId="32CB0E1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datetime</w:t>
            </w:r>
          </w:p>
        </w:tc>
        <w:tc>
          <w:tcPr>
            <w:tcW w:w="2409" w:type="dxa"/>
            <w:shd w:val="clear" w:color="auto" w:fill="F8FAFC"/>
          </w:tcPr>
          <w:p w14:paraId="32E8A029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21551EE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수정 일시</w:t>
            </w:r>
          </w:p>
        </w:tc>
      </w:tr>
    </w:tbl>
    <w:p w14:paraId="502B4E44" w14:textId="77777777" w:rsidR="00CB0F8B" w:rsidRPr="00676FAB" w:rsidRDefault="00CB0F8B"/>
    <w:p w14:paraId="286655AE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8F1B8EB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t xml:space="preserve">API-PIP-005  </w:t>
      </w:r>
      <w:r w:rsidRPr="00676FAB">
        <w:rPr>
          <w:b/>
          <w:color w:val="EF4444"/>
          <w:sz w:val="18"/>
        </w:rPr>
        <w:t xml:space="preserve"> DELETE </w:t>
      </w:r>
      <w:r w:rsidRPr="00676FAB">
        <w:rPr>
          <w:color w:val="333333"/>
          <w:sz w:val="18"/>
        </w:rPr>
        <w:t xml:space="preserve">  /api/pipelines/{id}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6A8710BF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6C4FFEDD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53F148E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파이프라인 삭제</w:t>
            </w:r>
          </w:p>
        </w:tc>
      </w:tr>
      <w:tr w:rsidR="00CB0F8B" w:rsidRPr="00676FAB" w14:paraId="4A0C5C29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5A9A6420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6FFFF95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지정된 파이프라인을 삭제합니다. 활성 상태인 경우 먼저 비활성화해야 합니다.</w:t>
            </w:r>
          </w:p>
        </w:tc>
      </w:tr>
      <w:tr w:rsidR="00CB0F8B" w:rsidRPr="00676FAB" w14:paraId="12CC2B1E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57387286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2B8E728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SCR-PIP-001</w:t>
            </w:r>
          </w:p>
        </w:tc>
      </w:tr>
      <w:tr w:rsidR="00CB0F8B" w:rsidRPr="00676FAB" w14:paraId="3C4C0352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3D9EC65C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0F2C949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REQ-PIP-009</w:t>
            </w:r>
          </w:p>
        </w:tc>
      </w:tr>
    </w:tbl>
    <w:p w14:paraId="4B2844AB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1C9D7D85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62DF32D4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27ADDFA2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546923EA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6093AE95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4B42C0B2" w14:textId="77777777">
        <w:trPr>
          <w:jc w:val="center"/>
        </w:trPr>
        <w:tc>
          <w:tcPr>
            <w:tcW w:w="2409" w:type="dxa"/>
          </w:tcPr>
          <w:p w14:paraId="60E526A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message</w:t>
            </w:r>
          </w:p>
        </w:tc>
        <w:tc>
          <w:tcPr>
            <w:tcW w:w="2409" w:type="dxa"/>
          </w:tcPr>
          <w:p w14:paraId="52092F4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4568C496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5F4A94F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처리 결과 메시지</w:t>
            </w:r>
          </w:p>
        </w:tc>
      </w:tr>
    </w:tbl>
    <w:p w14:paraId="5AE74022" w14:textId="77777777" w:rsidR="00CB0F8B" w:rsidRPr="00676FAB" w:rsidRDefault="00CB0F8B"/>
    <w:p w14:paraId="74943F86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655FC73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t xml:space="preserve">API-PIP-006  </w:t>
      </w:r>
      <w:r w:rsidRPr="00676FAB">
        <w:rPr>
          <w:b/>
          <w:color w:val="3B82F6"/>
          <w:sz w:val="18"/>
        </w:rPr>
        <w:t xml:space="preserve"> POST </w:t>
      </w:r>
      <w:r w:rsidRPr="00676FAB">
        <w:rPr>
          <w:color w:val="333333"/>
          <w:sz w:val="18"/>
        </w:rPr>
        <w:t xml:space="preserve">  /api/pipelines/{id}/activate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7FFB9F40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5BC2C2E2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59BB42B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파이프라인 활성화</w:t>
            </w:r>
          </w:p>
        </w:tc>
      </w:tr>
      <w:tr w:rsidR="00CB0F8B" w:rsidRPr="00676FAB" w14:paraId="4E9F5E0D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7319579A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2E42AAC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파이프라인을 활성화하여 실시간 데이터 처리를 시작합니다.</w:t>
            </w:r>
          </w:p>
        </w:tc>
      </w:tr>
      <w:tr w:rsidR="00CB0F8B" w:rsidRPr="00676FAB" w14:paraId="43D91B86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52E801EC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299E957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SCR-PIP-001</w:t>
            </w:r>
          </w:p>
        </w:tc>
      </w:tr>
      <w:tr w:rsidR="00CB0F8B" w:rsidRPr="00676FAB" w14:paraId="5BFCD823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7B01B1FA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0B15BCE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REQ-PIP-009</w:t>
            </w:r>
          </w:p>
        </w:tc>
      </w:tr>
    </w:tbl>
    <w:p w14:paraId="0DFC97FA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1865F035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2E5EFC75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0D07D58C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00980274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62A2BE28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4BC06203" w14:textId="77777777">
        <w:trPr>
          <w:jc w:val="center"/>
        </w:trPr>
        <w:tc>
          <w:tcPr>
            <w:tcW w:w="2409" w:type="dxa"/>
          </w:tcPr>
          <w:p w14:paraId="19BCE0D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status</w:t>
            </w:r>
          </w:p>
        </w:tc>
        <w:tc>
          <w:tcPr>
            <w:tcW w:w="2409" w:type="dxa"/>
          </w:tcPr>
          <w:p w14:paraId="7E0B86A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1B39A4FD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0D7B3C2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상태 (running|stopped|error)</w:t>
            </w:r>
          </w:p>
        </w:tc>
      </w:tr>
      <w:tr w:rsidR="00CB0F8B" w:rsidRPr="00676FAB" w14:paraId="5D166127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2E7CFAD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message</w:t>
            </w:r>
          </w:p>
        </w:tc>
        <w:tc>
          <w:tcPr>
            <w:tcW w:w="2409" w:type="dxa"/>
            <w:shd w:val="clear" w:color="auto" w:fill="F8FAFC"/>
          </w:tcPr>
          <w:p w14:paraId="0BB0A7B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  <w:shd w:val="clear" w:color="auto" w:fill="F8FAFC"/>
          </w:tcPr>
          <w:p w14:paraId="131F9AA9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3E7D042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처리 결과 메시지</w:t>
            </w:r>
          </w:p>
        </w:tc>
      </w:tr>
    </w:tbl>
    <w:p w14:paraId="3E9A0C74" w14:textId="77777777" w:rsidR="00CB0F8B" w:rsidRPr="00676FAB" w:rsidRDefault="00CB0F8B"/>
    <w:p w14:paraId="36DC9E93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8BC3E79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t xml:space="preserve">API-PIP-007  </w:t>
      </w:r>
      <w:r w:rsidRPr="00676FAB">
        <w:rPr>
          <w:b/>
          <w:color w:val="3B82F6"/>
          <w:sz w:val="18"/>
        </w:rPr>
        <w:t xml:space="preserve"> POST </w:t>
      </w:r>
      <w:r w:rsidRPr="00676FAB">
        <w:rPr>
          <w:color w:val="333333"/>
          <w:sz w:val="18"/>
        </w:rPr>
        <w:t xml:space="preserve">  /api/pipelines/{id}/deactivate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77BC6816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78B59653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6954DD5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파이프라인 비활성화</w:t>
            </w:r>
          </w:p>
        </w:tc>
      </w:tr>
      <w:tr w:rsidR="00CB0F8B" w:rsidRPr="00676FAB" w14:paraId="6AD28B3A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11F1FC25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0B62DD5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파이프라인을 비활성화하여 데이터 처리를 중단합니다.</w:t>
            </w:r>
          </w:p>
        </w:tc>
      </w:tr>
      <w:tr w:rsidR="00CB0F8B" w:rsidRPr="00676FAB" w14:paraId="65125A32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2A341F7E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2CA8DC2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SCR-PIP-001</w:t>
            </w:r>
          </w:p>
        </w:tc>
      </w:tr>
      <w:tr w:rsidR="00CB0F8B" w:rsidRPr="00676FAB" w14:paraId="05DA5A24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0C1B1971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06ABBF6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REQ-PIP-009</w:t>
            </w:r>
          </w:p>
        </w:tc>
      </w:tr>
    </w:tbl>
    <w:p w14:paraId="24C0BF64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0F96D169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117B2E88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lastRenderedPageBreak/>
              <w:t>필드</w:t>
            </w:r>
          </w:p>
        </w:tc>
        <w:tc>
          <w:tcPr>
            <w:tcW w:w="2409" w:type="dxa"/>
            <w:shd w:val="clear" w:color="auto" w:fill="3B82F6"/>
          </w:tcPr>
          <w:p w14:paraId="3DB4CAA8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5BCF7229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405B74A6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65685B29" w14:textId="77777777">
        <w:trPr>
          <w:jc w:val="center"/>
        </w:trPr>
        <w:tc>
          <w:tcPr>
            <w:tcW w:w="2409" w:type="dxa"/>
          </w:tcPr>
          <w:p w14:paraId="27EC591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status</w:t>
            </w:r>
          </w:p>
        </w:tc>
        <w:tc>
          <w:tcPr>
            <w:tcW w:w="2409" w:type="dxa"/>
          </w:tcPr>
          <w:p w14:paraId="3122F78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257E37DB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7631892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상태 (running|stopped|error)</w:t>
            </w:r>
          </w:p>
        </w:tc>
      </w:tr>
      <w:tr w:rsidR="00CB0F8B" w:rsidRPr="00676FAB" w14:paraId="47406BF8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6F7E2F9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message</w:t>
            </w:r>
          </w:p>
        </w:tc>
        <w:tc>
          <w:tcPr>
            <w:tcW w:w="2409" w:type="dxa"/>
            <w:shd w:val="clear" w:color="auto" w:fill="F8FAFC"/>
          </w:tcPr>
          <w:p w14:paraId="56F4FC8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  <w:shd w:val="clear" w:color="auto" w:fill="F8FAFC"/>
          </w:tcPr>
          <w:p w14:paraId="0F881811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730FFBE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처리 결과 메시지</w:t>
            </w:r>
          </w:p>
        </w:tc>
      </w:tr>
    </w:tbl>
    <w:p w14:paraId="0D7ADDD7" w14:textId="77777777" w:rsidR="00CB0F8B" w:rsidRPr="00676FAB" w:rsidRDefault="00CB0F8B"/>
    <w:p w14:paraId="3D9D454A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5780CF6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t xml:space="preserve">API-PIP-008  </w:t>
      </w:r>
      <w:r w:rsidRPr="00676FAB">
        <w:rPr>
          <w:b/>
          <w:color w:val="22C55E"/>
          <w:sz w:val="18"/>
        </w:rPr>
        <w:t xml:space="preserve"> GET </w:t>
      </w:r>
      <w:r w:rsidRPr="00676FAB">
        <w:rPr>
          <w:color w:val="333333"/>
          <w:sz w:val="18"/>
        </w:rPr>
        <w:t xml:space="preserve">  /api/pipelines/{id}/status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490FCAB4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7996147A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0D9C87B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파이프라인 실행 상태 조회</w:t>
            </w:r>
          </w:p>
        </w:tc>
      </w:tr>
      <w:tr w:rsidR="00CB0F8B" w:rsidRPr="00676FAB" w14:paraId="78836AC1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7DE036F3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1DA9072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파이프라인의 실시간 실행 상태(처리량, 에러 수 등)를 반환합니다.</w:t>
            </w:r>
          </w:p>
        </w:tc>
      </w:tr>
      <w:tr w:rsidR="00CB0F8B" w:rsidRPr="00676FAB" w14:paraId="3A9AE3AD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64A37249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6D64443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SCR-PIP-001</w:t>
            </w:r>
          </w:p>
        </w:tc>
      </w:tr>
      <w:tr w:rsidR="00CB0F8B" w:rsidRPr="00676FAB" w14:paraId="16E66C0A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631D45ED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75108C6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REQ-PIP-009</w:t>
            </w:r>
          </w:p>
        </w:tc>
      </w:tr>
    </w:tbl>
    <w:p w14:paraId="20CB666B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71FC10C7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3624E5D9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40927A8B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4E73EFA0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50BCB1C1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1579D6B4" w14:textId="77777777">
        <w:trPr>
          <w:jc w:val="center"/>
        </w:trPr>
        <w:tc>
          <w:tcPr>
            <w:tcW w:w="2409" w:type="dxa"/>
          </w:tcPr>
          <w:p w14:paraId="6E1C900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status</w:t>
            </w:r>
          </w:p>
        </w:tc>
        <w:tc>
          <w:tcPr>
            <w:tcW w:w="2409" w:type="dxa"/>
          </w:tcPr>
          <w:p w14:paraId="58CF93B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2E62046F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0150D7F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상태 (running|stopped|error)</w:t>
            </w:r>
          </w:p>
        </w:tc>
      </w:tr>
      <w:tr w:rsidR="00CB0F8B" w:rsidRPr="00676FAB" w14:paraId="059F0CA4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7E2E852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processedCount</w:t>
            </w:r>
          </w:p>
        </w:tc>
        <w:tc>
          <w:tcPr>
            <w:tcW w:w="2409" w:type="dxa"/>
            <w:shd w:val="clear" w:color="auto" w:fill="F8FAFC"/>
          </w:tcPr>
          <w:p w14:paraId="59B7966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integer</w:t>
            </w:r>
          </w:p>
        </w:tc>
        <w:tc>
          <w:tcPr>
            <w:tcW w:w="2409" w:type="dxa"/>
            <w:shd w:val="clear" w:color="auto" w:fill="F8FAFC"/>
          </w:tcPr>
          <w:p w14:paraId="7312C6E9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3265C76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처리된 레코드 수</w:t>
            </w:r>
          </w:p>
        </w:tc>
      </w:tr>
      <w:tr w:rsidR="00CB0F8B" w:rsidRPr="00676FAB" w14:paraId="66CFA172" w14:textId="77777777">
        <w:trPr>
          <w:jc w:val="center"/>
        </w:trPr>
        <w:tc>
          <w:tcPr>
            <w:tcW w:w="2409" w:type="dxa"/>
          </w:tcPr>
          <w:p w14:paraId="41B4A3B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errorCount</w:t>
            </w:r>
          </w:p>
        </w:tc>
        <w:tc>
          <w:tcPr>
            <w:tcW w:w="2409" w:type="dxa"/>
          </w:tcPr>
          <w:p w14:paraId="49FA009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integer</w:t>
            </w:r>
          </w:p>
        </w:tc>
        <w:tc>
          <w:tcPr>
            <w:tcW w:w="2409" w:type="dxa"/>
          </w:tcPr>
          <w:p w14:paraId="16F5A1E3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68502CB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에러 수</w:t>
            </w:r>
          </w:p>
        </w:tc>
      </w:tr>
      <w:tr w:rsidR="00CB0F8B" w:rsidRPr="00676FAB" w14:paraId="30F672CB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46718B2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throughput</w:t>
            </w:r>
          </w:p>
        </w:tc>
        <w:tc>
          <w:tcPr>
            <w:tcW w:w="2409" w:type="dxa"/>
            <w:shd w:val="clear" w:color="auto" w:fill="F8FAFC"/>
          </w:tcPr>
          <w:p w14:paraId="0CF3160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number</w:t>
            </w:r>
          </w:p>
        </w:tc>
        <w:tc>
          <w:tcPr>
            <w:tcW w:w="2409" w:type="dxa"/>
            <w:shd w:val="clear" w:color="auto" w:fill="F8FAFC"/>
          </w:tcPr>
          <w:p w14:paraId="649FF3DC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675B346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처리량 (records/s)</w:t>
            </w:r>
          </w:p>
        </w:tc>
      </w:tr>
    </w:tbl>
    <w:p w14:paraId="799E96A1" w14:textId="77777777" w:rsidR="00CB0F8B" w:rsidRPr="00676FAB" w:rsidRDefault="00CB0F8B"/>
    <w:p w14:paraId="5405AA3B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8606A21" w14:textId="77777777" w:rsidR="00CB0F8B" w:rsidRPr="00676FAB" w:rsidRDefault="00000000">
      <w:r w:rsidRPr="00676FAB">
        <w:br w:type="page"/>
      </w:r>
    </w:p>
    <w:p w14:paraId="25D465E2" w14:textId="77777777" w:rsidR="00CB0F8B" w:rsidRPr="00676FAB" w:rsidRDefault="00000000">
      <w:pPr>
        <w:pStyle w:val="1"/>
        <w:rPr>
          <w:rFonts w:ascii="맑은 고딕" w:eastAsia="맑은 고딕" w:hAnsi="맑은 고딕"/>
        </w:rPr>
      </w:pPr>
      <w:r w:rsidRPr="00676FAB">
        <w:rPr>
          <w:rFonts w:ascii="맑은 고딕" w:eastAsia="맑은 고딕" w:hAnsi="맑은 고딕"/>
          <w:color w:val="1E293B"/>
        </w:rPr>
        <w:lastRenderedPageBreak/>
        <w:t>6. 파이프라인 모듈 API</w:t>
      </w:r>
    </w:p>
    <w:p w14:paraId="6055462C" w14:textId="77777777" w:rsidR="00CB0F8B" w:rsidRPr="00676FAB" w:rsidRDefault="00000000">
      <w:r w:rsidRPr="00676FAB">
        <w:rPr>
          <w:sz w:val="19"/>
        </w:rPr>
        <w:t>7종 처리 모듈(정규화, 단위변환, 필터링, 이상치탐지, 집계, 보강, 스크립트)의 규칙 관리 API입니다. {module} 경로 파라미터로 모듈 유형을 지정합니다.</w:t>
      </w:r>
    </w:p>
    <w:p w14:paraId="4271F33B" w14:textId="77777777" w:rsidR="00CB0F8B" w:rsidRPr="00676FAB" w:rsidRDefault="00CB0F8B"/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898"/>
        <w:gridCol w:w="1956"/>
        <w:gridCol w:w="4032"/>
        <w:gridCol w:w="1968"/>
      </w:tblGrid>
      <w:tr w:rsidR="00CB0F8B" w:rsidRPr="00676FAB" w14:paraId="7506D01C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288CF1D5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API ID</w:t>
            </w:r>
          </w:p>
        </w:tc>
        <w:tc>
          <w:tcPr>
            <w:tcW w:w="2409" w:type="dxa"/>
            <w:shd w:val="clear" w:color="auto" w:fill="3B82F6"/>
          </w:tcPr>
          <w:p w14:paraId="42263239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Method</w:t>
            </w:r>
          </w:p>
        </w:tc>
        <w:tc>
          <w:tcPr>
            <w:tcW w:w="2409" w:type="dxa"/>
            <w:shd w:val="clear" w:color="auto" w:fill="3B82F6"/>
          </w:tcPr>
          <w:p w14:paraId="4E61973D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Endpoint</w:t>
            </w:r>
          </w:p>
        </w:tc>
        <w:tc>
          <w:tcPr>
            <w:tcW w:w="2409" w:type="dxa"/>
            <w:shd w:val="clear" w:color="auto" w:fill="3B82F6"/>
          </w:tcPr>
          <w:p w14:paraId="10F3D388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요약</w:t>
            </w:r>
          </w:p>
        </w:tc>
      </w:tr>
      <w:tr w:rsidR="00CB0F8B" w:rsidRPr="00676FAB" w14:paraId="18086DF9" w14:textId="77777777">
        <w:trPr>
          <w:jc w:val="center"/>
        </w:trPr>
        <w:tc>
          <w:tcPr>
            <w:tcW w:w="2409" w:type="dxa"/>
          </w:tcPr>
          <w:p w14:paraId="216ABBDC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API-MOD-001</w:t>
            </w:r>
          </w:p>
        </w:tc>
        <w:tc>
          <w:tcPr>
            <w:tcW w:w="2409" w:type="dxa"/>
            <w:shd w:val="clear" w:color="auto" w:fill="22C55E"/>
          </w:tcPr>
          <w:p w14:paraId="16B599CD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GET</w:t>
            </w:r>
          </w:p>
        </w:tc>
        <w:tc>
          <w:tcPr>
            <w:tcW w:w="2409" w:type="dxa"/>
          </w:tcPr>
          <w:p w14:paraId="4FDA0DC3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/api/pipeline/modules/{module}/rules</w:t>
            </w:r>
          </w:p>
        </w:tc>
        <w:tc>
          <w:tcPr>
            <w:tcW w:w="2409" w:type="dxa"/>
          </w:tcPr>
          <w:p w14:paraId="7B4EC5D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처리 모듈 규칙 목록 조회</w:t>
            </w:r>
          </w:p>
        </w:tc>
      </w:tr>
      <w:tr w:rsidR="00CB0F8B" w:rsidRPr="00676FAB" w14:paraId="3515C031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166FAB06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API-MOD-002</w:t>
            </w:r>
          </w:p>
        </w:tc>
        <w:tc>
          <w:tcPr>
            <w:tcW w:w="2409" w:type="dxa"/>
            <w:shd w:val="clear" w:color="auto" w:fill="22C55E"/>
          </w:tcPr>
          <w:p w14:paraId="5500B62F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GET</w:t>
            </w:r>
          </w:p>
        </w:tc>
        <w:tc>
          <w:tcPr>
            <w:tcW w:w="2409" w:type="dxa"/>
            <w:shd w:val="clear" w:color="auto" w:fill="F8FAFC"/>
          </w:tcPr>
          <w:p w14:paraId="1759FAF9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/api/pipeline/modules/{module}/rules/{id}</w:t>
            </w:r>
          </w:p>
        </w:tc>
        <w:tc>
          <w:tcPr>
            <w:tcW w:w="2409" w:type="dxa"/>
            <w:shd w:val="clear" w:color="auto" w:fill="F8FAFC"/>
          </w:tcPr>
          <w:p w14:paraId="71FDEA6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처리 모듈 규칙 상세 조회</w:t>
            </w:r>
          </w:p>
        </w:tc>
      </w:tr>
      <w:tr w:rsidR="00CB0F8B" w:rsidRPr="00676FAB" w14:paraId="6C5EBE10" w14:textId="77777777">
        <w:trPr>
          <w:jc w:val="center"/>
        </w:trPr>
        <w:tc>
          <w:tcPr>
            <w:tcW w:w="2409" w:type="dxa"/>
          </w:tcPr>
          <w:p w14:paraId="1E7AE4C1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API-MOD-003</w:t>
            </w:r>
          </w:p>
        </w:tc>
        <w:tc>
          <w:tcPr>
            <w:tcW w:w="2409" w:type="dxa"/>
            <w:shd w:val="clear" w:color="auto" w:fill="3B82F6"/>
          </w:tcPr>
          <w:p w14:paraId="6BA6887E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POST</w:t>
            </w:r>
          </w:p>
        </w:tc>
        <w:tc>
          <w:tcPr>
            <w:tcW w:w="2409" w:type="dxa"/>
          </w:tcPr>
          <w:p w14:paraId="6ECF3571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/api/pipeline/modules/{module}/rules</w:t>
            </w:r>
          </w:p>
        </w:tc>
        <w:tc>
          <w:tcPr>
            <w:tcW w:w="2409" w:type="dxa"/>
          </w:tcPr>
          <w:p w14:paraId="1E42310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처리 모듈 규칙 등록</w:t>
            </w:r>
          </w:p>
        </w:tc>
      </w:tr>
      <w:tr w:rsidR="00CB0F8B" w:rsidRPr="00676FAB" w14:paraId="5C79531E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09AE6FB1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API-MOD-004</w:t>
            </w:r>
          </w:p>
        </w:tc>
        <w:tc>
          <w:tcPr>
            <w:tcW w:w="2409" w:type="dxa"/>
            <w:shd w:val="clear" w:color="auto" w:fill="F59E0B"/>
          </w:tcPr>
          <w:p w14:paraId="03FF80CB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PUT</w:t>
            </w:r>
          </w:p>
        </w:tc>
        <w:tc>
          <w:tcPr>
            <w:tcW w:w="2409" w:type="dxa"/>
            <w:shd w:val="clear" w:color="auto" w:fill="F8FAFC"/>
          </w:tcPr>
          <w:p w14:paraId="7BFC94A7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/api/pipeline/modules/{module}/rules/{id}</w:t>
            </w:r>
          </w:p>
        </w:tc>
        <w:tc>
          <w:tcPr>
            <w:tcW w:w="2409" w:type="dxa"/>
            <w:shd w:val="clear" w:color="auto" w:fill="F8FAFC"/>
          </w:tcPr>
          <w:p w14:paraId="23DFD19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처리 모듈 규칙 수정</w:t>
            </w:r>
          </w:p>
        </w:tc>
      </w:tr>
      <w:tr w:rsidR="00CB0F8B" w:rsidRPr="00676FAB" w14:paraId="290FD8E8" w14:textId="77777777">
        <w:trPr>
          <w:jc w:val="center"/>
        </w:trPr>
        <w:tc>
          <w:tcPr>
            <w:tcW w:w="2409" w:type="dxa"/>
          </w:tcPr>
          <w:p w14:paraId="357692FF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API-MOD-005</w:t>
            </w:r>
          </w:p>
        </w:tc>
        <w:tc>
          <w:tcPr>
            <w:tcW w:w="2409" w:type="dxa"/>
            <w:shd w:val="clear" w:color="auto" w:fill="EF4444"/>
          </w:tcPr>
          <w:p w14:paraId="20F20619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DELETE</w:t>
            </w:r>
          </w:p>
        </w:tc>
        <w:tc>
          <w:tcPr>
            <w:tcW w:w="2409" w:type="dxa"/>
          </w:tcPr>
          <w:p w14:paraId="7FE0AF2A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/api/pipeline/modules/{module}/rules/{id}</w:t>
            </w:r>
          </w:p>
        </w:tc>
        <w:tc>
          <w:tcPr>
            <w:tcW w:w="2409" w:type="dxa"/>
          </w:tcPr>
          <w:p w14:paraId="69ACE66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처리 모듈 규칙 삭제</w:t>
            </w:r>
          </w:p>
        </w:tc>
      </w:tr>
      <w:tr w:rsidR="00CB0F8B" w:rsidRPr="00676FAB" w14:paraId="4CC0750C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60010DCD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API-MOD-006</w:t>
            </w:r>
          </w:p>
        </w:tc>
        <w:tc>
          <w:tcPr>
            <w:tcW w:w="2409" w:type="dxa"/>
            <w:shd w:val="clear" w:color="auto" w:fill="3B82F6"/>
          </w:tcPr>
          <w:p w14:paraId="237B634A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POST</w:t>
            </w:r>
          </w:p>
        </w:tc>
        <w:tc>
          <w:tcPr>
            <w:tcW w:w="2409" w:type="dxa"/>
            <w:shd w:val="clear" w:color="auto" w:fill="F8FAFC"/>
          </w:tcPr>
          <w:p w14:paraId="4F9CE459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/api/pipeline/modules/{module}/rules/{id}/test</w:t>
            </w:r>
          </w:p>
        </w:tc>
        <w:tc>
          <w:tcPr>
            <w:tcW w:w="2409" w:type="dxa"/>
            <w:shd w:val="clear" w:color="auto" w:fill="F8FAFC"/>
          </w:tcPr>
          <w:p w14:paraId="50F11BB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처리 모듈 규칙 테스트</w:t>
            </w:r>
          </w:p>
        </w:tc>
      </w:tr>
      <w:tr w:rsidR="00CB0F8B" w:rsidRPr="00676FAB" w14:paraId="190FE10B" w14:textId="77777777">
        <w:trPr>
          <w:jc w:val="center"/>
        </w:trPr>
        <w:tc>
          <w:tcPr>
            <w:tcW w:w="2409" w:type="dxa"/>
          </w:tcPr>
          <w:p w14:paraId="0E573118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API-MOD-007</w:t>
            </w:r>
          </w:p>
        </w:tc>
        <w:tc>
          <w:tcPr>
            <w:tcW w:w="2409" w:type="dxa"/>
            <w:shd w:val="clear" w:color="auto" w:fill="3B82F6"/>
          </w:tcPr>
          <w:p w14:paraId="42031021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POST</w:t>
            </w:r>
          </w:p>
        </w:tc>
        <w:tc>
          <w:tcPr>
            <w:tcW w:w="2409" w:type="dxa"/>
          </w:tcPr>
          <w:p w14:paraId="0A8E947D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/api/pipeline/modules/{module}/rules/{id}/enable</w:t>
            </w:r>
          </w:p>
        </w:tc>
        <w:tc>
          <w:tcPr>
            <w:tcW w:w="2409" w:type="dxa"/>
          </w:tcPr>
          <w:p w14:paraId="1AE3325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처리 모듈 규칙 활성화</w:t>
            </w:r>
          </w:p>
        </w:tc>
      </w:tr>
      <w:tr w:rsidR="00CB0F8B" w:rsidRPr="00676FAB" w14:paraId="5BB92F55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113932DF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API-MOD-008</w:t>
            </w:r>
          </w:p>
        </w:tc>
        <w:tc>
          <w:tcPr>
            <w:tcW w:w="2409" w:type="dxa"/>
            <w:shd w:val="clear" w:color="auto" w:fill="3B82F6"/>
          </w:tcPr>
          <w:p w14:paraId="5A61609D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POST</w:t>
            </w:r>
          </w:p>
        </w:tc>
        <w:tc>
          <w:tcPr>
            <w:tcW w:w="2409" w:type="dxa"/>
            <w:shd w:val="clear" w:color="auto" w:fill="F8FAFC"/>
          </w:tcPr>
          <w:p w14:paraId="64C44B70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/api/pipeline/modules/{module}/rules/{id}/disable</w:t>
            </w:r>
          </w:p>
        </w:tc>
        <w:tc>
          <w:tcPr>
            <w:tcW w:w="2409" w:type="dxa"/>
            <w:shd w:val="clear" w:color="auto" w:fill="F8FAFC"/>
          </w:tcPr>
          <w:p w14:paraId="598EF0D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처리 모듈 규칙 비활성화</w:t>
            </w:r>
          </w:p>
        </w:tc>
      </w:tr>
      <w:tr w:rsidR="00CB0F8B" w:rsidRPr="00676FAB" w14:paraId="55B0DDF0" w14:textId="77777777">
        <w:trPr>
          <w:jc w:val="center"/>
        </w:trPr>
        <w:tc>
          <w:tcPr>
            <w:tcW w:w="2409" w:type="dxa"/>
          </w:tcPr>
          <w:p w14:paraId="6A59AC90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API-MOD-009</w:t>
            </w:r>
          </w:p>
        </w:tc>
        <w:tc>
          <w:tcPr>
            <w:tcW w:w="2409" w:type="dxa"/>
            <w:shd w:val="clear" w:color="auto" w:fill="22C55E"/>
          </w:tcPr>
          <w:p w14:paraId="0D3E049B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GET</w:t>
            </w:r>
          </w:p>
        </w:tc>
        <w:tc>
          <w:tcPr>
            <w:tcW w:w="2409" w:type="dxa"/>
          </w:tcPr>
          <w:p w14:paraId="1F435E31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/api/pipeline/modules/unit-convert/categories</w:t>
            </w:r>
          </w:p>
        </w:tc>
        <w:tc>
          <w:tcPr>
            <w:tcW w:w="2409" w:type="dxa"/>
          </w:tcPr>
          <w:p w14:paraId="768133E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단위 카테고리 목록 조회</w:t>
            </w:r>
          </w:p>
        </w:tc>
      </w:tr>
      <w:tr w:rsidR="00CB0F8B" w:rsidRPr="00676FAB" w14:paraId="3ED784D3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7D3F22DD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API-MOD-010</w:t>
            </w:r>
          </w:p>
        </w:tc>
        <w:tc>
          <w:tcPr>
            <w:tcW w:w="2409" w:type="dxa"/>
            <w:shd w:val="clear" w:color="auto" w:fill="22C55E"/>
          </w:tcPr>
          <w:p w14:paraId="7A2980F3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GET</w:t>
            </w:r>
          </w:p>
        </w:tc>
        <w:tc>
          <w:tcPr>
            <w:tcW w:w="2409" w:type="dxa"/>
            <w:shd w:val="clear" w:color="auto" w:fill="F8FAFC"/>
          </w:tcPr>
          <w:p w14:paraId="2544F678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/api/pipeline/modules/script/rules/{id}/versions</w:t>
            </w:r>
          </w:p>
        </w:tc>
        <w:tc>
          <w:tcPr>
            <w:tcW w:w="2409" w:type="dxa"/>
            <w:shd w:val="clear" w:color="auto" w:fill="F8FAFC"/>
          </w:tcPr>
          <w:p w14:paraId="61B02DB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스크립트 버전 이력 조회</w:t>
            </w:r>
          </w:p>
        </w:tc>
      </w:tr>
      <w:tr w:rsidR="00CB0F8B" w:rsidRPr="00676FAB" w14:paraId="0254325A" w14:textId="77777777">
        <w:trPr>
          <w:jc w:val="center"/>
        </w:trPr>
        <w:tc>
          <w:tcPr>
            <w:tcW w:w="2409" w:type="dxa"/>
          </w:tcPr>
          <w:p w14:paraId="6D0F7255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API-MOD-011</w:t>
            </w:r>
          </w:p>
        </w:tc>
        <w:tc>
          <w:tcPr>
            <w:tcW w:w="2409" w:type="dxa"/>
            <w:shd w:val="clear" w:color="auto" w:fill="3B82F6"/>
          </w:tcPr>
          <w:p w14:paraId="04A2255D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POST</w:t>
            </w:r>
          </w:p>
        </w:tc>
        <w:tc>
          <w:tcPr>
            <w:tcW w:w="2409" w:type="dxa"/>
          </w:tcPr>
          <w:p w14:paraId="5B800546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/api/pipeline/modules/script/rules/{id}/versions/{ver}/restore</w:t>
            </w:r>
          </w:p>
        </w:tc>
        <w:tc>
          <w:tcPr>
            <w:tcW w:w="2409" w:type="dxa"/>
          </w:tcPr>
          <w:p w14:paraId="595739E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스크립트 버전 복원</w:t>
            </w:r>
          </w:p>
        </w:tc>
      </w:tr>
    </w:tbl>
    <w:p w14:paraId="731C505A" w14:textId="77777777" w:rsidR="00CB0F8B" w:rsidRPr="00676FAB" w:rsidRDefault="00000000">
      <w:r w:rsidRPr="00676FAB">
        <w:br w:type="page"/>
      </w:r>
    </w:p>
    <w:p w14:paraId="20438C9A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lastRenderedPageBreak/>
        <w:t xml:space="preserve">API-MOD-001  </w:t>
      </w:r>
      <w:r w:rsidRPr="00676FAB">
        <w:rPr>
          <w:b/>
          <w:color w:val="22C55E"/>
          <w:sz w:val="18"/>
        </w:rPr>
        <w:t xml:space="preserve"> GET </w:t>
      </w:r>
      <w:r w:rsidRPr="00676FAB">
        <w:rPr>
          <w:color w:val="333333"/>
          <w:sz w:val="18"/>
        </w:rPr>
        <w:t xml:space="preserve">  /api/pipeline/modules/{module}/rules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586467B7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5A75BCBF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71D6CC3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처리 모듈 규칙 목록 조회</w:t>
            </w:r>
          </w:p>
        </w:tc>
      </w:tr>
      <w:tr w:rsidR="00CB0F8B" w:rsidRPr="00676FAB" w14:paraId="04FA5043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1EEBB152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52FE687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지정된 처리 모듈의 규칙 목록을 반환합니다. {module}: normalize|unit-convert|filter|anomaly|aggregate|enrich|script</w:t>
            </w:r>
          </w:p>
        </w:tc>
      </w:tr>
      <w:tr w:rsidR="00CB0F8B" w:rsidRPr="00676FAB" w14:paraId="6B8355EB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11E5C234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365810A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SCR-PIP-002~008</w:t>
            </w:r>
          </w:p>
        </w:tc>
      </w:tr>
      <w:tr w:rsidR="00CB0F8B" w:rsidRPr="00676FAB" w14:paraId="516758DD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2883F941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69FE073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REQ-PIP-003~010</w:t>
            </w:r>
          </w:p>
        </w:tc>
      </w:tr>
    </w:tbl>
    <w:p w14:paraId="04C9039C" w14:textId="77777777" w:rsidR="00CB0F8B" w:rsidRPr="00676FAB" w:rsidRDefault="00000000">
      <w:r w:rsidRPr="00676FAB">
        <w:rPr>
          <w:b/>
          <w:color w:val="1E293B"/>
          <w:sz w:val="18"/>
        </w:rPr>
        <w:t>Query Parameters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3955B64E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2E9C2BAC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파라미터</w:t>
            </w:r>
          </w:p>
        </w:tc>
        <w:tc>
          <w:tcPr>
            <w:tcW w:w="2409" w:type="dxa"/>
            <w:shd w:val="clear" w:color="auto" w:fill="3B82F6"/>
          </w:tcPr>
          <w:p w14:paraId="38444192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2D9460F2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3057F4C3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52228D8F" w14:textId="77777777">
        <w:trPr>
          <w:jc w:val="center"/>
        </w:trPr>
        <w:tc>
          <w:tcPr>
            <w:tcW w:w="2409" w:type="dxa"/>
          </w:tcPr>
          <w:p w14:paraId="283FA38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page</w:t>
            </w:r>
          </w:p>
        </w:tc>
        <w:tc>
          <w:tcPr>
            <w:tcW w:w="2409" w:type="dxa"/>
          </w:tcPr>
          <w:p w14:paraId="2C71600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integer</w:t>
            </w:r>
          </w:p>
        </w:tc>
        <w:tc>
          <w:tcPr>
            <w:tcW w:w="2409" w:type="dxa"/>
          </w:tcPr>
          <w:p w14:paraId="147E2BFD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-</w:t>
            </w:r>
          </w:p>
        </w:tc>
        <w:tc>
          <w:tcPr>
            <w:tcW w:w="2409" w:type="dxa"/>
          </w:tcPr>
          <w:p w14:paraId="476A3FE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페이지 번호 (기본값: 1)</w:t>
            </w:r>
          </w:p>
        </w:tc>
      </w:tr>
      <w:tr w:rsidR="00CB0F8B" w:rsidRPr="00676FAB" w14:paraId="5281A52C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129D7E7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size</w:t>
            </w:r>
          </w:p>
        </w:tc>
        <w:tc>
          <w:tcPr>
            <w:tcW w:w="2409" w:type="dxa"/>
            <w:shd w:val="clear" w:color="auto" w:fill="F8FAFC"/>
          </w:tcPr>
          <w:p w14:paraId="3F097B1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integer</w:t>
            </w:r>
          </w:p>
        </w:tc>
        <w:tc>
          <w:tcPr>
            <w:tcW w:w="2409" w:type="dxa"/>
            <w:shd w:val="clear" w:color="auto" w:fill="F8FAFC"/>
          </w:tcPr>
          <w:p w14:paraId="69C2FADD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-</w:t>
            </w:r>
          </w:p>
        </w:tc>
        <w:tc>
          <w:tcPr>
            <w:tcW w:w="2409" w:type="dxa"/>
            <w:shd w:val="clear" w:color="auto" w:fill="F8FAFC"/>
          </w:tcPr>
          <w:p w14:paraId="781ED94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페이지당 항목 수 (기본값: 20)</w:t>
            </w:r>
          </w:p>
        </w:tc>
      </w:tr>
      <w:tr w:rsidR="00CB0F8B" w:rsidRPr="00676FAB" w14:paraId="0C114472" w14:textId="77777777">
        <w:trPr>
          <w:jc w:val="center"/>
        </w:trPr>
        <w:tc>
          <w:tcPr>
            <w:tcW w:w="2409" w:type="dxa"/>
          </w:tcPr>
          <w:p w14:paraId="52AA6DE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status</w:t>
            </w:r>
          </w:p>
        </w:tc>
        <w:tc>
          <w:tcPr>
            <w:tcW w:w="2409" w:type="dxa"/>
          </w:tcPr>
          <w:p w14:paraId="6F47772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23B4235D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-</w:t>
            </w:r>
          </w:p>
        </w:tc>
        <w:tc>
          <w:tcPr>
            <w:tcW w:w="2409" w:type="dxa"/>
          </w:tcPr>
          <w:p w14:paraId="50BD5FC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상태 필터 (running|stopped|error)</w:t>
            </w:r>
          </w:p>
        </w:tc>
      </w:tr>
    </w:tbl>
    <w:p w14:paraId="0D7B7E64" w14:textId="77777777" w:rsidR="00CB0F8B" w:rsidRPr="00676FAB" w:rsidRDefault="00CB0F8B"/>
    <w:p w14:paraId="55AC85EA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02715D7A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569A35B4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750B101B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4475D438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775B3E49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0E27A33E" w14:textId="77777777">
        <w:trPr>
          <w:jc w:val="center"/>
        </w:trPr>
        <w:tc>
          <w:tcPr>
            <w:tcW w:w="2409" w:type="dxa"/>
          </w:tcPr>
          <w:p w14:paraId="521BB47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id</w:t>
            </w:r>
          </w:p>
        </w:tc>
        <w:tc>
          <w:tcPr>
            <w:tcW w:w="2409" w:type="dxa"/>
          </w:tcPr>
          <w:p w14:paraId="0BE6F3F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362A97E3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1B119FA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고유 식별자</w:t>
            </w:r>
          </w:p>
        </w:tc>
      </w:tr>
      <w:tr w:rsidR="00CB0F8B" w:rsidRPr="00676FAB" w14:paraId="36EACC0A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21AE2A8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name</w:t>
            </w:r>
          </w:p>
        </w:tc>
        <w:tc>
          <w:tcPr>
            <w:tcW w:w="2409" w:type="dxa"/>
            <w:shd w:val="clear" w:color="auto" w:fill="F8FAFC"/>
          </w:tcPr>
          <w:p w14:paraId="31A1A4C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  <w:shd w:val="clear" w:color="auto" w:fill="F8FAFC"/>
          </w:tcPr>
          <w:p w14:paraId="213B412F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7940683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규칙 이름</w:t>
            </w:r>
          </w:p>
        </w:tc>
      </w:tr>
      <w:tr w:rsidR="00CB0F8B" w:rsidRPr="00676FAB" w14:paraId="01133A7E" w14:textId="77777777">
        <w:trPr>
          <w:jc w:val="center"/>
        </w:trPr>
        <w:tc>
          <w:tcPr>
            <w:tcW w:w="2409" w:type="dxa"/>
          </w:tcPr>
          <w:p w14:paraId="68A26F2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module</w:t>
            </w:r>
          </w:p>
        </w:tc>
        <w:tc>
          <w:tcPr>
            <w:tcW w:w="2409" w:type="dxa"/>
          </w:tcPr>
          <w:p w14:paraId="3A8FFF7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41495F10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36D0BDE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모듈 유형</w:t>
            </w:r>
          </w:p>
        </w:tc>
      </w:tr>
      <w:tr w:rsidR="00CB0F8B" w:rsidRPr="00676FAB" w14:paraId="771D99F6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59B79DE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status</w:t>
            </w:r>
          </w:p>
        </w:tc>
        <w:tc>
          <w:tcPr>
            <w:tcW w:w="2409" w:type="dxa"/>
            <w:shd w:val="clear" w:color="auto" w:fill="F8FAFC"/>
          </w:tcPr>
          <w:p w14:paraId="7430C41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  <w:shd w:val="clear" w:color="auto" w:fill="F8FAFC"/>
          </w:tcPr>
          <w:p w14:paraId="0DDF7542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50A222C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상태 (running|stopped|error)</w:t>
            </w:r>
          </w:p>
        </w:tc>
      </w:tr>
      <w:tr w:rsidR="00CB0F8B" w:rsidRPr="00676FAB" w14:paraId="40459118" w14:textId="77777777">
        <w:trPr>
          <w:jc w:val="center"/>
        </w:trPr>
        <w:tc>
          <w:tcPr>
            <w:tcW w:w="2409" w:type="dxa"/>
          </w:tcPr>
          <w:p w14:paraId="45A878D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config</w:t>
            </w:r>
          </w:p>
        </w:tc>
        <w:tc>
          <w:tcPr>
            <w:tcW w:w="2409" w:type="dxa"/>
          </w:tcPr>
          <w:p w14:paraId="6B3191E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object</w:t>
            </w:r>
          </w:p>
        </w:tc>
        <w:tc>
          <w:tcPr>
            <w:tcW w:w="2409" w:type="dxa"/>
          </w:tcPr>
          <w:p w14:paraId="67B7EA31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15A0436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상세 설정</w:t>
            </w:r>
          </w:p>
        </w:tc>
      </w:tr>
      <w:tr w:rsidR="00CB0F8B" w:rsidRPr="00676FAB" w14:paraId="6DA6F3B2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47DC09A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createdAt</w:t>
            </w:r>
          </w:p>
        </w:tc>
        <w:tc>
          <w:tcPr>
            <w:tcW w:w="2409" w:type="dxa"/>
            <w:shd w:val="clear" w:color="auto" w:fill="F8FAFC"/>
          </w:tcPr>
          <w:p w14:paraId="5F6C286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datetime</w:t>
            </w:r>
          </w:p>
        </w:tc>
        <w:tc>
          <w:tcPr>
            <w:tcW w:w="2409" w:type="dxa"/>
            <w:shd w:val="clear" w:color="auto" w:fill="F8FAFC"/>
          </w:tcPr>
          <w:p w14:paraId="53561F14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29F3163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생성 일시</w:t>
            </w:r>
          </w:p>
        </w:tc>
      </w:tr>
      <w:tr w:rsidR="00CB0F8B" w:rsidRPr="00676FAB" w14:paraId="6E066AAD" w14:textId="77777777">
        <w:trPr>
          <w:jc w:val="center"/>
        </w:trPr>
        <w:tc>
          <w:tcPr>
            <w:tcW w:w="2409" w:type="dxa"/>
          </w:tcPr>
          <w:p w14:paraId="38DFDFB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updatedAt</w:t>
            </w:r>
          </w:p>
        </w:tc>
        <w:tc>
          <w:tcPr>
            <w:tcW w:w="2409" w:type="dxa"/>
          </w:tcPr>
          <w:p w14:paraId="7F96201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datetime</w:t>
            </w:r>
          </w:p>
        </w:tc>
        <w:tc>
          <w:tcPr>
            <w:tcW w:w="2409" w:type="dxa"/>
          </w:tcPr>
          <w:p w14:paraId="3D5AA797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59DC286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수정 일시</w:t>
            </w:r>
          </w:p>
        </w:tc>
      </w:tr>
    </w:tbl>
    <w:p w14:paraId="073773B3" w14:textId="77777777" w:rsidR="00CB0F8B" w:rsidRPr="00676FAB" w:rsidRDefault="00CB0F8B"/>
    <w:p w14:paraId="755E4F73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E1ADC2C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t xml:space="preserve">API-MOD-002  </w:t>
      </w:r>
      <w:r w:rsidRPr="00676FAB">
        <w:rPr>
          <w:b/>
          <w:color w:val="22C55E"/>
          <w:sz w:val="18"/>
        </w:rPr>
        <w:t xml:space="preserve"> GET </w:t>
      </w:r>
      <w:r w:rsidRPr="00676FAB">
        <w:rPr>
          <w:color w:val="333333"/>
          <w:sz w:val="18"/>
        </w:rPr>
        <w:t xml:space="preserve">  /api/pipeline/modules/{module}/rules/{id}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18765B9C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277D6551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10A4AC6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처리 모듈 규칙 상세 조회</w:t>
            </w:r>
          </w:p>
        </w:tc>
      </w:tr>
      <w:tr w:rsidR="00CB0F8B" w:rsidRPr="00676FAB" w14:paraId="1DAEE7FE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0FA53D00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5121EDD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특정 규칙의 상세 설정 및 적용 대상 태그를 반환합니다.</w:t>
            </w:r>
          </w:p>
        </w:tc>
      </w:tr>
      <w:tr w:rsidR="00CB0F8B" w:rsidRPr="00676FAB" w14:paraId="3AB191E8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5A06B14C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4DCC890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SCR-PIP-002~008</w:t>
            </w:r>
          </w:p>
        </w:tc>
      </w:tr>
      <w:tr w:rsidR="00CB0F8B" w:rsidRPr="00676FAB" w14:paraId="41F59F93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49374C3E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6974D3F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REQ-PIP-003~010</w:t>
            </w:r>
          </w:p>
        </w:tc>
      </w:tr>
    </w:tbl>
    <w:p w14:paraId="06F79E40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6D6BA1E3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647EBA8A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6CC7304C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3094D097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581309CB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632D01FA" w14:textId="77777777">
        <w:trPr>
          <w:jc w:val="center"/>
        </w:trPr>
        <w:tc>
          <w:tcPr>
            <w:tcW w:w="2409" w:type="dxa"/>
          </w:tcPr>
          <w:p w14:paraId="552E65F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id</w:t>
            </w:r>
          </w:p>
        </w:tc>
        <w:tc>
          <w:tcPr>
            <w:tcW w:w="2409" w:type="dxa"/>
          </w:tcPr>
          <w:p w14:paraId="7009BEB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40E66F76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634EDAC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고유 식별자</w:t>
            </w:r>
          </w:p>
        </w:tc>
      </w:tr>
      <w:tr w:rsidR="00CB0F8B" w:rsidRPr="00676FAB" w14:paraId="0D198B12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50B1B84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name</w:t>
            </w:r>
          </w:p>
        </w:tc>
        <w:tc>
          <w:tcPr>
            <w:tcW w:w="2409" w:type="dxa"/>
            <w:shd w:val="clear" w:color="auto" w:fill="F8FAFC"/>
          </w:tcPr>
          <w:p w14:paraId="4CF82BB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  <w:shd w:val="clear" w:color="auto" w:fill="F8FAFC"/>
          </w:tcPr>
          <w:p w14:paraId="67B1680A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1BF124B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규칙 이름</w:t>
            </w:r>
          </w:p>
        </w:tc>
      </w:tr>
      <w:tr w:rsidR="00CB0F8B" w:rsidRPr="00676FAB" w14:paraId="4DEAE3B4" w14:textId="77777777">
        <w:trPr>
          <w:jc w:val="center"/>
        </w:trPr>
        <w:tc>
          <w:tcPr>
            <w:tcW w:w="2409" w:type="dxa"/>
          </w:tcPr>
          <w:p w14:paraId="27F8F32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module</w:t>
            </w:r>
          </w:p>
        </w:tc>
        <w:tc>
          <w:tcPr>
            <w:tcW w:w="2409" w:type="dxa"/>
          </w:tcPr>
          <w:p w14:paraId="1495E3A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554C7E59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72980B0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모듈 유형</w:t>
            </w:r>
          </w:p>
        </w:tc>
      </w:tr>
      <w:tr w:rsidR="00CB0F8B" w:rsidRPr="00676FAB" w14:paraId="72127D7B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472E4F0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status</w:t>
            </w:r>
          </w:p>
        </w:tc>
        <w:tc>
          <w:tcPr>
            <w:tcW w:w="2409" w:type="dxa"/>
            <w:shd w:val="clear" w:color="auto" w:fill="F8FAFC"/>
          </w:tcPr>
          <w:p w14:paraId="569A82D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  <w:shd w:val="clear" w:color="auto" w:fill="F8FAFC"/>
          </w:tcPr>
          <w:p w14:paraId="0099DD34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29C7D3B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상태 (running|stopped|error)</w:t>
            </w:r>
          </w:p>
        </w:tc>
      </w:tr>
      <w:tr w:rsidR="00CB0F8B" w:rsidRPr="00676FAB" w14:paraId="1D9F053B" w14:textId="77777777">
        <w:trPr>
          <w:jc w:val="center"/>
        </w:trPr>
        <w:tc>
          <w:tcPr>
            <w:tcW w:w="2409" w:type="dxa"/>
          </w:tcPr>
          <w:p w14:paraId="4A64C72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config</w:t>
            </w:r>
          </w:p>
        </w:tc>
        <w:tc>
          <w:tcPr>
            <w:tcW w:w="2409" w:type="dxa"/>
          </w:tcPr>
          <w:p w14:paraId="17387E1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object</w:t>
            </w:r>
          </w:p>
        </w:tc>
        <w:tc>
          <w:tcPr>
            <w:tcW w:w="2409" w:type="dxa"/>
          </w:tcPr>
          <w:p w14:paraId="6D49A279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3CEAFAA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상세 설정</w:t>
            </w:r>
          </w:p>
        </w:tc>
      </w:tr>
      <w:tr w:rsidR="00CB0F8B" w:rsidRPr="00676FAB" w14:paraId="5201A1F5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7898681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createdAt</w:t>
            </w:r>
          </w:p>
        </w:tc>
        <w:tc>
          <w:tcPr>
            <w:tcW w:w="2409" w:type="dxa"/>
            <w:shd w:val="clear" w:color="auto" w:fill="F8FAFC"/>
          </w:tcPr>
          <w:p w14:paraId="09DF563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datetime</w:t>
            </w:r>
          </w:p>
        </w:tc>
        <w:tc>
          <w:tcPr>
            <w:tcW w:w="2409" w:type="dxa"/>
            <w:shd w:val="clear" w:color="auto" w:fill="F8FAFC"/>
          </w:tcPr>
          <w:p w14:paraId="57FC2811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7F9A001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생성 일시</w:t>
            </w:r>
          </w:p>
        </w:tc>
      </w:tr>
      <w:tr w:rsidR="00CB0F8B" w:rsidRPr="00676FAB" w14:paraId="707C433A" w14:textId="77777777">
        <w:trPr>
          <w:jc w:val="center"/>
        </w:trPr>
        <w:tc>
          <w:tcPr>
            <w:tcW w:w="2409" w:type="dxa"/>
          </w:tcPr>
          <w:p w14:paraId="23AF11B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updatedAt</w:t>
            </w:r>
          </w:p>
        </w:tc>
        <w:tc>
          <w:tcPr>
            <w:tcW w:w="2409" w:type="dxa"/>
          </w:tcPr>
          <w:p w14:paraId="0E48626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datetime</w:t>
            </w:r>
          </w:p>
        </w:tc>
        <w:tc>
          <w:tcPr>
            <w:tcW w:w="2409" w:type="dxa"/>
          </w:tcPr>
          <w:p w14:paraId="09F465C9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7FF18B5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수정 일시</w:t>
            </w:r>
          </w:p>
        </w:tc>
      </w:tr>
      <w:tr w:rsidR="00CB0F8B" w:rsidRPr="00676FAB" w14:paraId="6FAB0783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6A2BFD2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targetTags</w:t>
            </w:r>
          </w:p>
        </w:tc>
        <w:tc>
          <w:tcPr>
            <w:tcW w:w="2409" w:type="dxa"/>
            <w:shd w:val="clear" w:color="auto" w:fill="F8FAFC"/>
          </w:tcPr>
          <w:p w14:paraId="349CCA5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array</w:t>
            </w:r>
          </w:p>
        </w:tc>
        <w:tc>
          <w:tcPr>
            <w:tcW w:w="2409" w:type="dxa"/>
            <w:shd w:val="clear" w:color="auto" w:fill="F8FAFC"/>
          </w:tcPr>
          <w:p w14:paraId="7E0A61E2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6F5A20D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적용 대상 태그 목록</w:t>
            </w:r>
          </w:p>
        </w:tc>
      </w:tr>
    </w:tbl>
    <w:p w14:paraId="0F4C0EF9" w14:textId="77777777" w:rsidR="00CB0F8B" w:rsidRPr="00676FAB" w:rsidRDefault="00CB0F8B"/>
    <w:p w14:paraId="73E72CF6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6B4D6A7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t xml:space="preserve">API-MOD-003  </w:t>
      </w:r>
      <w:r w:rsidRPr="00676FAB">
        <w:rPr>
          <w:b/>
          <w:color w:val="3B82F6"/>
          <w:sz w:val="18"/>
        </w:rPr>
        <w:t xml:space="preserve"> POST </w:t>
      </w:r>
      <w:r w:rsidRPr="00676FAB">
        <w:rPr>
          <w:color w:val="333333"/>
          <w:sz w:val="18"/>
        </w:rPr>
        <w:t xml:space="preserve">  /api/pipeline/modules/{module}/rules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6C65538B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629B6CC1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7FA808C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처리 모듈 규칙 등록</w:t>
            </w:r>
          </w:p>
        </w:tc>
      </w:tr>
      <w:tr w:rsidR="00CB0F8B" w:rsidRPr="00676FAB" w14:paraId="533CEB3D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0642DD95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4E3B47C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새로운 처리 규칙을 등록합니다. 모듈 유형에 따른 설정을 config에 포함합니다.</w:t>
            </w:r>
          </w:p>
        </w:tc>
      </w:tr>
      <w:tr w:rsidR="00CB0F8B" w:rsidRPr="00676FAB" w14:paraId="36EC34B3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63197679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62E2EEB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SCR-PIP-002~008</w:t>
            </w:r>
          </w:p>
        </w:tc>
      </w:tr>
      <w:tr w:rsidR="00CB0F8B" w:rsidRPr="00676FAB" w14:paraId="19F3EA32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1EAE918B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2A12452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REQ-PIP-003~010</w:t>
            </w:r>
          </w:p>
        </w:tc>
      </w:tr>
    </w:tbl>
    <w:p w14:paraId="3D6C51C3" w14:textId="77777777" w:rsidR="00CB0F8B" w:rsidRPr="00676FAB" w:rsidRDefault="00000000">
      <w:r w:rsidRPr="00676FAB">
        <w:rPr>
          <w:b/>
          <w:color w:val="1E293B"/>
          <w:sz w:val="18"/>
        </w:rPr>
        <w:t>Request Body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0CC7AE1E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7F897842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57D774AF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7FA44F63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5D8685CB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021A9680" w14:textId="77777777">
        <w:trPr>
          <w:jc w:val="center"/>
        </w:trPr>
        <w:tc>
          <w:tcPr>
            <w:tcW w:w="2409" w:type="dxa"/>
          </w:tcPr>
          <w:p w14:paraId="636F618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name</w:t>
            </w:r>
          </w:p>
        </w:tc>
        <w:tc>
          <w:tcPr>
            <w:tcW w:w="2409" w:type="dxa"/>
          </w:tcPr>
          <w:p w14:paraId="42FE685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34F4BC33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2BE4C30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규칙 이름</w:t>
            </w:r>
          </w:p>
        </w:tc>
      </w:tr>
      <w:tr w:rsidR="00CB0F8B" w:rsidRPr="00676FAB" w14:paraId="04EC98BA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510C4D6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description</w:t>
            </w:r>
          </w:p>
        </w:tc>
        <w:tc>
          <w:tcPr>
            <w:tcW w:w="2409" w:type="dxa"/>
            <w:shd w:val="clear" w:color="auto" w:fill="F8FAFC"/>
          </w:tcPr>
          <w:p w14:paraId="6001EB9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  <w:shd w:val="clear" w:color="auto" w:fill="F8FAFC"/>
          </w:tcPr>
          <w:p w14:paraId="44B6FC48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-</w:t>
            </w:r>
          </w:p>
        </w:tc>
        <w:tc>
          <w:tcPr>
            <w:tcW w:w="2409" w:type="dxa"/>
            <w:shd w:val="clear" w:color="auto" w:fill="F8FAFC"/>
          </w:tcPr>
          <w:p w14:paraId="3AF9317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규칙 설명</w:t>
            </w:r>
          </w:p>
        </w:tc>
      </w:tr>
      <w:tr w:rsidR="00CB0F8B" w:rsidRPr="00676FAB" w14:paraId="2644CB2F" w14:textId="77777777">
        <w:trPr>
          <w:jc w:val="center"/>
        </w:trPr>
        <w:tc>
          <w:tcPr>
            <w:tcW w:w="2409" w:type="dxa"/>
          </w:tcPr>
          <w:p w14:paraId="03ABC4E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config</w:t>
            </w:r>
          </w:p>
        </w:tc>
        <w:tc>
          <w:tcPr>
            <w:tcW w:w="2409" w:type="dxa"/>
          </w:tcPr>
          <w:p w14:paraId="6FADA7A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object</w:t>
            </w:r>
          </w:p>
        </w:tc>
        <w:tc>
          <w:tcPr>
            <w:tcW w:w="2409" w:type="dxa"/>
          </w:tcPr>
          <w:p w14:paraId="7404EA42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7B9BE24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모듈별 상세 설정 (매핑 규칙, 변환 수식, 필터 조건, 탐지 알고리즘 파라미터 등)</w:t>
            </w:r>
          </w:p>
        </w:tc>
      </w:tr>
      <w:tr w:rsidR="00CB0F8B" w:rsidRPr="00676FAB" w14:paraId="75C7F4FA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38339A9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targetTags</w:t>
            </w:r>
          </w:p>
        </w:tc>
        <w:tc>
          <w:tcPr>
            <w:tcW w:w="2409" w:type="dxa"/>
            <w:shd w:val="clear" w:color="auto" w:fill="F8FAFC"/>
          </w:tcPr>
          <w:p w14:paraId="2EBFA9B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array</w:t>
            </w:r>
          </w:p>
        </w:tc>
        <w:tc>
          <w:tcPr>
            <w:tcW w:w="2409" w:type="dxa"/>
            <w:shd w:val="clear" w:color="auto" w:fill="F8FAFC"/>
          </w:tcPr>
          <w:p w14:paraId="09DEB729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-</w:t>
            </w:r>
          </w:p>
        </w:tc>
        <w:tc>
          <w:tcPr>
            <w:tcW w:w="2409" w:type="dxa"/>
            <w:shd w:val="clear" w:color="auto" w:fill="F8FAFC"/>
          </w:tcPr>
          <w:p w14:paraId="4025660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적용 대상 태그 목록</w:t>
            </w:r>
          </w:p>
        </w:tc>
      </w:tr>
      <w:tr w:rsidR="00CB0F8B" w:rsidRPr="00676FAB" w14:paraId="7EBF430E" w14:textId="77777777">
        <w:trPr>
          <w:jc w:val="center"/>
        </w:trPr>
        <w:tc>
          <w:tcPr>
            <w:tcW w:w="2409" w:type="dxa"/>
          </w:tcPr>
          <w:p w14:paraId="130E243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enabled</w:t>
            </w:r>
          </w:p>
        </w:tc>
        <w:tc>
          <w:tcPr>
            <w:tcW w:w="2409" w:type="dxa"/>
          </w:tcPr>
          <w:p w14:paraId="209116F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boolean</w:t>
            </w:r>
          </w:p>
        </w:tc>
        <w:tc>
          <w:tcPr>
            <w:tcW w:w="2409" w:type="dxa"/>
          </w:tcPr>
          <w:p w14:paraId="792A1322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-</w:t>
            </w:r>
          </w:p>
        </w:tc>
        <w:tc>
          <w:tcPr>
            <w:tcW w:w="2409" w:type="dxa"/>
          </w:tcPr>
          <w:p w14:paraId="5E2CFBA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활성 여부 (기본값: true)</w:t>
            </w:r>
          </w:p>
        </w:tc>
      </w:tr>
    </w:tbl>
    <w:p w14:paraId="0A7C66ED" w14:textId="77777777" w:rsidR="00CB0F8B" w:rsidRPr="00676FAB" w:rsidRDefault="00CB0F8B"/>
    <w:p w14:paraId="618548B8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02864C2B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5143A4A4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2B1013B4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22D097FD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37639635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003689EF" w14:textId="77777777">
        <w:trPr>
          <w:jc w:val="center"/>
        </w:trPr>
        <w:tc>
          <w:tcPr>
            <w:tcW w:w="2409" w:type="dxa"/>
          </w:tcPr>
          <w:p w14:paraId="7524CA1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id</w:t>
            </w:r>
          </w:p>
        </w:tc>
        <w:tc>
          <w:tcPr>
            <w:tcW w:w="2409" w:type="dxa"/>
          </w:tcPr>
          <w:p w14:paraId="1F699E3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31E85850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3990B9D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고유 식별자</w:t>
            </w:r>
          </w:p>
        </w:tc>
      </w:tr>
      <w:tr w:rsidR="00CB0F8B" w:rsidRPr="00676FAB" w14:paraId="201E6C69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47564FF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name</w:t>
            </w:r>
          </w:p>
        </w:tc>
        <w:tc>
          <w:tcPr>
            <w:tcW w:w="2409" w:type="dxa"/>
            <w:shd w:val="clear" w:color="auto" w:fill="F8FAFC"/>
          </w:tcPr>
          <w:p w14:paraId="5546B52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  <w:shd w:val="clear" w:color="auto" w:fill="F8FAFC"/>
          </w:tcPr>
          <w:p w14:paraId="149FD1FD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52479B5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규칙 이름</w:t>
            </w:r>
          </w:p>
        </w:tc>
      </w:tr>
      <w:tr w:rsidR="00CB0F8B" w:rsidRPr="00676FAB" w14:paraId="47037EB1" w14:textId="77777777">
        <w:trPr>
          <w:jc w:val="center"/>
        </w:trPr>
        <w:tc>
          <w:tcPr>
            <w:tcW w:w="2409" w:type="dxa"/>
          </w:tcPr>
          <w:p w14:paraId="4A31C6E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module</w:t>
            </w:r>
          </w:p>
        </w:tc>
        <w:tc>
          <w:tcPr>
            <w:tcW w:w="2409" w:type="dxa"/>
          </w:tcPr>
          <w:p w14:paraId="72A8155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35483FEB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2FC8D79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모듈 유형</w:t>
            </w:r>
          </w:p>
        </w:tc>
      </w:tr>
      <w:tr w:rsidR="00CB0F8B" w:rsidRPr="00676FAB" w14:paraId="5BF60684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6C20270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status</w:t>
            </w:r>
          </w:p>
        </w:tc>
        <w:tc>
          <w:tcPr>
            <w:tcW w:w="2409" w:type="dxa"/>
            <w:shd w:val="clear" w:color="auto" w:fill="F8FAFC"/>
          </w:tcPr>
          <w:p w14:paraId="2886833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  <w:shd w:val="clear" w:color="auto" w:fill="F8FAFC"/>
          </w:tcPr>
          <w:p w14:paraId="4B6409D4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57D9DCB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상태 (running|stopped|error)</w:t>
            </w:r>
          </w:p>
        </w:tc>
      </w:tr>
      <w:tr w:rsidR="00CB0F8B" w:rsidRPr="00676FAB" w14:paraId="014FEA0A" w14:textId="77777777">
        <w:trPr>
          <w:jc w:val="center"/>
        </w:trPr>
        <w:tc>
          <w:tcPr>
            <w:tcW w:w="2409" w:type="dxa"/>
          </w:tcPr>
          <w:p w14:paraId="0864D73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config</w:t>
            </w:r>
          </w:p>
        </w:tc>
        <w:tc>
          <w:tcPr>
            <w:tcW w:w="2409" w:type="dxa"/>
          </w:tcPr>
          <w:p w14:paraId="1FA1039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object</w:t>
            </w:r>
          </w:p>
        </w:tc>
        <w:tc>
          <w:tcPr>
            <w:tcW w:w="2409" w:type="dxa"/>
          </w:tcPr>
          <w:p w14:paraId="7F14856F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514FE6A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상세 설정</w:t>
            </w:r>
          </w:p>
        </w:tc>
      </w:tr>
      <w:tr w:rsidR="00CB0F8B" w:rsidRPr="00676FAB" w14:paraId="2A2CF20B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71D2278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createdAt</w:t>
            </w:r>
          </w:p>
        </w:tc>
        <w:tc>
          <w:tcPr>
            <w:tcW w:w="2409" w:type="dxa"/>
            <w:shd w:val="clear" w:color="auto" w:fill="F8FAFC"/>
          </w:tcPr>
          <w:p w14:paraId="2643FC4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datetime</w:t>
            </w:r>
          </w:p>
        </w:tc>
        <w:tc>
          <w:tcPr>
            <w:tcW w:w="2409" w:type="dxa"/>
            <w:shd w:val="clear" w:color="auto" w:fill="F8FAFC"/>
          </w:tcPr>
          <w:p w14:paraId="1931191D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0B9D3CA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생성 일시</w:t>
            </w:r>
          </w:p>
        </w:tc>
      </w:tr>
      <w:tr w:rsidR="00CB0F8B" w:rsidRPr="00676FAB" w14:paraId="6C75AA88" w14:textId="77777777">
        <w:trPr>
          <w:jc w:val="center"/>
        </w:trPr>
        <w:tc>
          <w:tcPr>
            <w:tcW w:w="2409" w:type="dxa"/>
          </w:tcPr>
          <w:p w14:paraId="194E50E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updatedAt</w:t>
            </w:r>
          </w:p>
        </w:tc>
        <w:tc>
          <w:tcPr>
            <w:tcW w:w="2409" w:type="dxa"/>
          </w:tcPr>
          <w:p w14:paraId="6C81D37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datetime</w:t>
            </w:r>
          </w:p>
        </w:tc>
        <w:tc>
          <w:tcPr>
            <w:tcW w:w="2409" w:type="dxa"/>
          </w:tcPr>
          <w:p w14:paraId="4B9AE64E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1082294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수정 일시</w:t>
            </w:r>
          </w:p>
        </w:tc>
      </w:tr>
    </w:tbl>
    <w:p w14:paraId="791C1046" w14:textId="77777777" w:rsidR="00CB0F8B" w:rsidRPr="00676FAB" w:rsidRDefault="00CB0F8B"/>
    <w:p w14:paraId="44A94AC9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DA6D684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t xml:space="preserve">API-MOD-004  </w:t>
      </w:r>
      <w:r w:rsidRPr="00676FAB">
        <w:rPr>
          <w:b/>
          <w:color w:val="F59E0B"/>
          <w:sz w:val="18"/>
        </w:rPr>
        <w:t xml:space="preserve"> PUT </w:t>
      </w:r>
      <w:r w:rsidRPr="00676FAB">
        <w:rPr>
          <w:color w:val="333333"/>
          <w:sz w:val="18"/>
        </w:rPr>
        <w:t xml:space="preserve">  /api/pipeline/modules/{module}/rules/{id}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09753637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74804317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779AD1F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처리 모듈 규칙 수정</w:t>
            </w:r>
          </w:p>
        </w:tc>
      </w:tr>
      <w:tr w:rsidR="00CB0F8B" w:rsidRPr="00676FAB" w14:paraId="461C58DD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70AD94D9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4E3443D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기존 처리 규칙을 수정합니다.</w:t>
            </w:r>
          </w:p>
        </w:tc>
      </w:tr>
      <w:tr w:rsidR="00CB0F8B" w:rsidRPr="00676FAB" w14:paraId="36AC8196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4889FF7C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711B12C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SCR-PIP-002~008</w:t>
            </w:r>
          </w:p>
        </w:tc>
      </w:tr>
      <w:tr w:rsidR="00CB0F8B" w:rsidRPr="00676FAB" w14:paraId="210A5674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12F425CC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3B5AAF7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REQ-PIP-003~010</w:t>
            </w:r>
          </w:p>
        </w:tc>
      </w:tr>
    </w:tbl>
    <w:p w14:paraId="24A35B09" w14:textId="77777777" w:rsidR="00CB0F8B" w:rsidRPr="00676FAB" w:rsidRDefault="00000000">
      <w:r w:rsidRPr="00676FAB">
        <w:rPr>
          <w:b/>
          <w:color w:val="1E293B"/>
          <w:sz w:val="18"/>
        </w:rPr>
        <w:t>Request Body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2CE84604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29E83945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4CE9CD1B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406E51C3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63436E38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2CAAFC40" w14:textId="77777777">
        <w:trPr>
          <w:jc w:val="center"/>
        </w:trPr>
        <w:tc>
          <w:tcPr>
            <w:tcW w:w="2409" w:type="dxa"/>
          </w:tcPr>
          <w:p w14:paraId="65D2E1F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name</w:t>
            </w:r>
          </w:p>
        </w:tc>
        <w:tc>
          <w:tcPr>
            <w:tcW w:w="2409" w:type="dxa"/>
          </w:tcPr>
          <w:p w14:paraId="6633AAC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672A88C6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65CE0BE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규칙 이름</w:t>
            </w:r>
          </w:p>
        </w:tc>
      </w:tr>
      <w:tr w:rsidR="00CB0F8B" w:rsidRPr="00676FAB" w14:paraId="380E0E94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369BF59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description</w:t>
            </w:r>
          </w:p>
        </w:tc>
        <w:tc>
          <w:tcPr>
            <w:tcW w:w="2409" w:type="dxa"/>
            <w:shd w:val="clear" w:color="auto" w:fill="F8FAFC"/>
          </w:tcPr>
          <w:p w14:paraId="1829B9F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  <w:shd w:val="clear" w:color="auto" w:fill="F8FAFC"/>
          </w:tcPr>
          <w:p w14:paraId="13CFE1DE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-</w:t>
            </w:r>
          </w:p>
        </w:tc>
        <w:tc>
          <w:tcPr>
            <w:tcW w:w="2409" w:type="dxa"/>
            <w:shd w:val="clear" w:color="auto" w:fill="F8FAFC"/>
          </w:tcPr>
          <w:p w14:paraId="2918D0C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규칙 설명</w:t>
            </w:r>
          </w:p>
        </w:tc>
      </w:tr>
      <w:tr w:rsidR="00CB0F8B" w:rsidRPr="00676FAB" w14:paraId="44EFB15E" w14:textId="77777777">
        <w:trPr>
          <w:jc w:val="center"/>
        </w:trPr>
        <w:tc>
          <w:tcPr>
            <w:tcW w:w="2409" w:type="dxa"/>
          </w:tcPr>
          <w:p w14:paraId="0E5204A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config</w:t>
            </w:r>
          </w:p>
        </w:tc>
        <w:tc>
          <w:tcPr>
            <w:tcW w:w="2409" w:type="dxa"/>
          </w:tcPr>
          <w:p w14:paraId="7B89600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object</w:t>
            </w:r>
          </w:p>
        </w:tc>
        <w:tc>
          <w:tcPr>
            <w:tcW w:w="2409" w:type="dxa"/>
          </w:tcPr>
          <w:p w14:paraId="60367CFB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2565941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 xml:space="preserve">모듈별 상세 설정 (매핑 규칙, </w:t>
            </w:r>
            <w:r w:rsidRPr="00676FAB">
              <w:rPr>
                <w:sz w:val="16"/>
              </w:rPr>
              <w:lastRenderedPageBreak/>
              <w:t>변환 수식, 필터 조건, 탐지 알고리즘 파라미터 등)</w:t>
            </w:r>
          </w:p>
        </w:tc>
      </w:tr>
      <w:tr w:rsidR="00CB0F8B" w:rsidRPr="00676FAB" w14:paraId="45CAD70C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3A7429A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lastRenderedPageBreak/>
              <w:t>targetTags</w:t>
            </w:r>
          </w:p>
        </w:tc>
        <w:tc>
          <w:tcPr>
            <w:tcW w:w="2409" w:type="dxa"/>
            <w:shd w:val="clear" w:color="auto" w:fill="F8FAFC"/>
          </w:tcPr>
          <w:p w14:paraId="156EE8F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array</w:t>
            </w:r>
          </w:p>
        </w:tc>
        <w:tc>
          <w:tcPr>
            <w:tcW w:w="2409" w:type="dxa"/>
            <w:shd w:val="clear" w:color="auto" w:fill="F8FAFC"/>
          </w:tcPr>
          <w:p w14:paraId="5AEB80BA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-</w:t>
            </w:r>
          </w:p>
        </w:tc>
        <w:tc>
          <w:tcPr>
            <w:tcW w:w="2409" w:type="dxa"/>
            <w:shd w:val="clear" w:color="auto" w:fill="F8FAFC"/>
          </w:tcPr>
          <w:p w14:paraId="17B6403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적용 대상 태그 목록</w:t>
            </w:r>
          </w:p>
        </w:tc>
      </w:tr>
      <w:tr w:rsidR="00CB0F8B" w:rsidRPr="00676FAB" w14:paraId="4B31418E" w14:textId="77777777">
        <w:trPr>
          <w:jc w:val="center"/>
        </w:trPr>
        <w:tc>
          <w:tcPr>
            <w:tcW w:w="2409" w:type="dxa"/>
          </w:tcPr>
          <w:p w14:paraId="11A8C95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enabled</w:t>
            </w:r>
          </w:p>
        </w:tc>
        <w:tc>
          <w:tcPr>
            <w:tcW w:w="2409" w:type="dxa"/>
          </w:tcPr>
          <w:p w14:paraId="1341E51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boolean</w:t>
            </w:r>
          </w:p>
        </w:tc>
        <w:tc>
          <w:tcPr>
            <w:tcW w:w="2409" w:type="dxa"/>
          </w:tcPr>
          <w:p w14:paraId="61FEFAFF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-</w:t>
            </w:r>
          </w:p>
        </w:tc>
        <w:tc>
          <w:tcPr>
            <w:tcW w:w="2409" w:type="dxa"/>
          </w:tcPr>
          <w:p w14:paraId="0DEFFFB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활성 여부 (기본값: true)</w:t>
            </w:r>
          </w:p>
        </w:tc>
      </w:tr>
    </w:tbl>
    <w:p w14:paraId="3BACC206" w14:textId="77777777" w:rsidR="00CB0F8B" w:rsidRPr="00676FAB" w:rsidRDefault="00CB0F8B"/>
    <w:p w14:paraId="6D9C270F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3C3B8882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1A936436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2378258A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5344E245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14A94151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7D62A500" w14:textId="77777777">
        <w:trPr>
          <w:jc w:val="center"/>
        </w:trPr>
        <w:tc>
          <w:tcPr>
            <w:tcW w:w="2409" w:type="dxa"/>
          </w:tcPr>
          <w:p w14:paraId="52F0B30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id</w:t>
            </w:r>
          </w:p>
        </w:tc>
        <w:tc>
          <w:tcPr>
            <w:tcW w:w="2409" w:type="dxa"/>
          </w:tcPr>
          <w:p w14:paraId="7710D82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5C421EDF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6FA739D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고유 식별자</w:t>
            </w:r>
          </w:p>
        </w:tc>
      </w:tr>
      <w:tr w:rsidR="00CB0F8B" w:rsidRPr="00676FAB" w14:paraId="0CBBC6B5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4C60DE2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name</w:t>
            </w:r>
          </w:p>
        </w:tc>
        <w:tc>
          <w:tcPr>
            <w:tcW w:w="2409" w:type="dxa"/>
            <w:shd w:val="clear" w:color="auto" w:fill="F8FAFC"/>
          </w:tcPr>
          <w:p w14:paraId="3B380A7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  <w:shd w:val="clear" w:color="auto" w:fill="F8FAFC"/>
          </w:tcPr>
          <w:p w14:paraId="6FF72257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76ED680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규칙 이름</w:t>
            </w:r>
          </w:p>
        </w:tc>
      </w:tr>
      <w:tr w:rsidR="00CB0F8B" w:rsidRPr="00676FAB" w14:paraId="34361A63" w14:textId="77777777">
        <w:trPr>
          <w:jc w:val="center"/>
        </w:trPr>
        <w:tc>
          <w:tcPr>
            <w:tcW w:w="2409" w:type="dxa"/>
          </w:tcPr>
          <w:p w14:paraId="1AC2C73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module</w:t>
            </w:r>
          </w:p>
        </w:tc>
        <w:tc>
          <w:tcPr>
            <w:tcW w:w="2409" w:type="dxa"/>
          </w:tcPr>
          <w:p w14:paraId="3D61BBC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696CEA73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126B29F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모듈 유형</w:t>
            </w:r>
          </w:p>
        </w:tc>
      </w:tr>
      <w:tr w:rsidR="00CB0F8B" w:rsidRPr="00676FAB" w14:paraId="736A9C84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1A9F152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status</w:t>
            </w:r>
          </w:p>
        </w:tc>
        <w:tc>
          <w:tcPr>
            <w:tcW w:w="2409" w:type="dxa"/>
            <w:shd w:val="clear" w:color="auto" w:fill="F8FAFC"/>
          </w:tcPr>
          <w:p w14:paraId="63FAE35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  <w:shd w:val="clear" w:color="auto" w:fill="F8FAFC"/>
          </w:tcPr>
          <w:p w14:paraId="2AF14618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051AE25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상태 (running|stopped|error)</w:t>
            </w:r>
          </w:p>
        </w:tc>
      </w:tr>
      <w:tr w:rsidR="00CB0F8B" w:rsidRPr="00676FAB" w14:paraId="2D707A32" w14:textId="77777777">
        <w:trPr>
          <w:jc w:val="center"/>
        </w:trPr>
        <w:tc>
          <w:tcPr>
            <w:tcW w:w="2409" w:type="dxa"/>
          </w:tcPr>
          <w:p w14:paraId="5C035D8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config</w:t>
            </w:r>
          </w:p>
        </w:tc>
        <w:tc>
          <w:tcPr>
            <w:tcW w:w="2409" w:type="dxa"/>
          </w:tcPr>
          <w:p w14:paraId="0827DB5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object</w:t>
            </w:r>
          </w:p>
        </w:tc>
        <w:tc>
          <w:tcPr>
            <w:tcW w:w="2409" w:type="dxa"/>
          </w:tcPr>
          <w:p w14:paraId="7C163D2B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7C358D0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상세 설정</w:t>
            </w:r>
          </w:p>
        </w:tc>
      </w:tr>
      <w:tr w:rsidR="00CB0F8B" w:rsidRPr="00676FAB" w14:paraId="469694B5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4F0CA79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createdAt</w:t>
            </w:r>
          </w:p>
        </w:tc>
        <w:tc>
          <w:tcPr>
            <w:tcW w:w="2409" w:type="dxa"/>
            <w:shd w:val="clear" w:color="auto" w:fill="F8FAFC"/>
          </w:tcPr>
          <w:p w14:paraId="3386BE2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datetime</w:t>
            </w:r>
          </w:p>
        </w:tc>
        <w:tc>
          <w:tcPr>
            <w:tcW w:w="2409" w:type="dxa"/>
            <w:shd w:val="clear" w:color="auto" w:fill="F8FAFC"/>
          </w:tcPr>
          <w:p w14:paraId="533A8828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07864F2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생성 일시</w:t>
            </w:r>
          </w:p>
        </w:tc>
      </w:tr>
      <w:tr w:rsidR="00CB0F8B" w:rsidRPr="00676FAB" w14:paraId="588F5FF3" w14:textId="77777777">
        <w:trPr>
          <w:jc w:val="center"/>
        </w:trPr>
        <w:tc>
          <w:tcPr>
            <w:tcW w:w="2409" w:type="dxa"/>
          </w:tcPr>
          <w:p w14:paraId="19D3B6E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updatedAt</w:t>
            </w:r>
          </w:p>
        </w:tc>
        <w:tc>
          <w:tcPr>
            <w:tcW w:w="2409" w:type="dxa"/>
          </w:tcPr>
          <w:p w14:paraId="6A1D6D6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datetime</w:t>
            </w:r>
          </w:p>
        </w:tc>
        <w:tc>
          <w:tcPr>
            <w:tcW w:w="2409" w:type="dxa"/>
          </w:tcPr>
          <w:p w14:paraId="05FAD0F4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022ECD8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수정 일시</w:t>
            </w:r>
          </w:p>
        </w:tc>
      </w:tr>
    </w:tbl>
    <w:p w14:paraId="0F60D80E" w14:textId="77777777" w:rsidR="00CB0F8B" w:rsidRPr="00676FAB" w:rsidRDefault="00CB0F8B"/>
    <w:p w14:paraId="114D5559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ECFFD04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t xml:space="preserve">API-MOD-005  </w:t>
      </w:r>
      <w:r w:rsidRPr="00676FAB">
        <w:rPr>
          <w:b/>
          <w:color w:val="EF4444"/>
          <w:sz w:val="18"/>
        </w:rPr>
        <w:t xml:space="preserve"> DELETE </w:t>
      </w:r>
      <w:r w:rsidRPr="00676FAB">
        <w:rPr>
          <w:color w:val="333333"/>
          <w:sz w:val="18"/>
        </w:rPr>
        <w:t xml:space="preserve">  /api/pipeline/modules/{module}/rules/{id}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7DBBAAE9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6C2A5971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2FB63FD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처리 모듈 규칙 삭제</w:t>
            </w:r>
          </w:p>
        </w:tc>
      </w:tr>
      <w:tr w:rsidR="00CB0F8B" w:rsidRPr="00676FAB" w14:paraId="23268BFF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2398B95D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350BDCE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지정된 처리 규칙을 삭제합니다.</w:t>
            </w:r>
          </w:p>
        </w:tc>
      </w:tr>
      <w:tr w:rsidR="00CB0F8B" w:rsidRPr="00676FAB" w14:paraId="3FD6FB46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18D575B4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5011397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SCR-PIP-002~008</w:t>
            </w:r>
          </w:p>
        </w:tc>
      </w:tr>
      <w:tr w:rsidR="00CB0F8B" w:rsidRPr="00676FAB" w14:paraId="65F17922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3572933B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0787205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REQ-PIP-003~010</w:t>
            </w:r>
          </w:p>
        </w:tc>
      </w:tr>
    </w:tbl>
    <w:p w14:paraId="7BC0F606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2C1FB8D8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34AB3ADE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27FE25B3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5BF90FB4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7CDC57C2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58047826" w14:textId="77777777">
        <w:trPr>
          <w:jc w:val="center"/>
        </w:trPr>
        <w:tc>
          <w:tcPr>
            <w:tcW w:w="2409" w:type="dxa"/>
          </w:tcPr>
          <w:p w14:paraId="58030A9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message</w:t>
            </w:r>
          </w:p>
        </w:tc>
        <w:tc>
          <w:tcPr>
            <w:tcW w:w="2409" w:type="dxa"/>
          </w:tcPr>
          <w:p w14:paraId="07BB023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2C503E36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1D6F75B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처리 결과 메시지</w:t>
            </w:r>
          </w:p>
        </w:tc>
      </w:tr>
    </w:tbl>
    <w:p w14:paraId="3E823541" w14:textId="77777777" w:rsidR="00CB0F8B" w:rsidRPr="00676FAB" w:rsidRDefault="00CB0F8B"/>
    <w:p w14:paraId="2441C439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A118EBC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t xml:space="preserve">API-MOD-006  </w:t>
      </w:r>
      <w:r w:rsidRPr="00676FAB">
        <w:rPr>
          <w:b/>
          <w:color w:val="3B82F6"/>
          <w:sz w:val="18"/>
        </w:rPr>
        <w:t xml:space="preserve"> POST </w:t>
      </w:r>
      <w:r w:rsidRPr="00676FAB">
        <w:rPr>
          <w:color w:val="333333"/>
          <w:sz w:val="18"/>
        </w:rPr>
        <w:t xml:space="preserve">  /api/pipeline/modules/{module}/rules/{id}/test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63098BC5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5E9D7579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59B07F1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처리 모듈 규칙 테스트</w:t>
            </w:r>
          </w:p>
        </w:tc>
      </w:tr>
      <w:tr w:rsidR="00CB0F8B" w:rsidRPr="00676FAB" w14:paraId="489A59AF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0043F7A9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4A80C1D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규칙을 테스트 데이터에 적용하여 결과를 미리보기합니다.</w:t>
            </w:r>
          </w:p>
        </w:tc>
      </w:tr>
      <w:tr w:rsidR="00CB0F8B" w:rsidRPr="00676FAB" w14:paraId="09A2B9C4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646F7659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231C242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SCR-PIP-002~008</w:t>
            </w:r>
          </w:p>
        </w:tc>
      </w:tr>
      <w:tr w:rsidR="00CB0F8B" w:rsidRPr="00676FAB" w14:paraId="258613BD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42BD5B63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7567ADD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REQ-PIP-003~010</w:t>
            </w:r>
          </w:p>
        </w:tc>
      </w:tr>
    </w:tbl>
    <w:p w14:paraId="23AFF754" w14:textId="77777777" w:rsidR="00CB0F8B" w:rsidRPr="00676FAB" w:rsidRDefault="00000000">
      <w:r w:rsidRPr="00676FAB">
        <w:rPr>
          <w:b/>
          <w:color w:val="1E293B"/>
          <w:sz w:val="18"/>
        </w:rPr>
        <w:t>Request Body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207DBDAF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30B017CD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6E8DD57B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5243D0DC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0EB06775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22F31008" w14:textId="77777777">
        <w:trPr>
          <w:jc w:val="center"/>
        </w:trPr>
        <w:tc>
          <w:tcPr>
            <w:tcW w:w="2409" w:type="dxa"/>
          </w:tcPr>
          <w:p w14:paraId="12E2B5A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testData</w:t>
            </w:r>
          </w:p>
        </w:tc>
        <w:tc>
          <w:tcPr>
            <w:tcW w:w="2409" w:type="dxa"/>
          </w:tcPr>
          <w:p w14:paraId="1E604BD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array</w:t>
            </w:r>
          </w:p>
        </w:tc>
        <w:tc>
          <w:tcPr>
            <w:tcW w:w="2409" w:type="dxa"/>
          </w:tcPr>
          <w:p w14:paraId="6F4983F0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7257876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테스트 입력 데이터</w:t>
            </w:r>
          </w:p>
        </w:tc>
      </w:tr>
    </w:tbl>
    <w:p w14:paraId="61BAB5A2" w14:textId="77777777" w:rsidR="00CB0F8B" w:rsidRPr="00676FAB" w:rsidRDefault="00CB0F8B"/>
    <w:p w14:paraId="52D6E091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7558F645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1871F6EA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lastRenderedPageBreak/>
              <w:t>필드</w:t>
            </w:r>
          </w:p>
        </w:tc>
        <w:tc>
          <w:tcPr>
            <w:tcW w:w="2409" w:type="dxa"/>
            <w:shd w:val="clear" w:color="auto" w:fill="3B82F6"/>
          </w:tcPr>
          <w:p w14:paraId="671A397C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741C3903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79C428AA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034A39CF" w14:textId="77777777">
        <w:trPr>
          <w:jc w:val="center"/>
        </w:trPr>
        <w:tc>
          <w:tcPr>
            <w:tcW w:w="2409" w:type="dxa"/>
          </w:tcPr>
          <w:p w14:paraId="70ECA04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result</w:t>
            </w:r>
          </w:p>
        </w:tc>
        <w:tc>
          <w:tcPr>
            <w:tcW w:w="2409" w:type="dxa"/>
          </w:tcPr>
          <w:p w14:paraId="40CE0E0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array</w:t>
            </w:r>
          </w:p>
        </w:tc>
        <w:tc>
          <w:tcPr>
            <w:tcW w:w="2409" w:type="dxa"/>
          </w:tcPr>
          <w:p w14:paraId="3BFCDF9C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6F1B3EE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처리 결과 데이터</w:t>
            </w:r>
          </w:p>
        </w:tc>
      </w:tr>
      <w:tr w:rsidR="00CB0F8B" w:rsidRPr="00676FAB" w14:paraId="682190D9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51986BB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processedCount</w:t>
            </w:r>
          </w:p>
        </w:tc>
        <w:tc>
          <w:tcPr>
            <w:tcW w:w="2409" w:type="dxa"/>
            <w:shd w:val="clear" w:color="auto" w:fill="F8FAFC"/>
          </w:tcPr>
          <w:p w14:paraId="5F699AE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integer</w:t>
            </w:r>
          </w:p>
        </w:tc>
        <w:tc>
          <w:tcPr>
            <w:tcW w:w="2409" w:type="dxa"/>
            <w:shd w:val="clear" w:color="auto" w:fill="F8FAFC"/>
          </w:tcPr>
          <w:p w14:paraId="7167B88D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331FDB0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처리된 건수</w:t>
            </w:r>
          </w:p>
        </w:tc>
      </w:tr>
      <w:tr w:rsidR="00CB0F8B" w:rsidRPr="00676FAB" w14:paraId="2BB97817" w14:textId="77777777">
        <w:trPr>
          <w:jc w:val="center"/>
        </w:trPr>
        <w:tc>
          <w:tcPr>
            <w:tcW w:w="2409" w:type="dxa"/>
          </w:tcPr>
          <w:p w14:paraId="6ABECCB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filteredCount</w:t>
            </w:r>
          </w:p>
        </w:tc>
        <w:tc>
          <w:tcPr>
            <w:tcW w:w="2409" w:type="dxa"/>
          </w:tcPr>
          <w:p w14:paraId="34C07A4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integer</w:t>
            </w:r>
          </w:p>
        </w:tc>
        <w:tc>
          <w:tcPr>
            <w:tcW w:w="2409" w:type="dxa"/>
          </w:tcPr>
          <w:p w14:paraId="57208C13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16AAA64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필터링된 건수</w:t>
            </w:r>
          </w:p>
        </w:tc>
      </w:tr>
    </w:tbl>
    <w:p w14:paraId="0540C7BA" w14:textId="77777777" w:rsidR="00CB0F8B" w:rsidRPr="00676FAB" w:rsidRDefault="00CB0F8B"/>
    <w:p w14:paraId="213AD4FB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90973AD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t xml:space="preserve">API-MOD-007  </w:t>
      </w:r>
      <w:r w:rsidRPr="00676FAB">
        <w:rPr>
          <w:b/>
          <w:color w:val="3B82F6"/>
          <w:sz w:val="18"/>
        </w:rPr>
        <w:t xml:space="preserve"> POST </w:t>
      </w:r>
      <w:r w:rsidRPr="00676FAB">
        <w:rPr>
          <w:color w:val="333333"/>
          <w:sz w:val="18"/>
        </w:rPr>
        <w:t xml:space="preserve">  /api/pipeline/modules/{module}/rules/{id}/enable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36349ED9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2AA7B387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7E9F094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처리 모듈 규칙 활성화</w:t>
            </w:r>
          </w:p>
        </w:tc>
      </w:tr>
      <w:tr w:rsidR="00CB0F8B" w:rsidRPr="00676FAB" w14:paraId="35E15CB2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1BBEB670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7E69A4B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비활성 상태의 규칙을 활성화합니다.</w:t>
            </w:r>
          </w:p>
        </w:tc>
      </w:tr>
      <w:tr w:rsidR="00CB0F8B" w:rsidRPr="00676FAB" w14:paraId="30AF19E8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21ADEC83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28571AE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SCR-PIP-002~008</w:t>
            </w:r>
          </w:p>
        </w:tc>
      </w:tr>
      <w:tr w:rsidR="00CB0F8B" w:rsidRPr="00676FAB" w14:paraId="3E3549EA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4881AFE6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3245E37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REQ-PIP-003~010</w:t>
            </w:r>
          </w:p>
        </w:tc>
      </w:tr>
    </w:tbl>
    <w:p w14:paraId="1D617A7D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65EAF99D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3FA4D724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31DE4FBA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38A56FA2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3DB86441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308AFD03" w14:textId="77777777">
        <w:trPr>
          <w:jc w:val="center"/>
        </w:trPr>
        <w:tc>
          <w:tcPr>
            <w:tcW w:w="2409" w:type="dxa"/>
          </w:tcPr>
          <w:p w14:paraId="0276DA6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message</w:t>
            </w:r>
          </w:p>
        </w:tc>
        <w:tc>
          <w:tcPr>
            <w:tcW w:w="2409" w:type="dxa"/>
          </w:tcPr>
          <w:p w14:paraId="24A43C4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4BA9AB31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47194C2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처리 결과 메시지</w:t>
            </w:r>
          </w:p>
        </w:tc>
      </w:tr>
    </w:tbl>
    <w:p w14:paraId="5F192033" w14:textId="77777777" w:rsidR="00CB0F8B" w:rsidRPr="00676FAB" w:rsidRDefault="00CB0F8B"/>
    <w:p w14:paraId="61F522A3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43EA674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t xml:space="preserve">API-MOD-008  </w:t>
      </w:r>
      <w:r w:rsidRPr="00676FAB">
        <w:rPr>
          <w:b/>
          <w:color w:val="3B82F6"/>
          <w:sz w:val="18"/>
        </w:rPr>
        <w:t xml:space="preserve"> POST </w:t>
      </w:r>
      <w:r w:rsidRPr="00676FAB">
        <w:rPr>
          <w:color w:val="333333"/>
          <w:sz w:val="18"/>
        </w:rPr>
        <w:t xml:space="preserve">  /api/pipeline/modules/{module}/rules/{id}/disable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7D39DF78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42845E72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6B281EF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처리 모듈 규칙 비활성화</w:t>
            </w:r>
          </w:p>
        </w:tc>
      </w:tr>
      <w:tr w:rsidR="00CB0F8B" w:rsidRPr="00676FAB" w14:paraId="7AEB0D9A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303EFFB2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7BE4284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활성 상태의 규칙을 비활성화합니다.</w:t>
            </w:r>
          </w:p>
        </w:tc>
      </w:tr>
      <w:tr w:rsidR="00CB0F8B" w:rsidRPr="00676FAB" w14:paraId="30E281FB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2675C1E9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0E9CCFF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SCR-PIP-002~008</w:t>
            </w:r>
          </w:p>
        </w:tc>
      </w:tr>
      <w:tr w:rsidR="00CB0F8B" w:rsidRPr="00676FAB" w14:paraId="2B9C6C97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7CA158D1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54D9339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REQ-PIP-003~010</w:t>
            </w:r>
          </w:p>
        </w:tc>
      </w:tr>
    </w:tbl>
    <w:p w14:paraId="2AFE9CB2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75B7FF20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04CE2937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740FE092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202726B8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1905270E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59FE9B25" w14:textId="77777777">
        <w:trPr>
          <w:jc w:val="center"/>
        </w:trPr>
        <w:tc>
          <w:tcPr>
            <w:tcW w:w="2409" w:type="dxa"/>
          </w:tcPr>
          <w:p w14:paraId="2EC373E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message</w:t>
            </w:r>
          </w:p>
        </w:tc>
        <w:tc>
          <w:tcPr>
            <w:tcW w:w="2409" w:type="dxa"/>
          </w:tcPr>
          <w:p w14:paraId="1B4303F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74FC15C3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05DBBD6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처리 결과 메시지</w:t>
            </w:r>
          </w:p>
        </w:tc>
      </w:tr>
    </w:tbl>
    <w:p w14:paraId="1792BC27" w14:textId="77777777" w:rsidR="00CB0F8B" w:rsidRPr="00676FAB" w:rsidRDefault="00CB0F8B"/>
    <w:p w14:paraId="7348D23F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BB6AFED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t xml:space="preserve">API-MOD-009  </w:t>
      </w:r>
      <w:r w:rsidRPr="00676FAB">
        <w:rPr>
          <w:b/>
          <w:color w:val="22C55E"/>
          <w:sz w:val="18"/>
        </w:rPr>
        <w:t xml:space="preserve"> GET </w:t>
      </w:r>
      <w:r w:rsidRPr="00676FAB">
        <w:rPr>
          <w:color w:val="333333"/>
          <w:sz w:val="18"/>
        </w:rPr>
        <w:t xml:space="preserve">  /api/pipeline/modules/unit-convert/categories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6F732CD6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3A87E64C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0A9ACB3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단위 카테고리 목록 조회</w:t>
            </w:r>
          </w:p>
        </w:tc>
      </w:tr>
      <w:tr w:rsidR="00CB0F8B" w:rsidRPr="00676FAB" w14:paraId="6C8D267A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308BF37F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04091C3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단위 변환에서 지원하는 물리량 카테고리(온도, 압력, 길이, 무게, 유량) 목록 및 단위를 반환합니다.</w:t>
            </w:r>
          </w:p>
        </w:tc>
      </w:tr>
      <w:tr w:rsidR="00CB0F8B" w:rsidRPr="00676FAB" w14:paraId="40BF3404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7E09F9BF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5FBF161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SCR-PIP-003</w:t>
            </w:r>
          </w:p>
        </w:tc>
      </w:tr>
      <w:tr w:rsidR="00CB0F8B" w:rsidRPr="00676FAB" w14:paraId="3ADA0290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023B581F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39B0487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REQ-PIP-004</w:t>
            </w:r>
          </w:p>
        </w:tc>
      </w:tr>
    </w:tbl>
    <w:p w14:paraId="58A1114C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33B70EA6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36217949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3D36B5D8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76EAEE84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2DCD2FFF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33D4BCF6" w14:textId="77777777">
        <w:trPr>
          <w:jc w:val="center"/>
        </w:trPr>
        <w:tc>
          <w:tcPr>
            <w:tcW w:w="2409" w:type="dxa"/>
          </w:tcPr>
          <w:p w14:paraId="10B9B4F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categories</w:t>
            </w:r>
          </w:p>
        </w:tc>
        <w:tc>
          <w:tcPr>
            <w:tcW w:w="2409" w:type="dxa"/>
          </w:tcPr>
          <w:p w14:paraId="3F5F7C0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array</w:t>
            </w:r>
          </w:p>
        </w:tc>
        <w:tc>
          <w:tcPr>
            <w:tcW w:w="2409" w:type="dxa"/>
          </w:tcPr>
          <w:p w14:paraId="4D27249D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71B47AB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카테고리 배열 (name, units[])</w:t>
            </w:r>
          </w:p>
        </w:tc>
      </w:tr>
    </w:tbl>
    <w:p w14:paraId="0361F439" w14:textId="77777777" w:rsidR="00CB0F8B" w:rsidRPr="00676FAB" w:rsidRDefault="00CB0F8B"/>
    <w:p w14:paraId="5FE2F3CA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0AF785B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lastRenderedPageBreak/>
        <w:t xml:space="preserve">API-MOD-010  </w:t>
      </w:r>
      <w:r w:rsidRPr="00676FAB">
        <w:rPr>
          <w:b/>
          <w:color w:val="22C55E"/>
          <w:sz w:val="18"/>
        </w:rPr>
        <w:t xml:space="preserve"> GET </w:t>
      </w:r>
      <w:r w:rsidRPr="00676FAB">
        <w:rPr>
          <w:color w:val="333333"/>
          <w:sz w:val="18"/>
        </w:rPr>
        <w:t xml:space="preserve">  /api/pipeline/modules/script/rules/{id}/versions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0C9593C9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06A90B16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1E1AFE2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스크립트 버전 이력 조회</w:t>
            </w:r>
          </w:p>
        </w:tc>
      </w:tr>
      <w:tr w:rsidR="00CB0F8B" w:rsidRPr="00676FAB" w14:paraId="413CF931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61534987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5338B32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커스텀 스크립트의 버전 이력을 반환합니다.</w:t>
            </w:r>
          </w:p>
        </w:tc>
      </w:tr>
      <w:tr w:rsidR="00CB0F8B" w:rsidRPr="00676FAB" w14:paraId="6E6F618E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5B309E79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733C615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SCR-PIP-008</w:t>
            </w:r>
          </w:p>
        </w:tc>
      </w:tr>
      <w:tr w:rsidR="00CB0F8B" w:rsidRPr="00676FAB" w14:paraId="17B70DE7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41FE76B4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5A1CA37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REQ-PIP-010</w:t>
            </w:r>
          </w:p>
        </w:tc>
      </w:tr>
    </w:tbl>
    <w:p w14:paraId="649D2750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247E0C4A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7BFA2471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4654F0F8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43AD45EA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69600A75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775E4E8E" w14:textId="77777777">
        <w:trPr>
          <w:jc w:val="center"/>
        </w:trPr>
        <w:tc>
          <w:tcPr>
            <w:tcW w:w="2409" w:type="dxa"/>
          </w:tcPr>
          <w:p w14:paraId="12AA27E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versions</w:t>
            </w:r>
          </w:p>
        </w:tc>
        <w:tc>
          <w:tcPr>
            <w:tcW w:w="2409" w:type="dxa"/>
          </w:tcPr>
          <w:p w14:paraId="24CAC66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array</w:t>
            </w:r>
          </w:p>
        </w:tc>
        <w:tc>
          <w:tcPr>
            <w:tcW w:w="2409" w:type="dxa"/>
          </w:tcPr>
          <w:p w14:paraId="122946D1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548E6FA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버전 배열 (version, createdAt, author, changeLog)</w:t>
            </w:r>
          </w:p>
        </w:tc>
      </w:tr>
    </w:tbl>
    <w:p w14:paraId="77F88535" w14:textId="77777777" w:rsidR="00CB0F8B" w:rsidRPr="00676FAB" w:rsidRDefault="00CB0F8B"/>
    <w:p w14:paraId="141B4A8D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607C648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t xml:space="preserve">API-MOD-011  </w:t>
      </w:r>
      <w:r w:rsidRPr="00676FAB">
        <w:rPr>
          <w:b/>
          <w:color w:val="3B82F6"/>
          <w:sz w:val="18"/>
        </w:rPr>
        <w:t xml:space="preserve"> POST </w:t>
      </w:r>
      <w:r w:rsidRPr="00676FAB">
        <w:rPr>
          <w:color w:val="333333"/>
          <w:sz w:val="18"/>
        </w:rPr>
        <w:t xml:space="preserve">  /api/pipeline/modules/script/rules/{id}/versions/{ver}/restore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5299CF45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234EA7CD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1B882FA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스크립트 버전 복원</w:t>
            </w:r>
          </w:p>
        </w:tc>
      </w:tr>
      <w:tr w:rsidR="00CB0F8B" w:rsidRPr="00676FAB" w14:paraId="06E06FDB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71B17895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406BE94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스크립트를 지정된 이전 버전으로 복원합니다.</w:t>
            </w:r>
          </w:p>
        </w:tc>
      </w:tr>
      <w:tr w:rsidR="00CB0F8B" w:rsidRPr="00676FAB" w14:paraId="41E3F50A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6B2FE718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27C168F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SCR-PIP-008</w:t>
            </w:r>
          </w:p>
        </w:tc>
      </w:tr>
      <w:tr w:rsidR="00CB0F8B" w:rsidRPr="00676FAB" w14:paraId="360269BC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613C5467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627ED01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REQ-PIP-010</w:t>
            </w:r>
          </w:p>
        </w:tc>
      </w:tr>
    </w:tbl>
    <w:p w14:paraId="159F278B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67020CE5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15BCB599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038F679B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2F86618D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5159398F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190584E6" w14:textId="77777777">
        <w:trPr>
          <w:jc w:val="center"/>
        </w:trPr>
        <w:tc>
          <w:tcPr>
            <w:tcW w:w="2409" w:type="dxa"/>
          </w:tcPr>
          <w:p w14:paraId="54B5A74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message</w:t>
            </w:r>
          </w:p>
        </w:tc>
        <w:tc>
          <w:tcPr>
            <w:tcW w:w="2409" w:type="dxa"/>
          </w:tcPr>
          <w:p w14:paraId="57DE17F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7E4A5723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04FDD5F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처리 결과 메시지</w:t>
            </w:r>
          </w:p>
        </w:tc>
      </w:tr>
    </w:tbl>
    <w:p w14:paraId="03C8392F" w14:textId="77777777" w:rsidR="00CB0F8B" w:rsidRPr="00676FAB" w:rsidRDefault="00CB0F8B"/>
    <w:p w14:paraId="33467A72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1D42DFF" w14:textId="77777777" w:rsidR="00CB0F8B" w:rsidRPr="00676FAB" w:rsidRDefault="00000000">
      <w:r w:rsidRPr="00676FAB">
        <w:br w:type="page"/>
      </w:r>
    </w:p>
    <w:p w14:paraId="33F56D86" w14:textId="77777777" w:rsidR="00CB0F8B" w:rsidRPr="00676FAB" w:rsidRDefault="00000000">
      <w:pPr>
        <w:pStyle w:val="1"/>
        <w:rPr>
          <w:rFonts w:ascii="맑은 고딕" w:eastAsia="맑은 고딕" w:hAnsi="맑은 고딕"/>
        </w:rPr>
      </w:pPr>
      <w:r w:rsidRPr="00676FAB">
        <w:rPr>
          <w:rFonts w:ascii="맑은 고딕" w:eastAsia="맑은 고딕" w:hAnsi="맑은 고딕"/>
          <w:color w:val="1E293B"/>
        </w:rPr>
        <w:lastRenderedPageBreak/>
        <w:t>7. 메시지 큐 API</w:t>
      </w:r>
    </w:p>
    <w:p w14:paraId="69777802" w14:textId="77777777" w:rsidR="00CB0F8B" w:rsidRPr="00676FAB" w:rsidRDefault="00000000">
      <w:r w:rsidRPr="00676FAB">
        <w:rPr>
          <w:sz w:val="19"/>
        </w:rPr>
        <w:t>Kafka 클러스터, 토픽, 컨슈머 그룹 관리 및 모니터링 API입니다.</w:t>
      </w:r>
    </w:p>
    <w:p w14:paraId="2743C5C3" w14:textId="77777777" w:rsidR="00CB0F8B" w:rsidRPr="00676FAB" w:rsidRDefault="00CB0F8B"/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93"/>
        <w:gridCol w:w="2409"/>
      </w:tblGrid>
      <w:tr w:rsidR="00CB0F8B" w:rsidRPr="00676FAB" w14:paraId="63335E26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6E0685EE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API ID</w:t>
            </w:r>
          </w:p>
        </w:tc>
        <w:tc>
          <w:tcPr>
            <w:tcW w:w="2409" w:type="dxa"/>
            <w:shd w:val="clear" w:color="auto" w:fill="3B82F6"/>
          </w:tcPr>
          <w:p w14:paraId="0B4CEF3B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Method</w:t>
            </w:r>
          </w:p>
        </w:tc>
        <w:tc>
          <w:tcPr>
            <w:tcW w:w="2409" w:type="dxa"/>
            <w:shd w:val="clear" w:color="auto" w:fill="3B82F6"/>
          </w:tcPr>
          <w:p w14:paraId="21824FFA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Endpoint</w:t>
            </w:r>
          </w:p>
        </w:tc>
        <w:tc>
          <w:tcPr>
            <w:tcW w:w="2409" w:type="dxa"/>
            <w:shd w:val="clear" w:color="auto" w:fill="3B82F6"/>
          </w:tcPr>
          <w:p w14:paraId="1F42DD60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요약</w:t>
            </w:r>
          </w:p>
        </w:tc>
      </w:tr>
      <w:tr w:rsidR="00CB0F8B" w:rsidRPr="00676FAB" w14:paraId="10B924D4" w14:textId="77777777">
        <w:trPr>
          <w:jc w:val="center"/>
        </w:trPr>
        <w:tc>
          <w:tcPr>
            <w:tcW w:w="2409" w:type="dxa"/>
          </w:tcPr>
          <w:p w14:paraId="44AFD370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API-QUE-001</w:t>
            </w:r>
          </w:p>
        </w:tc>
        <w:tc>
          <w:tcPr>
            <w:tcW w:w="2409" w:type="dxa"/>
            <w:shd w:val="clear" w:color="auto" w:fill="22C55E"/>
          </w:tcPr>
          <w:p w14:paraId="284F3E4A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GET</w:t>
            </w:r>
          </w:p>
        </w:tc>
        <w:tc>
          <w:tcPr>
            <w:tcW w:w="2409" w:type="dxa"/>
          </w:tcPr>
          <w:p w14:paraId="0315651E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/api/queue/cluster/status</w:t>
            </w:r>
          </w:p>
        </w:tc>
        <w:tc>
          <w:tcPr>
            <w:tcW w:w="2409" w:type="dxa"/>
          </w:tcPr>
          <w:p w14:paraId="66D4E74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Kafka 클러스터 상태 조회</w:t>
            </w:r>
          </w:p>
        </w:tc>
      </w:tr>
      <w:tr w:rsidR="00CB0F8B" w:rsidRPr="00676FAB" w14:paraId="43548B02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29C68C91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API-QUE-002</w:t>
            </w:r>
          </w:p>
        </w:tc>
        <w:tc>
          <w:tcPr>
            <w:tcW w:w="2409" w:type="dxa"/>
            <w:shd w:val="clear" w:color="auto" w:fill="22C55E"/>
          </w:tcPr>
          <w:p w14:paraId="410B6F51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GET</w:t>
            </w:r>
          </w:p>
        </w:tc>
        <w:tc>
          <w:tcPr>
            <w:tcW w:w="2409" w:type="dxa"/>
            <w:shd w:val="clear" w:color="auto" w:fill="F8FAFC"/>
          </w:tcPr>
          <w:p w14:paraId="6EBA4BB1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/api/queue/brokers</w:t>
            </w:r>
          </w:p>
        </w:tc>
        <w:tc>
          <w:tcPr>
            <w:tcW w:w="2409" w:type="dxa"/>
            <w:shd w:val="clear" w:color="auto" w:fill="F8FAFC"/>
          </w:tcPr>
          <w:p w14:paraId="7BF6BA4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브로커 목록 조회</w:t>
            </w:r>
          </w:p>
        </w:tc>
      </w:tr>
      <w:tr w:rsidR="00CB0F8B" w:rsidRPr="00676FAB" w14:paraId="6048A4F3" w14:textId="77777777">
        <w:trPr>
          <w:jc w:val="center"/>
        </w:trPr>
        <w:tc>
          <w:tcPr>
            <w:tcW w:w="2409" w:type="dxa"/>
          </w:tcPr>
          <w:p w14:paraId="1D65B082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API-QUE-003</w:t>
            </w:r>
          </w:p>
        </w:tc>
        <w:tc>
          <w:tcPr>
            <w:tcW w:w="2409" w:type="dxa"/>
            <w:shd w:val="clear" w:color="auto" w:fill="22C55E"/>
          </w:tcPr>
          <w:p w14:paraId="61312A77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GET</w:t>
            </w:r>
          </w:p>
        </w:tc>
        <w:tc>
          <w:tcPr>
            <w:tcW w:w="2409" w:type="dxa"/>
          </w:tcPr>
          <w:p w14:paraId="3636FCC2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/api/queue/topics</w:t>
            </w:r>
          </w:p>
        </w:tc>
        <w:tc>
          <w:tcPr>
            <w:tcW w:w="2409" w:type="dxa"/>
          </w:tcPr>
          <w:p w14:paraId="768B7D0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토픽 목록 조회</w:t>
            </w:r>
          </w:p>
        </w:tc>
      </w:tr>
      <w:tr w:rsidR="00CB0F8B" w:rsidRPr="00676FAB" w14:paraId="7004B941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5DECE0A8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API-QUE-004</w:t>
            </w:r>
          </w:p>
        </w:tc>
        <w:tc>
          <w:tcPr>
            <w:tcW w:w="2409" w:type="dxa"/>
            <w:shd w:val="clear" w:color="auto" w:fill="3B82F6"/>
          </w:tcPr>
          <w:p w14:paraId="637379D3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POST</w:t>
            </w:r>
          </w:p>
        </w:tc>
        <w:tc>
          <w:tcPr>
            <w:tcW w:w="2409" w:type="dxa"/>
            <w:shd w:val="clear" w:color="auto" w:fill="F8FAFC"/>
          </w:tcPr>
          <w:p w14:paraId="601589F6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/api/queue/topics</w:t>
            </w:r>
          </w:p>
        </w:tc>
        <w:tc>
          <w:tcPr>
            <w:tcW w:w="2409" w:type="dxa"/>
            <w:shd w:val="clear" w:color="auto" w:fill="F8FAFC"/>
          </w:tcPr>
          <w:p w14:paraId="355A9B4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토픽 생성</w:t>
            </w:r>
          </w:p>
        </w:tc>
      </w:tr>
      <w:tr w:rsidR="00CB0F8B" w:rsidRPr="00676FAB" w14:paraId="32E8A0C4" w14:textId="77777777">
        <w:trPr>
          <w:jc w:val="center"/>
        </w:trPr>
        <w:tc>
          <w:tcPr>
            <w:tcW w:w="2409" w:type="dxa"/>
          </w:tcPr>
          <w:p w14:paraId="0043DC1E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API-QUE-005</w:t>
            </w:r>
          </w:p>
        </w:tc>
        <w:tc>
          <w:tcPr>
            <w:tcW w:w="2409" w:type="dxa"/>
            <w:shd w:val="clear" w:color="auto" w:fill="EF4444"/>
          </w:tcPr>
          <w:p w14:paraId="466014C9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DELETE</w:t>
            </w:r>
          </w:p>
        </w:tc>
        <w:tc>
          <w:tcPr>
            <w:tcW w:w="2409" w:type="dxa"/>
          </w:tcPr>
          <w:p w14:paraId="6F0A2B19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/api/queue/topics/{name}</w:t>
            </w:r>
          </w:p>
        </w:tc>
        <w:tc>
          <w:tcPr>
            <w:tcW w:w="2409" w:type="dxa"/>
          </w:tcPr>
          <w:p w14:paraId="742462A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토픽 삭제</w:t>
            </w:r>
          </w:p>
        </w:tc>
      </w:tr>
      <w:tr w:rsidR="00CB0F8B" w:rsidRPr="00676FAB" w14:paraId="69A3309B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216C56CC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API-QUE-006</w:t>
            </w:r>
          </w:p>
        </w:tc>
        <w:tc>
          <w:tcPr>
            <w:tcW w:w="2409" w:type="dxa"/>
            <w:shd w:val="clear" w:color="auto" w:fill="22C55E"/>
          </w:tcPr>
          <w:p w14:paraId="544A908C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GET</w:t>
            </w:r>
          </w:p>
        </w:tc>
        <w:tc>
          <w:tcPr>
            <w:tcW w:w="2409" w:type="dxa"/>
            <w:shd w:val="clear" w:color="auto" w:fill="F8FAFC"/>
          </w:tcPr>
          <w:p w14:paraId="4B982CCA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/api/queue/topics/{name}/config</w:t>
            </w:r>
          </w:p>
        </w:tc>
        <w:tc>
          <w:tcPr>
            <w:tcW w:w="2409" w:type="dxa"/>
            <w:shd w:val="clear" w:color="auto" w:fill="F8FAFC"/>
          </w:tcPr>
          <w:p w14:paraId="27FB2AB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토픽 설정 조회</w:t>
            </w:r>
          </w:p>
        </w:tc>
      </w:tr>
      <w:tr w:rsidR="00CB0F8B" w:rsidRPr="00676FAB" w14:paraId="2FDB60C9" w14:textId="77777777">
        <w:trPr>
          <w:jc w:val="center"/>
        </w:trPr>
        <w:tc>
          <w:tcPr>
            <w:tcW w:w="2409" w:type="dxa"/>
          </w:tcPr>
          <w:p w14:paraId="348CA0FF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API-QUE-007</w:t>
            </w:r>
          </w:p>
        </w:tc>
        <w:tc>
          <w:tcPr>
            <w:tcW w:w="2409" w:type="dxa"/>
            <w:shd w:val="clear" w:color="auto" w:fill="F59E0B"/>
          </w:tcPr>
          <w:p w14:paraId="120925B0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PUT</w:t>
            </w:r>
          </w:p>
        </w:tc>
        <w:tc>
          <w:tcPr>
            <w:tcW w:w="2409" w:type="dxa"/>
          </w:tcPr>
          <w:p w14:paraId="03F79C9E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/api/queue/topics/{name}/config</w:t>
            </w:r>
          </w:p>
        </w:tc>
        <w:tc>
          <w:tcPr>
            <w:tcW w:w="2409" w:type="dxa"/>
          </w:tcPr>
          <w:p w14:paraId="4D401E6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토픽 설정 변경</w:t>
            </w:r>
          </w:p>
        </w:tc>
      </w:tr>
      <w:tr w:rsidR="00CB0F8B" w:rsidRPr="00676FAB" w14:paraId="72E20544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0E1CD32B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API-QUE-008</w:t>
            </w:r>
          </w:p>
        </w:tc>
        <w:tc>
          <w:tcPr>
            <w:tcW w:w="2409" w:type="dxa"/>
            <w:shd w:val="clear" w:color="auto" w:fill="22C55E"/>
          </w:tcPr>
          <w:p w14:paraId="02DDCB6D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GET</w:t>
            </w:r>
          </w:p>
        </w:tc>
        <w:tc>
          <w:tcPr>
            <w:tcW w:w="2409" w:type="dxa"/>
            <w:shd w:val="clear" w:color="auto" w:fill="F8FAFC"/>
          </w:tcPr>
          <w:p w14:paraId="11D1CDEC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/api/queue/topics/{name}/partitions</w:t>
            </w:r>
          </w:p>
        </w:tc>
        <w:tc>
          <w:tcPr>
            <w:tcW w:w="2409" w:type="dxa"/>
            <w:shd w:val="clear" w:color="auto" w:fill="F8FAFC"/>
          </w:tcPr>
          <w:p w14:paraId="38D5887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파티션 정보 조회</w:t>
            </w:r>
          </w:p>
        </w:tc>
      </w:tr>
      <w:tr w:rsidR="00CB0F8B" w:rsidRPr="00676FAB" w14:paraId="5618B072" w14:textId="77777777">
        <w:trPr>
          <w:jc w:val="center"/>
        </w:trPr>
        <w:tc>
          <w:tcPr>
            <w:tcW w:w="2409" w:type="dxa"/>
          </w:tcPr>
          <w:p w14:paraId="63F0E415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API-QUE-009</w:t>
            </w:r>
          </w:p>
        </w:tc>
        <w:tc>
          <w:tcPr>
            <w:tcW w:w="2409" w:type="dxa"/>
            <w:shd w:val="clear" w:color="auto" w:fill="22C55E"/>
          </w:tcPr>
          <w:p w14:paraId="2B6AE680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GET</w:t>
            </w:r>
          </w:p>
        </w:tc>
        <w:tc>
          <w:tcPr>
            <w:tcW w:w="2409" w:type="dxa"/>
          </w:tcPr>
          <w:p w14:paraId="3F19936B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/api/queue/consumer-groups</w:t>
            </w:r>
          </w:p>
        </w:tc>
        <w:tc>
          <w:tcPr>
            <w:tcW w:w="2409" w:type="dxa"/>
          </w:tcPr>
          <w:p w14:paraId="53393E5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컨슈머 그룹 목록 조회</w:t>
            </w:r>
          </w:p>
        </w:tc>
      </w:tr>
      <w:tr w:rsidR="00CB0F8B" w:rsidRPr="00676FAB" w14:paraId="178B038B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0C35EB65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API-QUE-010</w:t>
            </w:r>
          </w:p>
        </w:tc>
        <w:tc>
          <w:tcPr>
            <w:tcW w:w="2409" w:type="dxa"/>
            <w:shd w:val="clear" w:color="auto" w:fill="22C55E"/>
          </w:tcPr>
          <w:p w14:paraId="0B943D56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GET</w:t>
            </w:r>
          </w:p>
        </w:tc>
        <w:tc>
          <w:tcPr>
            <w:tcW w:w="2409" w:type="dxa"/>
            <w:shd w:val="clear" w:color="auto" w:fill="F8FAFC"/>
          </w:tcPr>
          <w:p w14:paraId="5101D632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/api/queue/consumer-groups/{name}</w:t>
            </w:r>
          </w:p>
        </w:tc>
        <w:tc>
          <w:tcPr>
            <w:tcW w:w="2409" w:type="dxa"/>
            <w:shd w:val="clear" w:color="auto" w:fill="F8FAFC"/>
          </w:tcPr>
          <w:p w14:paraId="4E8320B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컨슈머 그룹 상세 조회</w:t>
            </w:r>
          </w:p>
        </w:tc>
      </w:tr>
      <w:tr w:rsidR="00CB0F8B" w:rsidRPr="00676FAB" w14:paraId="539D546E" w14:textId="77777777">
        <w:trPr>
          <w:jc w:val="center"/>
        </w:trPr>
        <w:tc>
          <w:tcPr>
            <w:tcW w:w="2409" w:type="dxa"/>
          </w:tcPr>
          <w:p w14:paraId="4B13B706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API-QUE-011</w:t>
            </w:r>
          </w:p>
        </w:tc>
        <w:tc>
          <w:tcPr>
            <w:tcW w:w="2409" w:type="dxa"/>
            <w:shd w:val="clear" w:color="auto" w:fill="22C55E"/>
          </w:tcPr>
          <w:p w14:paraId="4E613E9D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GET</w:t>
            </w:r>
          </w:p>
        </w:tc>
        <w:tc>
          <w:tcPr>
            <w:tcW w:w="2409" w:type="dxa"/>
          </w:tcPr>
          <w:p w14:paraId="03ABFA49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/api/queue/consumer-groups/{name}/lag</w:t>
            </w:r>
          </w:p>
        </w:tc>
        <w:tc>
          <w:tcPr>
            <w:tcW w:w="2409" w:type="dxa"/>
          </w:tcPr>
          <w:p w14:paraId="77AD6F8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컨슈머 Lag 조회</w:t>
            </w:r>
          </w:p>
        </w:tc>
      </w:tr>
      <w:tr w:rsidR="00CB0F8B" w:rsidRPr="00676FAB" w14:paraId="742530DD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55BCE27E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API-QUE-012</w:t>
            </w:r>
          </w:p>
        </w:tc>
        <w:tc>
          <w:tcPr>
            <w:tcW w:w="2409" w:type="dxa"/>
            <w:shd w:val="clear" w:color="auto" w:fill="3B82F6"/>
          </w:tcPr>
          <w:p w14:paraId="4A49D024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POST</w:t>
            </w:r>
          </w:p>
        </w:tc>
        <w:tc>
          <w:tcPr>
            <w:tcW w:w="2409" w:type="dxa"/>
            <w:shd w:val="clear" w:color="auto" w:fill="F8FAFC"/>
          </w:tcPr>
          <w:p w14:paraId="0CC2E327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/api/queue/consumer-groups/{name}/reset-offset</w:t>
            </w:r>
          </w:p>
        </w:tc>
        <w:tc>
          <w:tcPr>
            <w:tcW w:w="2409" w:type="dxa"/>
            <w:shd w:val="clear" w:color="auto" w:fill="F8FAFC"/>
          </w:tcPr>
          <w:p w14:paraId="2B90FC2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오프셋 리셋</w:t>
            </w:r>
          </w:p>
        </w:tc>
      </w:tr>
      <w:tr w:rsidR="00CB0F8B" w:rsidRPr="00676FAB" w14:paraId="46CE0CEC" w14:textId="77777777">
        <w:trPr>
          <w:jc w:val="center"/>
        </w:trPr>
        <w:tc>
          <w:tcPr>
            <w:tcW w:w="2409" w:type="dxa"/>
          </w:tcPr>
          <w:p w14:paraId="51D074F0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API-QUE-013</w:t>
            </w:r>
          </w:p>
        </w:tc>
        <w:tc>
          <w:tcPr>
            <w:tcW w:w="2409" w:type="dxa"/>
            <w:shd w:val="clear" w:color="auto" w:fill="22C55E"/>
          </w:tcPr>
          <w:p w14:paraId="4522EF2F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GET</w:t>
            </w:r>
          </w:p>
        </w:tc>
        <w:tc>
          <w:tcPr>
            <w:tcW w:w="2409" w:type="dxa"/>
          </w:tcPr>
          <w:p w14:paraId="683EA94D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/api/queue/metrics</w:t>
            </w:r>
          </w:p>
        </w:tc>
        <w:tc>
          <w:tcPr>
            <w:tcW w:w="2409" w:type="dxa"/>
          </w:tcPr>
          <w:p w14:paraId="46F1D6E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큐 처리량 메트릭 조회</w:t>
            </w:r>
          </w:p>
        </w:tc>
      </w:tr>
    </w:tbl>
    <w:p w14:paraId="69D28BA1" w14:textId="77777777" w:rsidR="00CB0F8B" w:rsidRPr="00676FAB" w:rsidRDefault="00000000">
      <w:r w:rsidRPr="00676FAB">
        <w:br w:type="page"/>
      </w:r>
    </w:p>
    <w:p w14:paraId="4D438DC8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lastRenderedPageBreak/>
        <w:t xml:space="preserve">API-QUE-001  </w:t>
      </w:r>
      <w:r w:rsidRPr="00676FAB">
        <w:rPr>
          <w:b/>
          <w:color w:val="22C55E"/>
          <w:sz w:val="18"/>
        </w:rPr>
        <w:t xml:space="preserve"> GET </w:t>
      </w:r>
      <w:r w:rsidRPr="00676FAB">
        <w:rPr>
          <w:color w:val="333333"/>
          <w:sz w:val="18"/>
        </w:rPr>
        <w:t xml:space="preserve">  /api/queue/cluster/status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03E5C19A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33A319E2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1324BFF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Kafka 클러스터 상태 조회</w:t>
            </w:r>
          </w:p>
        </w:tc>
      </w:tr>
      <w:tr w:rsidR="00CB0F8B" w:rsidRPr="00676FAB" w14:paraId="43C30B9E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2040D404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7212513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Kafka 클러스터의 전체 상태(브로커 수, 토픽 수, 파티션 수, 처리량)를 반환합니다.</w:t>
            </w:r>
          </w:p>
        </w:tc>
      </w:tr>
      <w:tr w:rsidR="00CB0F8B" w:rsidRPr="00676FAB" w14:paraId="1F1B807B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2CA1754E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491E010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SCR-PIP-009</w:t>
            </w:r>
          </w:p>
        </w:tc>
      </w:tr>
      <w:tr w:rsidR="00CB0F8B" w:rsidRPr="00676FAB" w14:paraId="1DA8F6B3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7D1CB4F7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5157501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REQ-PIP-001</w:t>
            </w:r>
          </w:p>
        </w:tc>
      </w:tr>
    </w:tbl>
    <w:p w14:paraId="760CF12A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7E96B7D1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698CC4AD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58621AC1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46A94C42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67DF5A43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5340D8AD" w14:textId="77777777">
        <w:trPr>
          <w:jc w:val="center"/>
        </w:trPr>
        <w:tc>
          <w:tcPr>
            <w:tcW w:w="2409" w:type="dxa"/>
          </w:tcPr>
          <w:p w14:paraId="7716DA5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brokerCount</w:t>
            </w:r>
          </w:p>
        </w:tc>
        <w:tc>
          <w:tcPr>
            <w:tcW w:w="2409" w:type="dxa"/>
          </w:tcPr>
          <w:p w14:paraId="42C225F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integer</w:t>
            </w:r>
          </w:p>
        </w:tc>
        <w:tc>
          <w:tcPr>
            <w:tcW w:w="2409" w:type="dxa"/>
          </w:tcPr>
          <w:p w14:paraId="2D37A57D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4AD472B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브로커 수</w:t>
            </w:r>
          </w:p>
        </w:tc>
      </w:tr>
      <w:tr w:rsidR="00CB0F8B" w:rsidRPr="00676FAB" w14:paraId="5906A612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79C53FA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topicCount</w:t>
            </w:r>
          </w:p>
        </w:tc>
        <w:tc>
          <w:tcPr>
            <w:tcW w:w="2409" w:type="dxa"/>
            <w:shd w:val="clear" w:color="auto" w:fill="F8FAFC"/>
          </w:tcPr>
          <w:p w14:paraId="1F2815E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integer</w:t>
            </w:r>
          </w:p>
        </w:tc>
        <w:tc>
          <w:tcPr>
            <w:tcW w:w="2409" w:type="dxa"/>
            <w:shd w:val="clear" w:color="auto" w:fill="F8FAFC"/>
          </w:tcPr>
          <w:p w14:paraId="5FDE15B7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65F3E78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토픽 수</w:t>
            </w:r>
          </w:p>
        </w:tc>
      </w:tr>
      <w:tr w:rsidR="00CB0F8B" w:rsidRPr="00676FAB" w14:paraId="31B8C97B" w14:textId="77777777">
        <w:trPr>
          <w:jc w:val="center"/>
        </w:trPr>
        <w:tc>
          <w:tcPr>
            <w:tcW w:w="2409" w:type="dxa"/>
          </w:tcPr>
          <w:p w14:paraId="6F1DF3E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totalPartitions</w:t>
            </w:r>
          </w:p>
        </w:tc>
        <w:tc>
          <w:tcPr>
            <w:tcW w:w="2409" w:type="dxa"/>
          </w:tcPr>
          <w:p w14:paraId="6B23C0C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integer</w:t>
            </w:r>
          </w:p>
        </w:tc>
        <w:tc>
          <w:tcPr>
            <w:tcW w:w="2409" w:type="dxa"/>
          </w:tcPr>
          <w:p w14:paraId="55A8ACD3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42FAFC9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총 파티션 수</w:t>
            </w:r>
          </w:p>
        </w:tc>
      </w:tr>
      <w:tr w:rsidR="00CB0F8B" w:rsidRPr="00676FAB" w14:paraId="7732593B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191635F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messagesPerSec</w:t>
            </w:r>
          </w:p>
        </w:tc>
        <w:tc>
          <w:tcPr>
            <w:tcW w:w="2409" w:type="dxa"/>
            <w:shd w:val="clear" w:color="auto" w:fill="F8FAFC"/>
          </w:tcPr>
          <w:p w14:paraId="042247F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number</w:t>
            </w:r>
          </w:p>
        </w:tc>
        <w:tc>
          <w:tcPr>
            <w:tcW w:w="2409" w:type="dxa"/>
            <w:shd w:val="clear" w:color="auto" w:fill="F8FAFC"/>
          </w:tcPr>
          <w:p w14:paraId="322F776B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62050F8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초당 메시지 처리량</w:t>
            </w:r>
          </w:p>
        </w:tc>
      </w:tr>
      <w:tr w:rsidR="00CB0F8B" w:rsidRPr="00676FAB" w14:paraId="7FB2F1E6" w14:textId="77777777">
        <w:trPr>
          <w:jc w:val="center"/>
        </w:trPr>
        <w:tc>
          <w:tcPr>
            <w:tcW w:w="2409" w:type="dxa"/>
          </w:tcPr>
          <w:p w14:paraId="6196116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status</w:t>
            </w:r>
          </w:p>
        </w:tc>
        <w:tc>
          <w:tcPr>
            <w:tcW w:w="2409" w:type="dxa"/>
          </w:tcPr>
          <w:p w14:paraId="5527C9D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7276C98A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521EB92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상태 (running|stopped|error)</w:t>
            </w:r>
          </w:p>
        </w:tc>
      </w:tr>
    </w:tbl>
    <w:p w14:paraId="0EF6FCBE" w14:textId="77777777" w:rsidR="00CB0F8B" w:rsidRPr="00676FAB" w:rsidRDefault="00CB0F8B"/>
    <w:p w14:paraId="344AC5FD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39A40E5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t xml:space="preserve">API-QUE-002  </w:t>
      </w:r>
      <w:r w:rsidRPr="00676FAB">
        <w:rPr>
          <w:b/>
          <w:color w:val="22C55E"/>
          <w:sz w:val="18"/>
        </w:rPr>
        <w:t xml:space="preserve"> GET </w:t>
      </w:r>
      <w:r w:rsidRPr="00676FAB">
        <w:rPr>
          <w:color w:val="333333"/>
          <w:sz w:val="18"/>
        </w:rPr>
        <w:t xml:space="preserve">  /api/queue/brokers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5AA7DD9E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3FB85DB2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1EEF3A9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브로커 목록 조회</w:t>
            </w:r>
          </w:p>
        </w:tc>
      </w:tr>
      <w:tr w:rsidR="00CB0F8B" w:rsidRPr="00676FAB" w14:paraId="3A066624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74EDCEA9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621E288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Kafka 클러스터의 브로커 목록과 각 브로커의 상태를 반환합니다.</w:t>
            </w:r>
          </w:p>
        </w:tc>
      </w:tr>
      <w:tr w:rsidR="00CB0F8B" w:rsidRPr="00676FAB" w14:paraId="5BD15CA5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22894068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06789AA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SCR-PIP-009</w:t>
            </w:r>
          </w:p>
        </w:tc>
      </w:tr>
      <w:tr w:rsidR="00CB0F8B" w:rsidRPr="00676FAB" w14:paraId="62F91930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09DC0255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585228E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REQ-PIP-001</w:t>
            </w:r>
          </w:p>
        </w:tc>
      </w:tr>
    </w:tbl>
    <w:p w14:paraId="09482167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2215E655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2F363387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4D6383FB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7DCB0806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70FFD832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5FA6FB6B" w14:textId="77777777">
        <w:trPr>
          <w:jc w:val="center"/>
        </w:trPr>
        <w:tc>
          <w:tcPr>
            <w:tcW w:w="2409" w:type="dxa"/>
          </w:tcPr>
          <w:p w14:paraId="3D32219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brokers</w:t>
            </w:r>
          </w:p>
        </w:tc>
        <w:tc>
          <w:tcPr>
            <w:tcW w:w="2409" w:type="dxa"/>
          </w:tcPr>
          <w:p w14:paraId="473EBDF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array</w:t>
            </w:r>
          </w:p>
        </w:tc>
        <w:tc>
          <w:tcPr>
            <w:tcW w:w="2409" w:type="dxa"/>
          </w:tcPr>
          <w:p w14:paraId="4D09D9EF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0DFA8AA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브로커 배열 (id, host, port, status, partitionCount)</w:t>
            </w:r>
          </w:p>
        </w:tc>
      </w:tr>
    </w:tbl>
    <w:p w14:paraId="24081948" w14:textId="77777777" w:rsidR="00CB0F8B" w:rsidRPr="00676FAB" w:rsidRDefault="00CB0F8B"/>
    <w:p w14:paraId="65BE97BA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BCF99BA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t xml:space="preserve">API-QUE-003  </w:t>
      </w:r>
      <w:r w:rsidRPr="00676FAB">
        <w:rPr>
          <w:b/>
          <w:color w:val="22C55E"/>
          <w:sz w:val="18"/>
        </w:rPr>
        <w:t xml:space="preserve"> GET </w:t>
      </w:r>
      <w:r w:rsidRPr="00676FAB">
        <w:rPr>
          <w:color w:val="333333"/>
          <w:sz w:val="18"/>
        </w:rPr>
        <w:t xml:space="preserve">  /api/queue/topics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75E2680B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464968A2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093FF68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토픽 목록 조회</w:t>
            </w:r>
          </w:p>
        </w:tc>
      </w:tr>
      <w:tr w:rsidR="00CB0F8B" w:rsidRPr="00676FAB" w14:paraId="34FC2178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09BE729F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6A40049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Kafka 토픽 목록과 각 토픽의 파티션 수, 메시지 수를 반환합니다.</w:t>
            </w:r>
          </w:p>
        </w:tc>
      </w:tr>
      <w:tr w:rsidR="00CB0F8B" w:rsidRPr="00676FAB" w14:paraId="44D0D9B3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479CB68F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62146E1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SCR-PIP-009</w:t>
            </w:r>
          </w:p>
        </w:tc>
      </w:tr>
      <w:tr w:rsidR="00CB0F8B" w:rsidRPr="00676FAB" w14:paraId="55ED1092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1B3C8457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7BADCF0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REQ-PIP-001</w:t>
            </w:r>
          </w:p>
        </w:tc>
      </w:tr>
    </w:tbl>
    <w:p w14:paraId="02A18BA2" w14:textId="77777777" w:rsidR="00CB0F8B" w:rsidRPr="00676FAB" w:rsidRDefault="00000000">
      <w:r w:rsidRPr="00676FAB">
        <w:rPr>
          <w:b/>
          <w:color w:val="1E293B"/>
          <w:sz w:val="18"/>
        </w:rPr>
        <w:t>Query Parameters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797D5B7C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0A766A1F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파라미터</w:t>
            </w:r>
          </w:p>
        </w:tc>
        <w:tc>
          <w:tcPr>
            <w:tcW w:w="2409" w:type="dxa"/>
            <w:shd w:val="clear" w:color="auto" w:fill="3B82F6"/>
          </w:tcPr>
          <w:p w14:paraId="7BD1D771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3C42F304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6F71BD70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36F60056" w14:textId="77777777">
        <w:trPr>
          <w:jc w:val="center"/>
        </w:trPr>
        <w:tc>
          <w:tcPr>
            <w:tcW w:w="2409" w:type="dxa"/>
          </w:tcPr>
          <w:p w14:paraId="592B902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page</w:t>
            </w:r>
          </w:p>
        </w:tc>
        <w:tc>
          <w:tcPr>
            <w:tcW w:w="2409" w:type="dxa"/>
          </w:tcPr>
          <w:p w14:paraId="77469FA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integer</w:t>
            </w:r>
          </w:p>
        </w:tc>
        <w:tc>
          <w:tcPr>
            <w:tcW w:w="2409" w:type="dxa"/>
          </w:tcPr>
          <w:p w14:paraId="6B67C84B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-</w:t>
            </w:r>
          </w:p>
        </w:tc>
        <w:tc>
          <w:tcPr>
            <w:tcW w:w="2409" w:type="dxa"/>
          </w:tcPr>
          <w:p w14:paraId="077BE46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페이지 번호 (기본값: 1)</w:t>
            </w:r>
          </w:p>
        </w:tc>
      </w:tr>
      <w:tr w:rsidR="00CB0F8B" w:rsidRPr="00676FAB" w14:paraId="775CA14B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1677B09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size</w:t>
            </w:r>
          </w:p>
        </w:tc>
        <w:tc>
          <w:tcPr>
            <w:tcW w:w="2409" w:type="dxa"/>
            <w:shd w:val="clear" w:color="auto" w:fill="F8FAFC"/>
          </w:tcPr>
          <w:p w14:paraId="08BD95E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integer</w:t>
            </w:r>
          </w:p>
        </w:tc>
        <w:tc>
          <w:tcPr>
            <w:tcW w:w="2409" w:type="dxa"/>
            <w:shd w:val="clear" w:color="auto" w:fill="F8FAFC"/>
          </w:tcPr>
          <w:p w14:paraId="6C2C6F9E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-</w:t>
            </w:r>
          </w:p>
        </w:tc>
        <w:tc>
          <w:tcPr>
            <w:tcW w:w="2409" w:type="dxa"/>
            <w:shd w:val="clear" w:color="auto" w:fill="F8FAFC"/>
          </w:tcPr>
          <w:p w14:paraId="7FC3032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페이지당 항목 수 (기본값: 20)</w:t>
            </w:r>
          </w:p>
        </w:tc>
      </w:tr>
    </w:tbl>
    <w:p w14:paraId="37A4A804" w14:textId="77777777" w:rsidR="00CB0F8B" w:rsidRPr="00676FAB" w:rsidRDefault="00CB0F8B"/>
    <w:p w14:paraId="42CE7F57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769B4A62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06F7F6F0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lastRenderedPageBreak/>
              <w:t>필드</w:t>
            </w:r>
          </w:p>
        </w:tc>
        <w:tc>
          <w:tcPr>
            <w:tcW w:w="2409" w:type="dxa"/>
            <w:shd w:val="clear" w:color="auto" w:fill="3B82F6"/>
          </w:tcPr>
          <w:p w14:paraId="71C90FDB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49722704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3B4F91DB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5C052422" w14:textId="77777777">
        <w:trPr>
          <w:jc w:val="center"/>
        </w:trPr>
        <w:tc>
          <w:tcPr>
            <w:tcW w:w="2409" w:type="dxa"/>
          </w:tcPr>
          <w:p w14:paraId="3E818AE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topics</w:t>
            </w:r>
          </w:p>
        </w:tc>
        <w:tc>
          <w:tcPr>
            <w:tcW w:w="2409" w:type="dxa"/>
          </w:tcPr>
          <w:p w14:paraId="0ABAE97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array</w:t>
            </w:r>
          </w:p>
        </w:tc>
        <w:tc>
          <w:tcPr>
            <w:tcW w:w="2409" w:type="dxa"/>
          </w:tcPr>
          <w:p w14:paraId="3F9BEF8C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5C419BD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토픽 배열 (name, partitions, replicationFactor, messageCount)</w:t>
            </w:r>
          </w:p>
        </w:tc>
      </w:tr>
    </w:tbl>
    <w:p w14:paraId="4C4804B1" w14:textId="77777777" w:rsidR="00CB0F8B" w:rsidRPr="00676FAB" w:rsidRDefault="00CB0F8B"/>
    <w:p w14:paraId="01E8DA10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D025088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t xml:space="preserve">API-QUE-004  </w:t>
      </w:r>
      <w:r w:rsidRPr="00676FAB">
        <w:rPr>
          <w:b/>
          <w:color w:val="3B82F6"/>
          <w:sz w:val="18"/>
        </w:rPr>
        <w:t xml:space="preserve"> POST </w:t>
      </w:r>
      <w:r w:rsidRPr="00676FAB">
        <w:rPr>
          <w:color w:val="333333"/>
          <w:sz w:val="18"/>
        </w:rPr>
        <w:t xml:space="preserve">  /api/queue/topics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6258EA89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3CD85E81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53AE575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토픽 생성</w:t>
            </w:r>
          </w:p>
        </w:tc>
      </w:tr>
      <w:tr w:rsidR="00CB0F8B" w:rsidRPr="00676FAB" w14:paraId="4E395391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082A6C61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5E8C7A3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새로운 Kafka 토픽을 생성합니다.</w:t>
            </w:r>
          </w:p>
        </w:tc>
      </w:tr>
      <w:tr w:rsidR="00CB0F8B" w:rsidRPr="00676FAB" w14:paraId="7485507A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0847B560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4205D33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SCR-PIP-009</w:t>
            </w:r>
          </w:p>
        </w:tc>
      </w:tr>
      <w:tr w:rsidR="00CB0F8B" w:rsidRPr="00676FAB" w14:paraId="7C700FE0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396D548D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3251853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REQ-PIP-001</w:t>
            </w:r>
          </w:p>
        </w:tc>
      </w:tr>
    </w:tbl>
    <w:p w14:paraId="721E0B78" w14:textId="77777777" w:rsidR="00CB0F8B" w:rsidRPr="00676FAB" w:rsidRDefault="00000000">
      <w:r w:rsidRPr="00676FAB">
        <w:rPr>
          <w:b/>
          <w:color w:val="1E293B"/>
          <w:sz w:val="18"/>
        </w:rPr>
        <w:t>Request Body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4DC814FC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05AAE79E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088456F8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58090EE8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6E8DB791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7FD85660" w14:textId="77777777">
        <w:trPr>
          <w:jc w:val="center"/>
        </w:trPr>
        <w:tc>
          <w:tcPr>
            <w:tcW w:w="2409" w:type="dxa"/>
          </w:tcPr>
          <w:p w14:paraId="0FD9E33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name</w:t>
            </w:r>
          </w:p>
        </w:tc>
        <w:tc>
          <w:tcPr>
            <w:tcW w:w="2409" w:type="dxa"/>
          </w:tcPr>
          <w:p w14:paraId="34ED618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11C387FC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15447F6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토픽 이름</w:t>
            </w:r>
          </w:p>
        </w:tc>
      </w:tr>
      <w:tr w:rsidR="00CB0F8B" w:rsidRPr="00676FAB" w14:paraId="6A705580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2976976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partitions</w:t>
            </w:r>
          </w:p>
        </w:tc>
        <w:tc>
          <w:tcPr>
            <w:tcW w:w="2409" w:type="dxa"/>
            <w:shd w:val="clear" w:color="auto" w:fill="F8FAFC"/>
          </w:tcPr>
          <w:p w14:paraId="459B7E9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integer</w:t>
            </w:r>
          </w:p>
        </w:tc>
        <w:tc>
          <w:tcPr>
            <w:tcW w:w="2409" w:type="dxa"/>
            <w:shd w:val="clear" w:color="auto" w:fill="F8FAFC"/>
          </w:tcPr>
          <w:p w14:paraId="79556DAE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5D5D96D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파티션 수</w:t>
            </w:r>
          </w:p>
        </w:tc>
      </w:tr>
      <w:tr w:rsidR="00CB0F8B" w:rsidRPr="00676FAB" w14:paraId="30757EE9" w14:textId="77777777">
        <w:trPr>
          <w:jc w:val="center"/>
        </w:trPr>
        <w:tc>
          <w:tcPr>
            <w:tcW w:w="2409" w:type="dxa"/>
          </w:tcPr>
          <w:p w14:paraId="728CED7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replicationFactor</w:t>
            </w:r>
          </w:p>
        </w:tc>
        <w:tc>
          <w:tcPr>
            <w:tcW w:w="2409" w:type="dxa"/>
          </w:tcPr>
          <w:p w14:paraId="237E992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integer</w:t>
            </w:r>
          </w:p>
        </w:tc>
        <w:tc>
          <w:tcPr>
            <w:tcW w:w="2409" w:type="dxa"/>
          </w:tcPr>
          <w:p w14:paraId="4AC6BD3E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4556DD5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복제 팩터</w:t>
            </w:r>
          </w:p>
        </w:tc>
      </w:tr>
      <w:tr w:rsidR="00CB0F8B" w:rsidRPr="00676FAB" w14:paraId="2DBD873A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26928E9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config</w:t>
            </w:r>
          </w:p>
        </w:tc>
        <w:tc>
          <w:tcPr>
            <w:tcW w:w="2409" w:type="dxa"/>
            <w:shd w:val="clear" w:color="auto" w:fill="F8FAFC"/>
          </w:tcPr>
          <w:p w14:paraId="5F75A19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object</w:t>
            </w:r>
          </w:p>
        </w:tc>
        <w:tc>
          <w:tcPr>
            <w:tcW w:w="2409" w:type="dxa"/>
            <w:shd w:val="clear" w:color="auto" w:fill="F8FAFC"/>
          </w:tcPr>
          <w:p w14:paraId="3EC59438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-</w:t>
            </w:r>
          </w:p>
        </w:tc>
        <w:tc>
          <w:tcPr>
            <w:tcW w:w="2409" w:type="dxa"/>
            <w:shd w:val="clear" w:color="auto" w:fill="F8FAFC"/>
          </w:tcPr>
          <w:p w14:paraId="3CD40B2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토픽 설정 (retention.ms, cleanup.policy 등)</w:t>
            </w:r>
          </w:p>
        </w:tc>
      </w:tr>
    </w:tbl>
    <w:p w14:paraId="5AF999A8" w14:textId="77777777" w:rsidR="00CB0F8B" w:rsidRPr="00676FAB" w:rsidRDefault="00CB0F8B"/>
    <w:p w14:paraId="348896DA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701A83B8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770FF458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3A1DDB4A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2672815F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11D9EB09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47979AE4" w14:textId="77777777">
        <w:trPr>
          <w:jc w:val="center"/>
        </w:trPr>
        <w:tc>
          <w:tcPr>
            <w:tcW w:w="2409" w:type="dxa"/>
          </w:tcPr>
          <w:p w14:paraId="443C26A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message</w:t>
            </w:r>
          </w:p>
        </w:tc>
        <w:tc>
          <w:tcPr>
            <w:tcW w:w="2409" w:type="dxa"/>
          </w:tcPr>
          <w:p w14:paraId="52A485D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0CAFCF38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4FAD54B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처리 결과 메시지</w:t>
            </w:r>
          </w:p>
        </w:tc>
      </w:tr>
    </w:tbl>
    <w:p w14:paraId="1E1DEF54" w14:textId="77777777" w:rsidR="00CB0F8B" w:rsidRPr="00676FAB" w:rsidRDefault="00CB0F8B"/>
    <w:p w14:paraId="7D731C77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417EEDA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t xml:space="preserve">API-QUE-005  </w:t>
      </w:r>
      <w:r w:rsidRPr="00676FAB">
        <w:rPr>
          <w:b/>
          <w:color w:val="EF4444"/>
          <w:sz w:val="18"/>
        </w:rPr>
        <w:t xml:space="preserve"> DELETE </w:t>
      </w:r>
      <w:r w:rsidRPr="00676FAB">
        <w:rPr>
          <w:color w:val="333333"/>
          <w:sz w:val="18"/>
        </w:rPr>
        <w:t xml:space="preserve">  /api/queue/topics/{name}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0A99B260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6532F124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6E59EB0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토픽 삭제</w:t>
            </w:r>
          </w:p>
        </w:tc>
      </w:tr>
      <w:tr w:rsidR="00CB0F8B" w:rsidRPr="00676FAB" w14:paraId="0092E295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455CD016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14A7B33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지정된 Kafka 토픽을 삭제합니다.</w:t>
            </w:r>
          </w:p>
        </w:tc>
      </w:tr>
      <w:tr w:rsidR="00CB0F8B" w:rsidRPr="00676FAB" w14:paraId="2C8B0E2E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1E0B17F1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2AA239A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SCR-PIP-009</w:t>
            </w:r>
          </w:p>
        </w:tc>
      </w:tr>
      <w:tr w:rsidR="00CB0F8B" w:rsidRPr="00676FAB" w14:paraId="4B6C45BB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6DABCD9E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72FC12D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REQ-PIP-001</w:t>
            </w:r>
          </w:p>
        </w:tc>
      </w:tr>
    </w:tbl>
    <w:p w14:paraId="13BBFF9D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12D703CA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2E49D3FF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6156ACAF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552BA79D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06CA1D69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2B8BD544" w14:textId="77777777">
        <w:trPr>
          <w:jc w:val="center"/>
        </w:trPr>
        <w:tc>
          <w:tcPr>
            <w:tcW w:w="2409" w:type="dxa"/>
          </w:tcPr>
          <w:p w14:paraId="5DB90A2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message</w:t>
            </w:r>
          </w:p>
        </w:tc>
        <w:tc>
          <w:tcPr>
            <w:tcW w:w="2409" w:type="dxa"/>
          </w:tcPr>
          <w:p w14:paraId="1EC7C66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7113FCEA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26DA9B7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처리 결과 메시지</w:t>
            </w:r>
          </w:p>
        </w:tc>
      </w:tr>
    </w:tbl>
    <w:p w14:paraId="2E8156CA" w14:textId="77777777" w:rsidR="00CB0F8B" w:rsidRPr="00676FAB" w:rsidRDefault="00CB0F8B"/>
    <w:p w14:paraId="32EB48FE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75C084D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t xml:space="preserve">API-QUE-006  </w:t>
      </w:r>
      <w:r w:rsidRPr="00676FAB">
        <w:rPr>
          <w:b/>
          <w:color w:val="22C55E"/>
          <w:sz w:val="18"/>
        </w:rPr>
        <w:t xml:space="preserve"> GET </w:t>
      </w:r>
      <w:r w:rsidRPr="00676FAB">
        <w:rPr>
          <w:color w:val="333333"/>
          <w:sz w:val="18"/>
        </w:rPr>
        <w:t xml:space="preserve">  /api/queue/topics/{name}/config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02FA339C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70B72525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3D18FEF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토픽 설정 조회</w:t>
            </w:r>
          </w:p>
        </w:tc>
      </w:tr>
      <w:tr w:rsidR="00CB0F8B" w:rsidRPr="00676FAB" w14:paraId="3BFB1FD9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539A8E09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lastRenderedPageBreak/>
              <w:t>상세 설명</w:t>
            </w:r>
          </w:p>
        </w:tc>
        <w:tc>
          <w:tcPr>
            <w:tcW w:w="7654" w:type="dxa"/>
          </w:tcPr>
          <w:p w14:paraId="6B47C91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특정 토픽의 상세 설정을 반환합니다.</w:t>
            </w:r>
          </w:p>
        </w:tc>
      </w:tr>
      <w:tr w:rsidR="00CB0F8B" w:rsidRPr="00676FAB" w14:paraId="4C245AB2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2C01983B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5439E57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SCR-PIP-009</w:t>
            </w:r>
          </w:p>
        </w:tc>
      </w:tr>
      <w:tr w:rsidR="00CB0F8B" w:rsidRPr="00676FAB" w14:paraId="3A2C0307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29B84A6A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1E0B7FA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REQ-PIP-001</w:t>
            </w:r>
          </w:p>
        </w:tc>
      </w:tr>
    </w:tbl>
    <w:p w14:paraId="457CFE95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1D26AF50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673F6834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068D7713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7C1DC1C1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1C9F0F9D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2B7D7AEE" w14:textId="77777777">
        <w:trPr>
          <w:jc w:val="center"/>
        </w:trPr>
        <w:tc>
          <w:tcPr>
            <w:tcW w:w="2409" w:type="dxa"/>
          </w:tcPr>
          <w:p w14:paraId="7020492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config</w:t>
            </w:r>
          </w:p>
        </w:tc>
        <w:tc>
          <w:tcPr>
            <w:tcW w:w="2409" w:type="dxa"/>
          </w:tcPr>
          <w:p w14:paraId="21A36D1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object</w:t>
            </w:r>
          </w:p>
        </w:tc>
        <w:tc>
          <w:tcPr>
            <w:tcW w:w="2409" w:type="dxa"/>
          </w:tcPr>
          <w:p w14:paraId="159D7C1A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55AEBC5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토픽 설정 (retention.ms, segment.bytes 등)</w:t>
            </w:r>
          </w:p>
        </w:tc>
      </w:tr>
    </w:tbl>
    <w:p w14:paraId="07E1BDF4" w14:textId="77777777" w:rsidR="00CB0F8B" w:rsidRPr="00676FAB" w:rsidRDefault="00CB0F8B"/>
    <w:p w14:paraId="7A40E3AC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66B39DE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t xml:space="preserve">API-QUE-007  </w:t>
      </w:r>
      <w:r w:rsidRPr="00676FAB">
        <w:rPr>
          <w:b/>
          <w:color w:val="F59E0B"/>
          <w:sz w:val="18"/>
        </w:rPr>
        <w:t xml:space="preserve"> PUT </w:t>
      </w:r>
      <w:r w:rsidRPr="00676FAB">
        <w:rPr>
          <w:color w:val="333333"/>
          <w:sz w:val="18"/>
        </w:rPr>
        <w:t xml:space="preserve">  /api/queue/topics/{name}/config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4E52F5B2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7A97C134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2ADBD3A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토픽 설정 변경</w:t>
            </w:r>
          </w:p>
        </w:tc>
      </w:tr>
      <w:tr w:rsidR="00CB0F8B" w:rsidRPr="00676FAB" w14:paraId="55B8C68E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5FA89391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6131FCB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특정 토픽의 설정을 변경합니다.</w:t>
            </w:r>
          </w:p>
        </w:tc>
      </w:tr>
      <w:tr w:rsidR="00CB0F8B" w:rsidRPr="00676FAB" w14:paraId="12E2375F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2CA619C4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7B37486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SCR-PIP-009</w:t>
            </w:r>
          </w:p>
        </w:tc>
      </w:tr>
      <w:tr w:rsidR="00CB0F8B" w:rsidRPr="00676FAB" w14:paraId="44E8C3E5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0B72ECCA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52F2BA7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REQ-PIP-001</w:t>
            </w:r>
          </w:p>
        </w:tc>
      </w:tr>
    </w:tbl>
    <w:p w14:paraId="30AFFF69" w14:textId="77777777" w:rsidR="00CB0F8B" w:rsidRPr="00676FAB" w:rsidRDefault="00000000">
      <w:r w:rsidRPr="00676FAB">
        <w:rPr>
          <w:b/>
          <w:color w:val="1E293B"/>
          <w:sz w:val="18"/>
        </w:rPr>
        <w:t>Request Body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354090B0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6AE6231A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19DD92FC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645C8EA8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4DD9BD50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777C8CE6" w14:textId="77777777">
        <w:trPr>
          <w:jc w:val="center"/>
        </w:trPr>
        <w:tc>
          <w:tcPr>
            <w:tcW w:w="2409" w:type="dxa"/>
          </w:tcPr>
          <w:p w14:paraId="08FB75A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config</w:t>
            </w:r>
          </w:p>
        </w:tc>
        <w:tc>
          <w:tcPr>
            <w:tcW w:w="2409" w:type="dxa"/>
          </w:tcPr>
          <w:p w14:paraId="31DC2BC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object</w:t>
            </w:r>
          </w:p>
        </w:tc>
        <w:tc>
          <w:tcPr>
            <w:tcW w:w="2409" w:type="dxa"/>
          </w:tcPr>
          <w:p w14:paraId="66876088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728F1DF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변경할 설정</w:t>
            </w:r>
          </w:p>
        </w:tc>
      </w:tr>
    </w:tbl>
    <w:p w14:paraId="00365868" w14:textId="77777777" w:rsidR="00CB0F8B" w:rsidRPr="00676FAB" w:rsidRDefault="00CB0F8B"/>
    <w:p w14:paraId="3FEA4335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01A1C99C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19210F4A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2454533D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520A1E54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693A6E2E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05D26CFD" w14:textId="77777777">
        <w:trPr>
          <w:jc w:val="center"/>
        </w:trPr>
        <w:tc>
          <w:tcPr>
            <w:tcW w:w="2409" w:type="dxa"/>
          </w:tcPr>
          <w:p w14:paraId="36C0128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message</w:t>
            </w:r>
          </w:p>
        </w:tc>
        <w:tc>
          <w:tcPr>
            <w:tcW w:w="2409" w:type="dxa"/>
          </w:tcPr>
          <w:p w14:paraId="0194A3D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3E5EFECC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5D61A3B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처리 결과 메시지</w:t>
            </w:r>
          </w:p>
        </w:tc>
      </w:tr>
    </w:tbl>
    <w:p w14:paraId="74ABE0A7" w14:textId="77777777" w:rsidR="00CB0F8B" w:rsidRPr="00676FAB" w:rsidRDefault="00CB0F8B"/>
    <w:p w14:paraId="00D65019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8CB7213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t xml:space="preserve">API-QUE-008  </w:t>
      </w:r>
      <w:r w:rsidRPr="00676FAB">
        <w:rPr>
          <w:b/>
          <w:color w:val="22C55E"/>
          <w:sz w:val="18"/>
        </w:rPr>
        <w:t xml:space="preserve"> GET </w:t>
      </w:r>
      <w:r w:rsidRPr="00676FAB">
        <w:rPr>
          <w:color w:val="333333"/>
          <w:sz w:val="18"/>
        </w:rPr>
        <w:t xml:space="preserve">  /api/queue/topics/{name}/partitions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6C265FFF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6FE41612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1C2FADA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파티션 정보 조회</w:t>
            </w:r>
          </w:p>
        </w:tc>
      </w:tr>
      <w:tr w:rsidR="00CB0F8B" w:rsidRPr="00676FAB" w14:paraId="0A5D8DB1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173DA28A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3291470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토픽의 파티션별 리더, 복제본, ISR 정보를 반환합니다.</w:t>
            </w:r>
          </w:p>
        </w:tc>
      </w:tr>
      <w:tr w:rsidR="00CB0F8B" w:rsidRPr="00676FAB" w14:paraId="28E19D25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421165BD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3078E47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SCR-PIP-009</w:t>
            </w:r>
          </w:p>
        </w:tc>
      </w:tr>
      <w:tr w:rsidR="00CB0F8B" w:rsidRPr="00676FAB" w14:paraId="2C8DE197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72566E34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78CEB1F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REQ-PIP-001</w:t>
            </w:r>
          </w:p>
        </w:tc>
      </w:tr>
    </w:tbl>
    <w:p w14:paraId="5A1432BF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7D98FCF7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53EBC1DF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167964DA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4A1EB4B2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1706DEAB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25D4C068" w14:textId="77777777">
        <w:trPr>
          <w:jc w:val="center"/>
        </w:trPr>
        <w:tc>
          <w:tcPr>
            <w:tcW w:w="2409" w:type="dxa"/>
          </w:tcPr>
          <w:p w14:paraId="712D8E6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partitions</w:t>
            </w:r>
          </w:p>
        </w:tc>
        <w:tc>
          <w:tcPr>
            <w:tcW w:w="2409" w:type="dxa"/>
          </w:tcPr>
          <w:p w14:paraId="7BBE182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array</w:t>
            </w:r>
          </w:p>
        </w:tc>
        <w:tc>
          <w:tcPr>
            <w:tcW w:w="2409" w:type="dxa"/>
          </w:tcPr>
          <w:p w14:paraId="46B19CA9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26D3C90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파티션 배열 (id, leader, replicas[], isr[], offsetStart, offsetEnd)</w:t>
            </w:r>
          </w:p>
        </w:tc>
      </w:tr>
    </w:tbl>
    <w:p w14:paraId="6DE61099" w14:textId="77777777" w:rsidR="00CB0F8B" w:rsidRPr="00676FAB" w:rsidRDefault="00CB0F8B"/>
    <w:p w14:paraId="2E17ADFA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D7A14FA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t xml:space="preserve">API-QUE-009  </w:t>
      </w:r>
      <w:r w:rsidRPr="00676FAB">
        <w:rPr>
          <w:b/>
          <w:color w:val="22C55E"/>
          <w:sz w:val="18"/>
        </w:rPr>
        <w:t xml:space="preserve"> GET </w:t>
      </w:r>
      <w:r w:rsidRPr="00676FAB">
        <w:rPr>
          <w:color w:val="333333"/>
          <w:sz w:val="18"/>
        </w:rPr>
        <w:t xml:space="preserve">  /api/queue/consumer-groups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4E209BF0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2F83ADC3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lastRenderedPageBreak/>
              <w:t>요약</w:t>
            </w:r>
          </w:p>
        </w:tc>
        <w:tc>
          <w:tcPr>
            <w:tcW w:w="7654" w:type="dxa"/>
          </w:tcPr>
          <w:p w14:paraId="69ADDDB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컨슈머 그룹 목록 조회</w:t>
            </w:r>
          </w:p>
        </w:tc>
      </w:tr>
      <w:tr w:rsidR="00CB0F8B" w:rsidRPr="00676FAB" w14:paraId="2D083F1F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540B1ED4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49AA804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Kafka 컨슈머 그룹 목록과 각 그룹의 상태를 반환합니다.</w:t>
            </w:r>
          </w:p>
        </w:tc>
      </w:tr>
      <w:tr w:rsidR="00CB0F8B" w:rsidRPr="00676FAB" w14:paraId="5C8B90FB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306A507E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799ECF8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SCR-PIP-009</w:t>
            </w:r>
          </w:p>
        </w:tc>
      </w:tr>
      <w:tr w:rsidR="00CB0F8B" w:rsidRPr="00676FAB" w14:paraId="21B07410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7145D675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1F41283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REQ-PIP-002</w:t>
            </w:r>
          </w:p>
        </w:tc>
      </w:tr>
    </w:tbl>
    <w:p w14:paraId="0961587E" w14:textId="77777777" w:rsidR="00CB0F8B" w:rsidRPr="00676FAB" w:rsidRDefault="00000000">
      <w:r w:rsidRPr="00676FAB">
        <w:rPr>
          <w:b/>
          <w:color w:val="1E293B"/>
          <w:sz w:val="18"/>
        </w:rPr>
        <w:t>Query Parameters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10B0E98E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768C829B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파라미터</w:t>
            </w:r>
          </w:p>
        </w:tc>
        <w:tc>
          <w:tcPr>
            <w:tcW w:w="2409" w:type="dxa"/>
            <w:shd w:val="clear" w:color="auto" w:fill="3B82F6"/>
          </w:tcPr>
          <w:p w14:paraId="077B744A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2628F7A7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0CB18110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50B84B4F" w14:textId="77777777">
        <w:trPr>
          <w:jc w:val="center"/>
        </w:trPr>
        <w:tc>
          <w:tcPr>
            <w:tcW w:w="2409" w:type="dxa"/>
          </w:tcPr>
          <w:p w14:paraId="6DFC9C8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page</w:t>
            </w:r>
          </w:p>
        </w:tc>
        <w:tc>
          <w:tcPr>
            <w:tcW w:w="2409" w:type="dxa"/>
          </w:tcPr>
          <w:p w14:paraId="0F0E3D9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integer</w:t>
            </w:r>
          </w:p>
        </w:tc>
        <w:tc>
          <w:tcPr>
            <w:tcW w:w="2409" w:type="dxa"/>
          </w:tcPr>
          <w:p w14:paraId="305C98A7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-</w:t>
            </w:r>
          </w:p>
        </w:tc>
        <w:tc>
          <w:tcPr>
            <w:tcW w:w="2409" w:type="dxa"/>
          </w:tcPr>
          <w:p w14:paraId="6B59024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페이지 번호 (기본값: 1)</w:t>
            </w:r>
          </w:p>
        </w:tc>
      </w:tr>
      <w:tr w:rsidR="00CB0F8B" w:rsidRPr="00676FAB" w14:paraId="1A880D71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492DEB7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size</w:t>
            </w:r>
          </w:p>
        </w:tc>
        <w:tc>
          <w:tcPr>
            <w:tcW w:w="2409" w:type="dxa"/>
            <w:shd w:val="clear" w:color="auto" w:fill="F8FAFC"/>
          </w:tcPr>
          <w:p w14:paraId="01B019C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integer</w:t>
            </w:r>
          </w:p>
        </w:tc>
        <w:tc>
          <w:tcPr>
            <w:tcW w:w="2409" w:type="dxa"/>
            <w:shd w:val="clear" w:color="auto" w:fill="F8FAFC"/>
          </w:tcPr>
          <w:p w14:paraId="5BDA2C21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-</w:t>
            </w:r>
          </w:p>
        </w:tc>
        <w:tc>
          <w:tcPr>
            <w:tcW w:w="2409" w:type="dxa"/>
            <w:shd w:val="clear" w:color="auto" w:fill="F8FAFC"/>
          </w:tcPr>
          <w:p w14:paraId="5BDBCE5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페이지당 항목 수 (기본값: 20)</w:t>
            </w:r>
          </w:p>
        </w:tc>
      </w:tr>
    </w:tbl>
    <w:p w14:paraId="70786B1C" w14:textId="77777777" w:rsidR="00CB0F8B" w:rsidRPr="00676FAB" w:rsidRDefault="00CB0F8B"/>
    <w:p w14:paraId="56B200D0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13F0DF90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05D61E22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024EA76B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1E7955AB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2FD83187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5E7BD100" w14:textId="77777777">
        <w:trPr>
          <w:jc w:val="center"/>
        </w:trPr>
        <w:tc>
          <w:tcPr>
            <w:tcW w:w="2409" w:type="dxa"/>
          </w:tcPr>
          <w:p w14:paraId="1ABD50C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groups</w:t>
            </w:r>
          </w:p>
        </w:tc>
        <w:tc>
          <w:tcPr>
            <w:tcW w:w="2409" w:type="dxa"/>
          </w:tcPr>
          <w:p w14:paraId="6BD0EEB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array</w:t>
            </w:r>
          </w:p>
        </w:tc>
        <w:tc>
          <w:tcPr>
            <w:tcW w:w="2409" w:type="dxa"/>
          </w:tcPr>
          <w:p w14:paraId="49627EBA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62A491D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컨슈머 그룹 배열 (name, state, memberCount, topicCount, totalLag)</w:t>
            </w:r>
          </w:p>
        </w:tc>
      </w:tr>
    </w:tbl>
    <w:p w14:paraId="4F0DDC6B" w14:textId="77777777" w:rsidR="00CB0F8B" w:rsidRPr="00676FAB" w:rsidRDefault="00CB0F8B"/>
    <w:p w14:paraId="61CDD288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0128732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t xml:space="preserve">API-QUE-010  </w:t>
      </w:r>
      <w:r w:rsidRPr="00676FAB">
        <w:rPr>
          <w:b/>
          <w:color w:val="22C55E"/>
          <w:sz w:val="18"/>
        </w:rPr>
        <w:t xml:space="preserve"> GET </w:t>
      </w:r>
      <w:r w:rsidRPr="00676FAB">
        <w:rPr>
          <w:color w:val="333333"/>
          <w:sz w:val="18"/>
        </w:rPr>
        <w:t xml:space="preserve">  /api/queue/consumer-groups/{name}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5B50331A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51D95032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18E66F8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컨슈머 그룹 상세 조회</w:t>
            </w:r>
          </w:p>
        </w:tc>
      </w:tr>
      <w:tr w:rsidR="00CB0F8B" w:rsidRPr="00676FAB" w14:paraId="57BBBF6A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2EC54FBA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62905FE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특정 컨슈머 그룹의 멤버 및 파티션 할당 정보를 반환합니다.</w:t>
            </w:r>
          </w:p>
        </w:tc>
      </w:tr>
      <w:tr w:rsidR="00CB0F8B" w:rsidRPr="00676FAB" w14:paraId="7A8E90CC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58AB1C93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37740FC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SCR-PIP-009</w:t>
            </w:r>
          </w:p>
        </w:tc>
      </w:tr>
      <w:tr w:rsidR="00CB0F8B" w:rsidRPr="00676FAB" w14:paraId="0F868ABC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4A55C8D6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580694C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REQ-PIP-002</w:t>
            </w:r>
          </w:p>
        </w:tc>
      </w:tr>
    </w:tbl>
    <w:p w14:paraId="37850C1D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72801265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062E88C2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4241343F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5A7E3073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36158445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1F6A591A" w14:textId="77777777">
        <w:trPr>
          <w:jc w:val="center"/>
        </w:trPr>
        <w:tc>
          <w:tcPr>
            <w:tcW w:w="2409" w:type="dxa"/>
          </w:tcPr>
          <w:p w14:paraId="364EA9E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name</w:t>
            </w:r>
          </w:p>
        </w:tc>
        <w:tc>
          <w:tcPr>
            <w:tcW w:w="2409" w:type="dxa"/>
          </w:tcPr>
          <w:p w14:paraId="02D8A41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4C1CB1EB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03E265D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그룹 이름</w:t>
            </w:r>
          </w:p>
        </w:tc>
      </w:tr>
      <w:tr w:rsidR="00CB0F8B" w:rsidRPr="00676FAB" w14:paraId="506EF304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4DE90C6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state</w:t>
            </w:r>
          </w:p>
        </w:tc>
        <w:tc>
          <w:tcPr>
            <w:tcW w:w="2409" w:type="dxa"/>
            <w:shd w:val="clear" w:color="auto" w:fill="F8FAFC"/>
          </w:tcPr>
          <w:p w14:paraId="008E33C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  <w:shd w:val="clear" w:color="auto" w:fill="F8FAFC"/>
          </w:tcPr>
          <w:p w14:paraId="6A64F0AB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3D71C3B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그룹 상태</w:t>
            </w:r>
          </w:p>
        </w:tc>
      </w:tr>
      <w:tr w:rsidR="00CB0F8B" w:rsidRPr="00676FAB" w14:paraId="03D2B317" w14:textId="77777777">
        <w:trPr>
          <w:jc w:val="center"/>
        </w:trPr>
        <w:tc>
          <w:tcPr>
            <w:tcW w:w="2409" w:type="dxa"/>
          </w:tcPr>
          <w:p w14:paraId="4B6DB3A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members</w:t>
            </w:r>
          </w:p>
        </w:tc>
        <w:tc>
          <w:tcPr>
            <w:tcW w:w="2409" w:type="dxa"/>
          </w:tcPr>
          <w:p w14:paraId="4A90CC6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array</w:t>
            </w:r>
          </w:p>
        </w:tc>
        <w:tc>
          <w:tcPr>
            <w:tcW w:w="2409" w:type="dxa"/>
          </w:tcPr>
          <w:p w14:paraId="2FFF607E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7325950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멤버 배열 (clientId, host, partitions[])</w:t>
            </w:r>
          </w:p>
        </w:tc>
      </w:tr>
    </w:tbl>
    <w:p w14:paraId="452D3DC4" w14:textId="77777777" w:rsidR="00CB0F8B" w:rsidRPr="00676FAB" w:rsidRDefault="00CB0F8B"/>
    <w:p w14:paraId="73A75BD2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67A7C66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t xml:space="preserve">API-QUE-011  </w:t>
      </w:r>
      <w:r w:rsidRPr="00676FAB">
        <w:rPr>
          <w:b/>
          <w:color w:val="22C55E"/>
          <w:sz w:val="18"/>
        </w:rPr>
        <w:t xml:space="preserve"> GET </w:t>
      </w:r>
      <w:r w:rsidRPr="00676FAB">
        <w:rPr>
          <w:color w:val="333333"/>
          <w:sz w:val="18"/>
        </w:rPr>
        <w:t xml:space="preserve">  /api/queue/consumer-groups/{name}/lag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7B713CCF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540351A9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1E609CE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컨슈머 Lag 조회</w:t>
            </w:r>
          </w:p>
        </w:tc>
      </w:tr>
      <w:tr w:rsidR="00CB0F8B" w:rsidRPr="00676FAB" w14:paraId="3F6186D6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4236D60C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4CBE662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컨슈머 그룹의 토픽별/파티션별 Lag(지연) 정보를 반환합니다.</w:t>
            </w:r>
          </w:p>
        </w:tc>
      </w:tr>
      <w:tr w:rsidR="00CB0F8B" w:rsidRPr="00676FAB" w14:paraId="764A80ED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1B7EA114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63F62DD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SCR-PIP-009</w:t>
            </w:r>
          </w:p>
        </w:tc>
      </w:tr>
      <w:tr w:rsidR="00CB0F8B" w:rsidRPr="00676FAB" w14:paraId="4A91B297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2340F7CA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0E6EC53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REQ-PIP-002</w:t>
            </w:r>
          </w:p>
        </w:tc>
      </w:tr>
    </w:tbl>
    <w:p w14:paraId="527D273E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62BA889C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26574DF1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7E55D6E9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3E22A9F9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52DF7C90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384E200E" w14:textId="77777777">
        <w:trPr>
          <w:jc w:val="center"/>
        </w:trPr>
        <w:tc>
          <w:tcPr>
            <w:tcW w:w="2409" w:type="dxa"/>
          </w:tcPr>
          <w:p w14:paraId="2917C2E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totalLag</w:t>
            </w:r>
          </w:p>
        </w:tc>
        <w:tc>
          <w:tcPr>
            <w:tcW w:w="2409" w:type="dxa"/>
          </w:tcPr>
          <w:p w14:paraId="0F9C156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integer</w:t>
            </w:r>
          </w:p>
        </w:tc>
        <w:tc>
          <w:tcPr>
            <w:tcW w:w="2409" w:type="dxa"/>
          </w:tcPr>
          <w:p w14:paraId="71ED8D7E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415A17C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총 Lag</w:t>
            </w:r>
          </w:p>
        </w:tc>
      </w:tr>
      <w:tr w:rsidR="00CB0F8B" w:rsidRPr="00676FAB" w14:paraId="52F08418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283083D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lastRenderedPageBreak/>
              <w:t>topicLags</w:t>
            </w:r>
          </w:p>
        </w:tc>
        <w:tc>
          <w:tcPr>
            <w:tcW w:w="2409" w:type="dxa"/>
            <w:shd w:val="clear" w:color="auto" w:fill="F8FAFC"/>
          </w:tcPr>
          <w:p w14:paraId="683F99C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array</w:t>
            </w:r>
          </w:p>
        </w:tc>
        <w:tc>
          <w:tcPr>
            <w:tcW w:w="2409" w:type="dxa"/>
            <w:shd w:val="clear" w:color="auto" w:fill="F8FAFC"/>
          </w:tcPr>
          <w:p w14:paraId="6AFABDEE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3055497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토픽별 Lag 배열 (topic, partitionLags[])</w:t>
            </w:r>
          </w:p>
        </w:tc>
      </w:tr>
    </w:tbl>
    <w:p w14:paraId="70085E17" w14:textId="77777777" w:rsidR="00CB0F8B" w:rsidRPr="00676FAB" w:rsidRDefault="00CB0F8B"/>
    <w:p w14:paraId="0C0E7C3D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2C0E895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t xml:space="preserve">API-QUE-012  </w:t>
      </w:r>
      <w:r w:rsidRPr="00676FAB">
        <w:rPr>
          <w:b/>
          <w:color w:val="3B82F6"/>
          <w:sz w:val="18"/>
        </w:rPr>
        <w:t xml:space="preserve"> POST </w:t>
      </w:r>
      <w:r w:rsidRPr="00676FAB">
        <w:rPr>
          <w:color w:val="333333"/>
          <w:sz w:val="18"/>
        </w:rPr>
        <w:t xml:space="preserve">  /api/queue/consumer-groups/{name}/reset-offset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52CEB32A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5DA76D5A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7B1AEBA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오프셋 리셋</w:t>
            </w:r>
          </w:p>
        </w:tc>
      </w:tr>
      <w:tr w:rsidR="00CB0F8B" w:rsidRPr="00676FAB" w14:paraId="2CA63D5C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5EBC4220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7741A6B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컨슈머 그룹의 오프셋을 특정 위치로 리셋합니다.</w:t>
            </w:r>
          </w:p>
        </w:tc>
      </w:tr>
      <w:tr w:rsidR="00CB0F8B" w:rsidRPr="00676FAB" w14:paraId="27A86489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008CBBC8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320C947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SCR-PIP-009</w:t>
            </w:r>
          </w:p>
        </w:tc>
      </w:tr>
      <w:tr w:rsidR="00CB0F8B" w:rsidRPr="00676FAB" w14:paraId="059741D7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0225AFCE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7AD62D5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REQ-PIP-002</w:t>
            </w:r>
          </w:p>
        </w:tc>
      </w:tr>
    </w:tbl>
    <w:p w14:paraId="16C576E7" w14:textId="77777777" w:rsidR="00CB0F8B" w:rsidRPr="00676FAB" w:rsidRDefault="00000000">
      <w:r w:rsidRPr="00676FAB">
        <w:rPr>
          <w:b/>
          <w:color w:val="1E293B"/>
          <w:sz w:val="18"/>
        </w:rPr>
        <w:t>Request Body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6E892506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306F2C53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34042CAB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1F325EA9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6A663842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2FBC01C8" w14:textId="77777777">
        <w:trPr>
          <w:jc w:val="center"/>
        </w:trPr>
        <w:tc>
          <w:tcPr>
            <w:tcW w:w="2409" w:type="dxa"/>
          </w:tcPr>
          <w:p w14:paraId="1E5E4A5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topic</w:t>
            </w:r>
          </w:p>
        </w:tc>
        <w:tc>
          <w:tcPr>
            <w:tcW w:w="2409" w:type="dxa"/>
          </w:tcPr>
          <w:p w14:paraId="2256F2D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7CAF69B6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7077671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대상 토픽</w:t>
            </w:r>
          </w:p>
        </w:tc>
      </w:tr>
      <w:tr w:rsidR="00CB0F8B" w:rsidRPr="00676FAB" w14:paraId="2AC634E1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5A9D105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resetTo</w:t>
            </w:r>
          </w:p>
        </w:tc>
        <w:tc>
          <w:tcPr>
            <w:tcW w:w="2409" w:type="dxa"/>
            <w:shd w:val="clear" w:color="auto" w:fill="F8FAFC"/>
          </w:tcPr>
          <w:p w14:paraId="5688229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  <w:shd w:val="clear" w:color="auto" w:fill="F8FAFC"/>
          </w:tcPr>
          <w:p w14:paraId="3FA48813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26050CB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리셋 위치 (earliest|latest|timestamp)</w:t>
            </w:r>
          </w:p>
        </w:tc>
      </w:tr>
      <w:tr w:rsidR="00CB0F8B" w:rsidRPr="00676FAB" w14:paraId="6C9AA7EA" w14:textId="77777777">
        <w:trPr>
          <w:jc w:val="center"/>
        </w:trPr>
        <w:tc>
          <w:tcPr>
            <w:tcW w:w="2409" w:type="dxa"/>
          </w:tcPr>
          <w:p w14:paraId="10E7788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timestamp</w:t>
            </w:r>
          </w:p>
        </w:tc>
        <w:tc>
          <w:tcPr>
            <w:tcW w:w="2409" w:type="dxa"/>
          </w:tcPr>
          <w:p w14:paraId="1B069B6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datetime</w:t>
            </w:r>
          </w:p>
        </w:tc>
        <w:tc>
          <w:tcPr>
            <w:tcW w:w="2409" w:type="dxa"/>
          </w:tcPr>
          <w:p w14:paraId="678443D0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-</w:t>
            </w:r>
          </w:p>
        </w:tc>
        <w:tc>
          <w:tcPr>
            <w:tcW w:w="2409" w:type="dxa"/>
          </w:tcPr>
          <w:p w14:paraId="582A5F6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리셋 시점 (resetTo=timestamp인 경우)</w:t>
            </w:r>
          </w:p>
        </w:tc>
      </w:tr>
    </w:tbl>
    <w:p w14:paraId="0428B060" w14:textId="77777777" w:rsidR="00CB0F8B" w:rsidRPr="00676FAB" w:rsidRDefault="00CB0F8B"/>
    <w:p w14:paraId="280309CD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4E5EF405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179BB66C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4BB20282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071714B0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1B816727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4B925208" w14:textId="77777777">
        <w:trPr>
          <w:jc w:val="center"/>
        </w:trPr>
        <w:tc>
          <w:tcPr>
            <w:tcW w:w="2409" w:type="dxa"/>
          </w:tcPr>
          <w:p w14:paraId="2BC44E2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message</w:t>
            </w:r>
          </w:p>
        </w:tc>
        <w:tc>
          <w:tcPr>
            <w:tcW w:w="2409" w:type="dxa"/>
          </w:tcPr>
          <w:p w14:paraId="24F68B4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2148FDBA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083A9C7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처리 결과 메시지</w:t>
            </w:r>
          </w:p>
        </w:tc>
      </w:tr>
    </w:tbl>
    <w:p w14:paraId="4761E8F4" w14:textId="77777777" w:rsidR="00CB0F8B" w:rsidRPr="00676FAB" w:rsidRDefault="00CB0F8B"/>
    <w:p w14:paraId="1232AFA3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D88AF45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t xml:space="preserve">API-QUE-013  </w:t>
      </w:r>
      <w:r w:rsidRPr="00676FAB">
        <w:rPr>
          <w:b/>
          <w:color w:val="22C55E"/>
          <w:sz w:val="18"/>
        </w:rPr>
        <w:t xml:space="preserve"> GET </w:t>
      </w:r>
      <w:r w:rsidRPr="00676FAB">
        <w:rPr>
          <w:color w:val="333333"/>
          <w:sz w:val="18"/>
        </w:rPr>
        <w:t xml:space="preserve">  /api/queue/metrics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7A878A17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3FB8C69A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2EA7E84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큐 처리량 메트릭 조회</w:t>
            </w:r>
          </w:p>
        </w:tc>
      </w:tr>
      <w:tr w:rsidR="00CB0F8B" w:rsidRPr="00676FAB" w14:paraId="49591B6B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3CC9966E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1C9CE06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Kafka 메시지 큐의 처리량 추이 데이터를 차트용으로 반환합니다.</w:t>
            </w:r>
          </w:p>
        </w:tc>
      </w:tr>
      <w:tr w:rsidR="00CB0F8B" w:rsidRPr="00676FAB" w14:paraId="07420A0E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7A7DAF76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42C128A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SCR-PIP-009</w:t>
            </w:r>
          </w:p>
        </w:tc>
      </w:tr>
      <w:tr w:rsidR="00CB0F8B" w:rsidRPr="00676FAB" w14:paraId="15F34B4E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0B887E13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0E59613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REQ-PIP-001, REQ-PIP-002</w:t>
            </w:r>
          </w:p>
        </w:tc>
      </w:tr>
    </w:tbl>
    <w:p w14:paraId="319CBE63" w14:textId="77777777" w:rsidR="00CB0F8B" w:rsidRPr="00676FAB" w:rsidRDefault="00000000">
      <w:r w:rsidRPr="00676FAB">
        <w:rPr>
          <w:b/>
          <w:color w:val="1E293B"/>
          <w:sz w:val="18"/>
        </w:rPr>
        <w:t>Query Parameters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5F4F9D23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6540A7A4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파라미터</w:t>
            </w:r>
          </w:p>
        </w:tc>
        <w:tc>
          <w:tcPr>
            <w:tcW w:w="2409" w:type="dxa"/>
            <w:shd w:val="clear" w:color="auto" w:fill="3B82F6"/>
          </w:tcPr>
          <w:p w14:paraId="7C6C29F2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5C923447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6FEC824C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19BD7469" w14:textId="77777777">
        <w:trPr>
          <w:jc w:val="center"/>
        </w:trPr>
        <w:tc>
          <w:tcPr>
            <w:tcW w:w="2409" w:type="dxa"/>
          </w:tcPr>
          <w:p w14:paraId="0C4C276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period</w:t>
            </w:r>
          </w:p>
        </w:tc>
        <w:tc>
          <w:tcPr>
            <w:tcW w:w="2409" w:type="dxa"/>
          </w:tcPr>
          <w:p w14:paraId="60904C2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1AC6FED7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-</w:t>
            </w:r>
          </w:p>
        </w:tc>
        <w:tc>
          <w:tcPr>
            <w:tcW w:w="2409" w:type="dxa"/>
          </w:tcPr>
          <w:p w14:paraId="5F2B433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조회 기간 (1h|6h|24h|7d|30d)</w:t>
            </w:r>
          </w:p>
        </w:tc>
      </w:tr>
    </w:tbl>
    <w:p w14:paraId="1427B02C" w14:textId="77777777" w:rsidR="00CB0F8B" w:rsidRPr="00676FAB" w:rsidRDefault="00CB0F8B"/>
    <w:p w14:paraId="519E3B29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5F1E9D9F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3E50700F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2EE7B2F6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09C95419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0BABF690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143D4C37" w14:textId="77777777">
        <w:trPr>
          <w:jc w:val="center"/>
        </w:trPr>
        <w:tc>
          <w:tcPr>
            <w:tcW w:w="2409" w:type="dxa"/>
          </w:tcPr>
          <w:p w14:paraId="3491B62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labels</w:t>
            </w:r>
          </w:p>
        </w:tc>
        <w:tc>
          <w:tcPr>
            <w:tcW w:w="2409" w:type="dxa"/>
          </w:tcPr>
          <w:p w14:paraId="5505C46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array</w:t>
            </w:r>
          </w:p>
        </w:tc>
        <w:tc>
          <w:tcPr>
            <w:tcW w:w="2409" w:type="dxa"/>
          </w:tcPr>
          <w:p w14:paraId="594C2271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58D23B6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시간 레이블</w:t>
            </w:r>
          </w:p>
        </w:tc>
      </w:tr>
      <w:tr w:rsidR="00CB0F8B" w:rsidRPr="00676FAB" w14:paraId="1CA72305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0EA1882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inRate</w:t>
            </w:r>
          </w:p>
        </w:tc>
        <w:tc>
          <w:tcPr>
            <w:tcW w:w="2409" w:type="dxa"/>
            <w:shd w:val="clear" w:color="auto" w:fill="F8FAFC"/>
          </w:tcPr>
          <w:p w14:paraId="65F07C5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array</w:t>
            </w:r>
          </w:p>
        </w:tc>
        <w:tc>
          <w:tcPr>
            <w:tcW w:w="2409" w:type="dxa"/>
            <w:shd w:val="clear" w:color="auto" w:fill="F8FAFC"/>
          </w:tcPr>
          <w:p w14:paraId="55DFA080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7F1D287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입력 처리량 추이</w:t>
            </w:r>
          </w:p>
        </w:tc>
      </w:tr>
      <w:tr w:rsidR="00CB0F8B" w:rsidRPr="00676FAB" w14:paraId="05D208ED" w14:textId="77777777">
        <w:trPr>
          <w:jc w:val="center"/>
        </w:trPr>
        <w:tc>
          <w:tcPr>
            <w:tcW w:w="2409" w:type="dxa"/>
          </w:tcPr>
          <w:p w14:paraId="52F747F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outRate</w:t>
            </w:r>
          </w:p>
        </w:tc>
        <w:tc>
          <w:tcPr>
            <w:tcW w:w="2409" w:type="dxa"/>
          </w:tcPr>
          <w:p w14:paraId="73909DB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array</w:t>
            </w:r>
          </w:p>
        </w:tc>
        <w:tc>
          <w:tcPr>
            <w:tcW w:w="2409" w:type="dxa"/>
          </w:tcPr>
          <w:p w14:paraId="0DFEED77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07E8B77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출력 처리량 추이</w:t>
            </w:r>
          </w:p>
        </w:tc>
      </w:tr>
    </w:tbl>
    <w:p w14:paraId="65AD1947" w14:textId="77777777" w:rsidR="00CB0F8B" w:rsidRPr="00676FAB" w:rsidRDefault="00CB0F8B"/>
    <w:p w14:paraId="3CAFA6F0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9A41F7A" w14:textId="77777777" w:rsidR="00CB0F8B" w:rsidRPr="00676FAB" w:rsidRDefault="00000000">
      <w:r w:rsidRPr="00676FAB">
        <w:br w:type="page"/>
      </w:r>
    </w:p>
    <w:p w14:paraId="68586070" w14:textId="77777777" w:rsidR="00CB0F8B" w:rsidRPr="00676FAB" w:rsidRDefault="00000000">
      <w:pPr>
        <w:pStyle w:val="1"/>
        <w:rPr>
          <w:rFonts w:ascii="맑은 고딕" w:eastAsia="맑은 고딕" w:hAnsi="맑은 고딕"/>
        </w:rPr>
      </w:pPr>
      <w:r w:rsidRPr="00676FAB">
        <w:rPr>
          <w:rFonts w:ascii="맑은 고딕" w:eastAsia="맑은 고딕" w:hAnsi="맑은 고딕"/>
          <w:color w:val="1E293B"/>
        </w:rPr>
        <w:lastRenderedPageBreak/>
        <w:t>8. 자산 관리 API</w:t>
      </w:r>
    </w:p>
    <w:p w14:paraId="21788FB7" w14:textId="77777777" w:rsidR="00CB0F8B" w:rsidRPr="00676FAB" w:rsidRDefault="00000000">
      <w:r w:rsidRPr="00676FAB">
        <w:rPr>
          <w:sz w:val="19"/>
        </w:rPr>
        <w:t>설비 계층 구조 관리 및 데이터 포인트(태그) CRUD API입니다.</w:t>
      </w:r>
    </w:p>
    <w:p w14:paraId="292E2FF5" w14:textId="77777777" w:rsidR="00CB0F8B" w:rsidRPr="00676FAB" w:rsidRDefault="00CB0F8B"/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623"/>
        <w:gridCol w:w="2409"/>
      </w:tblGrid>
      <w:tr w:rsidR="00CB0F8B" w:rsidRPr="00676FAB" w14:paraId="5D0C929D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6BF280A0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API ID</w:t>
            </w:r>
          </w:p>
        </w:tc>
        <w:tc>
          <w:tcPr>
            <w:tcW w:w="2409" w:type="dxa"/>
            <w:shd w:val="clear" w:color="auto" w:fill="3B82F6"/>
          </w:tcPr>
          <w:p w14:paraId="513D63EC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Method</w:t>
            </w:r>
          </w:p>
        </w:tc>
        <w:tc>
          <w:tcPr>
            <w:tcW w:w="2409" w:type="dxa"/>
            <w:shd w:val="clear" w:color="auto" w:fill="3B82F6"/>
          </w:tcPr>
          <w:p w14:paraId="3B2F40DB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Endpoint</w:t>
            </w:r>
          </w:p>
        </w:tc>
        <w:tc>
          <w:tcPr>
            <w:tcW w:w="2409" w:type="dxa"/>
            <w:shd w:val="clear" w:color="auto" w:fill="3B82F6"/>
          </w:tcPr>
          <w:p w14:paraId="1ED7EF85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요약</w:t>
            </w:r>
          </w:p>
        </w:tc>
      </w:tr>
      <w:tr w:rsidR="00CB0F8B" w:rsidRPr="00676FAB" w14:paraId="239F2DB4" w14:textId="77777777">
        <w:trPr>
          <w:jc w:val="center"/>
        </w:trPr>
        <w:tc>
          <w:tcPr>
            <w:tcW w:w="2409" w:type="dxa"/>
          </w:tcPr>
          <w:p w14:paraId="46616DF2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API-AST-001</w:t>
            </w:r>
          </w:p>
        </w:tc>
        <w:tc>
          <w:tcPr>
            <w:tcW w:w="2409" w:type="dxa"/>
            <w:shd w:val="clear" w:color="auto" w:fill="22C55E"/>
          </w:tcPr>
          <w:p w14:paraId="22C3BFBF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GET</w:t>
            </w:r>
          </w:p>
        </w:tc>
        <w:tc>
          <w:tcPr>
            <w:tcW w:w="2409" w:type="dxa"/>
          </w:tcPr>
          <w:p w14:paraId="4A9FCC44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/api/assets/equipment</w:t>
            </w:r>
          </w:p>
        </w:tc>
        <w:tc>
          <w:tcPr>
            <w:tcW w:w="2409" w:type="dxa"/>
          </w:tcPr>
          <w:p w14:paraId="6F6C2A4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설비 목록 조회</w:t>
            </w:r>
          </w:p>
        </w:tc>
      </w:tr>
      <w:tr w:rsidR="00CB0F8B" w:rsidRPr="00676FAB" w14:paraId="40FB236A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2CA91D8C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API-AST-002</w:t>
            </w:r>
          </w:p>
        </w:tc>
        <w:tc>
          <w:tcPr>
            <w:tcW w:w="2409" w:type="dxa"/>
            <w:shd w:val="clear" w:color="auto" w:fill="22C55E"/>
          </w:tcPr>
          <w:p w14:paraId="6EDF3E73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GET</w:t>
            </w:r>
          </w:p>
        </w:tc>
        <w:tc>
          <w:tcPr>
            <w:tcW w:w="2409" w:type="dxa"/>
            <w:shd w:val="clear" w:color="auto" w:fill="F8FAFC"/>
          </w:tcPr>
          <w:p w14:paraId="056BC3A2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/api/assets/equipment/tree</w:t>
            </w:r>
          </w:p>
        </w:tc>
        <w:tc>
          <w:tcPr>
            <w:tcW w:w="2409" w:type="dxa"/>
            <w:shd w:val="clear" w:color="auto" w:fill="F8FAFC"/>
          </w:tcPr>
          <w:p w14:paraId="123CC91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설비 계층 트리 조회</w:t>
            </w:r>
          </w:p>
        </w:tc>
      </w:tr>
      <w:tr w:rsidR="00CB0F8B" w:rsidRPr="00676FAB" w14:paraId="2B912876" w14:textId="77777777">
        <w:trPr>
          <w:jc w:val="center"/>
        </w:trPr>
        <w:tc>
          <w:tcPr>
            <w:tcW w:w="2409" w:type="dxa"/>
          </w:tcPr>
          <w:p w14:paraId="7D8A6BDA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API-AST-003</w:t>
            </w:r>
          </w:p>
        </w:tc>
        <w:tc>
          <w:tcPr>
            <w:tcW w:w="2409" w:type="dxa"/>
            <w:shd w:val="clear" w:color="auto" w:fill="22C55E"/>
          </w:tcPr>
          <w:p w14:paraId="42587BF0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GET</w:t>
            </w:r>
          </w:p>
        </w:tc>
        <w:tc>
          <w:tcPr>
            <w:tcW w:w="2409" w:type="dxa"/>
          </w:tcPr>
          <w:p w14:paraId="579775AF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/api/assets/equipment/{id}</w:t>
            </w:r>
          </w:p>
        </w:tc>
        <w:tc>
          <w:tcPr>
            <w:tcW w:w="2409" w:type="dxa"/>
          </w:tcPr>
          <w:p w14:paraId="688AB00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설비 상세 조회</w:t>
            </w:r>
          </w:p>
        </w:tc>
      </w:tr>
      <w:tr w:rsidR="00CB0F8B" w:rsidRPr="00676FAB" w14:paraId="6433097B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7AC9F7C0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API-AST-004</w:t>
            </w:r>
          </w:p>
        </w:tc>
        <w:tc>
          <w:tcPr>
            <w:tcW w:w="2409" w:type="dxa"/>
            <w:shd w:val="clear" w:color="auto" w:fill="3B82F6"/>
          </w:tcPr>
          <w:p w14:paraId="31328C7E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POST</w:t>
            </w:r>
          </w:p>
        </w:tc>
        <w:tc>
          <w:tcPr>
            <w:tcW w:w="2409" w:type="dxa"/>
            <w:shd w:val="clear" w:color="auto" w:fill="F8FAFC"/>
          </w:tcPr>
          <w:p w14:paraId="7B448E78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/api/assets/equipment</w:t>
            </w:r>
          </w:p>
        </w:tc>
        <w:tc>
          <w:tcPr>
            <w:tcW w:w="2409" w:type="dxa"/>
            <w:shd w:val="clear" w:color="auto" w:fill="F8FAFC"/>
          </w:tcPr>
          <w:p w14:paraId="101A837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설비 등록</w:t>
            </w:r>
          </w:p>
        </w:tc>
      </w:tr>
      <w:tr w:rsidR="00CB0F8B" w:rsidRPr="00676FAB" w14:paraId="4F61A7AA" w14:textId="77777777">
        <w:trPr>
          <w:jc w:val="center"/>
        </w:trPr>
        <w:tc>
          <w:tcPr>
            <w:tcW w:w="2409" w:type="dxa"/>
          </w:tcPr>
          <w:p w14:paraId="14FFA0EF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API-AST-005</w:t>
            </w:r>
          </w:p>
        </w:tc>
        <w:tc>
          <w:tcPr>
            <w:tcW w:w="2409" w:type="dxa"/>
            <w:shd w:val="clear" w:color="auto" w:fill="F59E0B"/>
          </w:tcPr>
          <w:p w14:paraId="2DCD9DDC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PUT</w:t>
            </w:r>
          </w:p>
        </w:tc>
        <w:tc>
          <w:tcPr>
            <w:tcW w:w="2409" w:type="dxa"/>
          </w:tcPr>
          <w:p w14:paraId="442DBAC4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/api/assets/equipment/{id}</w:t>
            </w:r>
          </w:p>
        </w:tc>
        <w:tc>
          <w:tcPr>
            <w:tcW w:w="2409" w:type="dxa"/>
          </w:tcPr>
          <w:p w14:paraId="2962D3B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설비 수정</w:t>
            </w:r>
          </w:p>
        </w:tc>
      </w:tr>
      <w:tr w:rsidR="00CB0F8B" w:rsidRPr="00676FAB" w14:paraId="018FDE3E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706A12D3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API-AST-006</w:t>
            </w:r>
          </w:p>
        </w:tc>
        <w:tc>
          <w:tcPr>
            <w:tcW w:w="2409" w:type="dxa"/>
            <w:shd w:val="clear" w:color="auto" w:fill="EF4444"/>
          </w:tcPr>
          <w:p w14:paraId="30612256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DELETE</w:t>
            </w:r>
          </w:p>
        </w:tc>
        <w:tc>
          <w:tcPr>
            <w:tcW w:w="2409" w:type="dxa"/>
            <w:shd w:val="clear" w:color="auto" w:fill="F8FAFC"/>
          </w:tcPr>
          <w:p w14:paraId="196F167C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/api/assets/equipment/{id}</w:t>
            </w:r>
          </w:p>
        </w:tc>
        <w:tc>
          <w:tcPr>
            <w:tcW w:w="2409" w:type="dxa"/>
            <w:shd w:val="clear" w:color="auto" w:fill="F8FAFC"/>
          </w:tcPr>
          <w:p w14:paraId="55BE535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설비 삭제</w:t>
            </w:r>
          </w:p>
        </w:tc>
      </w:tr>
      <w:tr w:rsidR="00CB0F8B" w:rsidRPr="00676FAB" w14:paraId="666913E5" w14:textId="77777777">
        <w:trPr>
          <w:jc w:val="center"/>
        </w:trPr>
        <w:tc>
          <w:tcPr>
            <w:tcW w:w="2409" w:type="dxa"/>
          </w:tcPr>
          <w:p w14:paraId="074D9564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API-AST-007</w:t>
            </w:r>
          </w:p>
        </w:tc>
        <w:tc>
          <w:tcPr>
            <w:tcW w:w="2409" w:type="dxa"/>
            <w:shd w:val="clear" w:color="auto" w:fill="22C55E"/>
          </w:tcPr>
          <w:p w14:paraId="4668DEE4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GET</w:t>
            </w:r>
          </w:p>
        </w:tc>
        <w:tc>
          <w:tcPr>
            <w:tcW w:w="2409" w:type="dxa"/>
          </w:tcPr>
          <w:p w14:paraId="403BB3B2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/api/assets/equipment/{id}/datapoints</w:t>
            </w:r>
          </w:p>
        </w:tc>
        <w:tc>
          <w:tcPr>
            <w:tcW w:w="2409" w:type="dxa"/>
          </w:tcPr>
          <w:p w14:paraId="4D69943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설비 연결 데이터 포인트 조회</w:t>
            </w:r>
          </w:p>
        </w:tc>
      </w:tr>
      <w:tr w:rsidR="00CB0F8B" w:rsidRPr="00676FAB" w14:paraId="136B37BF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682D1E51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API-AST-008</w:t>
            </w:r>
          </w:p>
        </w:tc>
        <w:tc>
          <w:tcPr>
            <w:tcW w:w="2409" w:type="dxa"/>
            <w:shd w:val="clear" w:color="auto" w:fill="22C55E"/>
          </w:tcPr>
          <w:p w14:paraId="25F0F95F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GET</w:t>
            </w:r>
          </w:p>
        </w:tc>
        <w:tc>
          <w:tcPr>
            <w:tcW w:w="2409" w:type="dxa"/>
            <w:shd w:val="clear" w:color="auto" w:fill="F8FAFC"/>
          </w:tcPr>
          <w:p w14:paraId="289B733A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/api/assets/datapoints</w:t>
            </w:r>
          </w:p>
        </w:tc>
        <w:tc>
          <w:tcPr>
            <w:tcW w:w="2409" w:type="dxa"/>
            <w:shd w:val="clear" w:color="auto" w:fill="F8FAFC"/>
          </w:tcPr>
          <w:p w14:paraId="6EA0370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데이터 포인트 목록 조회</w:t>
            </w:r>
          </w:p>
        </w:tc>
      </w:tr>
      <w:tr w:rsidR="00CB0F8B" w:rsidRPr="00676FAB" w14:paraId="629CB7EB" w14:textId="77777777">
        <w:trPr>
          <w:jc w:val="center"/>
        </w:trPr>
        <w:tc>
          <w:tcPr>
            <w:tcW w:w="2409" w:type="dxa"/>
          </w:tcPr>
          <w:p w14:paraId="13466325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API-AST-009</w:t>
            </w:r>
          </w:p>
        </w:tc>
        <w:tc>
          <w:tcPr>
            <w:tcW w:w="2409" w:type="dxa"/>
            <w:shd w:val="clear" w:color="auto" w:fill="22C55E"/>
          </w:tcPr>
          <w:p w14:paraId="0E56443B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GET</w:t>
            </w:r>
          </w:p>
        </w:tc>
        <w:tc>
          <w:tcPr>
            <w:tcW w:w="2409" w:type="dxa"/>
          </w:tcPr>
          <w:p w14:paraId="1E845158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/api/assets/datapoints/{id}</w:t>
            </w:r>
          </w:p>
        </w:tc>
        <w:tc>
          <w:tcPr>
            <w:tcW w:w="2409" w:type="dxa"/>
          </w:tcPr>
          <w:p w14:paraId="5531628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데이터 포인트 상세 조회</w:t>
            </w:r>
          </w:p>
        </w:tc>
      </w:tr>
      <w:tr w:rsidR="00CB0F8B" w:rsidRPr="00676FAB" w14:paraId="10C3689B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31489008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API-AST-010</w:t>
            </w:r>
          </w:p>
        </w:tc>
        <w:tc>
          <w:tcPr>
            <w:tcW w:w="2409" w:type="dxa"/>
            <w:shd w:val="clear" w:color="auto" w:fill="3B82F6"/>
          </w:tcPr>
          <w:p w14:paraId="47CA5EB1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POST</w:t>
            </w:r>
          </w:p>
        </w:tc>
        <w:tc>
          <w:tcPr>
            <w:tcW w:w="2409" w:type="dxa"/>
            <w:shd w:val="clear" w:color="auto" w:fill="F8FAFC"/>
          </w:tcPr>
          <w:p w14:paraId="399F99B2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/api/assets/datapoints</w:t>
            </w:r>
          </w:p>
        </w:tc>
        <w:tc>
          <w:tcPr>
            <w:tcW w:w="2409" w:type="dxa"/>
            <w:shd w:val="clear" w:color="auto" w:fill="F8FAFC"/>
          </w:tcPr>
          <w:p w14:paraId="3AD822F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데이터 포인트 등록</w:t>
            </w:r>
          </w:p>
        </w:tc>
      </w:tr>
      <w:tr w:rsidR="00CB0F8B" w:rsidRPr="00676FAB" w14:paraId="2B66974A" w14:textId="77777777">
        <w:trPr>
          <w:jc w:val="center"/>
        </w:trPr>
        <w:tc>
          <w:tcPr>
            <w:tcW w:w="2409" w:type="dxa"/>
          </w:tcPr>
          <w:p w14:paraId="3390BF3A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API-AST-011</w:t>
            </w:r>
          </w:p>
        </w:tc>
        <w:tc>
          <w:tcPr>
            <w:tcW w:w="2409" w:type="dxa"/>
            <w:shd w:val="clear" w:color="auto" w:fill="F59E0B"/>
          </w:tcPr>
          <w:p w14:paraId="5304E165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PUT</w:t>
            </w:r>
          </w:p>
        </w:tc>
        <w:tc>
          <w:tcPr>
            <w:tcW w:w="2409" w:type="dxa"/>
          </w:tcPr>
          <w:p w14:paraId="7D47CAE9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/api/assets/datapoints/{id}</w:t>
            </w:r>
          </w:p>
        </w:tc>
        <w:tc>
          <w:tcPr>
            <w:tcW w:w="2409" w:type="dxa"/>
          </w:tcPr>
          <w:p w14:paraId="46404A1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데이터 포인트 수정</w:t>
            </w:r>
          </w:p>
        </w:tc>
      </w:tr>
      <w:tr w:rsidR="00CB0F8B" w:rsidRPr="00676FAB" w14:paraId="554813B9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19C6CA4D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API-AST-012</w:t>
            </w:r>
          </w:p>
        </w:tc>
        <w:tc>
          <w:tcPr>
            <w:tcW w:w="2409" w:type="dxa"/>
            <w:shd w:val="clear" w:color="auto" w:fill="EF4444"/>
          </w:tcPr>
          <w:p w14:paraId="7A4BAC55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DELETE</w:t>
            </w:r>
          </w:p>
        </w:tc>
        <w:tc>
          <w:tcPr>
            <w:tcW w:w="2409" w:type="dxa"/>
            <w:shd w:val="clear" w:color="auto" w:fill="F8FAFC"/>
          </w:tcPr>
          <w:p w14:paraId="441F3A35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/api/assets/datapoints/{id}</w:t>
            </w:r>
          </w:p>
        </w:tc>
        <w:tc>
          <w:tcPr>
            <w:tcW w:w="2409" w:type="dxa"/>
            <w:shd w:val="clear" w:color="auto" w:fill="F8FAFC"/>
          </w:tcPr>
          <w:p w14:paraId="7D08CA5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데이터 포인트 삭제</w:t>
            </w:r>
          </w:p>
        </w:tc>
      </w:tr>
      <w:tr w:rsidR="00CB0F8B" w:rsidRPr="00676FAB" w14:paraId="608878F9" w14:textId="77777777">
        <w:trPr>
          <w:jc w:val="center"/>
        </w:trPr>
        <w:tc>
          <w:tcPr>
            <w:tcW w:w="2409" w:type="dxa"/>
          </w:tcPr>
          <w:p w14:paraId="4929740D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API-AST-013</w:t>
            </w:r>
          </w:p>
        </w:tc>
        <w:tc>
          <w:tcPr>
            <w:tcW w:w="2409" w:type="dxa"/>
            <w:shd w:val="clear" w:color="auto" w:fill="3B82F6"/>
          </w:tcPr>
          <w:p w14:paraId="5655FA60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POST</w:t>
            </w:r>
          </w:p>
        </w:tc>
        <w:tc>
          <w:tcPr>
            <w:tcW w:w="2409" w:type="dxa"/>
          </w:tcPr>
          <w:p w14:paraId="3B73250B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/api/assets/datapoints/import</w:t>
            </w:r>
          </w:p>
        </w:tc>
        <w:tc>
          <w:tcPr>
            <w:tcW w:w="2409" w:type="dxa"/>
          </w:tcPr>
          <w:p w14:paraId="4B60ED9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데이터 포인트 일괄 등록</w:t>
            </w:r>
          </w:p>
        </w:tc>
      </w:tr>
      <w:tr w:rsidR="00CB0F8B" w:rsidRPr="00676FAB" w14:paraId="34F09065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6E95D999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API-AST-014</w:t>
            </w:r>
          </w:p>
        </w:tc>
        <w:tc>
          <w:tcPr>
            <w:tcW w:w="2409" w:type="dxa"/>
            <w:shd w:val="clear" w:color="auto" w:fill="22C55E"/>
          </w:tcPr>
          <w:p w14:paraId="05C9A711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GET</w:t>
            </w:r>
          </w:p>
        </w:tc>
        <w:tc>
          <w:tcPr>
            <w:tcW w:w="2409" w:type="dxa"/>
            <w:shd w:val="clear" w:color="auto" w:fill="F8FAFC"/>
          </w:tcPr>
          <w:p w14:paraId="241ADA9E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/api/assets/datapoints/export</w:t>
            </w:r>
          </w:p>
        </w:tc>
        <w:tc>
          <w:tcPr>
            <w:tcW w:w="2409" w:type="dxa"/>
            <w:shd w:val="clear" w:color="auto" w:fill="F8FAFC"/>
          </w:tcPr>
          <w:p w14:paraId="3541B60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데이터 포인트 내보내기</w:t>
            </w:r>
          </w:p>
        </w:tc>
      </w:tr>
    </w:tbl>
    <w:p w14:paraId="0BE03D79" w14:textId="77777777" w:rsidR="00CB0F8B" w:rsidRPr="00676FAB" w:rsidRDefault="00000000">
      <w:r w:rsidRPr="00676FAB">
        <w:br w:type="page"/>
      </w:r>
    </w:p>
    <w:p w14:paraId="34A30913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lastRenderedPageBreak/>
        <w:t xml:space="preserve">API-AST-001  </w:t>
      </w:r>
      <w:r w:rsidRPr="00676FAB">
        <w:rPr>
          <w:b/>
          <w:color w:val="22C55E"/>
          <w:sz w:val="18"/>
        </w:rPr>
        <w:t xml:space="preserve"> GET </w:t>
      </w:r>
      <w:r w:rsidRPr="00676FAB">
        <w:rPr>
          <w:color w:val="333333"/>
          <w:sz w:val="18"/>
        </w:rPr>
        <w:t xml:space="preserve">  /api/assets/equipment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71F468A2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6D9FE7A1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2A86018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설비 목록 조회</w:t>
            </w:r>
          </w:p>
        </w:tc>
      </w:tr>
      <w:tr w:rsidR="00CB0F8B" w:rsidRPr="00676FAB" w14:paraId="2AF1F739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485F0696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008C8C6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설비 목록을 조회합니다. 상위 설비 ID로 하위 설비를 필터링할 수 있습니다.</w:t>
            </w:r>
          </w:p>
        </w:tc>
      </w:tr>
      <w:tr w:rsidR="00CB0F8B" w:rsidRPr="00676FAB" w14:paraId="0284E0B1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1FA60FF7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40BF35E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SCR-AST-001</w:t>
            </w:r>
          </w:p>
        </w:tc>
      </w:tr>
      <w:tr w:rsidR="00CB0F8B" w:rsidRPr="00676FAB" w14:paraId="03F80C2B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3EAC8D6A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7CB9EE4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REQ-APP-002</w:t>
            </w:r>
          </w:p>
        </w:tc>
      </w:tr>
    </w:tbl>
    <w:p w14:paraId="5DF77B67" w14:textId="77777777" w:rsidR="00CB0F8B" w:rsidRPr="00676FAB" w:rsidRDefault="00000000">
      <w:r w:rsidRPr="00676FAB">
        <w:rPr>
          <w:b/>
          <w:color w:val="1E293B"/>
          <w:sz w:val="18"/>
        </w:rPr>
        <w:t>Query Parameters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26356227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7A45F794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파라미터</w:t>
            </w:r>
          </w:p>
        </w:tc>
        <w:tc>
          <w:tcPr>
            <w:tcW w:w="2409" w:type="dxa"/>
            <w:shd w:val="clear" w:color="auto" w:fill="3B82F6"/>
          </w:tcPr>
          <w:p w14:paraId="6937EECF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21D179C1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7C38B2EE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0AFC10EB" w14:textId="77777777">
        <w:trPr>
          <w:jc w:val="center"/>
        </w:trPr>
        <w:tc>
          <w:tcPr>
            <w:tcW w:w="2409" w:type="dxa"/>
          </w:tcPr>
          <w:p w14:paraId="6903383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page</w:t>
            </w:r>
          </w:p>
        </w:tc>
        <w:tc>
          <w:tcPr>
            <w:tcW w:w="2409" w:type="dxa"/>
          </w:tcPr>
          <w:p w14:paraId="3B90DC8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integer</w:t>
            </w:r>
          </w:p>
        </w:tc>
        <w:tc>
          <w:tcPr>
            <w:tcW w:w="2409" w:type="dxa"/>
          </w:tcPr>
          <w:p w14:paraId="3F69814F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-</w:t>
            </w:r>
          </w:p>
        </w:tc>
        <w:tc>
          <w:tcPr>
            <w:tcW w:w="2409" w:type="dxa"/>
          </w:tcPr>
          <w:p w14:paraId="4D92921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페이지 번호 (기본값: 1)</w:t>
            </w:r>
          </w:p>
        </w:tc>
      </w:tr>
      <w:tr w:rsidR="00CB0F8B" w:rsidRPr="00676FAB" w14:paraId="2A393C71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0321CB8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size</w:t>
            </w:r>
          </w:p>
        </w:tc>
        <w:tc>
          <w:tcPr>
            <w:tcW w:w="2409" w:type="dxa"/>
            <w:shd w:val="clear" w:color="auto" w:fill="F8FAFC"/>
          </w:tcPr>
          <w:p w14:paraId="428AEBA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integer</w:t>
            </w:r>
          </w:p>
        </w:tc>
        <w:tc>
          <w:tcPr>
            <w:tcW w:w="2409" w:type="dxa"/>
            <w:shd w:val="clear" w:color="auto" w:fill="F8FAFC"/>
          </w:tcPr>
          <w:p w14:paraId="667FB3DF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-</w:t>
            </w:r>
          </w:p>
        </w:tc>
        <w:tc>
          <w:tcPr>
            <w:tcW w:w="2409" w:type="dxa"/>
            <w:shd w:val="clear" w:color="auto" w:fill="F8FAFC"/>
          </w:tcPr>
          <w:p w14:paraId="4C245E0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페이지당 항목 수 (기본값: 20)</w:t>
            </w:r>
          </w:p>
        </w:tc>
      </w:tr>
      <w:tr w:rsidR="00CB0F8B" w:rsidRPr="00676FAB" w14:paraId="7C3A5FF4" w14:textId="77777777">
        <w:trPr>
          <w:jc w:val="center"/>
        </w:trPr>
        <w:tc>
          <w:tcPr>
            <w:tcW w:w="2409" w:type="dxa"/>
          </w:tcPr>
          <w:p w14:paraId="70D0907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parentId</w:t>
            </w:r>
          </w:p>
        </w:tc>
        <w:tc>
          <w:tcPr>
            <w:tcW w:w="2409" w:type="dxa"/>
          </w:tcPr>
          <w:p w14:paraId="0C43282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0767606B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-</w:t>
            </w:r>
          </w:p>
        </w:tc>
        <w:tc>
          <w:tcPr>
            <w:tcW w:w="2409" w:type="dxa"/>
          </w:tcPr>
          <w:p w14:paraId="23EAA7F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상위 설비 ID</w:t>
            </w:r>
          </w:p>
        </w:tc>
      </w:tr>
      <w:tr w:rsidR="00CB0F8B" w:rsidRPr="00676FAB" w14:paraId="7891F4F3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668020C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status</w:t>
            </w:r>
          </w:p>
        </w:tc>
        <w:tc>
          <w:tcPr>
            <w:tcW w:w="2409" w:type="dxa"/>
            <w:shd w:val="clear" w:color="auto" w:fill="F8FAFC"/>
          </w:tcPr>
          <w:p w14:paraId="5C7760C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  <w:shd w:val="clear" w:color="auto" w:fill="F8FAFC"/>
          </w:tcPr>
          <w:p w14:paraId="6AC8288D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-</w:t>
            </w:r>
          </w:p>
        </w:tc>
        <w:tc>
          <w:tcPr>
            <w:tcW w:w="2409" w:type="dxa"/>
            <w:shd w:val="clear" w:color="auto" w:fill="F8FAFC"/>
          </w:tcPr>
          <w:p w14:paraId="1BC891E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상태 필터 (active|inactive|maintenance)</w:t>
            </w:r>
          </w:p>
        </w:tc>
      </w:tr>
      <w:tr w:rsidR="00CB0F8B" w:rsidRPr="00676FAB" w14:paraId="1EA7B64D" w14:textId="77777777">
        <w:trPr>
          <w:jc w:val="center"/>
        </w:trPr>
        <w:tc>
          <w:tcPr>
            <w:tcW w:w="2409" w:type="dxa"/>
          </w:tcPr>
          <w:p w14:paraId="126F0AA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keyword</w:t>
            </w:r>
          </w:p>
        </w:tc>
        <w:tc>
          <w:tcPr>
            <w:tcW w:w="2409" w:type="dxa"/>
          </w:tcPr>
          <w:p w14:paraId="48F8BCF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0975A207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-</w:t>
            </w:r>
          </w:p>
        </w:tc>
        <w:tc>
          <w:tcPr>
            <w:tcW w:w="2409" w:type="dxa"/>
          </w:tcPr>
          <w:p w14:paraId="00D5A1A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검색어</w:t>
            </w:r>
          </w:p>
        </w:tc>
      </w:tr>
    </w:tbl>
    <w:p w14:paraId="23095CA7" w14:textId="77777777" w:rsidR="00CB0F8B" w:rsidRPr="00676FAB" w:rsidRDefault="00CB0F8B"/>
    <w:p w14:paraId="393425E2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350F8F0F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209E1B91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6C945E58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12F4398D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3E509922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6A43A18B" w14:textId="77777777">
        <w:trPr>
          <w:jc w:val="center"/>
        </w:trPr>
        <w:tc>
          <w:tcPr>
            <w:tcW w:w="2409" w:type="dxa"/>
          </w:tcPr>
          <w:p w14:paraId="30F006E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id</w:t>
            </w:r>
          </w:p>
        </w:tc>
        <w:tc>
          <w:tcPr>
            <w:tcW w:w="2409" w:type="dxa"/>
          </w:tcPr>
          <w:p w14:paraId="03454DD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14C90CDA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7FFEBA7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고유 식별자</w:t>
            </w:r>
          </w:p>
        </w:tc>
      </w:tr>
      <w:tr w:rsidR="00CB0F8B" w:rsidRPr="00676FAB" w14:paraId="1021DEBB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3F99548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name</w:t>
            </w:r>
          </w:p>
        </w:tc>
        <w:tc>
          <w:tcPr>
            <w:tcW w:w="2409" w:type="dxa"/>
            <w:shd w:val="clear" w:color="auto" w:fill="F8FAFC"/>
          </w:tcPr>
          <w:p w14:paraId="784D4CC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  <w:shd w:val="clear" w:color="auto" w:fill="F8FAFC"/>
          </w:tcPr>
          <w:p w14:paraId="48879143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13DC93E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설비명</w:t>
            </w:r>
          </w:p>
        </w:tc>
      </w:tr>
      <w:tr w:rsidR="00CB0F8B" w:rsidRPr="00676FAB" w14:paraId="36239B4D" w14:textId="77777777">
        <w:trPr>
          <w:jc w:val="center"/>
        </w:trPr>
        <w:tc>
          <w:tcPr>
            <w:tcW w:w="2409" w:type="dxa"/>
          </w:tcPr>
          <w:p w14:paraId="7E6A640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type</w:t>
            </w:r>
          </w:p>
        </w:tc>
        <w:tc>
          <w:tcPr>
            <w:tcW w:w="2409" w:type="dxa"/>
          </w:tcPr>
          <w:p w14:paraId="528D48C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112EA08A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44D18D3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설비 유형</w:t>
            </w:r>
          </w:p>
        </w:tc>
      </w:tr>
      <w:tr w:rsidR="00CB0F8B" w:rsidRPr="00676FAB" w14:paraId="4933C86C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0F09996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model</w:t>
            </w:r>
          </w:p>
        </w:tc>
        <w:tc>
          <w:tcPr>
            <w:tcW w:w="2409" w:type="dxa"/>
            <w:shd w:val="clear" w:color="auto" w:fill="F8FAFC"/>
          </w:tcPr>
          <w:p w14:paraId="7E4F331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  <w:shd w:val="clear" w:color="auto" w:fill="F8FAFC"/>
          </w:tcPr>
          <w:p w14:paraId="3F674940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787204E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모델명</w:t>
            </w:r>
          </w:p>
        </w:tc>
      </w:tr>
      <w:tr w:rsidR="00CB0F8B" w:rsidRPr="00676FAB" w14:paraId="66E65F12" w14:textId="77777777">
        <w:trPr>
          <w:jc w:val="center"/>
        </w:trPr>
        <w:tc>
          <w:tcPr>
            <w:tcW w:w="2409" w:type="dxa"/>
          </w:tcPr>
          <w:p w14:paraId="629CA64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status</w:t>
            </w:r>
          </w:p>
        </w:tc>
        <w:tc>
          <w:tcPr>
            <w:tcW w:w="2409" w:type="dxa"/>
          </w:tcPr>
          <w:p w14:paraId="2EA40A3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66280B89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294F6BC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상태</w:t>
            </w:r>
          </w:p>
        </w:tc>
      </w:tr>
      <w:tr w:rsidR="00CB0F8B" w:rsidRPr="00676FAB" w14:paraId="57320E7E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2EDA351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childCount</w:t>
            </w:r>
          </w:p>
        </w:tc>
        <w:tc>
          <w:tcPr>
            <w:tcW w:w="2409" w:type="dxa"/>
            <w:shd w:val="clear" w:color="auto" w:fill="F8FAFC"/>
          </w:tcPr>
          <w:p w14:paraId="0432ACD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integer</w:t>
            </w:r>
          </w:p>
        </w:tc>
        <w:tc>
          <w:tcPr>
            <w:tcW w:w="2409" w:type="dxa"/>
            <w:shd w:val="clear" w:color="auto" w:fill="F8FAFC"/>
          </w:tcPr>
          <w:p w14:paraId="271E4C0A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5057E67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하위 설비 수</w:t>
            </w:r>
          </w:p>
        </w:tc>
      </w:tr>
      <w:tr w:rsidR="00CB0F8B" w:rsidRPr="00676FAB" w14:paraId="4783322C" w14:textId="77777777">
        <w:trPr>
          <w:jc w:val="center"/>
        </w:trPr>
        <w:tc>
          <w:tcPr>
            <w:tcW w:w="2409" w:type="dxa"/>
          </w:tcPr>
          <w:p w14:paraId="3662E3B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datapointCount</w:t>
            </w:r>
          </w:p>
        </w:tc>
        <w:tc>
          <w:tcPr>
            <w:tcW w:w="2409" w:type="dxa"/>
          </w:tcPr>
          <w:p w14:paraId="0AC7E66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integer</w:t>
            </w:r>
          </w:p>
        </w:tc>
        <w:tc>
          <w:tcPr>
            <w:tcW w:w="2409" w:type="dxa"/>
          </w:tcPr>
          <w:p w14:paraId="31DF23AF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5868CCB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연결 데이터 포인트 수</w:t>
            </w:r>
          </w:p>
        </w:tc>
      </w:tr>
    </w:tbl>
    <w:p w14:paraId="0F288EB7" w14:textId="77777777" w:rsidR="00CB0F8B" w:rsidRPr="00676FAB" w:rsidRDefault="00CB0F8B"/>
    <w:p w14:paraId="21F7B5F5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70C49AD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t xml:space="preserve">API-AST-002  </w:t>
      </w:r>
      <w:r w:rsidRPr="00676FAB">
        <w:rPr>
          <w:b/>
          <w:color w:val="22C55E"/>
          <w:sz w:val="18"/>
        </w:rPr>
        <w:t xml:space="preserve"> GET </w:t>
      </w:r>
      <w:r w:rsidRPr="00676FAB">
        <w:rPr>
          <w:color w:val="333333"/>
          <w:sz w:val="18"/>
        </w:rPr>
        <w:t xml:space="preserve">  /api/assets/equipment/tree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36E56EB8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6D734B3C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7B1A316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설비 계층 트리 조회</w:t>
            </w:r>
          </w:p>
        </w:tc>
      </w:tr>
      <w:tr w:rsidR="00CB0F8B" w:rsidRPr="00676FAB" w14:paraId="3A2F1F65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1AD554E6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0526BD0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공장 &gt; 라인 &gt; 공정 &gt; 설비의 전체 계층 트리를 반환합니다.</w:t>
            </w:r>
          </w:p>
        </w:tc>
      </w:tr>
      <w:tr w:rsidR="00CB0F8B" w:rsidRPr="00676FAB" w14:paraId="61D2BE3B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3CD43BB6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35037CA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SCR-AST-001</w:t>
            </w:r>
          </w:p>
        </w:tc>
      </w:tr>
      <w:tr w:rsidR="00CB0F8B" w:rsidRPr="00676FAB" w14:paraId="569351AE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6CD8BEEA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5220FCE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REQ-APP-002</w:t>
            </w:r>
          </w:p>
        </w:tc>
      </w:tr>
    </w:tbl>
    <w:p w14:paraId="6CB174A6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14E840DE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6ED4E87B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78E7B157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6B8B3DC8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57CE0024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0FAF9422" w14:textId="77777777">
        <w:trPr>
          <w:jc w:val="center"/>
        </w:trPr>
        <w:tc>
          <w:tcPr>
            <w:tcW w:w="2409" w:type="dxa"/>
          </w:tcPr>
          <w:p w14:paraId="2D0D4BA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tree</w:t>
            </w:r>
          </w:p>
        </w:tc>
        <w:tc>
          <w:tcPr>
            <w:tcW w:w="2409" w:type="dxa"/>
          </w:tcPr>
          <w:p w14:paraId="721D338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array</w:t>
            </w:r>
          </w:p>
        </w:tc>
        <w:tc>
          <w:tcPr>
            <w:tcW w:w="2409" w:type="dxa"/>
          </w:tcPr>
          <w:p w14:paraId="654F3376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2A76192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계층 트리 배열 (id, name, type, children[])</w:t>
            </w:r>
          </w:p>
        </w:tc>
      </w:tr>
    </w:tbl>
    <w:p w14:paraId="5DD2A136" w14:textId="77777777" w:rsidR="00CB0F8B" w:rsidRPr="00676FAB" w:rsidRDefault="00CB0F8B"/>
    <w:p w14:paraId="747F6BAE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752F4F6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t xml:space="preserve">API-AST-003  </w:t>
      </w:r>
      <w:r w:rsidRPr="00676FAB">
        <w:rPr>
          <w:b/>
          <w:color w:val="22C55E"/>
          <w:sz w:val="18"/>
        </w:rPr>
        <w:t xml:space="preserve"> GET </w:t>
      </w:r>
      <w:r w:rsidRPr="00676FAB">
        <w:rPr>
          <w:color w:val="333333"/>
          <w:sz w:val="18"/>
        </w:rPr>
        <w:t xml:space="preserve">  /api/assets/equipment/{id}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7BF5D874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248C59DC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lastRenderedPageBreak/>
              <w:t>요약</w:t>
            </w:r>
          </w:p>
        </w:tc>
        <w:tc>
          <w:tcPr>
            <w:tcW w:w="7654" w:type="dxa"/>
          </w:tcPr>
          <w:p w14:paraId="3760144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설비 상세 조회</w:t>
            </w:r>
          </w:p>
        </w:tc>
      </w:tr>
      <w:tr w:rsidR="00CB0F8B" w:rsidRPr="00676FAB" w14:paraId="221C9CC2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217DC7FD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716DF35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특정 설비의 상세 정보(사양, 상태, 설치일 등)를 반환합니다.</w:t>
            </w:r>
          </w:p>
        </w:tc>
      </w:tr>
      <w:tr w:rsidR="00CB0F8B" w:rsidRPr="00676FAB" w14:paraId="4129B065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3EB67DA4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79FEDB2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SCR-AST-001</w:t>
            </w:r>
          </w:p>
        </w:tc>
      </w:tr>
      <w:tr w:rsidR="00CB0F8B" w:rsidRPr="00676FAB" w14:paraId="5C61D330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7760F512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5DA6A05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REQ-APP-002</w:t>
            </w:r>
          </w:p>
        </w:tc>
      </w:tr>
    </w:tbl>
    <w:p w14:paraId="2FEFD160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56389AE8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1E4009CC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19C49A3F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265E3323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06DC8DCD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33921882" w14:textId="77777777">
        <w:trPr>
          <w:jc w:val="center"/>
        </w:trPr>
        <w:tc>
          <w:tcPr>
            <w:tcW w:w="2409" w:type="dxa"/>
          </w:tcPr>
          <w:p w14:paraId="549BA14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id</w:t>
            </w:r>
          </w:p>
        </w:tc>
        <w:tc>
          <w:tcPr>
            <w:tcW w:w="2409" w:type="dxa"/>
          </w:tcPr>
          <w:p w14:paraId="7187095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647D512C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36A002A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고유 식별자</w:t>
            </w:r>
          </w:p>
        </w:tc>
      </w:tr>
      <w:tr w:rsidR="00CB0F8B" w:rsidRPr="00676FAB" w14:paraId="1ED91B9D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06C2FF4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name</w:t>
            </w:r>
          </w:p>
        </w:tc>
        <w:tc>
          <w:tcPr>
            <w:tcW w:w="2409" w:type="dxa"/>
            <w:shd w:val="clear" w:color="auto" w:fill="F8FAFC"/>
          </w:tcPr>
          <w:p w14:paraId="01C82EA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  <w:shd w:val="clear" w:color="auto" w:fill="F8FAFC"/>
          </w:tcPr>
          <w:p w14:paraId="77B24056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0C5B1FA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설비명</w:t>
            </w:r>
          </w:p>
        </w:tc>
      </w:tr>
      <w:tr w:rsidR="00CB0F8B" w:rsidRPr="00676FAB" w14:paraId="34D9CFDF" w14:textId="77777777">
        <w:trPr>
          <w:jc w:val="center"/>
        </w:trPr>
        <w:tc>
          <w:tcPr>
            <w:tcW w:w="2409" w:type="dxa"/>
          </w:tcPr>
          <w:p w14:paraId="0A050B6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type</w:t>
            </w:r>
          </w:p>
        </w:tc>
        <w:tc>
          <w:tcPr>
            <w:tcW w:w="2409" w:type="dxa"/>
          </w:tcPr>
          <w:p w14:paraId="7E92950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586C12FF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4521983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설비 유형</w:t>
            </w:r>
          </w:p>
        </w:tc>
      </w:tr>
      <w:tr w:rsidR="00CB0F8B" w:rsidRPr="00676FAB" w14:paraId="4691B987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23087FF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model</w:t>
            </w:r>
          </w:p>
        </w:tc>
        <w:tc>
          <w:tcPr>
            <w:tcW w:w="2409" w:type="dxa"/>
            <w:shd w:val="clear" w:color="auto" w:fill="F8FAFC"/>
          </w:tcPr>
          <w:p w14:paraId="182129E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  <w:shd w:val="clear" w:color="auto" w:fill="F8FAFC"/>
          </w:tcPr>
          <w:p w14:paraId="4B51453B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07D9B8C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모델명</w:t>
            </w:r>
          </w:p>
        </w:tc>
      </w:tr>
      <w:tr w:rsidR="00CB0F8B" w:rsidRPr="00676FAB" w14:paraId="05028D78" w14:textId="77777777">
        <w:trPr>
          <w:jc w:val="center"/>
        </w:trPr>
        <w:tc>
          <w:tcPr>
            <w:tcW w:w="2409" w:type="dxa"/>
          </w:tcPr>
          <w:p w14:paraId="5F873BB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manufacturer</w:t>
            </w:r>
          </w:p>
        </w:tc>
        <w:tc>
          <w:tcPr>
            <w:tcW w:w="2409" w:type="dxa"/>
          </w:tcPr>
          <w:p w14:paraId="620AED3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583B3BFC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737906B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제조사</w:t>
            </w:r>
          </w:p>
        </w:tc>
      </w:tr>
      <w:tr w:rsidR="00CB0F8B" w:rsidRPr="00676FAB" w14:paraId="15FBA22D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4DF9EDE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installDate</w:t>
            </w:r>
          </w:p>
        </w:tc>
        <w:tc>
          <w:tcPr>
            <w:tcW w:w="2409" w:type="dxa"/>
            <w:shd w:val="clear" w:color="auto" w:fill="F8FAFC"/>
          </w:tcPr>
          <w:p w14:paraId="0829022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date</w:t>
            </w:r>
          </w:p>
        </w:tc>
        <w:tc>
          <w:tcPr>
            <w:tcW w:w="2409" w:type="dxa"/>
            <w:shd w:val="clear" w:color="auto" w:fill="F8FAFC"/>
          </w:tcPr>
          <w:p w14:paraId="2843507B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397343C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설치일</w:t>
            </w:r>
          </w:p>
        </w:tc>
      </w:tr>
      <w:tr w:rsidR="00CB0F8B" w:rsidRPr="00676FAB" w14:paraId="06740C71" w14:textId="77777777">
        <w:trPr>
          <w:jc w:val="center"/>
        </w:trPr>
        <w:tc>
          <w:tcPr>
            <w:tcW w:w="2409" w:type="dxa"/>
          </w:tcPr>
          <w:p w14:paraId="7189685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parentId</w:t>
            </w:r>
          </w:p>
        </w:tc>
        <w:tc>
          <w:tcPr>
            <w:tcW w:w="2409" w:type="dxa"/>
          </w:tcPr>
          <w:p w14:paraId="3F75DE0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27D474F6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-</w:t>
            </w:r>
          </w:p>
        </w:tc>
        <w:tc>
          <w:tcPr>
            <w:tcW w:w="2409" w:type="dxa"/>
          </w:tcPr>
          <w:p w14:paraId="1C97CBD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상위 설비 ID</w:t>
            </w:r>
          </w:p>
        </w:tc>
      </w:tr>
      <w:tr w:rsidR="00CB0F8B" w:rsidRPr="00676FAB" w14:paraId="67ADA0C1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2D0DFEE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status</w:t>
            </w:r>
          </w:p>
        </w:tc>
        <w:tc>
          <w:tcPr>
            <w:tcW w:w="2409" w:type="dxa"/>
            <w:shd w:val="clear" w:color="auto" w:fill="F8FAFC"/>
          </w:tcPr>
          <w:p w14:paraId="0CF8B21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  <w:shd w:val="clear" w:color="auto" w:fill="F8FAFC"/>
          </w:tcPr>
          <w:p w14:paraId="3BD42153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540F3D4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상태</w:t>
            </w:r>
          </w:p>
        </w:tc>
      </w:tr>
      <w:tr w:rsidR="00CB0F8B" w:rsidRPr="00676FAB" w14:paraId="146BC2F9" w14:textId="77777777">
        <w:trPr>
          <w:jc w:val="center"/>
        </w:trPr>
        <w:tc>
          <w:tcPr>
            <w:tcW w:w="2409" w:type="dxa"/>
          </w:tcPr>
          <w:p w14:paraId="0AFD0A8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specs</w:t>
            </w:r>
          </w:p>
        </w:tc>
        <w:tc>
          <w:tcPr>
            <w:tcW w:w="2409" w:type="dxa"/>
          </w:tcPr>
          <w:p w14:paraId="2889543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object</w:t>
            </w:r>
          </w:p>
        </w:tc>
        <w:tc>
          <w:tcPr>
            <w:tcW w:w="2409" w:type="dxa"/>
          </w:tcPr>
          <w:p w14:paraId="37701819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-</w:t>
            </w:r>
          </w:p>
        </w:tc>
        <w:tc>
          <w:tcPr>
            <w:tcW w:w="2409" w:type="dxa"/>
          </w:tcPr>
          <w:p w14:paraId="62593C5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설비 사양</w:t>
            </w:r>
          </w:p>
        </w:tc>
      </w:tr>
      <w:tr w:rsidR="00CB0F8B" w:rsidRPr="00676FAB" w14:paraId="3B9D44E4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0523923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createdAt</w:t>
            </w:r>
          </w:p>
        </w:tc>
        <w:tc>
          <w:tcPr>
            <w:tcW w:w="2409" w:type="dxa"/>
            <w:shd w:val="clear" w:color="auto" w:fill="F8FAFC"/>
          </w:tcPr>
          <w:p w14:paraId="40AE087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datetime</w:t>
            </w:r>
          </w:p>
        </w:tc>
        <w:tc>
          <w:tcPr>
            <w:tcW w:w="2409" w:type="dxa"/>
            <w:shd w:val="clear" w:color="auto" w:fill="F8FAFC"/>
          </w:tcPr>
          <w:p w14:paraId="6F86F8E5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2807503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생성 일시</w:t>
            </w:r>
          </w:p>
        </w:tc>
      </w:tr>
      <w:tr w:rsidR="00CB0F8B" w:rsidRPr="00676FAB" w14:paraId="14D17232" w14:textId="77777777">
        <w:trPr>
          <w:jc w:val="center"/>
        </w:trPr>
        <w:tc>
          <w:tcPr>
            <w:tcW w:w="2409" w:type="dxa"/>
          </w:tcPr>
          <w:p w14:paraId="1B68C2C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updatedAt</w:t>
            </w:r>
          </w:p>
        </w:tc>
        <w:tc>
          <w:tcPr>
            <w:tcW w:w="2409" w:type="dxa"/>
          </w:tcPr>
          <w:p w14:paraId="1D05585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datetime</w:t>
            </w:r>
          </w:p>
        </w:tc>
        <w:tc>
          <w:tcPr>
            <w:tcW w:w="2409" w:type="dxa"/>
          </w:tcPr>
          <w:p w14:paraId="711AA15F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25ADBA5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수정 일시</w:t>
            </w:r>
          </w:p>
        </w:tc>
      </w:tr>
    </w:tbl>
    <w:p w14:paraId="4216A78E" w14:textId="77777777" w:rsidR="00CB0F8B" w:rsidRPr="00676FAB" w:rsidRDefault="00CB0F8B"/>
    <w:p w14:paraId="7A26BFAF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B949941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t xml:space="preserve">API-AST-004  </w:t>
      </w:r>
      <w:r w:rsidRPr="00676FAB">
        <w:rPr>
          <w:b/>
          <w:color w:val="3B82F6"/>
          <w:sz w:val="18"/>
        </w:rPr>
        <w:t xml:space="preserve"> POST </w:t>
      </w:r>
      <w:r w:rsidRPr="00676FAB">
        <w:rPr>
          <w:color w:val="333333"/>
          <w:sz w:val="18"/>
        </w:rPr>
        <w:t xml:space="preserve">  /api/assets/equipment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0B9209F6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4EC8360B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71CE1F4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설비 등록</w:t>
            </w:r>
          </w:p>
        </w:tc>
      </w:tr>
      <w:tr w:rsidR="00CB0F8B" w:rsidRPr="00676FAB" w14:paraId="19922A50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7C94D3E4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7491D48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새로운 설비를 등록합니다.</w:t>
            </w:r>
          </w:p>
        </w:tc>
      </w:tr>
      <w:tr w:rsidR="00CB0F8B" w:rsidRPr="00676FAB" w14:paraId="44E42C4C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176E03A0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728DCC5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SCR-AST-001</w:t>
            </w:r>
          </w:p>
        </w:tc>
      </w:tr>
      <w:tr w:rsidR="00CB0F8B" w:rsidRPr="00676FAB" w14:paraId="1968D753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0084369B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6B2F875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REQ-APP-002</w:t>
            </w:r>
          </w:p>
        </w:tc>
      </w:tr>
    </w:tbl>
    <w:p w14:paraId="6619569A" w14:textId="77777777" w:rsidR="00CB0F8B" w:rsidRPr="00676FAB" w:rsidRDefault="00000000">
      <w:r w:rsidRPr="00676FAB">
        <w:rPr>
          <w:b/>
          <w:color w:val="1E293B"/>
          <w:sz w:val="18"/>
        </w:rPr>
        <w:t>Request Body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514"/>
      </w:tblGrid>
      <w:tr w:rsidR="00CB0F8B" w:rsidRPr="00676FAB" w14:paraId="4D413802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751C4EC6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5A06F34C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57B07DB4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28D34D17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4547BCD6" w14:textId="77777777">
        <w:trPr>
          <w:jc w:val="center"/>
        </w:trPr>
        <w:tc>
          <w:tcPr>
            <w:tcW w:w="2409" w:type="dxa"/>
          </w:tcPr>
          <w:p w14:paraId="5A0E779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name</w:t>
            </w:r>
          </w:p>
        </w:tc>
        <w:tc>
          <w:tcPr>
            <w:tcW w:w="2409" w:type="dxa"/>
          </w:tcPr>
          <w:p w14:paraId="780EFE5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724181E3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5620D99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설비명</w:t>
            </w:r>
          </w:p>
        </w:tc>
      </w:tr>
      <w:tr w:rsidR="00CB0F8B" w:rsidRPr="00676FAB" w14:paraId="18269E10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6C242ED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type</w:t>
            </w:r>
          </w:p>
        </w:tc>
        <w:tc>
          <w:tcPr>
            <w:tcW w:w="2409" w:type="dxa"/>
            <w:shd w:val="clear" w:color="auto" w:fill="F8FAFC"/>
          </w:tcPr>
          <w:p w14:paraId="4324CFE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  <w:shd w:val="clear" w:color="auto" w:fill="F8FAFC"/>
          </w:tcPr>
          <w:p w14:paraId="7649CCBA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083FF1A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설비 유형 (factory|line|process|equipment)</w:t>
            </w:r>
          </w:p>
        </w:tc>
      </w:tr>
      <w:tr w:rsidR="00CB0F8B" w:rsidRPr="00676FAB" w14:paraId="249029BB" w14:textId="77777777">
        <w:trPr>
          <w:jc w:val="center"/>
        </w:trPr>
        <w:tc>
          <w:tcPr>
            <w:tcW w:w="2409" w:type="dxa"/>
          </w:tcPr>
          <w:p w14:paraId="1C8A921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model</w:t>
            </w:r>
          </w:p>
        </w:tc>
        <w:tc>
          <w:tcPr>
            <w:tcW w:w="2409" w:type="dxa"/>
          </w:tcPr>
          <w:p w14:paraId="0B138B1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07CBF289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-</w:t>
            </w:r>
          </w:p>
        </w:tc>
        <w:tc>
          <w:tcPr>
            <w:tcW w:w="2409" w:type="dxa"/>
          </w:tcPr>
          <w:p w14:paraId="36242AF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모델명</w:t>
            </w:r>
          </w:p>
        </w:tc>
      </w:tr>
      <w:tr w:rsidR="00CB0F8B" w:rsidRPr="00676FAB" w14:paraId="6B81E722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499DBE0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manufacturer</w:t>
            </w:r>
          </w:p>
        </w:tc>
        <w:tc>
          <w:tcPr>
            <w:tcW w:w="2409" w:type="dxa"/>
            <w:shd w:val="clear" w:color="auto" w:fill="F8FAFC"/>
          </w:tcPr>
          <w:p w14:paraId="438FFD3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  <w:shd w:val="clear" w:color="auto" w:fill="F8FAFC"/>
          </w:tcPr>
          <w:p w14:paraId="05F3002E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-</w:t>
            </w:r>
          </w:p>
        </w:tc>
        <w:tc>
          <w:tcPr>
            <w:tcW w:w="2409" w:type="dxa"/>
            <w:shd w:val="clear" w:color="auto" w:fill="F8FAFC"/>
          </w:tcPr>
          <w:p w14:paraId="565A913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제조사</w:t>
            </w:r>
          </w:p>
        </w:tc>
      </w:tr>
      <w:tr w:rsidR="00CB0F8B" w:rsidRPr="00676FAB" w14:paraId="3EFF8076" w14:textId="77777777">
        <w:trPr>
          <w:jc w:val="center"/>
        </w:trPr>
        <w:tc>
          <w:tcPr>
            <w:tcW w:w="2409" w:type="dxa"/>
          </w:tcPr>
          <w:p w14:paraId="718D02B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parentId</w:t>
            </w:r>
          </w:p>
        </w:tc>
        <w:tc>
          <w:tcPr>
            <w:tcW w:w="2409" w:type="dxa"/>
          </w:tcPr>
          <w:p w14:paraId="49AE91A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4917A0A5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-</w:t>
            </w:r>
          </w:p>
        </w:tc>
        <w:tc>
          <w:tcPr>
            <w:tcW w:w="2409" w:type="dxa"/>
          </w:tcPr>
          <w:p w14:paraId="2A7AAB0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상위 설비 ID</w:t>
            </w:r>
          </w:p>
        </w:tc>
      </w:tr>
      <w:tr w:rsidR="00CB0F8B" w:rsidRPr="00676FAB" w14:paraId="7893AE98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6AEFF7B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installDate</w:t>
            </w:r>
          </w:p>
        </w:tc>
        <w:tc>
          <w:tcPr>
            <w:tcW w:w="2409" w:type="dxa"/>
            <w:shd w:val="clear" w:color="auto" w:fill="F8FAFC"/>
          </w:tcPr>
          <w:p w14:paraId="12FE56C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date</w:t>
            </w:r>
          </w:p>
        </w:tc>
        <w:tc>
          <w:tcPr>
            <w:tcW w:w="2409" w:type="dxa"/>
            <w:shd w:val="clear" w:color="auto" w:fill="F8FAFC"/>
          </w:tcPr>
          <w:p w14:paraId="42541EE2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-</w:t>
            </w:r>
          </w:p>
        </w:tc>
        <w:tc>
          <w:tcPr>
            <w:tcW w:w="2409" w:type="dxa"/>
            <w:shd w:val="clear" w:color="auto" w:fill="F8FAFC"/>
          </w:tcPr>
          <w:p w14:paraId="303190F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설치일</w:t>
            </w:r>
          </w:p>
        </w:tc>
      </w:tr>
    </w:tbl>
    <w:p w14:paraId="549DED03" w14:textId="77777777" w:rsidR="00CB0F8B" w:rsidRPr="00676FAB" w:rsidRDefault="00CB0F8B"/>
    <w:p w14:paraId="499A663A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3B8425F8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4350AC9E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08FAF24F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1E2E6A10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75A7A57A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5FD5677A" w14:textId="77777777">
        <w:trPr>
          <w:jc w:val="center"/>
        </w:trPr>
        <w:tc>
          <w:tcPr>
            <w:tcW w:w="2409" w:type="dxa"/>
          </w:tcPr>
          <w:p w14:paraId="57B15D1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id</w:t>
            </w:r>
          </w:p>
        </w:tc>
        <w:tc>
          <w:tcPr>
            <w:tcW w:w="2409" w:type="dxa"/>
          </w:tcPr>
          <w:p w14:paraId="4A4DAF9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2157464C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2C309BC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고유 식별자</w:t>
            </w:r>
          </w:p>
        </w:tc>
      </w:tr>
      <w:tr w:rsidR="00CB0F8B" w:rsidRPr="00676FAB" w14:paraId="42AF5632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18EF9E0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message</w:t>
            </w:r>
          </w:p>
        </w:tc>
        <w:tc>
          <w:tcPr>
            <w:tcW w:w="2409" w:type="dxa"/>
            <w:shd w:val="clear" w:color="auto" w:fill="F8FAFC"/>
          </w:tcPr>
          <w:p w14:paraId="3B8DF27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  <w:shd w:val="clear" w:color="auto" w:fill="F8FAFC"/>
          </w:tcPr>
          <w:p w14:paraId="4F9BB877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2400830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처리 결과 메시지</w:t>
            </w:r>
          </w:p>
        </w:tc>
      </w:tr>
    </w:tbl>
    <w:p w14:paraId="5B8A8DE9" w14:textId="77777777" w:rsidR="00CB0F8B" w:rsidRPr="00676FAB" w:rsidRDefault="00CB0F8B"/>
    <w:p w14:paraId="6D730400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lastRenderedPageBreak/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06D6477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t xml:space="preserve">API-AST-005  </w:t>
      </w:r>
      <w:r w:rsidRPr="00676FAB">
        <w:rPr>
          <w:b/>
          <w:color w:val="F59E0B"/>
          <w:sz w:val="18"/>
        </w:rPr>
        <w:t xml:space="preserve"> PUT </w:t>
      </w:r>
      <w:r w:rsidRPr="00676FAB">
        <w:rPr>
          <w:color w:val="333333"/>
          <w:sz w:val="18"/>
        </w:rPr>
        <w:t xml:space="preserve">  /api/assets/equipment/{id}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7BA49FCB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2FB41BCC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2B9B309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설비 수정</w:t>
            </w:r>
          </w:p>
        </w:tc>
      </w:tr>
      <w:tr w:rsidR="00CB0F8B" w:rsidRPr="00676FAB" w14:paraId="3BF5FB1C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759327C1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2968FE7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기존 설비 정보를 수정합니다.</w:t>
            </w:r>
          </w:p>
        </w:tc>
      </w:tr>
      <w:tr w:rsidR="00CB0F8B" w:rsidRPr="00676FAB" w14:paraId="4CD6F086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66AF34A4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6A835EC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SCR-AST-001</w:t>
            </w:r>
          </w:p>
        </w:tc>
      </w:tr>
      <w:tr w:rsidR="00CB0F8B" w:rsidRPr="00676FAB" w14:paraId="720193BB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6CD6196C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6C9A2EC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REQ-APP-002</w:t>
            </w:r>
          </w:p>
        </w:tc>
      </w:tr>
    </w:tbl>
    <w:p w14:paraId="418D6E7C" w14:textId="77777777" w:rsidR="00CB0F8B" w:rsidRPr="00676FAB" w:rsidRDefault="00000000">
      <w:r w:rsidRPr="00676FAB">
        <w:rPr>
          <w:b/>
          <w:color w:val="1E293B"/>
          <w:sz w:val="18"/>
        </w:rPr>
        <w:t>Request Body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180B3E18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69D46722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14856643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5CB0C2D3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042EF21F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38EFCE13" w14:textId="77777777">
        <w:trPr>
          <w:jc w:val="center"/>
        </w:trPr>
        <w:tc>
          <w:tcPr>
            <w:tcW w:w="2409" w:type="dxa"/>
          </w:tcPr>
          <w:p w14:paraId="0259E65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name</w:t>
            </w:r>
          </w:p>
        </w:tc>
        <w:tc>
          <w:tcPr>
            <w:tcW w:w="2409" w:type="dxa"/>
          </w:tcPr>
          <w:p w14:paraId="4DE6D70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2BD4C4B9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-</w:t>
            </w:r>
          </w:p>
        </w:tc>
        <w:tc>
          <w:tcPr>
            <w:tcW w:w="2409" w:type="dxa"/>
          </w:tcPr>
          <w:p w14:paraId="1C8BC42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설비명</w:t>
            </w:r>
          </w:p>
        </w:tc>
      </w:tr>
      <w:tr w:rsidR="00CB0F8B" w:rsidRPr="00676FAB" w14:paraId="4045F265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62C18F8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model</w:t>
            </w:r>
          </w:p>
        </w:tc>
        <w:tc>
          <w:tcPr>
            <w:tcW w:w="2409" w:type="dxa"/>
            <w:shd w:val="clear" w:color="auto" w:fill="F8FAFC"/>
          </w:tcPr>
          <w:p w14:paraId="36AD46E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  <w:shd w:val="clear" w:color="auto" w:fill="F8FAFC"/>
          </w:tcPr>
          <w:p w14:paraId="3086D41B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-</w:t>
            </w:r>
          </w:p>
        </w:tc>
        <w:tc>
          <w:tcPr>
            <w:tcW w:w="2409" w:type="dxa"/>
            <w:shd w:val="clear" w:color="auto" w:fill="F8FAFC"/>
          </w:tcPr>
          <w:p w14:paraId="3F83D9C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모델명</w:t>
            </w:r>
          </w:p>
        </w:tc>
      </w:tr>
      <w:tr w:rsidR="00CB0F8B" w:rsidRPr="00676FAB" w14:paraId="4B9A98B6" w14:textId="77777777">
        <w:trPr>
          <w:jc w:val="center"/>
        </w:trPr>
        <w:tc>
          <w:tcPr>
            <w:tcW w:w="2409" w:type="dxa"/>
          </w:tcPr>
          <w:p w14:paraId="5670DD6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manufacturer</w:t>
            </w:r>
          </w:p>
        </w:tc>
        <w:tc>
          <w:tcPr>
            <w:tcW w:w="2409" w:type="dxa"/>
          </w:tcPr>
          <w:p w14:paraId="42EA10D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28957EFF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-</w:t>
            </w:r>
          </w:p>
        </w:tc>
        <w:tc>
          <w:tcPr>
            <w:tcW w:w="2409" w:type="dxa"/>
          </w:tcPr>
          <w:p w14:paraId="0A35C38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제조사</w:t>
            </w:r>
          </w:p>
        </w:tc>
      </w:tr>
      <w:tr w:rsidR="00CB0F8B" w:rsidRPr="00676FAB" w14:paraId="6B383314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04E15E5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status</w:t>
            </w:r>
          </w:p>
        </w:tc>
        <w:tc>
          <w:tcPr>
            <w:tcW w:w="2409" w:type="dxa"/>
            <w:shd w:val="clear" w:color="auto" w:fill="F8FAFC"/>
          </w:tcPr>
          <w:p w14:paraId="54EC78A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  <w:shd w:val="clear" w:color="auto" w:fill="F8FAFC"/>
          </w:tcPr>
          <w:p w14:paraId="0EDEA5F2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-</w:t>
            </w:r>
          </w:p>
        </w:tc>
        <w:tc>
          <w:tcPr>
            <w:tcW w:w="2409" w:type="dxa"/>
            <w:shd w:val="clear" w:color="auto" w:fill="F8FAFC"/>
          </w:tcPr>
          <w:p w14:paraId="0E90FCA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상태</w:t>
            </w:r>
          </w:p>
        </w:tc>
      </w:tr>
    </w:tbl>
    <w:p w14:paraId="660C85DE" w14:textId="77777777" w:rsidR="00CB0F8B" w:rsidRPr="00676FAB" w:rsidRDefault="00CB0F8B"/>
    <w:p w14:paraId="09787C61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2AAC5587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6E4849D6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66458436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13EDF3FF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2AB63217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3FA42616" w14:textId="77777777">
        <w:trPr>
          <w:jc w:val="center"/>
        </w:trPr>
        <w:tc>
          <w:tcPr>
            <w:tcW w:w="2409" w:type="dxa"/>
          </w:tcPr>
          <w:p w14:paraId="3059E63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message</w:t>
            </w:r>
          </w:p>
        </w:tc>
        <w:tc>
          <w:tcPr>
            <w:tcW w:w="2409" w:type="dxa"/>
          </w:tcPr>
          <w:p w14:paraId="03E1EBC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0D20022D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20001EA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처리 결과 메시지</w:t>
            </w:r>
          </w:p>
        </w:tc>
      </w:tr>
    </w:tbl>
    <w:p w14:paraId="1755EFCA" w14:textId="77777777" w:rsidR="00CB0F8B" w:rsidRPr="00676FAB" w:rsidRDefault="00CB0F8B"/>
    <w:p w14:paraId="56DCCB09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F65EA04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t xml:space="preserve">API-AST-006  </w:t>
      </w:r>
      <w:r w:rsidRPr="00676FAB">
        <w:rPr>
          <w:b/>
          <w:color w:val="EF4444"/>
          <w:sz w:val="18"/>
        </w:rPr>
        <w:t xml:space="preserve"> DELETE </w:t>
      </w:r>
      <w:r w:rsidRPr="00676FAB">
        <w:rPr>
          <w:color w:val="333333"/>
          <w:sz w:val="18"/>
        </w:rPr>
        <w:t xml:space="preserve">  /api/assets/equipment/{id}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21330040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33CF7BD0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39CDA4A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설비 삭제</w:t>
            </w:r>
          </w:p>
        </w:tc>
      </w:tr>
      <w:tr w:rsidR="00CB0F8B" w:rsidRPr="00676FAB" w14:paraId="0D495C4D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3C9D5FB5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7C6D6F0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설비를 삭제합니다. 하위 설비가 있으면 삭제할 수 없습니다.</w:t>
            </w:r>
          </w:p>
        </w:tc>
      </w:tr>
      <w:tr w:rsidR="00CB0F8B" w:rsidRPr="00676FAB" w14:paraId="206652E5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5266BA15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49FD95B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SCR-AST-001</w:t>
            </w:r>
          </w:p>
        </w:tc>
      </w:tr>
      <w:tr w:rsidR="00CB0F8B" w:rsidRPr="00676FAB" w14:paraId="32AF4DB3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1086EFDD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23ACAE8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REQ-APP-002</w:t>
            </w:r>
          </w:p>
        </w:tc>
      </w:tr>
    </w:tbl>
    <w:p w14:paraId="0A44A6C5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4867AE7B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06BE85C6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561EA4DE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70A7AB5E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6B66235E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0F7C533E" w14:textId="77777777">
        <w:trPr>
          <w:jc w:val="center"/>
        </w:trPr>
        <w:tc>
          <w:tcPr>
            <w:tcW w:w="2409" w:type="dxa"/>
          </w:tcPr>
          <w:p w14:paraId="4C9D7CB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message</w:t>
            </w:r>
          </w:p>
        </w:tc>
        <w:tc>
          <w:tcPr>
            <w:tcW w:w="2409" w:type="dxa"/>
          </w:tcPr>
          <w:p w14:paraId="50C6AF7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7145E4B5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2163DF5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처리 결과 메시지</w:t>
            </w:r>
          </w:p>
        </w:tc>
      </w:tr>
    </w:tbl>
    <w:p w14:paraId="2F92394E" w14:textId="77777777" w:rsidR="00CB0F8B" w:rsidRPr="00676FAB" w:rsidRDefault="00CB0F8B"/>
    <w:p w14:paraId="17AD3FA1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C6EB23E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t xml:space="preserve">API-AST-007  </w:t>
      </w:r>
      <w:r w:rsidRPr="00676FAB">
        <w:rPr>
          <w:b/>
          <w:color w:val="22C55E"/>
          <w:sz w:val="18"/>
        </w:rPr>
        <w:t xml:space="preserve"> GET </w:t>
      </w:r>
      <w:r w:rsidRPr="00676FAB">
        <w:rPr>
          <w:color w:val="333333"/>
          <w:sz w:val="18"/>
        </w:rPr>
        <w:t xml:space="preserve">  /api/assets/equipment/{id}/datapoints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0517E999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6DB8DB8C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67CB80C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설비 연결 데이터 포인트 조회</w:t>
            </w:r>
          </w:p>
        </w:tc>
      </w:tr>
      <w:tr w:rsidR="00CB0F8B" w:rsidRPr="00676FAB" w14:paraId="59707435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016958DE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4182FEA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특정 설비에 연결된 데이터 포인트 목록을 반환합니다.</w:t>
            </w:r>
          </w:p>
        </w:tc>
      </w:tr>
      <w:tr w:rsidR="00CB0F8B" w:rsidRPr="00676FAB" w14:paraId="4CCFB7AE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4A270040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55417FC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SCR-AST-001</w:t>
            </w:r>
          </w:p>
        </w:tc>
      </w:tr>
      <w:tr w:rsidR="00CB0F8B" w:rsidRPr="00676FAB" w14:paraId="78C6C7CC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57C66580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7130D0C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REQ-APP-002, REQ-APP-003</w:t>
            </w:r>
          </w:p>
        </w:tc>
      </w:tr>
    </w:tbl>
    <w:p w14:paraId="7CEBC508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4D657BD8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7BF2C1B5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2AFE3C0F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7652D64D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62F4336B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7E3FB9DA" w14:textId="77777777">
        <w:trPr>
          <w:jc w:val="center"/>
        </w:trPr>
        <w:tc>
          <w:tcPr>
            <w:tcW w:w="2409" w:type="dxa"/>
          </w:tcPr>
          <w:p w14:paraId="494CDD7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lastRenderedPageBreak/>
              <w:t>datapoints</w:t>
            </w:r>
          </w:p>
        </w:tc>
        <w:tc>
          <w:tcPr>
            <w:tcW w:w="2409" w:type="dxa"/>
          </w:tcPr>
          <w:p w14:paraId="24DA045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array</w:t>
            </w:r>
          </w:p>
        </w:tc>
        <w:tc>
          <w:tcPr>
            <w:tcW w:w="2409" w:type="dxa"/>
          </w:tcPr>
          <w:p w14:paraId="5AE44D39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03736D9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데이터 포인트 배열 (id, tagId, name, dataType, unit)</w:t>
            </w:r>
          </w:p>
        </w:tc>
      </w:tr>
    </w:tbl>
    <w:p w14:paraId="6DC9E065" w14:textId="77777777" w:rsidR="00CB0F8B" w:rsidRPr="00676FAB" w:rsidRDefault="00CB0F8B"/>
    <w:p w14:paraId="74B27ACC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E1DEAE7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t xml:space="preserve">API-AST-008  </w:t>
      </w:r>
      <w:r w:rsidRPr="00676FAB">
        <w:rPr>
          <w:b/>
          <w:color w:val="22C55E"/>
          <w:sz w:val="18"/>
        </w:rPr>
        <w:t xml:space="preserve"> GET </w:t>
      </w:r>
      <w:r w:rsidRPr="00676FAB">
        <w:rPr>
          <w:color w:val="333333"/>
          <w:sz w:val="18"/>
        </w:rPr>
        <w:t xml:space="preserve">  /api/assets/datapoints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25960CC5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5CC9976D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3CC3260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데이터 포인트 목록 조회</w:t>
            </w:r>
          </w:p>
        </w:tc>
      </w:tr>
      <w:tr w:rsidR="00CB0F8B" w:rsidRPr="00676FAB" w14:paraId="41F87BED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0874A694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7E273A6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데이터 포인트(태그) 목록을 페이징하여 반환합니다.</w:t>
            </w:r>
          </w:p>
        </w:tc>
      </w:tr>
      <w:tr w:rsidR="00CB0F8B" w:rsidRPr="00676FAB" w14:paraId="02F79631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74B70C56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2D6125E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SCR-AST-002</w:t>
            </w:r>
          </w:p>
        </w:tc>
      </w:tr>
      <w:tr w:rsidR="00CB0F8B" w:rsidRPr="00676FAB" w14:paraId="50412EF1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6F497AAA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70F3B3A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REQ-APP-003</w:t>
            </w:r>
          </w:p>
        </w:tc>
      </w:tr>
    </w:tbl>
    <w:p w14:paraId="6FB2C2D1" w14:textId="77777777" w:rsidR="00CB0F8B" w:rsidRPr="00676FAB" w:rsidRDefault="00000000">
      <w:r w:rsidRPr="00676FAB">
        <w:rPr>
          <w:b/>
          <w:color w:val="1E293B"/>
          <w:sz w:val="18"/>
        </w:rPr>
        <w:t>Query Parameters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1D52A9D4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37E8C203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파라미터</w:t>
            </w:r>
          </w:p>
        </w:tc>
        <w:tc>
          <w:tcPr>
            <w:tcW w:w="2409" w:type="dxa"/>
            <w:shd w:val="clear" w:color="auto" w:fill="3B82F6"/>
          </w:tcPr>
          <w:p w14:paraId="7767D11E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64CE588B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5B27B4DF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023FC49D" w14:textId="77777777">
        <w:trPr>
          <w:jc w:val="center"/>
        </w:trPr>
        <w:tc>
          <w:tcPr>
            <w:tcW w:w="2409" w:type="dxa"/>
          </w:tcPr>
          <w:p w14:paraId="0749E33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page</w:t>
            </w:r>
          </w:p>
        </w:tc>
        <w:tc>
          <w:tcPr>
            <w:tcW w:w="2409" w:type="dxa"/>
          </w:tcPr>
          <w:p w14:paraId="389D729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integer</w:t>
            </w:r>
          </w:p>
        </w:tc>
        <w:tc>
          <w:tcPr>
            <w:tcW w:w="2409" w:type="dxa"/>
          </w:tcPr>
          <w:p w14:paraId="0B42EA7F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-</w:t>
            </w:r>
          </w:p>
        </w:tc>
        <w:tc>
          <w:tcPr>
            <w:tcW w:w="2409" w:type="dxa"/>
          </w:tcPr>
          <w:p w14:paraId="212ACE7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페이지 번호 (기본값: 1)</w:t>
            </w:r>
          </w:p>
        </w:tc>
      </w:tr>
      <w:tr w:rsidR="00CB0F8B" w:rsidRPr="00676FAB" w14:paraId="2D4DFBC4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6366678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size</w:t>
            </w:r>
          </w:p>
        </w:tc>
        <w:tc>
          <w:tcPr>
            <w:tcW w:w="2409" w:type="dxa"/>
            <w:shd w:val="clear" w:color="auto" w:fill="F8FAFC"/>
          </w:tcPr>
          <w:p w14:paraId="6A9F154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integer</w:t>
            </w:r>
          </w:p>
        </w:tc>
        <w:tc>
          <w:tcPr>
            <w:tcW w:w="2409" w:type="dxa"/>
            <w:shd w:val="clear" w:color="auto" w:fill="F8FAFC"/>
          </w:tcPr>
          <w:p w14:paraId="7400A7E6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-</w:t>
            </w:r>
          </w:p>
        </w:tc>
        <w:tc>
          <w:tcPr>
            <w:tcW w:w="2409" w:type="dxa"/>
            <w:shd w:val="clear" w:color="auto" w:fill="F8FAFC"/>
          </w:tcPr>
          <w:p w14:paraId="5836119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페이지당 항목 수 (기본값: 20)</w:t>
            </w:r>
          </w:p>
        </w:tc>
      </w:tr>
      <w:tr w:rsidR="00CB0F8B" w:rsidRPr="00676FAB" w14:paraId="529429D2" w14:textId="77777777">
        <w:trPr>
          <w:jc w:val="center"/>
        </w:trPr>
        <w:tc>
          <w:tcPr>
            <w:tcW w:w="2409" w:type="dxa"/>
          </w:tcPr>
          <w:p w14:paraId="23C0583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equipmentId</w:t>
            </w:r>
          </w:p>
        </w:tc>
        <w:tc>
          <w:tcPr>
            <w:tcW w:w="2409" w:type="dxa"/>
          </w:tcPr>
          <w:p w14:paraId="2505BAF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67E21594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-</w:t>
            </w:r>
          </w:p>
        </w:tc>
        <w:tc>
          <w:tcPr>
            <w:tcW w:w="2409" w:type="dxa"/>
          </w:tcPr>
          <w:p w14:paraId="6762C10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설비 ID 필터</w:t>
            </w:r>
          </w:p>
        </w:tc>
      </w:tr>
      <w:tr w:rsidR="00CB0F8B" w:rsidRPr="00676FAB" w14:paraId="466721BC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191535E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keyword</w:t>
            </w:r>
          </w:p>
        </w:tc>
        <w:tc>
          <w:tcPr>
            <w:tcW w:w="2409" w:type="dxa"/>
            <w:shd w:val="clear" w:color="auto" w:fill="F8FAFC"/>
          </w:tcPr>
          <w:p w14:paraId="5DC2C0B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  <w:shd w:val="clear" w:color="auto" w:fill="F8FAFC"/>
          </w:tcPr>
          <w:p w14:paraId="13689489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-</w:t>
            </w:r>
          </w:p>
        </w:tc>
        <w:tc>
          <w:tcPr>
            <w:tcW w:w="2409" w:type="dxa"/>
            <w:shd w:val="clear" w:color="auto" w:fill="F8FAFC"/>
          </w:tcPr>
          <w:p w14:paraId="2E17140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검색어</w:t>
            </w:r>
          </w:p>
        </w:tc>
      </w:tr>
      <w:tr w:rsidR="00CB0F8B" w:rsidRPr="00676FAB" w14:paraId="46EA7A13" w14:textId="77777777">
        <w:trPr>
          <w:jc w:val="center"/>
        </w:trPr>
        <w:tc>
          <w:tcPr>
            <w:tcW w:w="2409" w:type="dxa"/>
          </w:tcPr>
          <w:p w14:paraId="7D860C0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dataType</w:t>
            </w:r>
          </w:p>
        </w:tc>
        <w:tc>
          <w:tcPr>
            <w:tcW w:w="2409" w:type="dxa"/>
          </w:tcPr>
          <w:p w14:paraId="1A89380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1D36136C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-</w:t>
            </w:r>
          </w:p>
        </w:tc>
        <w:tc>
          <w:tcPr>
            <w:tcW w:w="2409" w:type="dxa"/>
          </w:tcPr>
          <w:p w14:paraId="3E93CB4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데이터 타입 필터</w:t>
            </w:r>
          </w:p>
        </w:tc>
      </w:tr>
    </w:tbl>
    <w:p w14:paraId="2C59FA7A" w14:textId="77777777" w:rsidR="00CB0F8B" w:rsidRPr="00676FAB" w:rsidRDefault="00CB0F8B"/>
    <w:p w14:paraId="12EAF06A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251309A4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5A15E108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1466D789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48675E43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409812B9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4414F859" w14:textId="77777777">
        <w:trPr>
          <w:jc w:val="center"/>
        </w:trPr>
        <w:tc>
          <w:tcPr>
            <w:tcW w:w="2409" w:type="dxa"/>
          </w:tcPr>
          <w:p w14:paraId="6665A88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id</w:t>
            </w:r>
          </w:p>
        </w:tc>
        <w:tc>
          <w:tcPr>
            <w:tcW w:w="2409" w:type="dxa"/>
          </w:tcPr>
          <w:p w14:paraId="64FF159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28ED0852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2864F4E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고유 식별자</w:t>
            </w:r>
          </w:p>
        </w:tc>
      </w:tr>
      <w:tr w:rsidR="00CB0F8B" w:rsidRPr="00676FAB" w14:paraId="4E7FF60F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7388366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tagId</w:t>
            </w:r>
          </w:p>
        </w:tc>
        <w:tc>
          <w:tcPr>
            <w:tcW w:w="2409" w:type="dxa"/>
            <w:shd w:val="clear" w:color="auto" w:fill="F8FAFC"/>
          </w:tcPr>
          <w:p w14:paraId="4B9C504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  <w:shd w:val="clear" w:color="auto" w:fill="F8FAFC"/>
          </w:tcPr>
          <w:p w14:paraId="46C1AB69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0ED9A44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태그 ID</w:t>
            </w:r>
          </w:p>
        </w:tc>
      </w:tr>
      <w:tr w:rsidR="00CB0F8B" w:rsidRPr="00676FAB" w14:paraId="21FB126A" w14:textId="77777777">
        <w:trPr>
          <w:jc w:val="center"/>
        </w:trPr>
        <w:tc>
          <w:tcPr>
            <w:tcW w:w="2409" w:type="dxa"/>
          </w:tcPr>
          <w:p w14:paraId="1E0F751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name</w:t>
            </w:r>
          </w:p>
        </w:tc>
        <w:tc>
          <w:tcPr>
            <w:tcW w:w="2409" w:type="dxa"/>
          </w:tcPr>
          <w:p w14:paraId="520CC74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4F46D925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6C054A2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포인트명</w:t>
            </w:r>
          </w:p>
        </w:tc>
      </w:tr>
      <w:tr w:rsidR="00CB0F8B" w:rsidRPr="00676FAB" w14:paraId="0C475A06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37FE283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equipmentName</w:t>
            </w:r>
          </w:p>
        </w:tc>
        <w:tc>
          <w:tcPr>
            <w:tcW w:w="2409" w:type="dxa"/>
            <w:shd w:val="clear" w:color="auto" w:fill="F8FAFC"/>
          </w:tcPr>
          <w:p w14:paraId="2C5A09F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  <w:shd w:val="clear" w:color="auto" w:fill="F8FAFC"/>
          </w:tcPr>
          <w:p w14:paraId="153E35B6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0E9F31D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연결 설비명</w:t>
            </w:r>
          </w:p>
        </w:tc>
      </w:tr>
      <w:tr w:rsidR="00CB0F8B" w:rsidRPr="00676FAB" w14:paraId="49776F18" w14:textId="77777777">
        <w:trPr>
          <w:jc w:val="center"/>
        </w:trPr>
        <w:tc>
          <w:tcPr>
            <w:tcW w:w="2409" w:type="dxa"/>
          </w:tcPr>
          <w:p w14:paraId="2855610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dataType</w:t>
            </w:r>
          </w:p>
        </w:tc>
        <w:tc>
          <w:tcPr>
            <w:tcW w:w="2409" w:type="dxa"/>
          </w:tcPr>
          <w:p w14:paraId="6E7778D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7863DE9E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2A603FA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데이터 타입</w:t>
            </w:r>
          </w:p>
        </w:tc>
      </w:tr>
      <w:tr w:rsidR="00CB0F8B" w:rsidRPr="00676FAB" w14:paraId="1F00EC1C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05EDBBB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unit</w:t>
            </w:r>
          </w:p>
        </w:tc>
        <w:tc>
          <w:tcPr>
            <w:tcW w:w="2409" w:type="dxa"/>
            <w:shd w:val="clear" w:color="auto" w:fill="F8FAFC"/>
          </w:tcPr>
          <w:p w14:paraId="0C48419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  <w:shd w:val="clear" w:color="auto" w:fill="F8FAFC"/>
          </w:tcPr>
          <w:p w14:paraId="4B080D79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0EF9C4D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단위</w:t>
            </w:r>
          </w:p>
        </w:tc>
      </w:tr>
      <w:tr w:rsidR="00CB0F8B" w:rsidRPr="00676FAB" w14:paraId="68294D68" w14:textId="77777777">
        <w:trPr>
          <w:jc w:val="center"/>
        </w:trPr>
        <w:tc>
          <w:tcPr>
            <w:tcW w:w="2409" w:type="dxa"/>
          </w:tcPr>
          <w:p w14:paraId="016EA1A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alarmEnabled</w:t>
            </w:r>
          </w:p>
        </w:tc>
        <w:tc>
          <w:tcPr>
            <w:tcW w:w="2409" w:type="dxa"/>
          </w:tcPr>
          <w:p w14:paraId="0C3C2EF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boolean</w:t>
            </w:r>
          </w:p>
        </w:tc>
        <w:tc>
          <w:tcPr>
            <w:tcW w:w="2409" w:type="dxa"/>
          </w:tcPr>
          <w:p w14:paraId="7BE30635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4F721F5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알람 활성 여부</w:t>
            </w:r>
          </w:p>
        </w:tc>
      </w:tr>
    </w:tbl>
    <w:p w14:paraId="138B71D7" w14:textId="77777777" w:rsidR="00CB0F8B" w:rsidRPr="00676FAB" w:rsidRDefault="00CB0F8B"/>
    <w:p w14:paraId="679AFD86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FFCF544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t xml:space="preserve">API-AST-009  </w:t>
      </w:r>
      <w:r w:rsidRPr="00676FAB">
        <w:rPr>
          <w:b/>
          <w:color w:val="22C55E"/>
          <w:sz w:val="18"/>
        </w:rPr>
        <w:t xml:space="preserve"> GET </w:t>
      </w:r>
      <w:r w:rsidRPr="00676FAB">
        <w:rPr>
          <w:color w:val="333333"/>
          <w:sz w:val="18"/>
        </w:rPr>
        <w:t xml:space="preserve">  /api/assets/datapoints/{id}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1A74B9B3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665A07A5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26E42BE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데이터 포인트 상세 조회</w:t>
            </w:r>
          </w:p>
        </w:tc>
      </w:tr>
      <w:tr w:rsidR="00CB0F8B" w:rsidRPr="00676FAB" w14:paraId="2DE7218E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0B04C2C6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50B0E8F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데이터 포인트의 상세 설정(스케일링, 알람 임계값 등)을 반환합니다.</w:t>
            </w:r>
          </w:p>
        </w:tc>
      </w:tr>
      <w:tr w:rsidR="00CB0F8B" w:rsidRPr="00676FAB" w14:paraId="2BDDA15B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16FF10CA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5233E4C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SCR-AST-002</w:t>
            </w:r>
          </w:p>
        </w:tc>
      </w:tr>
      <w:tr w:rsidR="00CB0F8B" w:rsidRPr="00676FAB" w14:paraId="64459B04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7083F6D3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11A0E38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REQ-APP-003</w:t>
            </w:r>
          </w:p>
        </w:tc>
      </w:tr>
    </w:tbl>
    <w:p w14:paraId="5D58D4A6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5B0EF084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33E2C93C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1E4ECFFA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508D60BE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5AC53855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64245B2D" w14:textId="77777777">
        <w:trPr>
          <w:jc w:val="center"/>
        </w:trPr>
        <w:tc>
          <w:tcPr>
            <w:tcW w:w="2409" w:type="dxa"/>
          </w:tcPr>
          <w:p w14:paraId="672DD76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id</w:t>
            </w:r>
          </w:p>
        </w:tc>
        <w:tc>
          <w:tcPr>
            <w:tcW w:w="2409" w:type="dxa"/>
          </w:tcPr>
          <w:p w14:paraId="64ADC0B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78C72A0F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0BA56BC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고유 식별자</w:t>
            </w:r>
          </w:p>
        </w:tc>
      </w:tr>
      <w:tr w:rsidR="00CB0F8B" w:rsidRPr="00676FAB" w14:paraId="1CD2775D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61CABBC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tagId</w:t>
            </w:r>
          </w:p>
        </w:tc>
        <w:tc>
          <w:tcPr>
            <w:tcW w:w="2409" w:type="dxa"/>
            <w:shd w:val="clear" w:color="auto" w:fill="F8FAFC"/>
          </w:tcPr>
          <w:p w14:paraId="39932A8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  <w:shd w:val="clear" w:color="auto" w:fill="F8FAFC"/>
          </w:tcPr>
          <w:p w14:paraId="5DD4017E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294A274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태그 ID</w:t>
            </w:r>
          </w:p>
        </w:tc>
      </w:tr>
      <w:tr w:rsidR="00CB0F8B" w:rsidRPr="00676FAB" w14:paraId="09831DDB" w14:textId="77777777">
        <w:trPr>
          <w:jc w:val="center"/>
        </w:trPr>
        <w:tc>
          <w:tcPr>
            <w:tcW w:w="2409" w:type="dxa"/>
          </w:tcPr>
          <w:p w14:paraId="5139DBB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lastRenderedPageBreak/>
              <w:t>name</w:t>
            </w:r>
          </w:p>
        </w:tc>
        <w:tc>
          <w:tcPr>
            <w:tcW w:w="2409" w:type="dxa"/>
          </w:tcPr>
          <w:p w14:paraId="33AEC66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52FE7632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0709440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포인트명</w:t>
            </w:r>
          </w:p>
        </w:tc>
      </w:tr>
      <w:tr w:rsidR="00CB0F8B" w:rsidRPr="00676FAB" w14:paraId="1A477B3B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061D0A3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dataType</w:t>
            </w:r>
          </w:p>
        </w:tc>
        <w:tc>
          <w:tcPr>
            <w:tcW w:w="2409" w:type="dxa"/>
            <w:shd w:val="clear" w:color="auto" w:fill="F8FAFC"/>
          </w:tcPr>
          <w:p w14:paraId="231DA78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  <w:shd w:val="clear" w:color="auto" w:fill="F8FAFC"/>
          </w:tcPr>
          <w:p w14:paraId="43B11E84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7CEC8F6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데이터 타입</w:t>
            </w:r>
          </w:p>
        </w:tc>
      </w:tr>
      <w:tr w:rsidR="00CB0F8B" w:rsidRPr="00676FAB" w14:paraId="67FCCAD3" w14:textId="77777777">
        <w:trPr>
          <w:jc w:val="center"/>
        </w:trPr>
        <w:tc>
          <w:tcPr>
            <w:tcW w:w="2409" w:type="dxa"/>
          </w:tcPr>
          <w:p w14:paraId="434F3B1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unit</w:t>
            </w:r>
          </w:p>
        </w:tc>
        <w:tc>
          <w:tcPr>
            <w:tcW w:w="2409" w:type="dxa"/>
          </w:tcPr>
          <w:p w14:paraId="519B6F3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5307A811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67C7686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단위</w:t>
            </w:r>
          </w:p>
        </w:tc>
      </w:tr>
      <w:tr w:rsidR="00CB0F8B" w:rsidRPr="00676FAB" w14:paraId="20AFBB0E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67FDDC3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scaling</w:t>
            </w:r>
          </w:p>
        </w:tc>
        <w:tc>
          <w:tcPr>
            <w:tcW w:w="2409" w:type="dxa"/>
            <w:shd w:val="clear" w:color="auto" w:fill="F8FAFC"/>
          </w:tcPr>
          <w:p w14:paraId="10F6027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object</w:t>
            </w:r>
          </w:p>
        </w:tc>
        <w:tc>
          <w:tcPr>
            <w:tcW w:w="2409" w:type="dxa"/>
            <w:shd w:val="clear" w:color="auto" w:fill="F8FAFC"/>
          </w:tcPr>
          <w:p w14:paraId="48C9A34A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-</w:t>
            </w:r>
          </w:p>
        </w:tc>
        <w:tc>
          <w:tcPr>
            <w:tcW w:w="2409" w:type="dxa"/>
            <w:shd w:val="clear" w:color="auto" w:fill="F8FAFC"/>
          </w:tcPr>
          <w:p w14:paraId="7A8A24B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스케일링 설정 (rawMin, rawMax, engMin, engMax)</w:t>
            </w:r>
          </w:p>
        </w:tc>
      </w:tr>
      <w:tr w:rsidR="00CB0F8B" w:rsidRPr="00676FAB" w14:paraId="37763322" w14:textId="77777777">
        <w:trPr>
          <w:jc w:val="center"/>
        </w:trPr>
        <w:tc>
          <w:tcPr>
            <w:tcW w:w="2409" w:type="dxa"/>
          </w:tcPr>
          <w:p w14:paraId="10A7C68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alarmLimits</w:t>
            </w:r>
          </w:p>
        </w:tc>
        <w:tc>
          <w:tcPr>
            <w:tcW w:w="2409" w:type="dxa"/>
          </w:tcPr>
          <w:p w14:paraId="0F77021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object</w:t>
            </w:r>
          </w:p>
        </w:tc>
        <w:tc>
          <w:tcPr>
            <w:tcW w:w="2409" w:type="dxa"/>
          </w:tcPr>
          <w:p w14:paraId="639884F9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-</w:t>
            </w:r>
          </w:p>
        </w:tc>
        <w:tc>
          <w:tcPr>
            <w:tcW w:w="2409" w:type="dxa"/>
          </w:tcPr>
          <w:p w14:paraId="6D32230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알람 임계값 (hh, h, l, ll)</w:t>
            </w:r>
          </w:p>
        </w:tc>
      </w:tr>
      <w:tr w:rsidR="00CB0F8B" w:rsidRPr="00676FAB" w14:paraId="2C90BEA4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4C9481B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createdAt</w:t>
            </w:r>
          </w:p>
        </w:tc>
        <w:tc>
          <w:tcPr>
            <w:tcW w:w="2409" w:type="dxa"/>
            <w:shd w:val="clear" w:color="auto" w:fill="F8FAFC"/>
          </w:tcPr>
          <w:p w14:paraId="7841CFB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datetime</w:t>
            </w:r>
          </w:p>
        </w:tc>
        <w:tc>
          <w:tcPr>
            <w:tcW w:w="2409" w:type="dxa"/>
            <w:shd w:val="clear" w:color="auto" w:fill="F8FAFC"/>
          </w:tcPr>
          <w:p w14:paraId="0FCB08E3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7B2098B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생성 일시</w:t>
            </w:r>
          </w:p>
        </w:tc>
      </w:tr>
      <w:tr w:rsidR="00CB0F8B" w:rsidRPr="00676FAB" w14:paraId="306367F4" w14:textId="77777777">
        <w:trPr>
          <w:jc w:val="center"/>
        </w:trPr>
        <w:tc>
          <w:tcPr>
            <w:tcW w:w="2409" w:type="dxa"/>
          </w:tcPr>
          <w:p w14:paraId="47EE589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updatedAt</w:t>
            </w:r>
          </w:p>
        </w:tc>
        <w:tc>
          <w:tcPr>
            <w:tcW w:w="2409" w:type="dxa"/>
          </w:tcPr>
          <w:p w14:paraId="1DC98FD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datetime</w:t>
            </w:r>
          </w:p>
        </w:tc>
        <w:tc>
          <w:tcPr>
            <w:tcW w:w="2409" w:type="dxa"/>
          </w:tcPr>
          <w:p w14:paraId="58A01607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1079EC1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수정 일시</w:t>
            </w:r>
          </w:p>
        </w:tc>
      </w:tr>
    </w:tbl>
    <w:p w14:paraId="7097D28E" w14:textId="77777777" w:rsidR="00CB0F8B" w:rsidRPr="00676FAB" w:rsidRDefault="00CB0F8B"/>
    <w:p w14:paraId="0B758667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6B1D7CA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t xml:space="preserve">API-AST-010  </w:t>
      </w:r>
      <w:r w:rsidRPr="00676FAB">
        <w:rPr>
          <w:b/>
          <w:color w:val="3B82F6"/>
          <w:sz w:val="18"/>
        </w:rPr>
        <w:t xml:space="preserve"> POST </w:t>
      </w:r>
      <w:r w:rsidRPr="00676FAB">
        <w:rPr>
          <w:color w:val="333333"/>
          <w:sz w:val="18"/>
        </w:rPr>
        <w:t xml:space="preserve">  /api/assets/datapoints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6B050ABA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5FB026F7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03D3AF9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데이터 포인트 등록</w:t>
            </w:r>
          </w:p>
        </w:tc>
      </w:tr>
      <w:tr w:rsidR="00CB0F8B" w:rsidRPr="00676FAB" w14:paraId="3B5B6CB1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3B79629A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3AC8907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새로운 데이터 포인트를 등록합니다.</w:t>
            </w:r>
          </w:p>
        </w:tc>
      </w:tr>
      <w:tr w:rsidR="00CB0F8B" w:rsidRPr="00676FAB" w14:paraId="032E9F9A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3D658A02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7B6C420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SCR-AST-002</w:t>
            </w:r>
          </w:p>
        </w:tc>
      </w:tr>
      <w:tr w:rsidR="00CB0F8B" w:rsidRPr="00676FAB" w14:paraId="152B33DF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2EAD974F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54928CA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REQ-APP-003</w:t>
            </w:r>
          </w:p>
        </w:tc>
      </w:tr>
    </w:tbl>
    <w:p w14:paraId="3571AAE2" w14:textId="77777777" w:rsidR="00CB0F8B" w:rsidRPr="00676FAB" w:rsidRDefault="00000000">
      <w:r w:rsidRPr="00676FAB">
        <w:rPr>
          <w:b/>
          <w:color w:val="1E293B"/>
          <w:sz w:val="18"/>
        </w:rPr>
        <w:t>Request Body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297"/>
        <w:gridCol w:w="2254"/>
        <w:gridCol w:w="2243"/>
        <w:gridCol w:w="3060"/>
      </w:tblGrid>
      <w:tr w:rsidR="00CB0F8B" w:rsidRPr="00676FAB" w14:paraId="61D2C6FD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64B574C5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204D8D26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5A2CADA4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7F0E4750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4BFEDA8C" w14:textId="77777777">
        <w:trPr>
          <w:jc w:val="center"/>
        </w:trPr>
        <w:tc>
          <w:tcPr>
            <w:tcW w:w="2409" w:type="dxa"/>
          </w:tcPr>
          <w:p w14:paraId="6E28CC9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tagId</w:t>
            </w:r>
          </w:p>
        </w:tc>
        <w:tc>
          <w:tcPr>
            <w:tcW w:w="2409" w:type="dxa"/>
          </w:tcPr>
          <w:p w14:paraId="2E3CF62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73BAF17A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65CEDCF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태그 ID</w:t>
            </w:r>
          </w:p>
        </w:tc>
      </w:tr>
      <w:tr w:rsidR="00CB0F8B" w:rsidRPr="00676FAB" w14:paraId="7A27119F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0B13144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name</w:t>
            </w:r>
          </w:p>
        </w:tc>
        <w:tc>
          <w:tcPr>
            <w:tcW w:w="2409" w:type="dxa"/>
            <w:shd w:val="clear" w:color="auto" w:fill="F8FAFC"/>
          </w:tcPr>
          <w:p w14:paraId="75FD1B4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  <w:shd w:val="clear" w:color="auto" w:fill="F8FAFC"/>
          </w:tcPr>
          <w:p w14:paraId="0A0CD4A1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2945E9C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포인트명</w:t>
            </w:r>
          </w:p>
        </w:tc>
      </w:tr>
      <w:tr w:rsidR="00CB0F8B" w:rsidRPr="00676FAB" w14:paraId="6B07C454" w14:textId="77777777">
        <w:trPr>
          <w:jc w:val="center"/>
        </w:trPr>
        <w:tc>
          <w:tcPr>
            <w:tcW w:w="2409" w:type="dxa"/>
          </w:tcPr>
          <w:p w14:paraId="47DBEAC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equipmentId</w:t>
            </w:r>
          </w:p>
        </w:tc>
        <w:tc>
          <w:tcPr>
            <w:tcW w:w="2409" w:type="dxa"/>
          </w:tcPr>
          <w:p w14:paraId="5ACAFBC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38291A0B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1BD8E64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연결 설비 ID</w:t>
            </w:r>
          </w:p>
        </w:tc>
      </w:tr>
      <w:tr w:rsidR="00CB0F8B" w:rsidRPr="00676FAB" w14:paraId="4D7F3E8F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2403B8B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dataType</w:t>
            </w:r>
          </w:p>
        </w:tc>
        <w:tc>
          <w:tcPr>
            <w:tcW w:w="2409" w:type="dxa"/>
            <w:shd w:val="clear" w:color="auto" w:fill="F8FAFC"/>
          </w:tcPr>
          <w:p w14:paraId="3DD2E5A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  <w:shd w:val="clear" w:color="auto" w:fill="F8FAFC"/>
          </w:tcPr>
          <w:p w14:paraId="5EC02974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0D032A6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데이터 타입 (int16|int32|float|double|string|boolean)</w:t>
            </w:r>
          </w:p>
        </w:tc>
      </w:tr>
      <w:tr w:rsidR="00CB0F8B" w:rsidRPr="00676FAB" w14:paraId="368AC438" w14:textId="77777777">
        <w:trPr>
          <w:jc w:val="center"/>
        </w:trPr>
        <w:tc>
          <w:tcPr>
            <w:tcW w:w="2409" w:type="dxa"/>
          </w:tcPr>
          <w:p w14:paraId="258FDF2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unit</w:t>
            </w:r>
          </w:p>
        </w:tc>
        <w:tc>
          <w:tcPr>
            <w:tcW w:w="2409" w:type="dxa"/>
          </w:tcPr>
          <w:p w14:paraId="1B71720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6A31391B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-</w:t>
            </w:r>
          </w:p>
        </w:tc>
        <w:tc>
          <w:tcPr>
            <w:tcW w:w="2409" w:type="dxa"/>
          </w:tcPr>
          <w:p w14:paraId="7D68BF9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단위</w:t>
            </w:r>
          </w:p>
        </w:tc>
      </w:tr>
      <w:tr w:rsidR="00CB0F8B" w:rsidRPr="00676FAB" w14:paraId="1685E5FA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0496736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scaling</w:t>
            </w:r>
          </w:p>
        </w:tc>
        <w:tc>
          <w:tcPr>
            <w:tcW w:w="2409" w:type="dxa"/>
            <w:shd w:val="clear" w:color="auto" w:fill="F8FAFC"/>
          </w:tcPr>
          <w:p w14:paraId="1AD544A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object</w:t>
            </w:r>
          </w:p>
        </w:tc>
        <w:tc>
          <w:tcPr>
            <w:tcW w:w="2409" w:type="dxa"/>
            <w:shd w:val="clear" w:color="auto" w:fill="F8FAFC"/>
          </w:tcPr>
          <w:p w14:paraId="02B88508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-</w:t>
            </w:r>
          </w:p>
        </w:tc>
        <w:tc>
          <w:tcPr>
            <w:tcW w:w="2409" w:type="dxa"/>
            <w:shd w:val="clear" w:color="auto" w:fill="F8FAFC"/>
          </w:tcPr>
          <w:p w14:paraId="7BD431C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스케일링 설정</w:t>
            </w:r>
          </w:p>
        </w:tc>
      </w:tr>
      <w:tr w:rsidR="00CB0F8B" w:rsidRPr="00676FAB" w14:paraId="72440B83" w14:textId="77777777">
        <w:trPr>
          <w:jc w:val="center"/>
        </w:trPr>
        <w:tc>
          <w:tcPr>
            <w:tcW w:w="2409" w:type="dxa"/>
          </w:tcPr>
          <w:p w14:paraId="29D4740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alarmLimits</w:t>
            </w:r>
          </w:p>
        </w:tc>
        <w:tc>
          <w:tcPr>
            <w:tcW w:w="2409" w:type="dxa"/>
          </w:tcPr>
          <w:p w14:paraId="5673D99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object</w:t>
            </w:r>
          </w:p>
        </w:tc>
        <w:tc>
          <w:tcPr>
            <w:tcW w:w="2409" w:type="dxa"/>
          </w:tcPr>
          <w:p w14:paraId="356FD777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-</w:t>
            </w:r>
          </w:p>
        </w:tc>
        <w:tc>
          <w:tcPr>
            <w:tcW w:w="2409" w:type="dxa"/>
          </w:tcPr>
          <w:p w14:paraId="1EA9C70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알람 임계값 (hh, h, l, ll)</w:t>
            </w:r>
          </w:p>
        </w:tc>
      </w:tr>
    </w:tbl>
    <w:p w14:paraId="377A897E" w14:textId="77777777" w:rsidR="00CB0F8B" w:rsidRPr="00676FAB" w:rsidRDefault="00CB0F8B"/>
    <w:p w14:paraId="72F965A3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00B33C0A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64BD0743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42CC8881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3B9D9DAC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28B69D09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286C9B2F" w14:textId="77777777">
        <w:trPr>
          <w:jc w:val="center"/>
        </w:trPr>
        <w:tc>
          <w:tcPr>
            <w:tcW w:w="2409" w:type="dxa"/>
          </w:tcPr>
          <w:p w14:paraId="7712EFF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id</w:t>
            </w:r>
          </w:p>
        </w:tc>
        <w:tc>
          <w:tcPr>
            <w:tcW w:w="2409" w:type="dxa"/>
          </w:tcPr>
          <w:p w14:paraId="2C8D00F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386B037C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7C717A4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고유 식별자</w:t>
            </w:r>
          </w:p>
        </w:tc>
      </w:tr>
      <w:tr w:rsidR="00CB0F8B" w:rsidRPr="00676FAB" w14:paraId="03B3EAB7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698A262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message</w:t>
            </w:r>
          </w:p>
        </w:tc>
        <w:tc>
          <w:tcPr>
            <w:tcW w:w="2409" w:type="dxa"/>
            <w:shd w:val="clear" w:color="auto" w:fill="F8FAFC"/>
          </w:tcPr>
          <w:p w14:paraId="73E5817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  <w:shd w:val="clear" w:color="auto" w:fill="F8FAFC"/>
          </w:tcPr>
          <w:p w14:paraId="46A4F5B8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417369F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처리 결과 메시지</w:t>
            </w:r>
          </w:p>
        </w:tc>
      </w:tr>
    </w:tbl>
    <w:p w14:paraId="28402FBF" w14:textId="77777777" w:rsidR="00CB0F8B" w:rsidRPr="00676FAB" w:rsidRDefault="00CB0F8B"/>
    <w:p w14:paraId="41746DE1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AA8331F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t xml:space="preserve">API-AST-011  </w:t>
      </w:r>
      <w:r w:rsidRPr="00676FAB">
        <w:rPr>
          <w:b/>
          <w:color w:val="F59E0B"/>
          <w:sz w:val="18"/>
        </w:rPr>
        <w:t xml:space="preserve"> PUT </w:t>
      </w:r>
      <w:r w:rsidRPr="00676FAB">
        <w:rPr>
          <w:color w:val="333333"/>
          <w:sz w:val="18"/>
        </w:rPr>
        <w:t xml:space="preserve">  /api/assets/datapoints/{id}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0CB1679C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11BDF2B3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3F14669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데이터 포인트 수정</w:t>
            </w:r>
          </w:p>
        </w:tc>
      </w:tr>
      <w:tr w:rsidR="00CB0F8B" w:rsidRPr="00676FAB" w14:paraId="56F9024E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0CE08598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1C71DB5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기존 데이터 포인트 설정을 수정합니다.</w:t>
            </w:r>
          </w:p>
        </w:tc>
      </w:tr>
      <w:tr w:rsidR="00CB0F8B" w:rsidRPr="00676FAB" w14:paraId="0AC00D24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29DA58C8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388CC07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SCR-AST-002</w:t>
            </w:r>
          </w:p>
        </w:tc>
      </w:tr>
      <w:tr w:rsidR="00CB0F8B" w:rsidRPr="00676FAB" w14:paraId="6FEDFDEF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04C4E03E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0FDB6CE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REQ-APP-003</w:t>
            </w:r>
          </w:p>
        </w:tc>
      </w:tr>
    </w:tbl>
    <w:p w14:paraId="1833AB1E" w14:textId="77777777" w:rsidR="00CB0F8B" w:rsidRPr="00676FAB" w:rsidRDefault="00000000">
      <w:r w:rsidRPr="00676FAB">
        <w:rPr>
          <w:b/>
          <w:color w:val="1E293B"/>
          <w:sz w:val="18"/>
        </w:rPr>
        <w:t>Request Body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32204F1B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113869F4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lastRenderedPageBreak/>
              <w:t>필드</w:t>
            </w:r>
          </w:p>
        </w:tc>
        <w:tc>
          <w:tcPr>
            <w:tcW w:w="2409" w:type="dxa"/>
            <w:shd w:val="clear" w:color="auto" w:fill="3B82F6"/>
          </w:tcPr>
          <w:p w14:paraId="3C457721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4FF7FD63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77C094FB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664DE3DA" w14:textId="77777777">
        <w:trPr>
          <w:jc w:val="center"/>
        </w:trPr>
        <w:tc>
          <w:tcPr>
            <w:tcW w:w="2409" w:type="dxa"/>
          </w:tcPr>
          <w:p w14:paraId="1C87844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name</w:t>
            </w:r>
          </w:p>
        </w:tc>
        <w:tc>
          <w:tcPr>
            <w:tcW w:w="2409" w:type="dxa"/>
          </w:tcPr>
          <w:p w14:paraId="15EA0D2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4F0772F3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-</w:t>
            </w:r>
          </w:p>
        </w:tc>
        <w:tc>
          <w:tcPr>
            <w:tcW w:w="2409" w:type="dxa"/>
          </w:tcPr>
          <w:p w14:paraId="6BD1AFB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포인트명</w:t>
            </w:r>
          </w:p>
        </w:tc>
      </w:tr>
      <w:tr w:rsidR="00CB0F8B" w:rsidRPr="00676FAB" w14:paraId="0DB2E3A9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552B183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unit</w:t>
            </w:r>
          </w:p>
        </w:tc>
        <w:tc>
          <w:tcPr>
            <w:tcW w:w="2409" w:type="dxa"/>
            <w:shd w:val="clear" w:color="auto" w:fill="F8FAFC"/>
          </w:tcPr>
          <w:p w14:paraId="714C865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  <w:shd w:val="clear" w:color="auto" w:fill="F8FAFC"/>
          </w:tcPr>
          <w:p w14:paraId="1FC99BD5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-</w:t>
            </w:r>
          </w:p>
        </w:tc>
        <w:tc>
          <w:tcPr>
            <w:tcW w:w="2409" w:type="dxa"/>
            <w:shd w:val="clear" w:color="auto" w:fill="F8FAFC"/>
          </w:tcPr>
          <w:p w14:paraId="146BFC1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단위</w:t>
            </w:r>
          </w:p>
        </w:tc>
      </w:tr>
      <w:tr w:rsidR="00CB0F8B" w:rsidRPr="00676FAB" w14:paraId="4BCCCFFB" w14:textId="77777777">
        <w:trPr>
          <w:jc w:val="center"/>
        </w:trPr>
        <w:tc>
          <w:tcPr>
            <w:tcW w:w="2409" w:type="dxa"/>
          </w:tcPr>
          <w:p w14:paraId="22D4940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scaling</w:t>
            </w:r>
          </w:p>
        </w:tc>
        <w:tc>
          <w:tcPr>
            <w:tcW w:w="2409" w:type="dxa"/>
          </w:tcPr>
          <w:p w14:paraId="50407F6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object</w:t>
            </w:r>
          </w:p>
        </w:tc>
        <w:tc>
          <w:tcPr>
            <w:tcW w:w="2409" w:type="dxa"/>
          </w:tcPr>
          <w:p w14:paraId="55647399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-</w:t>
            </w:r>
          </w:p>
        </w:tc>
        <w:tc>
          <w:tcPr>
            <w:tcW w:w="2409" w:type="dxa"/>
          </w:tcPr>
          <w:p w14:paraId="09B3A4F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스케일링 설정</w:t>
            </w:r>
          </w:p>
        </w:tc>
      </w:tr>
      <w:tr w:rsidR="00CB0F8B" w:rsidRPr="00676FAB" w14:paraId="47959F49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0B539CC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alarmLimits</w:t>
            </w:r>
          </w:p>
        </w:tc>
        <w:tc>
          <w:tcPr>
            <w:tcW w:w="2409" w:type="dxa"/>
            <w:shd w:val="clear" w:color="auto" w:fill="F8FAFC"/>
          </w:tcPr>
          <w:p w14:paraId="21B1B0B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object</w:t>
            </w:r>
          </w:p>
        </w:tc>
        <w:tc>
          <w:tcPr>
            <w:tcW w:w="2409" w:type="dxa"/>
            <w:shd w:val="clear" w:color="auto" w:fill="F8FAFC"/>
          </w:tcPr>
          <w:p w14:paraId="38D642F0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-</w:t>
            </w:r>
          </w:p>
        </w:tc>
        <w:tc>
          <w:tcPr>
            <w:tcW w:w="2409" w:type="dxa"/>
            <w:shd w:val="clear" w:color="auto" w:fill="F8FAFC"/>
          </w:tcPr>
          <w:p w14:paraId="0ED2C9D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알람 임계값</w:t>
            </w:r>
          </w:p>
        </w:tc>
      </w:tr>
    </w:tbl>
    <w:p w14:paraId="520C821E" w14:textId="77777777" w:rsidR="00CB0F8B" w:rsidRPr="00676FAB" w:rsidRDefault="00CB0F8B"/>
    <w:p w14:paraId="44E8A77E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048AFF11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2C6E6A83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22F8DFFC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40B58975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0F672F37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09183010" w14:textId="77777777">
        <w:trPr>
          <w:jc w:val="center"/>
        </w:trPr>
        <w:tc>
          <w:tcPr>
            <w:tcW w:w="2409" w:type="dxa"/>
          </w:tcPr>
          <w:p w14:paraId="6367D77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message</w:t>
            </w:r>
          </w:p>
        </w:tc>
        <w:tc>
          <w:tcPr>
            <w:tcW w:w="2409" w:type="dxa"/>
          </w:tcPr>
          <w:p w14:paraId="21C2A59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43582B49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288172A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처리 결과 메시지</w:t>
            </w:r>
          </w:p>
        </w:tc>
      </w:tr>
    </w:tbl>
    <w:p w14:paraId="7FF87C8C" w14:textId="77777777" w:rsidR="00CB0F8B" w:rsidRPr="00676FAB" w:rsidRDefault="00CB0F8B"/>
    <w:p w14:paraId="7ACF0389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2C7A88F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t xml:space="preserve">API-AST-012  </w:t>
      </w:r>
      <w:r w:rsidRPr="00676FAB">
        <w:rPr>
          <w:b/>
          <w:color w:val="EF4444"/>
          <w:sz w:val="18"/>
        </w:rPr>
        <w:t xml:space="preserve"> DELETE </w:t>
      </w:r>
      <w:r w:rsidRPr="00676FAB">
        <w:rPr>
          <w:color w:val="333333"/>
          <w:sz w:val="18"/>
        </w:rPr>
        <w:t xml:space="preserve">  /api/assets/datapoints/{id}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4FF24241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709A77A6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70ED055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데이터 포인트 삭제</w:t>
            </w:r>
          </w:p>
        </w:tc>
      </w:tr>
      <w:tr w:rsidR="00CB0F8B" w:rsidRPr="00676FAB" w14:paraId="60D2C6B3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1BE49042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2A7EE2E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데이터 포인트를 삭제합니다.</w:t>
            </w:r>
          </w:p>
        </w:tc>
      </w:tr>
      <w:tr w:rsidR="00CB0F8B" w:rsidRPr="00676FAB" w14:paraId="553B9EE4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111DAFA0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3AE7447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SCR-AST-002</w:t>
            </w:r>
          </w:p>
        </w:tc>
      </w:tr>
      <w:tr w:rsidR="00CB0F8B" w:rsidRPr="00676FAB" w14:paraId="6B09C19C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6B4B7A1A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4998192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REQ-APP-003</w:t>
            </w:r>
          </w:p>
        </w:tc>
      </w:tr>
    </w:tbl>
    <w:p w14:paraId="705572B5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72F95C85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191E7F52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4207201D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2667E2A3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7A6E427B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3DF5F3CC" w14:textId="77777777">
        <w:trPr>
          <w:jc w:val="center"/>
        </w:trPr>
        <w:tc>
          <w:tcPr>
            <w:tcW w:w="2409" w:type="dxa"/>
          </w:tcPr>
          <w:p w14:paraId="635F537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message</w:t>
            </w:r>
          </w:p>
        </w:tc>
        <w:tc>
          <w:tcPr>
            <w:tcW w:w="2409" w:type="dxa"/>
          </w:tcPr>
          <w:p w14:paraId="5B123E3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65E9CE72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55A1DF0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처리 결과 메시지</w:t>
            </w:r>
          </w:p>
        </w:tc>
      </w:tr>
    </w:tbl>
    <w:p w14:paraId="1F96B44D" w14:textId="77777777" w:rsidR="00CB0F8B" w:rsidRPr="00676FAB" w:rsidRDefault="00CB0F8B"/>
    <w:p w14:paraId="738FA39E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884E6B2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t xml:space="preserve">API-AST-013  </w:t>
      </w:r>
      <w:r w:rsidRPr="00676FAB">
        <w:rPr>
          <w:b/>
          <w:color w:val="3B82F6"/>
          <w:sz w:val="18"/>
        </w:rPr>
        <w:t xml:space="preserve"> POST </w:t>
      </w:r>
      <w:r w:rsidRPr="00676FAB">
        <w:rPr>
          <w:color w:val="333333"/>
          <w:sz w:val="18"/>
        </w:rPr>
        <w:t xml:space="preserve">  /api/assets/datapoints/import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20EB322E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4D933612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238E309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데이터 포인트 일괄 등록</w:t>
            </w:r>
          </w:p>
        </w:tc>
      </w:tr>
      <w:tr w:rsidR="00CB0F8B" w:rsidRPr="00676FAB" w14:paraId="1537C298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79F0C4F5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24C0D85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CSV 파일을 업로드하여 데이터 포인트를 일괄 등록합니다.</w:t>
            </w:r>
          </w:p>
        </w:tc>
      </w:tr>
      <w:tr w:rsidR="00CB0F8B" w:rsidRPr="00676FAB" w14:paraId="368EF72F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1730FDEA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4D89B26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SCR-AST-002</w:t>
            </w:r>
          </w:p>
        </w:tc>
      </w:tr>
      <w:tr w:rsidR="00CB0F8B" w:rsidRPr="00676FAB" w14:paraId="157F5B4A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25AD9C05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10472C6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REQ-APP-003</w:t>
            </w:r>
          </w:p>
        </w:tc>
      </w:tr>
    </w:tbl>
    <w:p w14:paraId="51DDE0A0" w14:textId="77777777" w:rsidR="00CB0F8B" w:rsidRPr="00676FAB" w:rsidRDefault="00000000">
      <w:r w:rsidRPr="00676FAB">
        <w:rPr>
          <w:b/>
          <w:color w:val="1E293B"/>
          <w:sz w:val="18"/>
        </w:rPr>
        <w:t>Request Body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1AA5191B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47FF438D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26CF4181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7810BE10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3558619A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33087F2B" w14:textId="77777777">
        <w:trPr>
          <w:jc w:val="center"/>
        </w:trPr>
        <w:tc>
          <w:tcPr>
            <w:tcW w:w="2409" w:type="dxa"/>
          </w:tcPr>
          <w:p w14:paraId="4AC0D13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file</w:t>
            </w:r>
          </w:p>
        </w:tc>
        <w:tc>
          <w:tcPr>
            <w:tcW w:w="2409" w:type="dxa"/>
          </w:tcPr>
          <w:p w14:paraId="6226EB7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file</w:t>
            </w:r>
          </w:p>
        </w:tc>
        <w:tc>
          <w:tcPr>
            <w:tcW w:w="2409" w:type="dxa"/>
          </w:tcPr>
          <w:p w14:paraId="0A2529AD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4EBC90B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CSV 파일 (multipart/form-data)</w:t>
            </w:r>
          </w:p>
        </w:tc>
      </w:tr>
    </w:tbl>
    <w:p w14:paraId="6803616C" w14:textId="77777777" w:rsidR="00CB0F8B" w:rsidRPr="00676FAB" w:rsidRDefault="00CB0F8B"/>
    <w:p w14:paraId="64BD4D0A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611C16E4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4D416C8C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61EE109F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050094D5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025A6688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3A3C9574" w14:textId="77777777">
        <w:trPr>
          <w:jc w:val="center"/>
        </w:trPr>
        <w:tc>
          <w:tcPr>
            <w:tcW w:w="2409" w:type="dxa"/>
          </w:tcPr>
          <w:p w14:paraId="0DA71E7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importedCount</w:t>
            </w:r>
          </w:p>
        </w:tc>
        <w:tc>
          <w:tcPr>
            <w:tcW w:w="2409" w:type="dxa"/>
          </w:tcPr>
          <w:p w14:paraId="5F48B2D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integer</w:t>
            </w:r>
          </w:p>
        </w:tc>
        <w:tc>
          <w:tcPr>
            <w:tcW w:w="2409" w:type="dxa"/>
          </w:tcPr>
          <w:p w14:paraId="0300D1DF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5180189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등록 성공 건수</w:t>
            </w:r>
          </w:p>
        </w:tc>
      </w:tr>
      <w:tr w:rsidR="00CB0F8B" w:rsidRPr="00676FAB" w14:paraId="54AC58C3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413E54E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failedCount</w:t>
            </w:r>
          </w:p>
        </w:tc>
        <w:tc>
          <w:tcPr>
            <w:tcW w:w="2409" w:type="dxa"/>
            <w:shd w:val="clear" w:color="auto" w:fill="F8FAFC"/>
          </w:tcPr>
          <w:p w14:paraId="0F4B68D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integer</w:t>
            </w:r>
          </w:p>
        </w:tc>
        <w:tc>
          <w:tcPr>
            <w:tcW w:w="2409" w:type="dxa"/>
            <w:shd w:val="clear" w:color="auto" w:fill="F8FAFC"/>
          </w:tcPr>
          <w:p w14:paraId="5B0130C1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57B84E9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등록 실패 건수</w:t>
            </w:r>
          </w:p>
        </w:tc>
      </w:tr>
      <w:tr w:rsidR="00CB0F8B" w:rsidRPr="00676FAB" w14:paraId="7C5BE9C7" w14:textId="77777777">
        <w:trPr>
          <w:jc w:val="center"/>
        </w:trPr>
        <w:tc>
          <w:tcPr>
            <w:tcW w:w="2409" w:type="dxa"/>
          </w:tcPr>
          <w:p w14:paraId="72D6237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errors</w:t>
            </w:r>
          </w:p>
        </w:tc>
        <w:tc>
          <w:tcPr>
            <w:tcW w:w="2409" w:type="dxa"/>
          </w:tcPr>
          <w:p w14:paraId="1C1BFC1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array</w:t>
            </w:r>
          </w:p>
        </w:tc>
        <w:tc>
          <w:tcPr>
            <w:tcW w:w="2409" w:type="dxa"/>
          </w:tcPr>
          <w:p w14:paraId="78A24F5F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-</w:t>
            </w:r>
          </w:p>
        </w:tc>
        <w:tc>
          <w:tcPr>
            <w:tcW w:w="2409" w:type="dxa"/>
          </w:tcPr>
          <w:p w14:paraId="05CBF3F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실패 상세 (row, reason)</w:t>
            </w:r>
          </w:p>
        </w:tc>
      </w:tr>
    </w:tbl>
    <w:p w14:paraId="6D247253" w14:textId="77777777" w:rsidR="00CB0F8B" w:rsidRPr="00676FAB" w:rsidRDefault="00CB0F8B"/>
    <w:p w14:paraId="2A42BDBC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D759835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t xml:space="preserve">API-AST-014  </w:t>
      </w:r>
      <w:r w:rsidRPr="00676FAB">
        <w:rPr>
          <w:b/>
          <w:color w:val="22C55E"/>
          <w:sz w:val="18"/>
        </w:rPr>
        <w:t xml:space="preserve"> GET </w:t>
      </w:r>
      <w:r w:rsidRPr="00676FAB">
        <w:rPr>
          <w:color w:val="333333"/>
          <w:sz w:val="18"/>
        </w:rPr>
        <w:t xml:space="preserve">  /api/assets/datapoints/export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26EE213D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035D0AF7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237A53D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데이터 포인트 내보내기</w:t>
            </w:r>
          </w:p>
        </w:tc>
      </w:tr>
      <w:tr w:rsidR="00CB0F8B" w:rsidRPr="00676FAB" w14:paraId="2CFEE367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187DF05D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327AD30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데이터 포인트 목록을 CSV 형식으로 내보냅니다.</w:t>
            </w:r>
          </w:p>
        </w:tc>
      </w:tr>
      <w:tr w:rsidR="00CB0F8B" w:rsidRPr="00676FAB" w14:paraId="7F983749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4966A5CF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01F3C34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SCR-AST-002</w:t>
            </w:r>
          </w:p>
        </w:tc>
      </w:tr>
      <w:tr w:rsidR="00CB0F8B" w:rsidRPr="00676FAB" w14:paraId="63F8A06D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0D8DF552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1A08F05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REQ-APP-003</w:t>
            </w:r>
          </w:p>
        </w:tc>
      </w:tr>
    </w:tbl>
    <w:p w14:paraId="542F749A" w14:textId="77777777" w:rsidR="00CB0F8B" w:rsidRPr="00676FAB" w:rsidRDefault="00000000">
      <w:r w:rsidRPr="00676FAB">
        <w:rPr>
          <w:b/>
          <w:color w:val="1E293B"/>
          <w:sz w:val="18"/>
        </w:rPr>
        <w:t>Query Parameters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3FC06149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3B990D37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파라미터</w:t>
            </w:r>
          </w:p>
        </w:tc>
        <w:tc>
          <w:tcPr>
            <w:tcW w:w="2409" w:type="dxa"/>
            <w:shd w:val="clear" w:color="auto" w:fill="3B82F6"/>
          </w:tcPr>
          <w:p w14:paraId="799CC594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0E54AD5D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618B8028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7A7182B0" w14:textId="77777777">
        <w:trPr>
          <w:jc w:val="center"/>
        </w:trPr>
        <w:tc>
          <w:tcPr>
            <w:tcW w:w="2409" w:type="dxa"/>
          </w:tcPr>
          <w:p w14:paraId="526116C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equipmentId</w:t>
            </w:r>
          </w:p>
        </w:tc>
        <w:tc>
          <w:tcPr>
            <w:tcW w:w="2409" w:type="dxa"/>
          </w:tcPr>
          <w:p w14:paraId="71B44B7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2CBF7596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-</w:t>
            </w:r>
          </w:p>
        </w:tc>
        <w:tc>
          <w:tcPr>
            <w:tcW w:w="2409" w:type="dxa"/>
          </w:tcPr>
          <w:p w14:paraId="480ECA3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설비 ID 필터</w:t>
            </w:r>
          </w:p>
        </w:tc>
      </w:tr>
    </w:tbl>
    <w:p w14:paraId="6FAF95CB" w14:textId="77777777" w:rsidR="00CB0F8B" w:rsidRPr="00676FAB" w:rsidRDefault="00CB0F8B"/>
    <w:p w14:paraId="3E127054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723DE713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646C096D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1FB27C4E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1D5790C8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435A1755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788EBFB5" w14:textId="77777777">
        <w:trPr>
          <w:jc w:val="center"/>
        </w:trPr>
        <w:tc>
          <w:tcPr>
            <w:tcW w:w="2409" w:type="dxa"/>
          </w:tcPr>
          <w:p w14:paraId="4BD6C3E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file</w:t>
            </w:r>
          </w:p>
        </w:tc>
        <w:tc>
          <w:tcPr>
            <w:tcW w:w="2409" w:type="dxa"/>
          </w:tcPr>
          <w:p w14:paraId="092571D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file</w:t>
            </w:r>
          </w:p>
        </w:tc>
        <w:tc>
          <w:tcPr>
            <w:tcW w:w="2409" w:type="dxa"/>
          </w:tcPr>
          <w:p w14:paraId="7C8E3766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76F0378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CSV 파일 (Content-Type: text/csv)</w:t>
            </w:r>
          </w:p>
        </w:tc>
      </w:tr>
    </w:tbl>
    <w:p w14:paraId="175D6D3B" w14:textId="77777777" w:rsidR="00CB0F8B" w:rsidRPr="00676FAB" w:rsidRDefault="00CB0F8B"/>
    <w:p w14:paraId="76342841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9F92BD1" w14:textId="77777777" w:rsidR="00CB0F8B" w:rsidRPr="00676FAB" w:rsidRDefault="00000000">
      <w:r w:rsidRPr="00676FAB">
        <w:br w:type="page"/>
      </w:r>
    </w:p>
    <w:p w14:paraId="7712C178" w14:textId="77777777" w:rsidR="00CB0F8B" w:rsidRPr="00676FAB" w:rsidRDefault="00000000">
      <w:pPr>
        <w:pStyle w:val="1"/>
        <w:rPr>
          <w:rFonts w:ascii="맑은 고딕" w:eastAsia="맑은 고딕" w:hAnsi="맑은 고딕"/>
        </w:rPr>
      </w:pPr>
      <w:r w:rsidRPr="00676FAB">
        <w:rPr>
          <w:rFonts w:ascii="맑은 고딕" w:eastAsia="맑은 고딕" w:hAnsi="맑은 고딕"/>
          <w:color w:val="1E293B"/>
        </w:rPr>
        <w:lastRenderedPageBreak/>
        <w:t>9. 스토리지 관리 API</w:t>
      </w:r>
    </w:p>
    <w:p w14:paraId="259522EA" w14:textId="77777777" w:rsidR="00CB0F8B" w:rsidRPr="00676FAB" w:rsidRDefault="00000000">
      <w:r w:rsidRPr="00676FAB">
        <w:rPr>
          <w:sz w:val="19"/>
        </w:rPr>
        <w:t>시계열 DB, 파일 스토리지, RDBMS 인스턴스 관리 및 데이터 보관 정책 API입니다.</w:t>
      </w:r>
    </w:p>
    <w:p w14:paraId="65692A52" w14:textId="77777777" w:rsidR="00CB0F8B" w:rsidRPr="00676FAB" w:rsidRDefault="00CB0F8B"/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177"/>
        <w:gridCol w:w="2215"/>
        <w:gridCol w:w="3203"/>
        <w:gridCol w:w="2259"/>
      </w:tblGrid>
      <w:tr w:rsidR="00CB0F8B" w:rsidRPr="00676FAB" w14:paraId="55758905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0E89784A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API ID</w:t>
            </w:r>
          </w:p>
        </w:tc>
        <w:tc>
          <w:tcPr>
            <w:tcW w:w="2409" w:type="dxa"/>
            <w:shd w:val="clear" w:color="auto" w:fill="3B82F6"/>
          </w:tcPr>
          <w:p w14:paraId="4AD862F5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Method</w:t>
            </w:r>
          </w:p>
        </w:tc>
        <w:tc>
          <w:tcPr>
            <w:tcW w:w="2409" w:type="dxa"/>
            <w:shd w:val="clear" w:color="auto" w:fill="3B82F6"/>
          </w:tcPr>
          <w:p w14:paraId="6A59340F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Endpoint</w:t>
            </w:r>
          </w:p>
        </w:tc>
        <w:tc>
          <w:tcPr>
            <w:tcW w:w="2409" w:type="dxa"/>
            <w:shd w:val="clear" w:color="auto" w:fill="3B82F6"/>
          </w:tcPr>
          <w:p w14:paraId="7B2F023B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요약</w:t>
            </w:r>
          </w:p>
        </w:tc>
      </w:tr>
      <w:tr w:rsidR="00CB0F8B" w:rsidRPr="00676FAB" w14:paraId="2C016EAB" w14:textId="77777777">
        <w:trPr>
          <w:jc w:val="center"/>
        </w:trPr>
        <w:tc>
          <w:tcPr>
            <w:tcW w:w="2409" w:type="dxa"/>
          </w:tcPr>
          <w:p w14:paraId="19165AC3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API-STR-001</w:t>
            </w:r>
          </w:p>
        </w:tc>
        <w:tc>
          <w:tcPr>
            <w:tcW w:w="2409" w:type="dxa"/>
            <w:shd w:val="clear" w:color="auto" w:fill="22C55E"/>
          </w:tcPr>
          <w:p w14:paraId="09A4AB6F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GET</w:t>
            </w:r>
          </w:p>
        </w:tc>
        <w:tc>
          <w:tcPr>
            <w:tcW w:w="2409" w:type="dxa"/>
          </w:tcPr>
          <w:p w14:paraId="0D516478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/api/storage/tsdb</w:t>
            </w:r>
          </w:p>
        </w:tc>
        <w:tc>
          <w:tcPr>
            <w:tcW w:w="2409" w:type="dxa"/>
          </w:tcPr>
          <w:p w14:paraId="06880A5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TSDB 인스턴스 목록 조회</w:t>
            </w:r>
          </w:p>
        </w:tc>
      </w:tr>
      <w:tr w:rsidR="00CB0F8B" w:rsidRPr="00676FAB" w14:paraId="64D0C3FC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4DFF5F67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API-STR-002</w:t>
            </w:r>
          </w:p>
        </w:tc>
        <w:tc>
          <w:tcPr>
            <w:tcW w:w="2409" w:type="dxa"/>
            <w:shd w:val="clear" w:color="auto" w:fill="22C55E"/>
          </w:tcPr>
          <w:p w14:paraId="58FBBE9E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GET</w:t>
            </w:r>
          </w:p>
        </w:tc>
        <w:tc>
          <w:tcPr>
            <w:tcW w:w="2409" w:type="dxa"/>
            <w:shd w:val="clear" w:color="auto" w:fill="F8FAFC"/>
          </w:tcPr>
          <w:p w14:paraId="4CCCA92F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/api/storage/tsdb/{id}</w:t>
            </w:r>
          </w:p>
        </w:tc>
        <w:tc>
          <w:tcPr>
            <w:tcW w:w="2409" w:type="dxa"/>
            <w:shd w:val="clear" w:color="auto" w:fill="F8FAFC"/>
          </w:tcPr>
          <w:p w14:paraId="62835E9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TSDB 인스턴스 상세 조회</w:t>
            </w:r>
          </w:p>
        </w:tc>
      </w:tr>
      <w:tr w:rsidR="00CB0F8B" w:rsidRPr="00676FAB" w14:paraId="07A48ABB" w14:textId="77777777">
        <w:trPr>
          <w:jc w:val="center"/>
        </w:trPr>
        <w:tc>
          <w:tcPr>
            <w:tcW w:w="2409" w:type="dxa"/>
          </w:tcPr>
          <w:p w14:paraId="37FB816D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API-STR-003</w:t>
            </w:r>
          </w:p>
        </w:tc>
        <w:tc>
          <w:tcPr>
            <w:tcW w:w="2409" w:type="dxa"/>
            <w:shd w:val="clear" w:color="auto" w:fill="3B82F6"/>
          </w:tcPr>
          <w:p w14:paraId="46A0F522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POST</w:t>
            </w:r>
          </w:p>
        </w:tc>
        <w:tc>
          <w:tcPr>
            <w:tcW w:w="2409" w:type="dxa"/>
          </w:tcPr>
          <w:p w14:paraId="27E8FE95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/api/storage/tsdb</w:t>
            </w:r>
          </w:p>
        </w:tc>
        <w:tc>
          <w:tcPr>
            <w:tcW w:w="2409" w:type="dxa"/>
          </w:tcPr>
          <w:p w14:paraId="307B5CD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TSDB 인스턴스 등록</w:t>
            </w:r>
          </w:p>
        </w:tc>
      </w:tr>
      <w:tr w:rsidR="00CB0F8B" w:rsidRPr="00676FAB" w14:paraId="05E6EBBE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4E6AE261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API-STR-004</w:t>
            </w:r>
          </w:p>
        </w:tc>
        <w:tc>
          <w:tcPr>
            <w:tcW w:w="2409" w:type="dxa"/>
            <w:shd w:val="clear" w:color="auto" w:fill="F59E0B"/>
          </w:tcPr>
          <w:p w14:paraId="757B70C9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PUT</w:t>
            </w:r>
          </w:p>
        </w:tc>
        <w:tc>
          <w:tcPr>
            <w:tcW w:w="2409" w:type="dxa"/>
            <w:shd w:val="clear" w:color="auto" w:fill="F8FAFC"/>
          </w:tcPr>
          <w:p w14:paraId="1BA2CF26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/api/storage/tsdb/{id}</w:t>
            </w:r>
          </w:p>
        </w:tc>
        <w:tc>
          <w:tcPr>
            <w:tcW w:w="2409" w:type="dxa"/>
            <w:shd w:val="clear" w:color="auto" w:fill="F8FAFC"/>
          </w:tcPr>
          <w:p w14:paraId="4FF1AF8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TSDB 인스턴스 수정</w:t>
            </w:r>
          </w:p>
        </w:tc>
      </w:tr>
      <w:tr w:rsidR="00CB0F8B" w:rsidRPr="00676FAB" w14:paraId="4EAE1728" w14:textId="77777777">
        <w:trPr>
          <w:jc w:val="center"/>
        </w:trPr>
        <w:tc>
          <w:tcPr>
            <w:tcW w:w="2409" w:type="dxa"/>
          </w:tcPr>
          <w:p w14:paraId="06EE7F84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API-STR-005</w:t>
            </w:r>
          </w:p>
        </w:tc>
        <w:tc>
          <w:tcPr>
            <w:tcW w:w="2409" w:type="dxa"/>
            <w:shd w:val="clear" w:color="auto" w:fill="EF4444"/>
          </w:tcPr>
          <w:p w14:paraId="069E93DE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DELETE</w:t>
            </w:r>
          </w:p>
        </w:tc>
        <w:tc>
          <w:tcPr>
            <w:tcW w:w="2409" w:type="dxa"/>
          </w:tcPr>
          <w:p w14:paraId="0C9B65DF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/api/storage/tsdb/{id}</w:t>
            </w:r>
          </w:p>
        </w:tc>
        <w:tc>
          <w:tcPr>
            <w:tcW w:w="2409" w:type="dxa"/>
          </w:tcPr>
          <w:p w14:paraId="409FD4A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TSDB 인스턴스 삭제</w:t>
            </w:r>
          </w:p>
        </w:tc>
      </w:tr>
      <w:tr w:rsidR="00CB0F8B" w:rsidRPr="00676FAB" w14:paraId="688CA61C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07BB497A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API-STR-006</w:t>
            </w:r>
          </w:p>
        </w:tc>
        <w:tc>
          <w:tcPr>
            <w:tcW w:w="2409" w:type="dxa"/>
            <w:shd w:val="clear" w:color="auto" w:fill="3B82F6"/>
          </w:tcPr>
          <w:p w14:paraId="36FE8F09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POST</w:t>
            </w:r>
          </w:p>
        </w:tc>
        <w:tc>
          <w:tcPr>
            <w:tcW w:w="2409" w:type="dxa"/>
            <w:shd w:val="clear" w:color="auto" w:fill="F8FAFC"/>
          </w:tcPr>
          <w:p w14:paraId="5EC20B35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/api/storage/tsdb/{id}/test</w:t>
            </w:r>
          </w:p>
        </w:tc>
        <w:tc>
          <w:tcPr>
            <w:tcW w:w="2409" w:type="dxa"/>
            <w:shd w:val="clear" w:color="auto" w:fill="F8FAFC"/>
          </w:tcPr>
          <w:p w14:paraId="5534E04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TSDB 연결 테스트</w:t>
            </w:r>
          </w:p>
        </w:tc>
      </w:tr>
      <w:tr w:rsidR="00CB0F8B" w:rsidRPr="00676FAB" w14:paraId="50A4724F" w14:textId="77777777">
        <w:trPr>
          <w:jc w:val="center"/>
        </w:trPr>
        <w:tc>
          <w:tcPr>
            <w:tcW w:w="2409" w:type="dxa"/>
          </w:tcPr>
          <w:p w14:paraId="76CD615A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API-STR-007</w:t>
            </w:r>
          </w:p>
        </w:tc>
        <w:tc>
          <w:tcPr>
            <w:tcW w:w="2409" w:type="dxa"/>
            <w:shd w:val="clear" w:color="auto" w:fill="22C55E"/>
          </w:tcPr>
          <w:p w14:paraId="401CAA17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GET</w:t>
            </w:r>
          </w:p>
        </w:tc>
        <w:tc>
          <w:tcPr>
            <w:tcW w:w="2409" w:type="dxa"/>
          </w:tcPr>
          <w:p w14:paraId="26B5F984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/api/storage/tsdb/{id}/usage</w:t>
            </w:r>
          </w:p>
        </w:tc>
        <w:tc>
          <w:tcPr>
            <w:tcW w:w="2409" w:type="dxa"/>
          </w:tcPr>
          <w:p w14:paraId="2E32098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TSDB 용량 조회</w:t>
            </w:r>
          </w:p>
        </w:tc>
      </w:tr>
      <w:tr w:rsidR="00CB0F8B" w:rsidRPr="00676FAB" w14:paraId="635A56BB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4FC21A9D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API-STR-008</w:t>
            </w:r>
          </w:p>
        </w:tc>
        <w:tc>
          <w:tcPr>
            <w:tcW w:w="2409" w:type="dxa"/>
            <w:shd w:val="clear" w:color="auto" w:fill="22C55E"/>
          </w:tcPr>
          <w:p w14:paraId="6483D1AC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GET</w:t>
            </w:r>
          </w:p>
        </w:tc>
        <w:tc>
          <w:tcPr>
            <w:tcW w:w="2409" w:type="dxa"/>
            <w:shd w:val="clear" w:color="auto" w:fill="F8FAFC"/>
          </w:tcPr>
          <w:p w14:paraId="300FAF1E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/api/storage/tsdb/{id}/downsampling</w:t>
            </w:r>
          </w:p>
        </w:tc>
        <w:tc>
          <w:tcPr>
            <w:tcW w:w="2409" w:type="dxa"/>
            <w:shd w:val="clear" w:color="auto" w:fill="F8FAFC"/>
          </w:tcPr>
          <w:p w14:paraId="64BDE07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다운샘플링 정책 목록 조회</w:t>
            </w:r>
          </w:p>
        </w:tc>
      </w:tr>
      <w:tr w:rsidR="00CB0F8B" w:rsidRPr="00676FAB" w14:paraId="48F10689" w14:textId="77777777">
        <w:trPr>
          <w:jc w:val="center"/>
        </w:trPr>
        <w:tc>
          <w:tcPr>
            <w:tcW w:w="2409" w:type="dxa"/>
          </w:tcPr>
          <w:p w14:paraId="1BBE21AC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API-STR-009</w:t>
            </w:r>
          </w:p>
        </w:tc>
        <w:tc>
          <w:tcPr>
            <w:tcW w:w="2409" w:type="dxa"/>
            <w:shd w:val="clear" w:color="auto" w:fill="3B82F6"/>
          </w:tcPr>
          <w:p w14:paraId="681E7FE0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POST</w:t>
            </w:r>
          </w:p>
        </w:tc>
        <w:tc>
          <w:tcPr>
            <w:tcW w:w="2409" w:type="dxa"/>
          </w:tcPr>
          <w:p w14:paraId="751C9DA5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/api/storage/tsdb/{id}/downsampling</w:t>
            </w:r>
          </w:p>
        </w:tc>
        <w:tc>
          <w:tcPr>
            <w:tcW w:w="2409" w:type="dxa"/>
          </w:tcPr>
          <w:p w14:paraId="65D8CB0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다운샘플링 정책 추가</w:t>
            </w:r>
          </w:p>
        </w:tc>
      </w:tr>
      <w:tr w:rsidR="00CB0F8B" w:rsidRPr="00676FAB" w14:paraId="1647F714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61948471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API-STR-010</w:t>
            </w:r>
          </w:p>
        </w:tc>
        <w:tc>
          <w:tcPr>
            <w:tcW w:w="2409" w:type="dxa"/>
            <w:shd w:val="clear" w:color="auto" w:fill="EF4444"/>
          </w:tcPr>
          <w:p w14:paraId="19A9D89E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DELETE</w:t>
            </w:r>
          </w:p>
        </w:tc>
        <w:tc>
          <w:tcPr>
            <w:tcW w:w="2409" w:type="dxa"/>
            <w:shd w:val="clear" w:color="auto" w:fill="F8FAFC"/>
          </w:tcPr>
          <w:p w14:paraId="23E7D8A7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/api/storage/tsdb/{id}/downsampling/{policyId}</w:t>
            </w:r>
          </w:p>
        </w:tc>
        <w:tc>
          <w:tcPr>
            <w:tcW w:w="2409" w:type="dxa"/>
            <w:shd w:val="clear" w:color="auto" w:fill="F8FAFC"/>
          </w:tcPr>
          <w:p w14:paraId="106F3B7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다운샘플링 정책 삭제</w:t>
            </w:r>
          </w:p>
        </w:tc>
      </w:tr>
      <w:tr w:rsidR="00CB0F8B" w:rsidRPr="00676FAB" w14:paraId="46B31103" w14:textId="77777777">
        <w:trPr>
          <w:jc w:val="center"/>
        </w:trPr>
        <w:tc>
          <w:tcPr>
            <w:tcW w:w="2409" w:type="dxa"/>
          </w:tcPr>
          <w:p w14:paraId="61DE875D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API-STR-011</w:t>
            </w:r>
          </w:p>
        </w:tc>
        <w:tc>
          <w:tcPr>
            <w:tcW w:w="2409" w:type="dxa"/>
            <w:shd w:val="clear" w:color="auto" w:fill="22C55E"/>
          </w:tcPr>
          <w:p w14:paraId="30FBF778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GET</w:t>
            </w:r>
          </w:p>
        </w:tc>
        <w:tc>
          <w:tcPr>
            <w:tcW w:w="2409" w:type="dxa"/>
          </w:tcPr>
          <w:p w14:paraId="4D5173A9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/api/storage/file/status</w:t>
            </w:r>
          </w:p>
        </w:tc>
        <w:tc>
          <w:tcPr>
            <w:tcW w:w="2409" w:type="dxa"/>
          </w:tcPr>
          <w:p w14:paraId="48CEF5A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파일 스토리지 상태 조회</w:t>
            </w:r>
          </w:p>
        </w:tc>
      </w:tr>
      <w:tr w:rsidR="00CB0F8B" w:rsidRPr="00676FAB" w14:paraId="442FE50A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5EA077E7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API-STR-012</w:t>
            </w:r>
          </w:p>
        </w:tc>
        <w:tc>
          <w:tcPr>
            <w:tcW w:w="2409" w:type="dxa"/>
            <w:shd w:val="clear" w:color="auto" w:fill="22C55E"/>
          </w:tcPr>
          <w:p w14:paraId="4D24D4A0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GET</w:t>
            </w:r>
          </w:p>
        </w:tc>
        <w:tc>
          <w:tcPr>
            <w:tcW w:w="2409" w:type="dxa"/>
            <w:shd w:val="clear" w:color="auto" w:fill="F8FAFC"/>
          </w:tcPr>
          <w:p w14:paraId="18FDD3B2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/api/storage/file/browse</w:t>
            </w:r>
          </w:p>
        </w:tc>
        <w:tc>
          <w:tcPr>
            <w:tcW w:w="2409" w:type="dxa"/>
            <w:shd w:val="clear" w:color="auto" w:fill="F8FAFC"/>
          </w:tcPr>
          <w:p w14:paraId="5CAF17C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파일 브라우저 조회</w:t>
            </w:r>
          </w:p>
        </w:tc>
      </w:tr>
      <w:tr w:rsidR="00CB0F8B" w:rsidRPr="00676FAB" w14:paraId="106A9D0E" w14:textId="77777777">
        <w:trPr>
          <w:jc w:val="center"/>
        </w:trPr>
        <w:tc>
          <w:tcPr>
            <w:tcW w:w="2409" w:type="dxa"/>
          </w:tcPr>
          <w:p w14:paraId="7C728FDD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API-STR-013</w:t>
            </w:r>
          </w:p>
        </w:tc>
        <w:tc>
          <w:tcPr>
            <w:tcW w:w="2409" w:type="dxa"/>
            <w:shd w:val="clear" w:color="auto" w:fill="22C55E"/>
          </w:tcPr>
          <w:p w14:paraId="52060C51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GET</w:t>
            </w:r>
          </w:p>
        </w:tc>
        <w:tc>
          <w:tcPr>
            <w:tcW w:w="2409" w:type="dxa"/>
          </w:tcPr>
          <w:p w14:paraId="4D136301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/api/storage/file/stats</w:t>
            </w:r>
          </w:p>
        </w:tc>
        <w:tc>
          <w:tcPr>
            <w:tcW w:w="2409" w:type="dxa"/>
          </w:tcPr>
          <w:p w14:paraId="7BCA068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파일 유형별 통계 조회</w:t>
            </w:r>
          </w:p>
        </w:tc>
      </w:tr>
      <w:tr w:rsidR="00CB0F8B" w:rsidRPr="00676FAB" w14:paraId="4FA9235B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6517D45C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API-STR-014</w:t>
            </w:r>
          </w:p>
        </w:tc>
        <w:tc>
          <w:tcPr>
            <w:tcW w:w="2409" w:type="dxa"/>
            <w:shd w:val="clear" w:color="auto" w:fill="F59E0B"/>
          </w:tcPr>
          <w:p w14:paraId="5E3AC90D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PUT</w:t>
            </w:r>
          </w:p>
        </w:tc>
        <w:tc>
          <w:tcPr>
            <w:tcW w:w="2409" w:type="dxa"/>
            <w:shd w:val="clear" w:color="auto" w:fill="F8FAFC"/>
          </w:tcPr>
          <w:p w14:paraId="103FECB0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/api/storage/file/cleanup-policy</w:t>
            </w:r>
          </w:p>
        </w:tc>
        <w:tc>
          <w:tcPr>
            <w:tcW w:w="2409" w:type="dxa"/>
            <w:shd w:val="clear" w:color="auto" w:fill="F8FAFC"/>
          </w:tcPr>
          <w:p w14:paraId="7F67E42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자동 정리 정책 설정</w:t>
            </w:r>
          </w:p>
        </w:tc>
      </w:tr>
      <w:tr w:rsidR="00CB0F8B" w:rsidRPr="00676FAB" w14:paraId="63A60B9F" w14:textId="77777777">
        <w:trPr>
          <w:jc w:val="center"/>
        </w:trPr>
        <w:tc>
          <w:tcPr>
            <w:tcW w:w="2409" w:type="dxa"/>
          </w:tcPr>
          <w:p w14:paraId="26BE3CE4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API-STR-015</w:t>
            </w:r>
          </w:p>
        </w:tc>
        <w:tc>
          <w:tcPr>
            <w:tcW w:w="2409" w:type="dxa"/>
            <w:shd w:val="clear" w:color="auto" w:fill="22C55E"/>
          </w:tcPr>
          <w:p w14:paraId="6B32C0B5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GET</w:t>
            </w:r>
          </w:p>
        </w:tc>
        <w:tc>
          <w:tcPr>
            <w:tcW w:w="2409" w:type="dxa"/>
          </w:tcPr>
          <w:p w14:paraId="1517BD58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/api/storage/rdbms</w:t>
            </w:r>
          </w:p>
        </w:tc>
        <w:tc>
          <w:tcPr>
            <w:tcW w:w="2409" w:type="dxa"/>
          </w:tcPr>
          <w:p w14:paraId="4AC7878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RDBMS 인스턴스 목록 조회</w:t>
            </w:r>
          </w:p>
        </w:tc>
      </w:tr>
      <w:tr w:rsidR="00CB0F8B" w:rsidRPr="00676FAB" w14:paraId="2F4FB50E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7418AF98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API-STR-016</w:t>
            </w:r>
          </w:p>
        </w:tc>
        <w:tc>
          <w:tcPr>
            <w:tcW w:w="2409" w:type="dxa"/>
            <w:shd w:val="clear" w:color="auto" w:fill="3B82F6"/>
          </w:tcPr>
          <w:p w14:paraId="72155C71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POST</w:t>
            </w:r>
          </w:p>
        </w:tc>
        <w:tc>
          <w:tcPr>
            <w:tcW w:w="2409" w:type="dxa"/>
            <w:shd w:val="clear" w:color="auto" w:fill="F8FAFC"/>
          </w:tcPr>
          <w:p w14:paraId="38884F6A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/api/storage/rdbms</w:t>
            </w:r>
          </w:p>
        </w:tc>
        <w:tc>
          <w:tcPr>
            <w:tcW w:w="2409" w:type="dxa"/>
            <w:shd w:val="clear" w:color="auto" w:fill="F8FAFC"/>
          </w:tcPr>
          <w:p w14:paraId="605B72C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RDBMS 인스턴스 등록</w:t>
            </w:r>
          </w:p>
        </w:tc>
      </w:tr>
      <w:tr w:rsidR="00CB0F8B" w:rsidRPr="00676FAB" w14:paraId="4230BF0B" w14:textId="77777777">
        <w:trPr>
          <w:jc w:val="center"/>
        </w:trPr>
        <w:tc>
          <w:tcPr>
            <w:tcW w:w="2409" w:type="dxa"/>
          </w:tcPr>
          <w:p w14:paraId="1FE1B5BA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API-STR-017</w:t>
            </w:r>
          </w:p>
        </w:tc>
        <w:tc>
          <w:tcPr>
            <w:tcW w:w="2409" w:type="dxa"/>
            <w:shd w:val="clear" w:color="auto" w:fill="3B82F6"/>
          </w:tcPr>
          <w:p w14:paraId="310559AB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POST</w:t>
            </w:r>
          </w:p>
        </w:tc>
        <w:tc>
          <w:tcPr>
            <w:tcW w:w="2409" w:type="dxa"/>
          </w:tcPr>
          <w:p w14:paraId="354DB855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/api/storage/rdbms/{id}/test</w:t>
            </w:r>
          </w:p>
        </w:tc>
        <w:tc>
          <w:tcPr>
            <w:tcW w:w="2409" w:type="dxa"/>
          </w:tcPr>
          <w:p w14:paraId="01A56C1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RDBMS 연결 테스트</w:t>
            </w:r>
          </w:p>
        </w:tc>
      </w:tr>
      <w:tr w:rsidR="00CB0F8B" w:rsidRPr="00676FAB" w14:paraId="094E01D6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631DD92B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API-STR-018</w:t>
            </w:r>
          </w:p>
        </w:tc>
        <w:tc>
          <w:tcPr>
            <w:tcW w:w="2409" w:type="dxa"/>
            <w:shd w:val="clear" w:color="auto" w:fill="22C55E"/>
          </w:tcPr>
          <w:p w14:paraId="0B213991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GET</w:t>
            </w:r>
          </w:p>
        </w:tc>
        <w:tc>
          <w:tcPr>
            <w:tcW w:w="2409" w:type="dxa"/>
            <w:shd w:val="clear" w:color="auto" w:fill="F8FAFC"/>
          </w:tcPr>
          <w:p w14:paraId="14AA1538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/api/storage/rdbms/{id}/tables</w:t>
            </w:r>
          </w:p>
        </w:tc>
        <w:tc>
          <w:tcPr>
            <w:tcW w:w="2409" w:type="dxa"/>
            <w:shd w:val="clear" w:color="auto" w:fill="F8FAFC"/>
          </w:tcPr>
          <w:p w14:paraId="5BFCB8E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테이블 목록 조회</w:t>
            </w:r>
          </w:p>
        </w:tc>
      </w:tr>
      <w:tr w:rsidR="00CB0F8B" w:rsidRPr="00676FAB" w14:paraId="55DA74E8" w14:textId="77777777">
        <w:trPr>
          <w:jc w:val="center"/>
        </w:trPr>
        <w:tc>
          <w:tcPr>
            <w:tcW w:w="2409" w:type="dxa"/>
          </w:tcPr>
          <w:p w14:paraId="10A91DA7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API-STR-019</w:t>
            </w:r>
          </w:p>
        </w:tc>
        <w:tc>
          <w:tcPr>
            <w:tcW w:w="2409" w:type="dxa"/>
            <w:shd w:val="clear" w:color="auto" w:fill="22C55E"/>
          </w:tcPr>
          <w:p w14:paraId="42E337E8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GET</w:t>
            </w:r>
          </w:p>
        </w:tc>
        <w:tc>
          <w:tcPr>
            <w:tcW w:w="2409" w:type="dxa"/>
          </w:tcPr>
          <w:p w14:paraId="21E48784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/api/storage/rdbms/{id}/slow-queries</w:t>
            </w:r>
          </w:p>
        </w:tc>
        <w:tc>
          <w:tcPr>
            <w:tcW w:w="2409" w:type="dxa"/>
          </w:tcPr>
          <w:p w14:paraId="572F8A5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슬로우 쿼리 로그 조회</w:t>
            </w:r>
          </w:p>
        </w:tc>
      </w:tr>
      <w:tr w:rsidR="00CB0F8B" w:rsidRPr="00676FAB" w14:paraId="4C0D9105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38C3D18E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API-STR-020</w:t>
            </w:r>
          </w:p>
        </w:tc>
        <w:tc>
          <w:tcPr>
            <w:tcW w:w="2409" w:type="dxa"/>
            <w:shd w:val="clear" w:color="auto" w:fill="22C55E"/>
          </w:tcPr>
          <w:p w14:paraId="4B4B164B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GET</w:t>
            </w:r>
          </w:p>
        </w:tc>
        <w:tc>
          <w:tcPr>
            <w:tcW w:w="2409" w:type="dxa"/>
            <w:shd w:val="clear" w:color="auto" w:fill="F8FAFC"/>
          </w:tcPr>
          <w:p w14:paraId="1AA30FB1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/api/storage/retention/policies</w:t>
            </w:r>
          </w:p>
        </w:tc>
        <w:tc>
          <w:tcPr>
            <w:tcW w:w="2409" w:type="dxa"/>
            <w:shd w:val="clear" w:color="auto" w:fill="F8FAFC"/>
          </w:tcPr>
          <w:p w14:paraId="7C9DC7F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보관 정책 목록 조회</w:t>
            </w:r>
          </w:p>
        </w:tc>
      </w:tr>
      <w:tr w:rsidR="00CB0F8B" w:rsidRPr="00676FAB" w14:paraId="580AE71D" w14:textId="77777777">
        <w:trPr>
          <w:jc w:val="center"/>
        </w:trPr>
        <w:tc>
          <w:tcPr>
            <w:tcW w:w="2409" w:type="dxa"/>
          </w:tcPr>
          <w:p w14:paraId="3F814682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API-STR-021</w:t>
            </w:r>
          </w:p>
        </w:tc>
        <w:tc>
          <w:tcPr>
            <w:tcW w:w="2409" w:type="dxa"/>
            <w:shd w:val="clear" w:color="auto" w:fill="3B82F6"/>
          </w:tcPr>
          <w:p w14:paraId="5D7AACF6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POST</w:t>
            </w:r>
          </w:p>
        </w:tc>
        <w:tc>
          <w:tcPr>
            <w:tcW w:w="2409" w:type="dxa"/>
          </w:tcPr>
          <w:p w14:paraId="464A3B00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/api/storage/retention/policies</w:t>
            </w:r>
          </w:p>
        </w:tc>
        <w:tc>
          <w:tcPr>
            <w:tcW w:w="2409" w:type="dxa"/>
          </w:tcPr>
          <w:p w14:paraId="28C63C7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보관 정책 등록</w:t>
            </w:r>
          </w:p>
        </w:tc>
      </w:tr>
      <w:tr w:rsidR="00CB0F8B" w:rsidRPr="00676FAB" w14:paraId="19B1FBC2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355138B9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API-STR-022</w:t>
            </w:r>
          </w:p>
        </w:tc>
        <w:tc>
          <w:tcPr>
            <w:tcW w:w="2409" w:type="dxa"/>
            <w:shd w:val="clear" w:color="auto" w:fill="F59E0B"/>
          </w:tcPr>
          <w:p w14:paraId="07F9EE59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PUT</w:t>
            </w:r>
          </w:p>
        </w:tc>
        <w:tc>
          <w:tcPr>
            <w:tcW w:w="2409" w:type="dxa"/>
            <w:shd w:val="clear" w:color="auto" w:fill="F8FAFC"/>
          </w:tcPr>
          <w:p w14:paraId="1A397758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/api/storage/retention/policies/{id}</w:t>
            </w:r>
          </w:p>
        </w:tc>
        <w:tc>
          <w:tcPr>
            <w:tcW w:w="2409" w:type="dxa"/>
            <w:shd w:val="clear" w:color="auto" w:fill="F8FAFC"/>
          </w:tcPr>
          <w:p w14:paraId="29A4287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보관 정책 수정</w:t>
            </w:r>
          </w:p>
        </w:tc>
      </w:tr>
      <w:tr w:rsidR="00CB0F8B" w:rsidRPr="00676FAB" w14:paraId="2BAD3614" w14:textId="77777777">
        <w:trPr>
          <w:jc w:val="center"/>
        </w:trPr>
        <w:tc>
          <w:tcPr>
            <w:tcW w:w="2409" w:type="dxa"/>
          </w:tcPr>
          <w:p w14:paraId="5C140BBB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API-STR-023</w:t>
            </w:r>
          </w:p>
        </w:tc>
        <w:tc>
          <w:tcPr>
            <w:tcW w:w="2409" w:type="dxa"/>
            <w:shd w:val="clear" w:color="auto" w:fill="22C55E"/>
          </w:tcPr>
          <w:p w14:paraId="0812DF00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GET</w:t>
            </w:r>
          </w:p>
        </w:tc>
        <w:tc>
          <w:tcPr>
            <w:tcW w:w="2409" w:type="dxa"/>
          </w:tcPr>
          <w:p w14:paraId="5701C336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/api/storage/retention/stats</w:t>
            </w:r>
          </w:p>
        </w:tc>
        <w:tc>
          <w:tcPr>
            <w:tcW w:w="2409" w:type="dxa"/>
          </w:tcPr>
          <w:p w14:paraId="79AAE20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계층별 데이터 볼륨 통계 조회</w:t>
            </w:r>
          </w:p>
        </w:tc>
      </w:tr>
      <w:tr w:rsidR="00CB0F8B" w:rsidRPr="00676FAB" w14:paraId="2A6D77B6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2F005E88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API-STR-024</w:t>
            </w:r>
          </w:p>
        </w:tc>
        <w:tc>
          <w:tcPr>
            <w:tcW w:w="2409" w:type="dxa"/>
            <w:shd w:val="clear" w:color="auto" w:fill="3B82F6"/>
          </w:tcPr>
          <w:p w14:paraId="3C3742E6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POST</w:t>
            </w:r>
          </w:p>
        </w:tc>
        <w:tc>
          <w:tcPr>
            <w:tcW w:w="2409" w:type="dxa"/>
            <w:shd w:val="clear" w:color="auto" w:fill="F8FAFC"/>
          </w:tcPr>
          <w:p w14:paraId="2F0E53F0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/api/storage/retention/migrate</w:t>
            </w:r>
          </w:p>
        </w:tc>
        <w:tc>
          <w:tcPr>
            <w:tcW w:w="2409" w:type="dxa"/>
            <w:shd w:val="clear" w:color="auto" w:fill="F8FAFC"/>
          </w:tcPr>
          <w:p w14:paraId="53B6E49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수동 마이그레이션 실행</w:t>
            </w:r>
          </w:p>
        </w:tc>
      </w:tr>
    </w:tbl>
    <w:p w14:paraId="449653B0" w14:textId="77777777" w:rsidR="00CB0F8B" w:rsidRPr="00676FAB" w:rsidRDefault="00000000">
      <w:r w:rsidRPr="00676FAB">
        <w:br w:type="page"/>
      </w:r>
    </w:p>
    <w:p w14:paraId="56156738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lastRenderedPageBreak/>
        <w:t xml:space="preserve">API-STR-001  </w:t>
      </w:r>
      <w:r w:rsidRPr="00676FAB">
        <w:rPr>
          <w:b/>
          <w:color w:val="22C55E"/>
          <w:sz w:val="18"/>
        </w:rPr>
        <w:t xml:space="preserve"> GET </w:t>
      </w:r>
      <w:r w:rsidRPr="00676FAB">
        <w:rPr>
          <w:color w:val="333333"/>
          <w:sz w:val="18"/>
        </w:rPr>
        <w:t xml:space="preserve">  /api/storage/tsdb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6BDB88EC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0E25B8D9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583106B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TSDB 인스턴스 목록 조회</w:t>
            </w:r>
          </w:p>
        </w:tc>
      </w:tr>
      <w:tr w:rsidR="00CB0F8B" w:rsidRPr="00676FAB" w14:paraId="26E998D6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6020BBE5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62D52B4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시계열 데이터베이스(InfluxDB/TimescaleDB) 인스턴스 목록을 반환합니다.</w:t>
            </w:r>
          </w:p>
        </w:tc>
      </w:tr>
      <w:tr w:rsidR="00CB0F8B" w:rsidRPr="00676FAB" w14:paraId="0749461A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6A990801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0BD50C6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SCR-STR-001</w:t>
            </w:r>
          </w:p>
        </w:tc>
      </w:tr>
      <w:tr w:rsidR="00CB0F8B" w:rsidRPr="00676FAB" w14:paraId="7489245F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21130AE5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7295B68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REQ-STR-001</w:t>
            </w:r>
          </w:p>
        </w:tc>
      </w:tr>
    </w:tbl>
    <w:p w14:paraId="4C4558F5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56C1A980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1B728001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12A56767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6E7CA75E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3F2DAFE5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2A43260C" w14:textId="77777777">
        <w:trPr>
          <w:jc w:val="center"/>
        </w:trPr>
        <w:tc>
          <w:tcPr>
            <w:tcW w:w="2409" w:type="dxa"/>
          </w:tcPr>
          <w:p w14:paraId="5E906E0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id</w:t>
            </w:r>
          </w:p>
        </w:tc>
        <w:tc>
          <w:tcPr>
            <w:tcW w:w="2409" w:type="dxa"/>
          </w:tcPr>
          <w:p w14:paraId="65D9531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5D565A32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54CF282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고유 식별자</w:t>
            </w:r>
          </w:p>
        </w:tc>
      </w:tr>
      <w:tr w:rsidR="00CB0F8B" w:rsidRPr="00676FAB" w14:paraId="7146906F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6D176CB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name</w:t>
            </w:r>
          </w:p>
        </w:tc>
        <w:tc>
          <w:tcPr>
            <w:tcW w:w="2409" w:type="dxa"/>
            <w:shd w:val="clear" w:color="auto" w:fill="F8FAFC"/>
          </w:tcPr>
          <w:p w14:paraId="36B2272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  <w:shd w:val="clear" w:color="auto" w:fill="F8FAFC"/>
          </w:tcPr>
          <w:p w14:paraId="6B9412D9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2AA4045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인스턴스명</w:t>
            </w:r>
          </w:p>
        </w:tc>
      </w:tr>
      <w:tr w:rsidR="00CB0F8B" w:rsidRPr="00676FAB" w14:paraId="5D257A1C" w14:textId="77777777">
        <w:trPr>
          <w:jc w:val="center"/>
        </w:trPr>
        <w:tc>
          <w:tcPr>
            <w:tcW w:w="2409" w:type="dxa"/>
          </w:tcPr>
          <w:p w14:paraId="3B1FD99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type</w:t>
            </w:r>
          </w:p>
        </w:tc>
        <w:tc>
          <w:tcPr>
            <w:tcW w:w="2409" w:type="dxa"/>
          </w:tcPr>
          <w:p w14:paraId="4FEAC1C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7C18E647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62471CB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DB 유형</w:t>
            </w:r>
          </w:p>
        </w:tc>
      </w:tr>
      <w:tr w:rsidR="00CB0F8B" w:rsidRPr="00676FAB" w14:paraId="0BB4A97D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01CA780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host</w:t>
            </w:r>
          </w:p>
        </w:tc>
        <w:tc>
          <w:tcPr>
            <w:tcW w:w="2409" w:type="dxa"/>
            <w:shd w:val="clear" w:color="auto" w:fill="F8FAFC"/>
          </w:tcPr>
          <w:p w14:paraId="4F6ADDE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  <w:shd w:val="clear" w:color="auto" w:fill="F8FAFC"/>
          </w:tcPr>
          <w:p w14:paraId="51CF1C4A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117D370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호스트</w:t>
            </w:r>
          </w:p>
        </w:tc>
      </w:tr>
      <w:tr w:rsidR="00CB0F8B" w:rsidRPr="00676FAB" w14:paraId="21F19C87" w14:textId="77777777">
        <w:trPr>
          <w:jc w:val="center"/>
        </w:trPr>
        <w:tc>
          <w:tcPr>
            <w:tcW w:w="2409" w:type="dxa"/>
          </w:tcPr>
          <w:p w14:paraId="2CD6DEC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status</w:t>
            </w:r>
          </w:p>
        </w:tc>
        <w:tc>
          <w:tcPr>
            <w:tcW w:w="2409" w:type="dxa"/>
          </w:tcPr>
          <w:p w14:paraId="4A2C4A6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202E7B41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323B247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상태</w:t>
            </w:r>
          </w:p>
        </w:tc>
      </w:tr>
      <w:tr w:rsidR="00CB0F8B" w:rsidRPr="00676FAB" w14:paraId="00526374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4D0EB79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usageGB</w:t>
            </w:r>
          </w:p>
        </w:tc>
        <w:tc>
          <w:tcPr>
            <w:tcW w:w="2409" w:type="dxa"/>
            <w:shd w:val="clear" w:color="auto" w:fill="F8FAFC"/>
          </w:tcPr>
          <w:p w14:paraId="48A5FFC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number</w:t>
            </w:r>
          </w:p>
        </w:tc>
        <w:tc>
          <w:tcPr>
            <w:tcW w:w="2409" w:type="dxa"/>
            <w:shd w:val="clear" w:color="auto" w:fill="F8FAFC"/>
          </w:tcPr>
          <w:p w14:paraId="23538DE1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5776B6D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사용량 (GB)</w:t>
            </w:r>
          </w:p>
        </w:tc>
      </w:tr>
      <w:tr w:rsidR="00CB0F8B" w:rsidRPr="00676FAB" w14:paraId="3E20A932" w14:textId="77777777">
        <w:trPr>
          <w:jc w:val="center"/>
        </w:trPr>
        <w:tc>
          <w:tcPr>
            <w:tcW w:w="2409" w:type="dxa"/>
          </w:tcPr>
          <w:p w14:paraId="73BE15D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createdAt</w:t>
            </w:r>
          </w:p>
        </w:tc>
        <w:tc>
          <w:tcPr>
            <w:tcW w:w="2409" w:type="dxa"/>
          </w:tcPr>
          <w:p w14:paraId="5E586B2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datetime</w:t>
            </w:r>
          </w:p>
        </w:tc>
        <w:tc>
          <w:tcPr>
            <w:tcW w:w="2409" w:type="dxa"/>
          </w:tcPr>
          <w:p w14:paraId="011409CC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78C87AE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생성 일시</w:t>
            </w:r>
          </w:p>
        </w:tc>
      </w:tr>
      <w:tr w:rsidR="00CB0F8B" w:rsidRPr="00676FAB" w14:paraId="6A2327F0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0607B2F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updatedAt</w:t>
            </w:r>
          </w:p>
        </w:tc>
        <w:tc>
          <w:tcPr>
            <w:tcW w:w="2409" w:type="dxa"/>
            <w:shd w:val="clear" w:color="auto" w:fill="F8FAFC"/>
          </w:tcPr>
          <w:p w14:paraId="7069725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datetime</w:t>
            </w:r>
          </w:p>
        </w:tc>
        <w:tc>
          <w:tcPr>
            <w:tcW w:w="2409" w:type="dxa"/>
            <w:shd w:val="clear" w:color="auto" w:fill="F8FAFC"/>
          </w:tcPr>
          <w:p w14:paraId="18554250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19DDB98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수정 일시</w:t>
            </w:r>
          </w:p>
        </w:tc>
      </w:tr>
    </w:tbl>
    <w:p w14:paraId="61C00F5B" w14:textId="77777777" w:rsidR="00CB0F8B" w:rsidRPr="00676FAB" w:rsidRDefault="00CB0F8B"/>
    <w:p w14:paraId="201A08DA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1D2512A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t xml:space="preserve">API-STR-002  </w:t>
      </w:r>
      <w:r w:rsidRPr="00676FAB">
        <w:rPr>
          <w:b/>
          <w:color w:val="22C55E"/>
          <w:sz w:val="18"/>
        </w:rPr>
        <w:t xml:space="preserve"> GET </w:t>
      </w:r>
      <w:r w:rsidRPr="00676FAB">
        <w:rPr>
          <w:color w:val="333333"/>
          <w:sz w:val="18"/>
        </w:rPr>
        <w:t xml:space="preserve">  /api/storage/tsdb/{id}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63FED958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1C80740E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06F0EE9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TSDB 인스턴스 상세 조회</w:t>
            </w:r>
          </w:p>
        </w:tc>
      </w:tr>
      <w:tr w:rsidR="00CB0F8B" w:rsidRPr="00676FAB" w14:paraId="697CC4AA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42E4FCC7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65C2492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특정 TSDB 인스턴스의 상세 정보를 반환합니다.</w:t>
            </w:r>
          </w:p>
        </w:tc>
      </w:tr>
      <w:tr w:rsidR="00CB0F8B" w:rsidRPr="00676FAB" w14:paraId="7E58C94A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72919EBF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5784024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SCR-STR-001</w:t>
            </w:r>
          </w:p>
        </w:tc>
      </w:tr>
      <w:tr w:rsidR="00CB0F8B" w:rsidRPr="00676FAB" w14:paraId="3763EBF1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2F2F181E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3CBCF08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REQ-STR-001</w:t>
            </w:r>
          </w:p>
        </w:tc>
      </w:tr>
    </w:tbl>
    <w:p w14:paraId="0F5F5D49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3CC86AFA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588A801A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54614354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3260DE35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49397849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0792A26C" w14:textId="77777777">
        <w:trPr>
          <w:jc w:val="center"/>
        </w:trPr>
        <w:tc>
          <w:tcPr>
            <w:tcW w:w="2409" w:type="dxa"/>
          </w:tcPr>
          <w:p w14:paraId="6FBCC63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id</w:t>
            </w:r>
          </w:p>
        </w:tc>
        <w:tc>
          <w:tcPr>
            <w:tcW w:w="2409" w:type="dxa"/>
          </w:tcPr>
          <w:p w14:paraId="380D448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700B0EB6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73405F3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고유 식별자</w:t>
            </w:r>
          </w:p>
        </w:tc>
      </w:tr>
      <w:tr w:rsidR="00CB0F8B" w:rsidRPr="00676FAB" w14:paraId="4D82C9A5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1F6DB51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name</w:t>
            </w:r>
          </w:p>
        </w:tc>
        <w:tc>
          <w:tcPr>
            <w:tcW w:w="2409" w:type="dxa"/>
            <w:shd w:val="clear" w:color="auto" w:fill="F8FAFC"/>
          </w:tcPr>
          <w:p w14:paraId="4EC830F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  <w:shd w:val="clear" w:color="auto" w:fill="F8FAFC"/>
          </w:tcPr>
          <w:p w14:paraId="710BE4EC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705A267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인스턴스명</w:t>
            </w:r>
          </w:p>
        </w:tc>
      </w:tr>
      <w:tr w:rsidR="00CB0F8B" w:rsidRPr="00676FAB" w14:paraId="1621C84B" w14:textId="77777777">
        <w:trPr>
          <w:jc w:val="center"/>
        </w:trPr>
        <w:tc>
          <w:tcPr>
            <w:tcW w:w="2409" w:type="dxa"/>
          </w:tcPr>
          <w:p w14:paraId="2D7EA91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type</w:t>
            </w:r>
          </w:p>
        </w:tc>
        <w:tc>
          <w:tcPr>
            <w:tcW w:w="2409" w:type="dxa"/>
          </w:tcPr>
          <w:p w14:paraId="6F2AA62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52345612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3CD6C3C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DB 유형</w:t>
            </w:r>
          </w:p>
        </w:tc>
      </w:tr>
      <w:tr w:rsidR="00CB0F8B" w:rsidRPr="00676FAB" w14:paraId="427E8E20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290DA9A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host</w:t>
            </w:r>
          </w:p>
        </w:tc>
        <w:tc>
          <w:tcPr>
            <w:tcW w:w="2409" w:type="dxa"/>
            <w:shd w:val="clear" w:color="auto" w:fill="F8FAFC"/>
          </w:tcPr>
          <w:p w14:paraId="0C3265A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  <w:shd w:val="clear" w:color="auto" w:fill="F8FAFC"/>
          </w:tcPr>
          <w:p w14:paraId="0472866C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389B8D0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호스트</w:t>
            </w:r>
          </w:p>
        </w:tc>
      </w:tr>
      <w:tr w:rsidR="00CB0F8B" w:rsidRPr="00676FAB" w14:paraId="402D4273" w14:textId="77777777">
        <w:trPr>
          <w:jc w:val="center"/>
        </w:trPr>
        <w:tc>
          <w:tcPr>
            <w:tcW w:w="2409" w:type="dxa"/>
          </w:tcPr>
          <w:p w14:paraId="0C1F452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status</w:t>
            </w:r>
          </w:p>
        </w:tc>
        <w:tc>
          <w:tcPr>
            <w:tcW w:w="2409" w:type="dxa"/>
          </w:tcPr>
          <w:p w14:paraId="26ABE53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2B857434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39C7C71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상태</w:t>
            </w:r>
          </w:p>
        </w:tc>
      </w:tr>
      <w:tr w:rsidR="00CB0F8B" w:rsidRPr="00676FAB" w14:paraId="5CCEEEFA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235B1D1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usageGB</w:t>
            </w:r>
          </w:p>
        </w:tc>
        <w:tc>
          <w:tcPr>
            <w:tcW w:w="2409" w:type="dxa"/>
            <w:shd w:val="clear" w:color="auto" w:fill="F8FAFC"/>
          </w:tcPr>
          <w:p w14:paraId="79785AC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number</w:t>
            </w:r>
          </w:p>
        </w:tc>
        <w:tc>
          <w:tcPr>
            <w:tcW w:w="2409" w:type="dxa"/>
            <w:shd w:val="clear" w:color="auto" w:fill="F8FAFC"/>
          </w:tcPr>
          <w:p w14:paraId="193FEA40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440A5E4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사용량 (GB)</w:t>
            </w:r>
          </w:p>
        </w:tc>
      </w:tr>
      <w:tr w:rsidR="00CB0F8B" w:rsidRPr="00676FAB" w14:paraId="44C54A8D" w14:textId="77777777">
        <w:trPr>
          <w:jc w:val="center"/>
        </w:trPr>
        <w:tc>
          <w:tcPr>
            <w:tcW w:w="2409" w:type="dxa"/>
          </w:tcPr>
          <w:p w14:paraId="09B2E75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createdAt</w:t>
            </w:r>
          </w:p>
        </w:tc>
        <w:tc>
          <w:tcPr>
            <w:tcW w:w="2409" w:type="dxa"/>
          </w:tcPr>
          <w:p w14:paraId="2F615AA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datetime</w:t>
            </w:r>
          </w:p>
        </w:tc>
        <w:tc>
          <w:tcPr>
            <w:tcW w:w="2409" w:type="dxa"/>
          </w:tcPr>
          <w:p w14:paraId="44E0A4E5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7922BD4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생성 일시</w:t>
            </w:r>
          </w:p>
        </w:tc>
      </w:tr>
      <w:tr w:rsidR="00CB0F8B" w:rsidRPr="00676FAB" w14:paraId="5259C3D8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5FC9EEB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updatedAt</w:t>
            </w:r>
          </w:p>
        </w:tc>
        <w:tc>
          <w:tcPr>
            <w:tcW w:w="2409" w:type="dxa"/>
            <w:shd w:val="clear" w:color="auto" w:fill="F8FAFC"/>
          </w:tcPr>
          <w:p w14:paraId="60D8E1F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datetime</w:t>
            </w:r>
          </w:p>
        </w:tc>
        <w:tc>
          <w:tcPr>
            <w:tcW w:w="2409" w:type="dxa"/>
            <w:shd w:val="clear" w:color="auto" w:fill="F8FAFC"/>
          </w:tcPr>
          <w:p w14:paraId="7B618CA1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685CFCC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수정 일시</w:t>
            </w:r>
          </w:p>
        </w:tc>
      </w:tr>
    </w:tbl>
    <w:p w14:paraId="58BB0ABC" w14:textId="77777777" w:rsidR="00CB0F8B" w:rsidRPr="00676FAB" w:rsidRDefault="00CB0F8B"/>
    <w:p w14:paraId="1A97C343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B2AA992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t xml:space="preserve">API-STR-003  </w:t>
      </w:r>
      <w:r w:rsidRPr="00676FAB">
        <w:rPr>
          <w:b/>
          <w:color w:val="3B82F6"/>
          <w:sz w:val="18"/>
        </w:rPr>
        <w:t xml:space="preserve"> POST </w:t>
      </w:r>
      <w:r w:rsidRPr="00676FAB">
        <w:rPr>
          <w:color w:val="333333"/>
          <w:sz w:val="18"/>
        </w:rPr>
        <w:t xml:space="preserve">  /api/storage/tsdb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181B33DA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3EB823C6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394145B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TSDB 인스턴스 등록</w:t>
            </w:r>
          </w:p>
        </w:tc>
      </w:tr>
      <w:tr w:rsidR="00CB0F8B" w:rsidRPr="00676FAB" w14:paraId="25EE4B71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66A0ED89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46C59B9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새 TSDB 인스턴스를 등록합니다.</w:t>
            </w:r>
          </w:p>
        </w:tc>
      </w:tr>
      <w:tr w:rsidR="00CB0F8B" w:rsidRPr="00676FAB" w14:paraId="01D4566B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41D0FD40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099059D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SCR-STR-001</w:t>
            </w:r>
          </w:p>
        </w:tc>
      </w:tr>
      <w:tr w:rsidR="00CB0F8B" w:rsidRPr="00676FAB" w14:paraId="65EAAD5F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4A040643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lastRenderedPageBreak/>
              <w:t>관련 요구사항</w:t>
            </w:r>
          </w:p>
        </w:tc>
        <w:tc>
          <w:tcPr>
            <w:tcW w:w="7654" w:type="dxa"/>
          </w:tcPr>
          <w:p w14:paraId="1771057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REQ-STR-001</w:t>
            </w:r>
          </w:p>
        </w:tc>
      </w:tr>
    </w:tbl>
    <w:p w14:paraId="7709EFDF" w14:textId="77777777" w:rsidR="00CB0F8B" w:rsidRPr="00676FAB" w:rsidRDefault="00000000">
      <w:r w:rsidRPr="00676FAB">
        <w:rPr>
          <w:b/>
          <w:color w:val="1E293B"/>
          <w:sz w:val="18"/>
        </w:rPr>
        <w:t>Request Body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6498C7E0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53444076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7C69D1D8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02A449A7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73AA3AA5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285EA882" w14:textId="77777777">
        <w:trPr>
          <w:jc w:val="center"/>
        </w:trPr>
        <w:tc>
          <w:tcPr>
            <w:tcW w:w="2409" w:type="dxa"/>
          </w:tcPr>
          <w:p w14:paraId="5438B76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type</w:t>
            </w:r>
          </w:p>
        </w:tc>
        <w:tc>
          <w:tcPr>
            <w:tcW w:w="2409" w:type="dxa"/>
          </w:tcPr>
          <w:p w14:paraId="1EE12B9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3F51D74F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41BDC5E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DB 유형</w:t>
            </w:r>
          </w:p>
        </w:tc>
      </w:tr>
      <w:tr w:rsidR="00CB0F8B" w:rsidRPr="00676FAB" w14:paraId="7459BD23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5273386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host</w:t>
            </w:r>
          </w:p>
        </w:tc>
        <w:tc>
          <w:tcPr>
            <w:tcW w:w="2409" w:type="dxa"/>
            <w:shd w:val="clear" w:color="auto" w:fill="F8FAFC"/>
          </w:tcPr>
          <w:p w14:paraId="2948861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  <w:shd w:val="clear" w:color="auto" w:fill="F8FAFC"/>
          </w:tcPr>
          <w:p w14:paraId="5E4CE7B0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476121C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호스트</w:t>
            </w:r>
          </w:p>
        </w:tc>
      </w:tr>
      <w:tr w:rsidR="00CB0F8B" w:rsidRPr="00676FAB" w14:paraId="09A299B5" w14:textId="77777777">
        <w:trPr>
          <w:jc w:val="center"/>
        </w:trPr>
        <w:tc>
          <w:tcPr>
            <w:tcW w:w="2409" w:type="dxa"/>
          </w:tcPr>
          <w:p w14:paraId="31B9CC7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port</w:t>
            </w:r>
          </w:p>
        </w:tc>
        <w:tc>
          <w:tcPr>
            <w:tcW w:w="2409" w:type="dxa"/>
          </w:tcPr>
          <w:p w14:paraId="3FE6E37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integer</w:t>
            </w:r>
          </w:p>
        </w:tc>
        <w:tc>
          <w:tcPr>
            <w:tcW w:w="2409" w:type="dxa"/>
          </w:tcPr>
          <w:p w14:paraId="17B09F47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6DDB1AD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포트</w:t>
            </w:r>
          </w:p>
        </w:tc>
      </w:tr>
      <w:tr w:rsidR="00CB0F8B" w:rsidRPr="00676FAB" w14:paraId="660FAA38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3DEF6D2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database</w:t>
            </w:r>
          </w:p>
        </w:tc>
        <w:tc>
          <w:tcPr>
            <w:tcW w:w="2409" w:type="dxa"/>
            <w:shd w:val="clear" w:color="auto" w:fill="F8FAFC"/>
          </w:tcPr>
          <w:p w14:paraId="253C289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  <w:shd w:val="clear" w:color="auto" w:fill="F8FAFC"/>
          </w:tcPr>
          <w:p w14:paraId="0FED3EFC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1B960A2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데이터베이스명</w:t>
            </w:r>
          </w:p>
        </w:tc>
      </w:tr>
      <w:tr w:rsidR="00CB0F8B" w:rsidRPr="00676FAB" w14:paraId="1DCD7129" w14:textId="77777777">
        <w:trPr>
          <w:jc w:val="center"/>
        </w:trPr>
        <w:tc>
          <w:tcPr>
            <w:tcW w:w="2409" w:type="dxa"/>
          </w:tcPr>
          <w:p w14:paraId="0202077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username</w:t>
            </w:r>
          </w:p>
        </w:tc>
        <w:tc>
          <w:tcPr>
            <w:tcW w:w="2409" w:type="dxa"/>
          </w:tcPr>
          <w:p w14:paraId="22E4B03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3A48842C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0B036F3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사용자명</w:t>
            </w:r>
          </w:p>
        </w:tc>
      </w:tr>
      <w:tr w:rsidR="00CB0F8B" w:rsidRPr="00676FAB" w14:paraId="13EAA70D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6D7AFAD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password</w:t>
            </w:r>
          </w:p>
        </w:tc>
        <w:tc>
          <w:tcPr>
            <w:tcW w:w="2409" w:type="dxa"/>
            <w:shd w:val="clear" w:color="auto" w:fill="F8FAFC"/>
          </w:tcPr>
          <w:p w14:paraId="21F73A1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  <w:shd w:val="clear" w:color="auto" w:fill="F8FAFC"/>
          </w:tcPr>
          <w:p w14:paraId="247B7E29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30A3B88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비밀번호</w:t>
            </w:r>
          </w:p>
        </w:tc>
      </w:tr>
      <w:tr w:rsidR="00CB0F8B" w:rsidRPr="00676FAB" w14:paraId="231FA56E" w14:textId="77777777">
        <w:trPr>
          <w:jc w:val="center"/>
        </w:trPr>
        <w:tc>
          <w:tcPr>
            <w:tcW w:w="2409" w:type="dxa"/>
          </w:tcPr>
          <w:p w14:paraId="2C17644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name</w:t>
            </w:r>
          </w:p>
        </w:tc>
        <w:tc>
          <w:tcPr>
            <w:tcW w:w="2409" w:type="dxa"/>
          </w:tcPr>
          <w:p w14:paraId="186FE23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17466F0A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041E8D4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인스턴스 표시명</w:t>
            </w:r>
          </w:p>
        </w:tc>
      </w:tr>
    </w:tbl>
    <w:p w14:paraId="101A3A5D" w14:textId="77777777" w:rsidR="00CB0F8B" w:rsidRPr="00676FAB" w:rsidRDefault="00CB0F8B"/>
    <w:p w14:paraId="593DCD9D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6CF6F420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3305D2FB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017BC3F3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0418EFD0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4BB4AA52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3F9AC523" w14:textId="77777777">
        <w:trPr>
          <w:jc w:val="center"/>
        </w:trPr>
        <w:tc>
          <w:tcPr>
            <w:tcW w:w="2409" w:type="dxa"/>
          </w:tcPr>
          <w:p w14:paraId="59005A2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id</w:t>
            </w:r>
          </w:p>
        </w:tc>
        <w:tc>
          <w:tcPr>
            <w:tcW w:w="2409" w:type="dxa"/>
          </w:tcPr>
          <w:p w14:paraId="7D902F0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1F6A53ED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4D22802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고유 식별자</w:t>
            </w:r>
          </w:p>
        </w:tc>
      </w:tr>
      <w:tr w:rsidR="00CB0F8B" w:rsidRPr="00676FAB" w14:paraId="4BB4F9CC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2F89A44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message</w:t>
            </w:r>
          </w:p>
        </w:tc>
        <w:tc>
          <w:tcPr>
            <w:tcW w:w="2409" w:type="dxa"/>
            <w:shd w:val="clear" w:color="auto" w:fill="F8FAFC"/>
          </w:tcPr>
          <w:p w14:paraId="4E71474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  <w:shd w:val="clear" w:color="auto" w:fill="F8FAFC"/>
          </w:tcPr>
          <w:p w14:paraId="6AC98F04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51808D2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처리 결과 메시지</w:t>
            </w:r>
          </w:p>
        </w:tc>
      </w:tr>
    </w:tbl>
    <w:p w14:paraId="78DFEA03" w14:textId="77777777" w:rsidR="00CB0F8B" w:rsidRPr="00676FAB" w:rsidRDefault="00CB0F8B"/>
    <w:p w14:paraId="41216C4D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A449F83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t xml:space="preserve">API-STR-004  </w:t>
      </w:r>
      <w:r w:rsidRPr="00676FAB">
        <w:rPr>
          <w:b/>
          <w:color w:val="F59E0B"/>
          <w:sz w:val="18"/>
        </w:rPr>
        <w:t xml:space="preserve"> PUT </w:t>
      </w:r>
      <w:r w:rsidRPr="00676FAB">
        <w:rPr>
          <w:color w:val="333333"/>
          <w:sz w:val="18"/>
        </w:rPr>
        <w:t xml:space="preserve">  /api/storage/tsdb/{id}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019D99EE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75A840C0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52C8EF9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TSDB 인스턴스 수정</w:t>
            </w:r>
          </w:p>
        </w:tc>
      </w:tr>
      <w:tr w:rsidR="00CB0F8B" w:rsidRPr="00676FAB" w14:paraId="7C68FEA4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1626F9E8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704E06D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TSDB 인스턴스 설정을 수정합니다.</w:t>
            </w:r>
          </w:p>
        </w:tc>
      </w:tr>
      <w:tr w:rsidR="00CB0F8B" w:rsidRPr="00676FAB" w14:paraId="4781976E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62FDD954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3F87602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SCR-STR-001</w:t>
            </w:r>
          </w:p>
        </w:tc>
      </w:tr>
      <w:tr w:rsidR="00CB0F8B" w:rsidRPr="00676FAB" w14:paraId="1078B918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519B452E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4CB9D6F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REQ-STR-001</w:t>
            </w:r>
          </w:p>
        </w:tc>
      </w:tr>
    </w:tbl>
    <w:p w14:paraId="02618EC3" w14:textId="77777777" w:rsidR="00CB0F8B" w:rsidRPr="00676FAB" w:rsidRDefault="00000000">
      <w:r w:rsidRPr="00676FAB">
        <w:rPr>
          <w:b/>
          <w:color w:val="1E293B"/>
          <w:sz w:val="18"/>
        </w:rPr>
        <w:t>Request Body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2EF528E7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73AE756D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06DBC559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382E9D35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6F51C4BB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4E9F364B" w14:textId="77777777">
        <w:trPr>
          <w:jc w:val="center"/>
        </w:trPr>
        <w:tc>
          <w:tcPr>
            <w:tcW w:w="2409" w:type="dxa"/>
          </w:tcPr>
          <w:p w14:paraId="0E2F003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type</w:t>
            </w:r>
          </w:p>
        </w:tc>
        <w:tc>
          <w:tcPr>
            <w:tcW w:w="2409" w:type="dxa"/>
          </w:tcPr>
          <w:p w14:paraId="3C27C65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5CF21189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4D97AB9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DB 유형</w:t>
            </w:r>
          </w:p>
        </w:tc>
      </w:tr>
      <w:tr w:rsidR="00CB0F8B" w:rsidRPr="00676FAB" w14:paraId="5AE93141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4CF2C50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host</w:t>
            </w:r>
          </w:p>
        </w:tc>
        <w:tc>
          <w:tcPr>
            <w:tcW w:w="2409" w:type="dxa"/>
            <w:shd w:val="clear" w:color="auto" w:fill="F8FAFC"/>
          </w:tcPr>
          <w:p w14:paraId="187E231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  <w:shd w:val="clear" w:color="auto" w:fill="F8FAFC"/>
          </w:tcPr>
          <w:p w14:paraId="3A1613DC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7C04B03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호스트</w:t>
            </w:r>
          </w:p>
        </w:tc>
      </w:tr>
      <w:tr w:rsidR="00CB0F8B" w:rsidRPr="00676FAB" w14:paraId="3078F1AF" w14:textId="77777777">
        <w:trPr>
          <w:jc w:val="center"/>
        </w:trPr>
        <w:tc>
          <w:tcPr>
            <w:tcW w:w="2409" w:type="dxa"/>
          </w:tcPr>
          <w:p w14:paraId="3F136D7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port</w:t>
            </w:r>
          </w:p>
        </w:tc>
        <w:tc>
          <w:tcPr>
            <w:tcW w:w="2409" w:type="dxa"/>
          </w:tcPr>
          <w:p w14:paraId="675A784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integer</w:t>
            </w:r>
          </w:p>
        </w:tc>
        <w:tc>
          <w:tcPr>
            <w:tcW w:w="2409" w:type="dxa"/>
          </w:tcPr>
          <w:p w14:paraId="14C5B2D6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7F6A6A3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포트</w:t>
            </w:r>
          </w:p>
        </w:tc>
      </w:tr>
      <w:tr w:rsidR="00CB0F8B" w:rsidRPr="00676FAB" w14:paraId="4FDFF1BC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2ADC813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database</w:t>
            </w:r>
          </w:p>
        </w:tc>
        <w:tc>
          <w:tcPr>
            <w:tcW w:w="2409" w:type="dxa"/>
            <w:shd w:val="clear" w:color="auto" w:fill="F8FAFC"/>
          </w:tcPr>
          <w:p w14:paraId="685709F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  <w:shd w:val="clear" w:color="auto" w:fill="F8FAFC"/>
          </w:tcPr>
          <w:p w14:paraId="6E26AF95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5D2AD95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데이터베이스명</w:t>
            </w:r>
          </w:p>
        </w:tc>
      </w:tr>
      <w:tr w:rsidR="00CB0F8B" w:rsidRPr="00676FAB" w14:paraId="23F952AA" w14:textId="77777777">
        <w:trPr>
          <w:jc w:val="center"/>
        </w:trPr>
        <w:tc>
          <w:tcPr>
            <w:tcW w:w="2409" w:type="dxa"/>
          </w:tcPr>
          <w:p w14:paraId="5D49960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username</w:t>
            </w:r>
          </w:p>
        </w:tc>
        <w:tc>
          <w:tcPr>
            <w:tcW w:w="2409" w:type="dxa"/>
          </w:tcPr>
          <w:p w14:paraId="6B0E925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29110C18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0E09AB3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사용자명</w:t>
            </w:r>
          </w:p>
        </w:tc>
      </w:tr>
      <w:tr w:rsidR="00CB0F8B" w:rsidRPr="00676FAB" w14:paraId="58A51B4E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2EE511C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password</w:t>
            </w:r>
          </w:p>
        </w:tc>
        <w:tc>
          <w:tcPr>
            <w:tcW w:w="2409" w:type="dxa"/>
            <w:shd w:val="clear" w:color="auto" w:fill="F8FAFC"/>
          </w:tcPr>
          <w:p w14:paraId="24E71CB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  <w:shd w:val="clear" w:color="auto" w:fill="F8FAFC"/>
          </w:tcPr>
          <w:p w14:paraId="51446447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47C7D78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비밀번호</w:t>
            </w:r>
          </w:p>
        </w:tc>
      </w:tr>
      <w:tr w:rsidR="00CB0F8B" w:rsidRPr="00676FAB" w14:paraId="053B6D46" w14:textId="77777777">
        <w:trPr>
          <w:jc w:val="center"/>
        </w:trPr>
        <w:tc>
          <w:tcPr>
            <w:tcW w:w="2409" w:type="dxa"/>
          </w:tcPr>
          <w:p w14:paraId="51156C6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name</w:t>
            </w:r>
          </w:p>
        </w:tc>
        <w:tc>
          <w:tcPr>
            <w:tcW w:w="2409" w:type="dxa"/>
          </w:tcPr>
          <w:p w14:paraId="3DEDA3C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60B1181B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04F6A59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인스턴스 표시명</w:t>
            </w:r>
          </w:p>
        </w:tc>
      </w:tr>
    </w:tbl>
    <w:p w14:paraId="53DBBA9F" w14:textId="77777777" w:rsidR="00CB0F8B" w:rsidRPr="00676FAB" w:rsidRDefault="00CB0F8B"/>
    <w:p w14:paraId="2F933556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21552065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3D71FA56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589D83C4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2DD4DDD5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5A4EEFDF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045CED2A" w14:textId="77777777">
        <w:trPr>
          <w:jc w:val="center"/>
        </w:trPr>
        <w:tc>
          <w:tcPr>
            <w:tcW w:w="2409" w:type="dxa"/>
          </w:tcPr>
          <w:p w14:paraId="59C8891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message</w:t>
            </w:r>
          </w:p>
        </w:tc>
        <w:tc>
          <w:tcPr>
            <w:tcW w:w="2409" w:type="dxa"/>
          </w:tcPr>
          <w:p w14:paraId="7D41609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5022B9F9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5F4565B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처리 결과 메시지</w:t>
            </w:r>
          </w:p>
        </w:tc>
      </w:tr>
    </w:tbl>
    <w:p w14:paraId="7C030E24" w14:textId="77777777" w:rsidR="00CB0F8B" w:rsidRPr="00676FAB" w:rsidRDefault="00CB0F8B"/>
    <w:p w14:paraId="1C426986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AD7097B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lastRenderedPageBreak/>
        <w:t xml:space="preserve">API-STR-005  </w:t>
      </w:r>
      <w:r w:rsidRPr="00676FAB">
        <w:rPr>
          <w:b/>
          <w:color w:val="EF4444"/>
          <w:sz w:val="18"/>
        </w:rPr>
        <w:t xml:space="preserve"> DELETE </w:t>
      </w:r>
      <w:r w:rsidRPr="00676FAB">
        <w:rPr>
          <w:color w:val="333333"/>
          <w:sz w:val="18"/>
        </w:rPr>
        <w:t xml:space="preserve">  /api/storage/tsdb/{id}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1C4D8A08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66937851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427BA3F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TSDB 인스턴스 삭제</w:t>
            </w:r>
          </w:p>
        </w:tc>
      </w:tr>
      <w:tr w:rsidR="00CB0F8B" w:rsidRPr="00676FAB" w14:paraId="5DEC6B89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65B505D5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6CADADA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TSDB 인스턴스를 삭제합니다.</w:t>
            </w:r>
          </w:p>
        </w:tc>
      </w:tr>
      <w:tr w:rsidR="00CB0F8B" w:rsidRPr="00676FAB" w14:paraId="5D6A36CD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51E64EB2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0B65DA0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SCR-STR-001</w:t>
            </w:r>
          </w:p>
        </w:tc>
      </w:tr>
      <w:tr w:rsidR="00CB0F8B" w:rsidRPr="00676FAB" w14:paraId="781977D6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4EC544C4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00EBFB6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REQ-STR-001</w:t>
            </w:r>
          </w:p>
        </w:tc>
      </w:tr>
    </w:tbl>
    <w:p w14:paraId="04173486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45D64CDF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0946A737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768994BC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171BF380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26592B13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53FA2CFC" w14:textId="77777777">
        <w:trPr>
          <w:jc w:val="center"/>
        </w:trPr>
        <w:tc>
          <w:tcPr>
            <w:tcW w:w="2409" w:type="dxa"/>
          </w:tcPr>
          <w:p w14:paraId="494FE01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message</w:t>
            </w:r>
          </w:p>
        </w:tc>
        <w:tc>
          <w:tcPr>
            <w:tcW w:w="2409" w:type="dxa"/>
          </w:tcPr>
          <w:p w14:paraId="18551E2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1472E722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1719CDD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처리 결과 메시지</w:t>
            </w:r>
          </w:p>
        </w:tc>
      </w:tr>
    </w:tbl>
    <w:p w14:paraId="3F9C99C3" w14:textId="77777777" w:rsidR="00CB0F8B" w:rsidRPr="00676FAB" w:rsidRDefault="00CB0F8B"/>
    <w:p w14:paraId="75C39BFD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C44240E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t xml:space="preserve">API-STR-006  </w:t>
      </w:r>
      <w:r w:rsidRPr="00676FAB">
        <w:rPr>
          <w:b/>
          <w:color w:val="3B82F6"/>
          <w:sz w:val="18"/>
        </w:rPr>
        <w:t xml:space="preserve"> POST </w:t>
      </w:r>
      <w:r w:rsidRPr="00676FAB">
        <w:rPr>
          <w:color w:val="333333"/>
          <w:sz w:val="18"/>
        </w:rPr>
        <w:t xml:space="preserve">  /api/storage/tsdb/{id}/test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1046D810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0D28238D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57E8927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TSDB 연결 테스트</w:t>
            </w:r>
          </w:p>
        </w:tc>
      </w:tr>
      <w:tr w:rsidR="00CB0F8B" w:rsidRPr="00676FAB" w14:paraId="61CF180B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08DB9D95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6C39005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TSDB 인스턴스 연결을 테스트합니다.</w:t>
            </w:r>
          </w:p>
        </w:tc>
      </w:tr>
      <w:tr w:rsidR="00CB0F8B" w:rsidRPr="00676FAB" w14:paraId="29691510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60DA435F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30578A8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SCR-STR-001</w:t>
            </w:r>
          </w:p>
        </w:tc>
      </w:tr>
      <w:tr w:rsidR="00CB0F8B" w:rsidRPr="00676FAB" w14:paraId="1F5B0DB7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3F59C202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71748D3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REQ-STR-001</w:t>
            </w:r>
          </w:p>
        </w:tc>
      </w:tr>
    </w:tbl>
    <w:p w14:paraId="0329F3EF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4035AE72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7B7FD21D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71ACAEE0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08BDC063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728A56ED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754C2014" w14:textId="77777777">
        <w:trPr>
          <w:jc w:val="center"/>
        </w:trPr>
        <w:tc>
          <w:tcPr>
            <w:tcW w:w="2409" w:type="dxa"/>
          </w:tcPr>
          <w:p w14:paraId="667217E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connected</w:t>
            </w:r>
          </w:p>
        </w:tc>
        <w:tc>
          <w:tcPr>
            <w:tcW w:w="2409" w:type="dxa"/>
          </w:tcPr>
          <w:p w14:paraId="420C574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boolean</w:t>
            </w:r>
          </w:p>
        </w:tc>
        <w:tc>
          <w:tcPr>
            <w:tcW w:w="2409" w:type="dxa"/>
          </w:tcPr>
          <w:p w14:paraId="6E7E295E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7905F9C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연결 성공 여부</w:t>
            </w:r>
          </w:p>
        </w:tc>
      </w:tr>
      <w:tr w:rsidR="00CB0F8B" w:rsidRPr="00676FAB" w14:paraId="189D185E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0477A8E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latencyMs</w:t>
            </w:r>
          </w:p>
        </w:tc>
        <w:tc>
          <w:tcPr>
            <w:tcW w:w="2409" w:type="dxa"/>
            <w:shd w:val="clear" w:color="auto" w:fill="F8FAFC"/>
          </w:tcPr>
          <w:p w14:paraId="7D97C00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integer</w:t>
            </w:r>
          </w:p>
        </w:tc>
        <w:tc>
          <w:tcPr>
            <w:tcW w:w="2409" w:type="dxa"/>
            <w:shd w:val="clear" w:color="auto" w:fill="F8FAFC"/>
          </w:tcPr>
          <w:p w14:paraId="41AF5830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7ED6FC6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응답 시간 (ms)</w:t>
            </w:r>
          </w:p>
        </w:tc>
      </w:tr>
    </w:tbl>
    <w:p w14:paraId="5DBC7CAD" w14:textId="77777777" w:rsidR="00CB0F8B" w:rsidRPr="00676FAB" w:rsidRDefault="00CB0F8B"/>
    <w:p w14:paraId="2307F156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2C226B8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t xml:space="preserve">API-STR-007  </w:t>
      </w:r>
      <w:r w:rsidRPr="00676FAB">
        <w:rPr>
          <w:b/>
          <w:color w:val="22C55E"/>
          <w:sz w:val="18"/>
        </w:rPr>
        <w:t xml:space="preserve"> GET </w:t>
      </w:r>
      <w:r w:rsidRPr="00676FAB">
        <w:rPr>
          <w:color w:val="333333"/>
          <w:sz w:val="18"/>
        </w:rPr>
        <w:t xml:space="preserve">  /api/storage/tsdb/{id}/usage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24744D4F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6D541657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4DE9FBF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TSDB 용량 조회</w:t>
            </w:r>
          </w:p>
        </w:tc>
      </w:tr>
      <w:tr w:rsidR="00CB0F8B" w:rsidRPr="00676FAB" w14:paraId="0C2839A5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1CC69EFA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0ACD970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TSDB 인스턴스의 용량 사용량을 반환합니다.</w:t>
            </w:r>
          </w:p>
        </w:tc>
      </w:tr>
      <w:tr w:rsidR="00CB0F8B" w:rsidRPr="00676FAB" w14:paraId="4B4167F4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7E382EB4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4C649F5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SCR-STR-001</w:t>
            </w:r>
          </w:p>
        </w:tc>
      </w:tr>
      <w:tr w:rsidR="00CB0F8B" w:rsidRPr="00676FAB" w14:paraId="61D742B8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273DE0F2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0BEB6D9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REQ-STR-001</w:t>
            </w:r>
          </w:p>
        </w:tc>
      </w:tr>
    </w:tbl>
    <w:p w14:paraId="1A276E07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629C8FBD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75B4CC92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3418E890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3A9EA8F7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73C4DE99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61851C82" w14:textId="77777777">
        <w:trPr>
          <w:jc w:val="center"/>
        </w:trPr>
        <w:tc>
          <w:tcPr>
            <w:tcW w:w="2409" w:type="dxa"/>
          </w:tcPr>
          <w:p w14:paraId="2B431EC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totalGB</w:t>
            </w:r>
          </w:p>
        </w:tc>
        <w:tc>
          <w:tcPr>
            <w:tcW w:w="2409" w:type="dxa"/>
          </w:tcPr>
          <w:p w14:paraId="48FF847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number</w:t>
            </w:r>
          </w:p>
        </w:tc>
        <w:tc>
          <w:tcPr>
            <w:tcW w:w="2409" w:type="dxa"/>
          </w:tcPr>
          <w:p w14:paraId="0D89A578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749DB71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전체 용량 (GB)</w:t>
            </w:r>
          </w:p>
        </w:tc>
      </w:tr>
      <w:tr w:rsidR="00CB0F8B" w:rsidRPr="00676FAB" w14:paraId="432670A9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4AA3818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usedGB</w:t>
            </w:r>
          </w:p>
        </w:tc>
        <w:tc>
          <w:tcPr>
            <w:tcW w:w="2409" w:type="dxa"/>
            <w:shd w:val="clear" w:color="auto" w:fill="F8FAFC"/>
          </w:tcPr>
          <w:p w14:paraId="7DAC7A1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number</w:t>
            </w:r>
          </w:p>
        </w:tc>
        <w:tc>
          <w:tcPr>
            <w:tcW w:w="2409" w:type="dxa"/>
            <w:shd w:val="clear" w:color="auto" w:fill="F8FAFC"/>
          </w:tcPr>
          <w:p w14:paraId="5CD3EB90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4900EA3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사용 용량 (GB)</w:t>
            </w:r>
          </w:p>
        </w:tc>
      </w:tr>
      <w:tr w:rsidR="00CB0F8B" w:rsidRPr="00676FAB" w14:paraId="284CFCFC" w14:textId="77777777">
        <w:trPr>
          <w:jc w:val="center"/>
        </w:trPr>
        <w:tc>
          <w:tcPr>
            <w:tcW w:w="2409" w:type="dxa"/>
          </w:tcPr>
          <w:p w14:paraId="34BCE91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measurementCount</w:t>
            </w:r>
          </w:p>
        </w:tc>
        <w:tc>
          <w:tcPr>
            <w:tcW w:w="2409" w:type="dxa"/>
          </w:tcPr>
          <w:p w14:paraId="4E46440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integer</w:t>
            </w:r>
          </w:p>
        </w:tc>
        <w:tc>
          <w:tcPr>
            <w:tcW w:w="2409" w:type="dxa"/>
          </w:tcPr>
          <w:p w14:paraId="78ACE7B4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1C41EDD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Measurement 수</w:t>
            </w:r>
          </w:p>
        </w:tc>
      </w:tr>
    </w:tbl>
    <w:p w14:paraId="2C9220C5" w14:textId="77777777" w:rsidR="00CB0F8B" w:rsidRPr="00676FAB" w:rsidRDefault="00CB0F8B"/>
    <w:p w14:paraId="7CFFFB81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360912F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t xml:space="preserve">API-STR-008  </w:t>
      </w:r>
      <w:r w:rsidRPr="00676FAB">
        <w:rPr>
          <w:b/>
          <w:color w:val="22C55E"/>
          <w:sz w:val="18"/>
        </w:rPr>
        <w:t xml:space="preserve"> GET </w:t>
      </w:r>
      <w:r w:rsidRPr="00676FAB">
        <w:rPr>
          <w:color w:val="333333"/>
          <w:sz w:val="18"/>
        </w:rPr>
        <w:t xml:space="preserve">  /api/storage/tsdb/{id}/downsampling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356AEB6B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2AAE5B38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7DEE2E1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다운샘플링 정책 목록 조회</w:t>
            </w:r>
          </w:p>
        </w:tc>
      </w:tr>
      <w:tr w:rsidR="00CB0F8B" w:rsidRPr="00676FAB" w14:paraId="25D882D4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61D63139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lastRenderedPageBreak/>
              <w:t>상세 설명</w:t>
            </w:r>
          </w:p>
        </w:tc>
        <w:tc>
          <w:tcPr>
            <w:tcW w:w="7654" w:type="dxa"/>
          </w:tcPr>
          <w:p w14:paraId="712B513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TSDB의 다운샘플링 정책 목록을 반환합니다.</w:t>
            </w:r>
          </w:p>
        </w:tc>
      </w:tr>
      <w:tr w:rsidR="00CB0F8B" w:rsidRPr="00676FAB" w14:paraId="5F115CF8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7E1FC79E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2439F8F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SCR-STR-001</w:t>
            </w:r>
          </w:p>
        </w:tc>
      </w:tr>
      <w:tr w:rsidR="00CB0F8B" w:rsidRPr="00676FAB" w14:paraId="78126F44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3828813E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04F2F7A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REQ-STR-001</w:t>
            </w:r>
          </w:p>
        </w:tc>
      </w:tr>
    </w:tbl>
    <w:p w14:paraId="7643821B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3EC2549A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16E33022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24BA589A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1BE5D407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5B03E057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2DB1F71F" w14:textId="77777777">
        <w:trPr>
          <w:jc w:val="center"/>
        </w:trPr>
        <w:tc>
          <w:tcPr>
            <w:tcW w:w="2409" w:type="dxa"/>
          </w:tcPr>
          <w:p w14:paraId="4034807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policies</w:t>
            </w:r>
          </w:p>
        </w:tc>
        <w:tc>
          <w:tcPr>
            <w:tcW w:w="2409" w:type="dxa"/>
          </w:tcPr>
          <w:p w14:paraId="3931645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array</w:t>
            </w:r>
          </w:p>
        </w:tc>
        <w:tc>
          <w:tcPr>
            <w:tcW w:w="2409" w:type="dxa"/>
          </w:tcPr>
          <w:p w14:paraId="36E35B43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4B30E44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정책 배열 (id, name, sourceRetention, aggregateInterval, targetRetention)</w:t>
            </w:r>
          </w:p>
        </w:tc>
      </w:tr>
    </w:tbl>
    <w:p w14:paraId="1F6221C0" w14:textId="77777777" w:rsidR="00CB0F8B" w:rsidRPr="00676FAB" w:rsidRDefault="00CB0F8B"/>
    <w:p w14:paraId="12B59327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ADAEED2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t xml:space="preserve">API-STR-009  </w:t>
      </w:r>
      <w:r w:rsidRPr="00676FAB">
        <w:rPr>
          <w:b/>
          <w:color w:val="3B82F6"/>
          <w:sz w:val="18"/>
        </w:rPr>
        <w:t xml:space="preserve"> POST </w:t>
      </w:r>
      <w:r w:rsidRPr="00676FAB">
        <w:rPr>
          <w:color w:val="333333"/>
          <w:sz w:val="18"/>
        </w:rPr>
        <w:t xml:space="preserve">  /api/storage/tsdb/{id}/downsampling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3BCFE67B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1C08DC36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1AF4C90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다운샘플링 정책 추가</w:t>
            </w:r>
          </w:p>
        </w:tc>
      </w:tr>
      <w:tr w:rsidR="00CB0F8B" w:rsidRPr="00676FAB" w14:paraId="76F1827A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31C9E296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29066F8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새 다운샘플링 정책을 추가합니다.</w:t>
            </w:r>
          </w:p>
        </w:tc>
      </w:tr>
      <w:tr w:rsidR="00CB0F8B" w:rsidRPr="00676FAB" w14:paraId="0C28EADF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2A278CDD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4A53CE9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SCR-STR-001</w:t>
            </w:r>
          </w:p>
        </w:tc>
      </w:tr>
      <w:tr w:rsidR="00CB0F8B" w:rsidRPr="00676FAB" w14:paraId="329F1B85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18C71E18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29DA313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REQ-STR-001</w:t>
            </w:r>
          </w:p>
        </w:tc>
      </w:tr>
    </w:tbl>
    <w:p w14:paraId="1CEF7F8E" w14:textId="77777777" w:rsidR="00CB0F8B" w:rsidRPr="00676FAB" w:rsidRDefault="00000000">
      <w:r w:rsidRPr="00676FAB">
        <w:rPr>
          <w:b/>
          <w:color w:val="1E293B"/>
          <w:sz w:val="18"/>
        </w:rPr>
        <w:t>Request Body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6987F181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2AFD33F1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4EBE77B8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7C03BF82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36D6CD1F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42F4BD4F" w14:textId="77777777">
        <w:trPr>
          <w:jc w:val="center"/>
        </w:trPr>
        <w:tc>
          <w:tcPr>
            <w:tcW w:w="2409" w:type="dxa"/>
          </w:tcPr>
          <w:p w14:paraId="1F48DA8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name</w:t>
            </w:r>
          </w:p>
        </w:tc>
        <w:tc>
          <w:tcPr>
            <w:tcW w:w="2409" w:type="dxa"/>
          </w:tcPr>
          <w:p w14:paraId="48F324E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32DBD244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361E497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정책명</w:t>
            </w:r>
          </w:p>
        </w:tc>
      </w:tr>
      <w:tr w:rsidR="00CB0F8B" w:rsidRPr="00676FAB" w14:paraId="21B222F6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420F553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sourceRetention</w:t>
            </w:r>
          </w:p>
        </w:tc>
        <w:tc>
          <w:tcPr>
            <w:tcW w:w="2409" w:type="dxa"/>
            <w:shd w:val="clear" w:color="auto" w:fill="F8FAFC"/>
          </w:tcPr>
          <w:p w14:paraId="61441C4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  <w:shd w:val="clear" w:color="auto" w:fill="F8FAFC"/>
          </w:tcPr>
          <w:p w14:paraId="0CFEBE92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23E19F8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원본 보관 기간</w:t>
            </w:r>
          </w:p>
        </w:tc>
      </w:tr>
      <w:tr w:rsidR="00CB0F8B" w:rsidRPr="00676FAB" w14:paraId="2768A97D" w14:textId="77777777">
        <w:trPr>
          <w:jc w:val="center"/>
        </w:trPr>
        <w:tc>
          <w:tcPr>
            <w:tcW w:w="2409" w:type="dxa"/>
          </w:tcPr>
          <w:p w14:paraId="49F4093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aggregateInterval</w:t>
            </w:r>
          </w:p>
        </w:tc>
        <w:tc>
          <w:tcPr>
            <w:tcW w:w="2409" w:type="dxa"/>
          </w:tcPr>
          <w:p w14:paraId="32115DC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5F46EE2F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3F2C73F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집계 주기</w:t>
            </w:r>
          </w:p>
        </w:tc>
      </w:tr>
      <w:tr w:rsidR="00CB0F8B" w:rsidRPr="00676FAB" w14:paraId="29AD9CA2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753AD81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aggregateFunc</w:t>
            </w:r>
          </w:p>
        </w:tc>
        <w:tc>
          <w:tcPr>
            <w:tcW w:w="2409" w:type="dxa"/>
            <w:shd w:val="clear" w:color="auto" w:fill="F8FAFC"/>
          </w:tcPr>
          <w:p w14:paraId="6D8075E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  <w:shd w:val="clear" w:color="auto" w:fill="F8FAFC"/>
          </w:tcPr>
          <w:p w14:paraId="7437AAFB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16A7427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집계 함수 (avg|min|max|sum)</w:t>
            </w:r>
          </w:p>
        </w:tc>
      </w:tr>
    </w:tbl>
    <w:p w14:paraId="045EBEAF" w14:textId="77777777" w:rsidR="00CB0F8B" w:rsidRPr="00676FAB" w:rsidRDefault="00CB0F8B"/>
    <w:p w14:paraId="41C5EC28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1B3178A6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6101974A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1515ED25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05375034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360C915D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40D03579" w14:textId="77777777">
        <w:trPr>
          <w:jc w:val="center"/>
        </w:trPr>
        <w:tc>
          <w:tcPr>
            <w:tcW w:w="2409" w:type="dxa"/>
          </w:tcPr>
          <w:p w14:paraId="53EE464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id</w:t>
            </w:r>
          </w:p>
        </w:tc>
        <w:tc>
          <w:tcPr>
            <w:tcW w:w="2409" w:type="dxa"/>
          </w:tcPr>
          <w:p w14:paraId="770BFB8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21BE0234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11673E5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고유 식별자</w:t>
            </w:r>
          </w:p>
        </w:tc>
      </w:tr>
      <w:tr w:rsidR="00CB0F8B" w:rsidRPr="00676FAB" w14:paraId="6405F5C8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0EA04BE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message</w:t>
            </w:r>
          </w:p>
        </w:tc>
        <w:tc>
          <w:tcPr>
            <w:tcW w:w="2409" w:type="dxa"/>
            <w:shd w:val="clear" w:color="auto" w:fill="F8FAFC"/>
          </w:tcPr>
          <w:p w14:paraId="368DD5A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  <w:shd w:val="clear" w:color="auto" w:fill="F8FAFC"/>
          </w:tcPr>
          <w:p w14:paraId="7A4A72F5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1529148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처리 결과 메시지</w:t>
            </w:r>
          </w:p>
        </w:tc>
      </w:tr>
    </w:tbl>
    <w:p w14:paraId="53B2D8F7" w14:textId="77777777" w:rsidR="00CB0F8B" w:rsidRPr="00676FAB" w:rsidRDefault="00CB0F8B"/>
    <w:p w14:paraId="0F3A575F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C36909B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t xml:space="preserve">API-STR-010  </w:t>
      </w:r>
      <w:r w:rsidRPr="00676FAB">
        <w:rPr>
          <w:b/>
          <w:color w:val="EF4444"/>
          <w:sz w:val="18"/>
        </w:rPr>
        <w:t xml:space="preserve"> DELETE </w:t>
      </w:r>
      <w:r w:rsidRPr="00676FAB">
        <w:rPr>
          <w:color w:val="333333"/>
          <w:sz w:val="18"/>
        </w:rPr>
        <w:t xml:space="preserve">  /api/storage/tsdb/{id}/downsampling/{policyId}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51B619C0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645673E1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63A87C5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다운샘플링 정책 삭제</w:t>
            </w:r>
          </w:p>
        </w:tc>
      </w:tr>
      <w:tr w:rsidR="00CB0F8B" w:rsidRPr="00676FAB" w14:paraId="4E997689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5206AAEC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64D8073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다운샘플링 정책을 삭제합니다.</w:t>
            </w:r>
          </w:p>
        </w:tc>
      </w:tr>
      <w:tr w:rsidR="00CB0F8B" w:rsidRPr="00676FAB" w14:paraId="544A51DE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70655064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79C9F85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SCR-STR-001</w:t>
            </w:r>
          </w:p>
        </w:tc>
      </w:tr>
      <w:tr w:rsidR="00CB0F8B" w:rsidRPr="00676FAB" w14:paraId="65975D5C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42338724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4DD4539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REQ-STR-001</w:t>
            </w:r>
          </w:p>
        </w:tc>
      </w:tr>
    </w:tbl>
    <w:p w14:paraId="7AE57147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2DDC35F8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4F37AF59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264EBB3B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35718E5E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606F6E02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12157C88" w14:textId="77777777">
        <w:trPr>
          <w:jc w:val="center"/>
        </w:trPr>
        <w:tc>
          <w:tcPr>
            <w:tcW w:w="2409" w:type="dxa"/>
          </w:tcPr>
          <w:p w14:paraId="740F2C8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message</w:t>
            </w:r>
          </w:p>
        </w:tc>
        <w:tc>
          <w:tcPr>
            <w:tcW w:w="2409" w:type="dxa"/>
          </w:tcPr>
          <w:p w14:paraId="052B40A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675C472B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5A232A2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처리 결과 메시지</w:t>
            </w:r>
          </w:p>
        </w:tc>
      </w:tr>
    </w:tbl>
    <w:p w14:paraId="5D5716C4" w14:textId="77777777" w:rsidR="00CB0F8B" w:rsidRPr="00676FAB" w:rsidRDefault="00CB0F8B"/>
    <w:p w14:paraId="7111413B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E006114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t xml:space="preserve">API-STR-011  </w:t>
      </w:r>
      <w:r w:rsidRPr="00676FAB">
        <w:rPr>
          <w:b/>
          <w:color w:val="22C55E"/>
          <w:sz w:val="18"/>
        </w:rPr>
        <w:t xml:space="preserve"> GET </w:t>
      </w:r>
      <w:r w:rsidRPr="00676FAB">
        <w:rPr>
          <w:color w:val="333333"/>
          <w:sz w:val="18"/>
        </w:rPr>
        <w:t xml:space="preserve">  /api/storage/file/status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50DA15DC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2F9924A4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211F826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파일 스토리지 상태 조회</w:t>
            </w:r>
          </w:p>
        </w:tc>
      </w:tr>
      <w:tr w:rsidR="00CB0F8B" w:rsidRPr="00676FAB" w14:paraId="1929F3DA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59858977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72F76D5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파일 스토리지의 전체/사용/가용 용량 현황을 반환합니다.</w:t>
            </w:r>
          </w:p>
        </w:tc>
      </w:tr>
      <w:tr w:rsidR="00CB0F8B" w:rsidRPr="00676FAB" w14:paraId="72C1982E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797CBED8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41B25DB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SCR-STR-002</w:t>
            </w:r>
          </w:p>
        </w:tc>
      </w:tr>
      <w:tr w:rsidR="00CB0F8B" w:rsidRPr="00676FAB" w14:paraId="2C8B75CE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07F81C18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545A701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REQ-STR-002</w:t>
            </w:r>
          </w:p>
        </w:tc>
      </w:tr>
    </w:tbl>
    <w:p w14:paraId="7D3329F0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20D683D1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2EDCCEAE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67F1B1AA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3E39B966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478A5472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17FE2682" w14:textId="77777777">
        <w:trPr>
          <w:jc w:val="center"/>
        </w:trPr>
        <w:tc>
          <w:tcPr>
            <w:tcW w:w="2409" w:type="dxa"/>
          </w:tcPr>
          <w:p w14:paraId="608B99B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totalGB</w:t>
            </w:r>
          </w:p>
        </w:tc>
        <w:tc>
          <w:tcPr>
            <w:tcW w:w="2409" w:type="dxa"/>
          </w:tcPr>
          <w:p w14:paraId="669471B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number</w:t>
            </w:r>
          </w:p>
        </w:tc>
        <w:tc>
          <w:tcPr>
            <w:tcW w:w="2409" w:type="dxa"/>
          </w:tcPr>
          <w:p w14:paraId="67DC80AE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11417A5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전체 용량</w:t>
            </w:r>
          </w:p>
        </w:tc>
      </w:tr>
      <w:tr w:rsidR="00CB0F8B" w:rsidRPr="00676FAB" w14:paraId="20EB19EE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0C17FBB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usedGB</w:t>
            </w:r>
          </w:p>
        </w:tc>
        <w:tc>
          <w:tcPr>
            <w:tcW w:w="2409" w:type="dxa"/>
            <w:shd w:val="clear" w:color="auto" w:fill="F8FAFC"/>
          </w:tcPr>
          <w:p w14:paraId="0F20F8B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number</w:t>
            </w:r>
          </w:p>
        </w:tc>
        <w:tc>
          <w:tcPr>
            <w:tcW w:w="2409" w:type="dxa"/>
            <w:shd w:val="clear" w:color="auto" w:fill="F8FAFC"/>
          </w:tcPr>
          <w:p w14:paraId="7EF3799F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5D8DB87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사용 용량</w:t>
            </w:r>
          </w:p>
        </w:tc>
      </w:tr>
      <w:tr w:rsidR="00CB0F8B" w:rsidRPr="00676FAB" w14:paraId="2F1EE32F" w14:textId="77777777">
        <w:trPr>
          <w:jc w:val="center"/>
        </w:trPr>
        <w:tc>
          <w:tcPr>
            <w:tcW w:w="2409" w:type="dxa"/>
          </w:tcPr>
          <w:p w14:paraId="764E91B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availableGB</w:t>
            </w:r>
          </w:p>
        </w:tc>
        <w:tc>
          <w:tcPr>
            <w:tcW w:w="2409" w:type="dxa"/>
          </w:tcPr>
          <w:p w14:paraId="3F399DB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number</w:t>
            </w:r>
          </w:p>
        </w:tc>
        <w:tc>
          <w:tcPr>
            <w:tcW w:w="2409" w:type="dxa"/>
          </w:tcPr>
          <w:p w14:paraId="2063FC73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36D89D7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가용 용량</w:t>
            </w:r>
          </w:p>
        </w:tc>
      </w:tr>
      <w:tr w:rsidR="00CB0F8B" w:rsidRPr="00676FAB" w14:paraId="77EBE840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4EFE57F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usagePercent</w:t>
            </w:r>
          </w:p>
        </w:tc>
        <w:tc>
          <w:tcPr>
            <w:tcW w:w="2409" w:type="dxa"/>
            <w:shd w:val="clear" w:color="auto" w:fill="F8FAFC"/>
          </w:tcPr>
          <w:p w14:paraId="0E80988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number</w:t>
            </w:r>
          </w:p>
        </w:tc>
        <w:tc>
          <w:tcPr>
            <w:tcW w:w="2409" w:type="dxa"/>
            <w:shd w:val="clear" w:color="auto" w:fill="F8FAFC"/>
          </w:tcPr>
          <w:p w14:paraId="76688D64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24053C6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사용률 (%)</w:t>
            </w:r>
          </w:p>
        </w:tc>
      </w:tr>
    </w:tbl>
    <w:p w14:paraId="3039EA78" w14:textId="77777777" w:rsidR="00CB0F8B" w:rsidRPr="00676FAB" w:rsidRDefault="00CB0F8B"/>
    <w:p w14:paraId="38E4C3CD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B3870E1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t xml:space="preserve">API-STR-012  </w:t>
      </w:r>
      <w:r w:rsidRPr="00676FAB">
        <w:rPr>
          <w:b/>
          <w:color w:val="22C55E"/>
          <w:sz w:val="18"/>
        </w:rPr>
        <w:t xml:space="preserve"> GET </w:t>
      </w:r>
      <w:r w:rsidRPr="00676FAB">
        <w:rPr>
          <w:color w:val="333333"/>
          <w:sz w:val="18"/>
        </w:rPr>
        <w:t xml:space="preserve">  /api/storage/file/browse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6A996EA4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7F4F46AB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1F5713A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파일 브라우저 조회</w:t>
            </w:r>
          </w:p>
        </w:tc>
      </w:tr>
      <w:tr w:rsidR="00CB0F8B" w:rsidRPr="00676FAB" w14:paraId="4FA620A8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1B367148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12A4999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지정된 경로의 파일 및 디렉토리 목록을 반환합니다.</w:t>
            </w:r>
          </w:p>
        </w:tc>
      </w:tr>
      <w:tr w:rsidR="00CB0F8B" w:rsidRPr="00676FAB" w14:paraId="0F58ECC2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333FBA34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2ED7295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SCR-STR-002</w:t>
            </w:r>
          </w:p>
        </w:tc>
      </w:tr>
      <w:tr w:rsidR="00CB0F8B" w:rsidRPr="00676FAB" w14:paraId="0F76A352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617F8A45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74E850F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REQ-STR-002</w:t>
            </w:r>
          </w:p>
        </w:tc>
      </w:tr>
    </w:tbl>
    <w:p w14:paraId="55642BDF" w14:textId="77777777" w:rsidR="00CB0F8B" w:rsidRPr="00676FAB" w:rsidRDefault="00000000">
      <w:r w:rsidRPr="00676FAB">
        <w:rPr>
          <w:b/>
          <w:color w:val="1E293B"/>
          <w:sz w:val="18"/>
        </w:rPr>
        <w:t>Query Parameters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0D464C33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7EF3F4DB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파라미터</w:t>
            </w:r>
          </w:p>
        </w:tc>
        <w:tc>
          <w:tcPr>
            <w:tcW w:w="2409" w:type="dxa"/>
            <w:shd w:val="clear" w:color="auto" w:fill="3B82F6"/>
          </w:tcPr>
          <w:p w14:paraId="70057682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1CA04A4C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4C4EFCD5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4466D181" w14:textId="77777777">
        <w:trPr>
          <w:jc w:val="center"/>
        </w:trPr>
        <w:tc>
          <w:tcPr>
            <w:tcW w:w="2409" w:type="dxa"/>
          </w:tcPr>
          <w:p w14:paraId="5CE60BA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path</w:t>
            </w:r>
          </w:p>
        </w:tc>
        <w:tc>
          <w:tcPr>
            <w:tcW w:w="2409" w:type="dxa"/>
          </w:tcPr>
          <w:p w14:paraId="005AF32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3C2F941C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-</w:t>
            </w:r>
          </w:p>
        </w:tc>
        <w:tc>
          <w:tcPr>
            <w:tcW w:w="2409" w:type="dxa"/>
          </w:tcPr>
          <w:p w14:paraId="0851C7B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디렉토리 경로 (기본값: /)</w:t>
            </w:r>
          </w:p>
        </w:tc>
      </w:tr>
    </w:tbl>
    <w:p w14:paraId="37801389" w14:textId="77777777" w:rsidR="00CB0F8B" w:rsidRPr="00676FAB" w:rsidRDefault="00CB0F8B"/>
    <w:p w14:paraId="477A4829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1A862BFE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392F1B1F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5F304003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5914A56E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081B4DD9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7625F0A7" w14:textId="77777777">
        <w:trPr>
          <w:jc w:val="center"/>
        </w:trPr>
        <w:tc>
          <w:tcPr>
            <w:tcW w:w="2409" w:type="dxa"/>
          </w:tcPr>
          <w:p w14:paraId="28525E8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items</w:t>
            </w:r>
          </w:p>
        </w:tc>
        <w:tc>
          <w:tcPr>
            <w:tcW w:w="2409" w:type="dxa"/>
          </w:tcPr>
          <w:p w14:paraId="7B0238A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array</w:t>
            </w:r>
          </w:p>
        </w:tc>
        <w:tc>
          <w:tcPr>
            <w:tcW w:w="2409" w:type="dxa"/>
          </w:tcPr>
          <w:p w14:paraId="1F44ABC0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287D9E1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파일/디렉토리 배열 (name, type, size, modifiedAt)</w:t>
            </w:r>
          </w:p>
        </w:tc>
      </w:tr>
    </w:tbl>
    <w:p w14:paraId="288E27E3" w14:textId="77777777" w:rsidR="00CB0F8B" w:rsidRPr="00676FAB" w:rsidRDefault="00CB0F8B"/>
    <w:p w14:paraId="709CF49F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0616AB3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t xml:space="preserve">API-STR-013  </w:t>
      </w:r>
      <w:r w:rsidRPr="00676FAB">
        <w:rPr>
          <w:b/>
          <w:color w:val="22C55E"/>
          <w:sz w:val="18"/>
        </w:rPr>
        <w:t xml:space="preserve"> GET </w:t>
      </w:r>
      <w:r w:rsidRPr="00676FAB">
        <w:rPr>
          <w:color w:val="333333"/>
          <w:sz w:val="18"/>
        </w:rPr>
        <w:t xml:space="preserve">  /api/storage/file/stats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3A9F1789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4447474B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7D86E22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파일 유형별 통계 조회</w:t>
            </w:r>
          </w:p>
        </w:tc>
      </w:tr>
      <w:tr w:rsidR="00CB0F8B" w:rsidRPr="00676FAB" w14:paraId="3310FDEB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0456B81E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0DE2061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파일 유형별 분포 통계를 반환합니다.</w:t>
            </w:r>
          </w:p>
        </w:tc>
      </w:tr>
      <w:tr w:rsidR="00CB0F8B" w:rsidRPr="00676FAB" w14:paraId="6A3B730A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2DE9FE7C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04D493E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SCR-STR-002</w:t>
            </w:r>
          </w:p>
        </w:tc>
      </w:tr>
      <w:tr w:rsidR="00CB0F8B" w:rsidRPr="00676FAB" w14:paraId="183126AB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05B92A37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2B9542D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REQ-STR-002</w:t>
            </w:r>
          </w:p>
        </w:tc>
      </w:tr>
    </w:tbl>
    <w:p w14:paraId="30A52053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0B1BFA3E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49D5DE74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lastRenderedPageBreak/>
              <w:t>필드</w:t>
            </w:r>
          </w:p>
        </w:tc>
        <w:tc>
          <w:tcPr>
            <w:tcW w:w="2409" w:type="dxa"/>
            <w:shd w:val="clear" w:color="auto" w:fill="3B82F6"/>
          </w:tcPr>
          <w:p w14:paraId="2CC3DADD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70B01824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2E9AFE56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46B16490" w14:textId="77777777">
        <w:trPr>
          <w:jc w:val="center"/>
        </w:trPr>
        <w:tc>
          <w:tcPr>
            <w:tcW w:w="2409" w:type="dxa"/>
          </w:tcPr>
          <w:p w14:paraId="4B5BDD9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stats</w:t>
            </w:r>
          </w:p>
        </w:tc>
        <w:tc>
          <w:tcPr>
            <w:tcW w:w="2409" w:type="dxa"/>
          </w:tcPr>
          <w:p w14:paraId="1E4FAA4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array</w:t>
            </w:r>
          </w:p>
        </w:tc>
        <w:tc>
          <w:tcPr>
            <w:tcW w:w="2409" w:type="dxa"/>
          </w:tcPr>
          <w:p w14:paraId="7143BB15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4E6D004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유형별 통계 (type, count, totalSizeGB)</w:t>
            </w:r>
          </w:p>
        </w:tc>
      </w:tr>
    </w:tbl>
    <w:p w14:paraId="1E6BB2F2" w14:textId="77777777" w:rsidR="00CB0F8B" w:rsidRPr="00676FAB" w:rsidRDefault="00CB0F8B"/>
    <w:p w14:paraId="24BC9E18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309D0B0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t xml:space="preserve">API-STR-014  </w:t>
      </w:r>
      <w:r w:rsidRPr="00676FAB">
        <w:rPr>
          <w:b/>
          <w:color w:val="F59E0B"/>
          <w:sz w:val="18"/>
        </w:rPr>
        <w:t xml:space="preserve"> PUT </w:t>
      </w:r>
      <w:r w:rsidRPr="00676FAB">
        <w:rPr>
          <w:color w:val="333333"/>
          <w:sz w:val="18"/>
        </w:rPr>
        <w:t xml:space="preserve">  /api/storage/file/cleanup-policy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1E2128FA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5A97E533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1040B9B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자동 정리 정책 설정</w:t>
            </w:r>
          </w:p>
        </w:tc>
      </w:tr>
      <w:tr w:rsidR="00CB0F8B" w:rsidRPr="00676FAB" w14:paraId="6926655C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792DB896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6A0F546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파일 스토리지 자동 정리 정책(보관 기간, 용량 임계값)을 설정합니다.</w:t>
            </w:r>
          </w:p>
        </w:tc>
      </w:tr>
      <w:tr w:rsidR="00CB0F8B" w:rsidRPr="00676FAB" w14:paraId="58CFC981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010B681F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2DA61DB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SCR-STR-002</w:t>
            </w:r>
          </w:p>
        </w:tc>
      </w:tr>
      <w:tr w:rsidR="00CB0F8B" w:rsidRPr="00676FAB" w14:paraId="00595B65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36724A25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59933B5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REQ-STR-002</w:t>
            </w:r>
          </w:p>
        </w:tc>
      </w:tr>
    </w:tbl>
    <w:p w14:paraId="7F13E7C9" w14:textId="77777777" w:rsidR="00CB0F8B" w:rsidRPr="00676FAB" w:rsidRDefault="00000000">
      <w:r w:rsidRPr="00676FAB">
        <w:rPr>
          <w:b/>
          <w:color w:val="1E293B"/>
          <w:sz w:val="18"/>
        </w:rPr>
        <w:t>Request Body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2937AE45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39B00FC5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3259C31F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389F4BD6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522D26D6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3630B913" w14:textId="77777777">
        <w:trPr>
          <w:jc w:val="center"/>
        </w:trPr>
        <w:tc>
          <w:tcPr>
            <w:tcW w:w="2409" w:type="dxa"/>
          </w:tcPr>
          <w:p w14:paraId="58254E5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retentionDays</w:t>
            </w:r>
          </w:p>
        </w:tc>
        <w:tc>
          <w:tcPr>
            <w:tcW w:w="2409" w:type="dxa"/>
          </w:tcPr>
          <w:p w14:paraId="2A3ACE6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integer</w:t>
            </w:r>
          </w:p>
        </w:tc>
        <w:tc>
          <w:tcPr>
            <w:tcW w:w="2409" w:type="dxa"/>
          </w:tcPr>
          <w:p w14:paraId="2D0BF4E5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3EBEBBA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보관 기간 (일)</w:t>
            </w:r>
          </w:p>
        </w:tc>
      </w:tr>
      <w:tr w:rsidR="00CB0F8B" w:rsidRPr="00676FAB" w14:paraId="3DD55806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0638E07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thresholdPercent</w:t>
            </w:r>
          </w:p>
        </w:tc>
        <w:tc>
          <w:tcPr>
            <w:tcW w:w="2409" w:type="dxa"/>
            <w:shd w:val="clear" w:color="auto" w:fill="F8FAFC"/>
          </w:tcPr>
          <w:p w14:paraId="4F08623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integer</w:t>
            </w:r>
          </w:p>
        </w:tc>
        <w:tc>
          <w:tcPr>
            <w:tcW w:w="2409" w:type="dxa"/>
            <w:shd w:val="clear" w:color="auto" w:fill="F8FAFC"/>
          </w:tcPr>
          <w:p w14:paraId="0FADA7AA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1405CEA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용량 임계값 (%)</w:t>
            </w:r>
          </w:p>
        </w:tc>
      </w:tr>
    </w:tbl>
    <w:p w14:paraId="3C9EADFB" w14:textId="77777777" w:rsidR="00CB0F8B" w:rsidRPr="00676FAB" w:rsidRDefault="00CB0F8B"/>
    <w:p w14:paraId="2E853AD2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36937C0A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482E4C73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3337C087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7CE1D255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7E4EF82B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7AB441ED" w14:textId="77777777">
        <w:trPr>
          <w:jc w:val="center"/>
        </w:trPr>
        <w:tc>
          <w:tcPr>
            <w:tcW w:w="2409" w:type="dxa"/>
          </w:tcPr>
          <w:p w14:paraId="530A4D3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message</w:t>
            </w:r>
          </w:p>
        </w:tc>
        <w:tc>
          <w:tcPr>
            <w:tcW w:w="2409" w:type="dxa"/>
          </w:tcPr>
          <w:p w14:paraId="4D404E8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3711894E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36CD3D4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처리 결과 메시지</w:t>
            </w:r>
          </w:p>
        </w:tc>
      </w:tr>
    </w:tbl>
    <w:p w14:paraId="70521456" w14:textId="77777777" w:rsidR="00CB0F8B" w:rsidRPr="00676FAB" w:rsidRDefault="00CB0F8B"/>
    <w:p w14:paraId="17E30F05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CC3FC51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t xml:space="preserve">API-STR-015  </w:t>
      </w:r>
      <w:r w:rsidRPr="00676FAB">
        <w:rPr>
          <w:b/>
          <w:color w:val="22C55E"/>
          <w:sz w:val="18"/>
        </w:rPr>
        <w:t xml:space="preserve"> GET </w:t>
      </w:r>
      <w:r w:rsidRPr="00676FAB">
        <w:rPr>
          <w:color w:val="333333"/>
          <w:sz w:val="18"/>
        </w:rPr>
        <w:t xml:space="preserve">  /api/storage/rdbms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6F606EAD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05B3B6E6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5A7C589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RDBMS 인스턴스 목록 조회</w:t>
            </w:r>
          </w:p>
        </w:tc>
      </w:tr>
      <w:tr w:rsidR="00CB0F8B" w:rsidRPr="00676FAB" w14:paraId="48E002DA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6182D569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7342130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관계형 데이터베이스 인스턴스 목록을 반환합니다.</w:t>
            </w:r>
          </w:p>
        </w:tc>
      </w:tr>
      <w:tr w:rsidR="00CB0F8B" w:rsidRPr="00676FAB" w14:paraId="7008FA6F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54DA37D7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529D1A5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SCR-STR-003</w:t>
            </w:r>
          </w:p>
        </w:tc>
      </w:tr>
      <w:tr w:rsidR="00CB0F8B" w:rsidRPr="00676FAB" w14:paraId="2C77D552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237C6B50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772DA09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REQ-STR-003</w:t>
            </w:r>
          </w:p>
        </w:tc>
      </w:tr>
    </w:tbl>
    <w:p w14:paraId="0C3F714D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5734F615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78EA4786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4EC6D47E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3CD2C682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7D162FCE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54213486" w14:textId="77777777">
        <w:trPr>
          <w:jc w:val="center"/>
        </w:trPr>
        <w:tc>
          <w:tcPr>
            <w:tcW w:w="2409" w:type="dxa"/>
          </w:tcPr>
          <w:p w14:paraId="25D1746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id</w:t>
            </w:r>
          </w:p>
        </w:tc>
        <w:tc>
          <w:tcPr>
            <w:tcW w:w="2409" w:type="dxa"/>
          </w:tcPr>
          <w:p w14:paraId="6F6B2EB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7DEB1AA2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3F69AD1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고유 식별자</w:t>
            </w:r>
          </w:p>
        </w:tc>
      </w:tr>
      <w:tr w:rsidR="00CB0F8B" w:rsidRPr="00676FAB" w14:paraId="6B35A4CE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18E8E03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name</w:t>
            </w:r>
          </w:p>
        </w:tc>
        <w:tc>
          <w:tcPr>
            <w:tcW w:w="2409" w:type="dxa"/>
            <w:shd w:val="clear" w:color="auto" w:fill="F8FAFC"/>
          </w:tcPr>
          <w:p w14:paraId="38EF125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  <w:shd w:val="clear" w:color="auto" w:fill="F8FAFC"/>
          </w:tcPr>
          <w:p w14:paraId="469EBA4A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525D954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인스턴스명</w:t>
            </w:r>
          </w:p>
        </w:tc>
      </w:tr>
      <w:tr w:rsidR="00CB0F8B" w:rsidRPr="00676FAB" w14:paraId="46AE92E5" w14:textId="77777777">
        <w:trPr>
          <w:jc w:val="center"/>
        </w:trPr>
        <w:tc>
          <w:tcPr>
            <w:tcW w:w="2409" w:type="dxa"/>
          </w:tcPr>
          <w:p w14:paraId="04005A0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type</w:t>
            </w:r>
          </w:p>
        </w:tc>
        <w:tc>
          <w:tcPr>
            <w:tcW w:w="2409" w:type="dxa"/>
          </w:tcPr>
          <w:p w14:paraId="1C8A039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75B7FA1D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2E0310F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DB 유형</w:t>
            </w:r>
          </w:p>
        </w:tc>
      </w:tr>
      <w:tr w:rsidR="00CB0F8B" w:rsidRPr="00676FAB" w14:paraId="7190D279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324639C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host</w:t>
            </w:r>
          </w:p>
        </w:tc>
        <w:tc>
          <w:tcPr>
            <w:tcW w:w="2409" w:type="dxa"/>
            <w:shd w:val="clear" w:color="auto" w:fill="F8FAFC"/>
          </w:tcPr>
          <w:p w14:paraId="4B225D6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  <w:shd w:val="clear" w:color="auto" w:fill="F8FAFC"/>
          </w:tcPr>
          <w:p w14:paraId="00672745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105A418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호스트</w:t>
            </w:r>
          </w:p>
        </w:tc>
      </w:tr>
      <w:tr w:rsidR="00CB0F8B" w:rsidRPr="00676FAB" w14:paraId="6A1EB097" w14:textId="77777777">
        <w:trPr>
          <w:jc w:val="center"/>
        </w:trPr>
        <w:tc>
          <w:tcPr>
            <w:tcW w:w="2409" w:type="dxa"/>
          </w:tcPr>
          <w:p w14:paraId="5BE772E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status</w:t>
            </w:r>
          </w:p>
        </w:tc>
        <w:tc>
          <w:tcPr>
            <w:tcW w:w="2409" w:type="dxa"/>
          </w:tcPr>
          <w:p w14:paraId="592F2EF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022A15B9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2390191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상태</w:t>
            </w:r>
          </w:p>
        </w:tc>
      </w:tr>
      <w:tr w:rsidR="00CB0F8B" w:rsidRPr="00676FAB" w14:paraId="4721EC18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366974A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usageGB</w:t>
            </w:r>
          </w:p>
        </w:tc>
        <w:tc>
          <w:tcPr>
            <w:tcW w:w="2409" w:type="dxa"/>
            <w:shd w:val="clear" w:color="auto" w:fill="F8FAFC"/>
          </w:tcPr>
          <w:p w14:paraId="06AD4F2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number</w:t>
            </w:r>
          </w:p>
        </w:tc>
        <w:tc>
          <w:tcPr>
            <w:tcW w:w="2409" w:type="dxa"/>
            <w:shd w:val="clear" w:color="auto" w:fill="F8FAFC"/>
          </w:tcPr>
          <w:p w14:paraId="41C1C017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40F30C0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사용량 (GB)</w:t>
            </w:r>
          </w:p>
        </w:tc>
      </w:tr>
      <w:tr w:rsidR="00CB0F8B" w:rsidRPr="00676FAB" w14:paraId="354858D2" w14:textId="77777777">
        <w:trPr>
          <w:jc w:val="center"/>
        </w:trPr>
        <w:tc>
          <w:tcPr>
            <w:tcW w:w="2409" w:type="dxa"/>
          </w:tcPr>
          <w:p w14:paraId="7B6B365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createdAt</w:t>
            </w:r>
          </w:p>
        </w:tc>
        <w:tc>
          <w:tcPr>
            <w:tcW w:w="2409" w:type="dxa"/>
          </w:tcPr>
          <w:p w14:paraId="5B10E82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datetime</w:t>
            </w:r>
          </w:p>
        </w:tc>
        <w:tc>
          <w:tcPr>
            <w:tcW w:w="2409" w:type="dxa"/>
          </w:tcPr>
          <w:p w14:paraId="32A7B2C8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6682717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생성 일시</w:t>
            </w:r>
          </w:p>
        </w:tc>
      </w:tr>
      <w:tr w:rsidR="00CB0F8B" w:rsidRPr="00676FAB" w14:paraId="68C909F1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338441A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updatedAt</w:t>
            </w:r>
          </w:p>
        </w:tc>
        <w:tc>
          <w:tcPr>
            <w:tcW w:w="2409" w:type="dxa"/>
            <w:shd w:val="clear" w:color="auto" w:fill="F8FAFC"/>
          </w:tcPr>
          <w:p w14:paraId="73D7D44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datetime</w:t>
            </w:r>
          </w:p>
        </w:tc>
        <w:tc>
          <w:tcPr>
            <w:tcW w:w="2409" w:type="dxa"/>
            <w:shd w:val="clear" w:color="auto" w:fill="F8FAFC"/>
          </w:tcPr>
          <w:p w14:paraId="39F76024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62300F5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수정 일시</w:t>
            </w:r>
          </w:p>
        </w:tc>
      </w:tr>
    </w:tbl>
    <w:p w14:paraId="038F4922" w14:textId="77777777" w:rsidR="00CB0F8B" w:rsidRPr="00676FAB" w:rsidRDefault="00CB0F8B"/>
    <w:p w14:paraId="2AF54404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E3F1CCE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lastRenderedPageBreak/>
        <w:t xml:space="preserve">API-STR-016  </w:t>
      </w:r>
      <w:r w:rsidRPr="00676FAB">
        <w:rPr>
          <w:b/>
          <w:color w:val="3B82F6"/>
          <w:sz w:val="18"/>
        </w:rPr>
        <w:t xml:space="preserve"> POST </w:t>
      </w:r>
      <w:r w:rsidRPr="00676FAB">
        <w:rPr>
          <w:color w:val="333333"/>
          <w:sz w:val="18"/>
        </w:rPr>
        <w:t xml:space="preserve">  /api/storage/rdbms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5D30BBC0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7640CC05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2EDFDD1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RDBMS 인스턴스 등록</w:t>
            </w:r>
          </w:p>
        </w:tc>
      </w:tr>
      <w:tr w:rsidR="00CB0F8B" w:rsidRPr="00676FAB" w14:paraId="51D50926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319FA824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55023C6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새 RDBMS 인스턴스를 등록합니다.</w:t>
            </w:r>
          </w:p>
        </w:tc>
      </w:tr>
      <w:tr w:rsidR="00CB0F8B" w:rsidRPr="00676FAB" w14:paraId="2CA2F9E5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74CCD1B1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709559C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SCR-STR-003</w:t>
            </w:r>
          </w:p>
        </w:tc>
      </w:tr>
      <w:tr w:rsidR="00CB0F8B" w:rsidRPr="00676FAB" w14:paraId="01365C58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035999BE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1F6BAF7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REQ-STR-003</w:t>
            </w:r>
          </w:p>
        </w:tc>
      </w:tr>
    </w:tbl>
    <w:p w14:paraId="1D814ABA" w14:textId="77777777" w:rsidR="00CB0F8B" w:rsidRPr="00676FAB" w:rsidRDefault="00000000">
      <w:r w:rsidRPr="00676FAB">
        <w:rPr>
          <w:b/>
          <w:color w:val="1E293B"/>
          <w:sz w:val="18"/>
        </w:rPr>
        <w:t>Request Body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7EFF497F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041C823D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54BD13C5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74AC5833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12C086C7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12615941" w14:textId="77777777">
        <w:trPr>
          <w:jc w:val="center"/>
        </w:trPr>
        <w:tc>
          <w:tcPr>
            <w:tcW w:w="2409" w:type="dxa"/>
          </w:tcPr>
          <w:p w14:paraId="22B378B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type</w:t>
            </w:r>
          </w:p>
        </w:tc>
        <w:tc>
          <w:tcPr>
            <w:tcW w:w="2409" w:type="dxa"/>
          </w:tcPr>
          <w:p w14:paraId="5A2B97D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556D0140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51D5CE8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DB 유형</w:t>
            </w:r>
          </w:p>
        </w:tc>
      </w:tr>
      <w:tr w:rsidR="00CB0F8B" w:rsidRPr="00676FAB" w14:paraId="2999394A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3BA9D34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host</w:t>
            </w:r>
          </w:p>
        </w:tc>
        <w:tc>
          <w:tcPr>
            <w:tcW w:w="2409" w:type="dxa"/>
            <w:shd w:val="clear" w:color="auto" w:fill="F8FAFC"/>
          </w:tcPr>
          <w:p w14:paraId="7D1B1B4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  <w:shd w:val="clear" w:color="auto" w:fill="F8FAFC"/>
          </w:tcPr>
          <w:p w14:paraId="13F1DCB1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40AC35D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호스트</w:t>
            </w:r>
          </w:p>
        </w:tc>
      </w:tr>
      <w:tr w:rsidR="00CB0F8B" w:rsidRPr="00676FAB" w14:paraId="731009BB" w14:textId="77777777">
        <w:trPr>
          <w:jc w:val="center"/>
        </w:trPr>
        <w:tc>
          <w:tcPr>
            <w:tcW w:w="2409" w:type="dxa"/>
          </w:tcPr>
          <w:p w14:paraId="7637A5B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port</w:t>
            </w:r>
          </w:p>
        </w:tc>
        <w:tc>
          <w:tcPr>
            <w:tcW w:w="2409" w:type="dxa"/>
          </w:tcPr>
          <w:p w14:paraId="4FDD7BE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integer</w:t>
            </w:r>
          </w:p>
        </w:tc>
        <w:tc>
          <w:tcPr>
            <w:tcW w:w="2409" w:type="dxa"/>
          </w:tcPr>
          <w:p w14:paraId="7EE64020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6237003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포트</w:t>
            </w:r>
          </w:p>
        </w:tc>
      </w:tr>
      <w:tr w:rsidR="00CB0F8B" w:rsidRPr="00676FAB" w14:paraId="0C631803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49523D4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database</w:t>
            </w:r>
          </w:p>
        </w:tc>
        <w:tc>
          <w:tcPr>
            <w:tcW w:w="2409" w:type="dxa"/>
            <w:shd w:val="clear" w:color="auto" w:fill="F8FAFC"/>
          </w:tcPr>
          <w:p w14:paraId="7305874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  <w:shd w:val="clear" w:color="auto" w:fill="F8FAFC"/>
          </w:tcPr>
          <w:p w14:paraId="3624DC95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3F2F15C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데이터베이스명</w:t>
            </w:r>
          </w:p>
        </w:tc>
      </w:tr>
      <w:tr w:rsidR="00CB0F8B" w:rsidRPr="00676FAB" w14:paraId="4DD408D0" w14:textId="77777777">
        <w:trPr>
          <w:jc w:val="center"/>
        </w:trPr>
        <w:tc>
          <w:tcPr>
            <w:tcW w:w="2409" w:type="dxa"/>
          </w:tcPr>
          <w:p w14:paraId="509CDEB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username</w:t>
            </w:r>
          </w:p>
        </w:tc>
        <w:tc>
          <w:tcPr>
            <w:tcW w:w="2409" w:type="dxa"/>
          </w:tcPr>
          <w:p w14:paraId="2D18F21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310C2D81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3B3A7CD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사용자명</w:t>
            </w:r>
          </w:p>
        </w:tc>
      </w:tr>
      <w:tr w:rsidR="00CB0F8B" w:rsidRPr="00676FAB" w14:paraId="3C8FB281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5A63030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password</w:t>
            </w:r>
          </w:p>
        </w:tc>
        <w:tc>
          <w:tcPr>
            <w:tcW w:w="2409" w:type="dxa"/>
            <w:shd w:val="clear" w:color="auto" w:fill="F8FAFC"/>
          </w:tcPr>
          <w:p w14:paraId="237914B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  <w:shd w:val="clear" w:color="auto" w:fill="F8FAFC"/>
          </w:tcPr>
          <w:p w14:paraId="771C8825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1C9FE13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비밀번호</w:t>
            </w:r>
          </w:p>
        </w:tc>
      </w:tr>
      <w:tr w:rsidR="00CB0F8B" w:rsidRPr="00676FAB" w14:paraId="6EDCEA28" w14:textId="77777777">
        <w:trPr>
          <w:jc w:val="center"/>
        </w:trPr>
        <w:tc>
          <w:tcPr>
            <w:tcW w:w="2409" w:type="dxa"/>
          </w:tcPr>
          <w:p w14:paraId="6FBFC93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name</w:t>
            </w:r>
          </w:p>
        </w:tc>
        <w:tc>
          <w:tcPr>
            <w:tcW w:w="2409" w:type="dxa"/>
          </w:tcPr>
          <w:p w14:paraId="2B963DD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3DCEF6E9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47E31D0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인스턴스 표시명</w:t>
            </w:r>
          </w:p>
        </w:tc>
      </w:tr>
      <w:tr w:rsidR="00CB0F8B" w:rsidRPr="00676FAB" w14:paraId="5E875B27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2C0FFA3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poolSize</w:t>
            </w:r>
          </w:p>
        </w:tc>
        <w:tc>
          <w:tcPr>
            <w:tcW w:w="2409" w:type="dxa"/>
            <w:shd w:val="clear" w:color="auto" w:fill="F8FAFC"/>
          </w:tcPr>
          <w:p w14:paraId="7BFEE93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integer</w:t>
            </w:r>
          </w:p>
        </w:tc>
        <w:tc>
          <w:tcPr>
            <w:tcW w:w="2409" w:type="dxa"/>
            <w:shd w:val="clear" w:color="auto" w:fill="F8FAFC"/>
          </w:tcPr>
          <w:p w14:paraId="7D45EFFE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-</w:t>
            </w:r>
          </w:p>
        </w:tc>
        <w:tc>
          <w:tcPr>
            <w:tcW w:w="2409" w:type="dxa"/>
            <w:shd w:val="clear" w:color="auto" w:fill="F8FAFC"/>
          </w:tcPr>
          <w:p w14:paraId="7F14DDA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커넥션 풀 크기</w:t>
            </w:r>
          </w:p>
        </w:tc>
      </w:tr>
    </w:tbl>
    <w:p w14:paraId="09C0D624" w14:textId="77777777" w:rsidR="00CB0F8B" w:rsidRPr="00676FAB" w:rsidRDefault="00CB0F8B"/>
    <w:p w14:paraId="45E3D6EE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2F600CDF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50B9369C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6C70E9D1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42C6ED63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648DCF8C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71249243" w14:textId="77777777">
        <w:trPr>
          <w:jc w:val="center"/>
        </w:trPr>
        <w:tc>
          <w:tcPr>
            <w:tcW w:w="2409" w:type="dxa"/>
          </w:tcPr>
          <w:p w14:paraId="12DA86C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id</w:t>
            </w:r>
          </w:p>
        </w:tc>
        <w:tc>
          <w:tcPr>
            <w:tcW w:w="2409" w:type="dxa"/>
          </w:tcPr>
          <w:p w14:paraId="647149D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692BD816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520DA94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고유 식별자</w:t>
            </w:r>
          </w:p>
        </w:tc>
      </w:tr>
      <w:tr w:rsidR="00CB0F8B" w:rsidRPr="00676FAB" w14:paraId="0A7459AF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230C036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message</w:t>
            </w:r>
          </w:p>
        </w:tc>
        <w:tc>
          <w:tcPr>
            <w:tcW w:w="2409" w:type="dxa"/>
            <w:shd w:val="clear" w:color="auto" w:fill="F8FAFC"/>
          </w:tcPr>
          <w:p w14:paraId="1EEAA7C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  <w:shd w:val="clear" w:color="auto" w:fill="F8FAFC"/>
          </w:tcPr>
          <w:p w14:paraId="2B33940D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74C37BE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처리 결과 메시지</w:t>
            </w:r>
          </w:p>
        </w:tc>
      </w:tr>
    </w:tbl>
    <w:p w14:paraId="2CA1341D" w14:textId="77777777" w:rsidR="00CB0F8B" w:rsidRPr="00676FAB" w:rsidRDefault="00CB0F8B"/>
    <w:p w14:paraId="3F591673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7BF126B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t xml:space="preserve">API-STR-017  </w:t>
      </w:r>
      <w:r w:rsidRPr="00676FAB">
        <w:rPr>
          <w:b/>
          <w:color w:val="3B82F6"/>
          <w:sz w:val="18"/>
        </w:rPr>
        <w:t xml:space="preserve"> POST </w:t>
      </w:r>
      <w:r w:rsidRPr="00676FAB">
        <w:rPr>
          <w:color w:val="333333"/>
          <w:sz w:val="18"/>
        </w:rPr>
        <w:t xml:space="preserve">  /api/storage/rdbms/{id}/test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32B10A71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58326823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20D1FBA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RDBMS 연결 테스트</w:t>
            </w:r>
          </w:p>
        </w:tc>
      </w:tr>
      <w:tr w:rsidR="00CB0F8B" w:rsidRPr="00676FAB" w14:paraId="65365034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4CEA6EC9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58A8F7C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RDBMS 연결을 테스트합니다.</w:t>
            </w:r>
          </w:p>
        </w:tc>
      </w:tr>
      <w:tr w:rsidR="00CB0F8B" w:rsidRPr="00676FAB" w14:paraId="789DF14A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6FAFBC98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43E30E0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SCR-STR-003</w:t>
            </w:r>
          </w:p>
        </w:tc>
      </w:tr>
      <w:tr w:rsidR="00CB0F8B" w:rsidRPr="00676FAB" w14:paraId="53175B81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5E3EA06A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239CD80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REQ-STR-003</w:t>
            </w:r>
          </w:p>
        </w:tc>
      </w:tr>
    </w:tbl>
    <w:p w14:paraId="421E4618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19C08A3F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1E73E595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5F3B36F4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7DB826D2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1CB653FB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6D59A955" w14:textId="77777777">
        <w:trPr>
          <w:jc w:val="center"/>
        </w:trPr>
        <w:tc>
          <w:tcPr>
            <w:tcW w:w="2409" w:type="dxa"/>
          </w:tcPr>
          <w:p w14:paraId="0A843FF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connected</w:t>
            </w:r>
          </w:p>
        </w:tc>
        <w:tc>
          <w:tcPr>
            <w:tcW w:w="2409" w:type="dxa"/>
          </w:tcPr>
          <w:p w14:paraId="0E97DA7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boolean</w:t>
            </w:r>
          </w:p>
        </w:tc>
        <w:tc>
          <w:tcPr>
            <w:tcW w:w="2409" w:type="dxa"/>
          </w:tcPr>
          <w:p w14:paraId="72A44C2F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240BA22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연결 성공 여부</w:t>
            </w:r>
          </w:p>
        </w:tc>
      </w:tr>
    </w:tbl>
    <w:p w14:paraId="23C20DED" w14:textId="77777777" w:rsidR="00CB0F8B" w:rsidRPr="00676FAB" w:rsidRDefault="00CB0F8B"/>
    <w:p w14:paraId="669D1416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3188BC6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t xml:space="preserve">API-STR-018  </w:t>
      </w:r>
      <w:r w:rsidRPr="00676FAB">
        <w:rPr>
          <w:b/>
          <w:color w:val="22C55E"/>
          <w:sz w:val="18"/>
        </w:rPr>
        <w:t xml:space="preserve"> GET </w:t>
      </w:r>
      <w:r w:rsidRPr="00676FAB">
        <w:rPr>
          <w:color w:val="333333"/>
          <w:sz w:val="18"/>
        </w:rPr>
        <w:t xml:space="preserve">  /api/storage/rdbms/{id}/tables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74EEA09C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4FB70777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3BA6469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테이블 목록 조회</w:t>
            </w:r>
          </w:p>
        </w:tc>
      </w:tr>
      <w:tr w:rsidR="00CB0F8B" w:rsidRPr="00676FAB" w14:paraId="02937405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019482C0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3968BFD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RDBMS의 테이블 목록과 레코드 수를 반환합니다.</w:t>
            </w:r>
          </w:p>
        </w:tc>
      </w:tr>
      <w:tr w:rsidR="00CB0F8B" w:rsidRPr="00676FAB" w14:paraId="54CDAD50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6DD6A081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5DD87A0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SCR-STR-003</w:t>
            </w:r>
          </w:p>
        </w:tc>
      </w:tr>
      <w:tr w:rsidR="00CB0F8B" w:rsidRPr="00676FAB" w14:paraId="41C16D41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717EC94D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lastRenderedPageBreak/>
              <w:t>관련 요구사항</w:t>
            </w:r>
          </w:p>
        </w:tc>
        <w:tc>
          <w:tcPr>
            <w:tcW w:w="7654" w:type="dxa"/>
          </w:tcPr>
          <w:p w14:paraId="27FD76C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REQ-STR-003</w:t>
            </w:r>
          </w:p>
        </w:tc>
      </w:tr>
    </w:tbl>
    <w:p w14:paraId="348937B9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118A5A53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0F2B7745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118B5B59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2A3C3189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62452431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2D3B0003" w14:textId="77777777">
        <w:trPr>
          <w:jc w:val="center"/>
        </w:trPr>
        <w:tc>
          <w:tcPr>
            <w:tcW w:w="2409" w:type="dxa"/>
          </w:tcPr>
          <w:p w14:paraId="03B7D28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tables</w:t>
            </w:r>
          </w:p>
        </w:tc>
        <w:tc>
          <w:tcPr>
            <w:tcW w:w="2409" w:type="dxa"/>
          </w:tcPr>
          <w:p w14:paraId="3E15787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array</w:t>
            </w:r>
          </w:p>
        </w:tc>
        <w:tc>
          <w:tcPr>
            <w:tcW w:w="2409" w:type="dxa"/>
          </w:tcPr>
          <w:p w14:paraId="58BB2FC4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2024576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테이블 배열 (name, rowCount, sizeMB)</w:t>
            </w:r>
          </w:p>
        </w:tc>
      </w:tr>
    </w:tbl>
    <w:p w14:paraId="4B7C3FE4" w14:textId="77777777" w:rsidR="00CB0F8B" w:rsidRPr="00676FAB" w:rsidRDefault="00CB0F8B"/>
    <w:p w14:paraId="78ABEEA2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6EEB0C3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t xml:space="preserve">API-STR-019  </w:t>
      </w:r>
      <w:r w:rsidRPr="00676FAB">
        <w:rPr>
          <w:b/>
          <w:color w:val="22C55E"/>
          <w:sz w:val="18"/>
        </w:rPr>
        <w:t xml:space="preserve"> GET </w:t>
      </w:r>
      <w:r w:rsidRPr="00676FAB">
        <w:rPr>
          <w:color w:val="333333"/>
          <w:sz w:val="18"/>
        </w:rPr>
        <w:t xml:space="preserve">  /api/storage/rdbms/{id}/slow-queries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7879C561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3E00290B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27335CB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슬로우 쿼리 로그 조회</w:t>
            </w:r>
          </w:p>
        </w:tc>
      </w:tr>
      <w:tr w:rsidR="00CB0F8B" w:rsidRPr="00676FAB" w14:paraId="18C3BF81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72960AB4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01258DF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RDBMS의 슬로우 쿼리 로그를 반환합니다.</w:t>
            </w:r>
          </w:p>
        </w:tc>
      </w:tr>
      <w:tr w:rsidR="00CB0F8B" w:rsidRPr="00676FAB" w14:paraId="7F4EECFB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289686FE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31C5760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SCR-STR-003</w:t>
            </w:r>
          </w:p>
        </w:tc>
      </w:tr>
      <w:tr w:rsidR="00CB0F8B" w:rsidRPr="00676FAB" w14:paraId="48695C3B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11E66557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4ECA77F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REQ-STR-003</w:t>
            </w:r>
          </w:p>
        </w:tc>
      </w:tr>
    </w:tbl>
    <w:p w14:paraId="0D0415EF" w14:textId="77777777" w:rsidR="00CB0F8B" w:rsidRPr="00676FAB" w:rsidRDefault="00000000">
      <w:r w:rsidRPr="00676FAB">
        <w:rPr>
          <w:b/>
          <w:color w:val="1E293B"/>
          <w:sz w:val="18"/>
        </w:rPr>
        <w:t>Query Parameters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525F43DE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70CA24C6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파라미터</w:t>
            </w:r>
          </w:p>
        </w:tc>
        <w:tc>
          <w:tcPr>
            <w:tcW w:w="2409" w:type="dxa"/>
            <w:shd w:val="clear" w:color="auto" w:fill="3B82F6"/>
          </w:tcPr>
          <w:p w14:paraId="15F1AD8D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739BCA2B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3AA7CC8E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501458DE" w14:textId="77777777">
        <w:trPr>
          <w:jc w:val="center"/>
        </w:trPr>
        <w:tc>
          <w:tcPr>
            <w:tcW w:w="2409" w:type="dxa"/>
          </w:tcPr>
          <w:p w14:paraId="2BBB852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page</w:t>
            </w:r>
          </w:p>
        </w:tc>
        <w:tc>
          <w:tcPr>
            <w:tcW w:w="2409" w:type="dxa"/>
          </w:tcPr>
          <w:p w14:paraId="53EFD30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integer</w:t>
            </w:r>
          </w:p>
        </w:tc>
        <w:tc>
          <w:tcPr>
            <w:tcW w:w="2409" w:type="dxa"/>
          </w:tcPr>
          <w:p w14:paraId="3280882B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-</w:t>
            </w:r>
          </w:p>
        </w:tc>
        <w:tc>
          <w:tcPr>
            <w:tcW w:w="2409" w:type="dxa"/>
          </w:tcPr>
          <w:p w14:paraId="07F4A96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페이지 번호 (기본값: 1)</w:t>
            </w:r>
          </w:p>
        </w:tc>
      </w:tr>
      <w:tr w:rsidR="00CB0F8B" w:rsidRPr="00676FAB" w14:paraId="1BF9DA13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37A2252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size</w:t>
            </w:r>
          </w:p>
        </w:tc>
        <w:tc>
          <w:tcPr>
            <w:tcW w:w="2409" w:type="dxa"/>
            <w:shd w:val="clear" w:color="auto" w:fill="F8FAFC"/>
          </w:tcPr>
          <w:p w14:paraId="6278F1B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integer</w:t>
            </w:r>
          </w:p>
        </w:tc>
        <w:tc>
          <w:tcPr>
            <w:tcW w:w="2409" w:type="dxa"/>
            <w:shd w:val="clear" w:color="auto" w:fill="F8FAFC"/>
          </w:tcPr>
          <w:p w14:paraId="54DE9096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-</w:t>
            </w:r>
          </w:p>
        </w:tc>
        <w:tc>
          <w:tcPr>
            <w:tcW w:w="2409" w:type="dxa"/>
            <w:shd w:val="clear" w:color="auto" w:fill="F8FAFC"/>
          </w:tcPr>
          <w:p w14:paraId="795DBBC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페이지당 항목 수 (기본값: 20)</w:t>
            </w:r>
          </w:p>
        </w:tc>
      </w:tr>
    </w:tbl>
    <w:p w14:paraId="5B2FCC77" w14:textId="77777777" w:rsidR="00CB0F8B" w:rsidRPr="00676FAB" w:rsidRDefault="00CB0F8B"/>
    <w:p w14:paraId="53C3C899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75CD8CC1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18F3677B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4CD5A19D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3AA5EC43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0A659338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74C53217" w14:textId="77777777">
        <w:trPr>
          <w:jc w:val="center"/>
        </w:trPr>
        <w:tc>
          <w:tcPr>
            <w:tcW w:w="2409" w:type="dxa"/>
          </w:tcPr>
          <w:p w14:paraId="699DB7E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queries</w:t>
            </w:r>
          </w:p>
        </w:tc>
        <w:tc>
          <w:tcPr>
            <w:tcW w:w="2409" w:type="dxa"/>
          </w:tcPr>
          <w:p w14:paraId="62A5196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array</w:t>
            </w:r>
          </w:p>
        </w:tc>
        <w:tc>
          <w:tcPr>
            <w:tcW w:w="2409" w:type="dxa"/>
          </w:tcPr>
          <w:p w14:paraId="72CD0B6A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3F3BD0C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슬로우 쿼리 배열 (query, duration, executedAt)</w:t>
            </w:r>
          </w:p>
        </w:tc>
      </w:tr>
    </w:tbl>
    <w:p w14:paraId="4C1F875A" w14:textId="77777777" w:rsidR="00CB0F8B" w:rsidRPr="00676FAB" w:rsidRDefault="00CB0F8B"/>
    <w:p w14:paraId="70987038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315FD18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t xml:space="preserve">API-STR-020  </w:t>
      </w:r>
      <w:r w:rsidRPr="00676FAB">
        <w:rPr>
          <w:b/>
          <w:color w:val="22C55E"/>
          <w:sz w:val="18"/>
        </w:rPr>
        <w:t xml:space="preserve"> GET </w:t>
      </w:r>
      <w:r w:rsidRPr="00676FAB">
        <w:rPr>
          <w:color w:val="333333"/>
          <w:sz w:val="18"/>
        </w:rPr>
        <w:t xml:space="preserve">  /api/storage/retention/policies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3CBEF2DF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1D9B5903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6BB2930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보관 정책 목록 조회</w:t>
            </w:r>
          </w:p>
        </w:tc>
      </w:tr>
      <w:tr w:rsidR="00CB0F8B" w:rsidRPr="00676FAB" w14:paraId="38504377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04781694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0E06DCC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데이터 보관 정책(Hot/Warm/Cold) 목록을 반환합니다.</w:t>
            </w:r>
          </w:p>
        </w:tc>
      </w:tr>
      <w:tr w:rsidR="00CB0F8B" w:rsidRPr="00676FAB" w14:paraId="53C6BF36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7A38F429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75FBB11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SCR-STR-004</w:t>
            </w:r>
          </w:p>
        </w:tc>
      </w:tr>
      <w:tr w:rsidR="00CB0F8B" w:rsidRPr="00676FAB" w14:paraId="70F20F1F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0AA26971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13B3B9F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REQ-STR-004</w:t>
            </w:r>
          </w:p>
        </w:tc>
      </w:tr>
    </w:tbl>
    <w:p w14:paraId="113B02AA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42ACF166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1FE1E48A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38093F20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55C782EB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61F65878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7CAC659E" w14:textId="77777777">
        <w:trPr>
          <w:jc w:val="center"/>
        </w:trPr>
        <w:tc>
          <w:tcPr>
            <w:tcW w:w="2409" w:type="dxa"/>
          </w:tcPr>
          <w:p w14:paraId="7FB5AEE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policies</w:t>
            </w:r>
          </w:p>
        </w:tc>
        <w:tc>
          <w:tcPr>
            <w:tcW w:w="2409" w:type="dxa"/>
          </w:tcPr>
          <w:p w14:paraId="7804578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array</w:t>
            </w:r>
          </w:p>
        </w:tc>
        <w:tc>
          <w:tcPr>
            <w:tcW w:w="2409" w:type="dxa"/>
          </w:tcPr>
          <w:p w14:paraId="599F582B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5106606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정책 배열 (id, name, tier, retentionDays, autoMigrate)</w:t>
            </w:r>
          </w:p>
        </w:tc>
      </w:tr>
    </w:tbl>
    <w:p w14:paraId="7CC34C51" w14:textId="77777777" w:rsidR="00CB0F8B" w:rsidRPr="00676FAB" w:rsidRDefault="00CB0F8B"/>
    <w:p w14:paraId="6B53AB3F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3DD786A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t xml:space="preserve">API-STR-021  </w:t>
      </w:r>
      <w:r w:rsidRPr="00676FAB">
        <w:rPr>
          <w:b/>
          <w:color w:val="3B82F6"/>
          <w:sz w:val="18"/>
        </w:rPr>
        <w:t xml:space="preserve"> POST </w:t>
      </w:r>
      <w:r w:rsidRPr="00676FAB">
        <w:rPr>
          <w:color w:val="333333"/>
          <w:sz w:val="18"/>
        </w:rPr>
        <w:t xml:space="preserve">  /api/storage/retention/policies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351B6DDE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62613CF8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lastRenderedPageBreak/>
              <w:t>요약</w:t>
            </w:r>
          </w:p>
        </w:tc>
        <w:tc>
          <w:tcPr>
            <w:tcW w:w="7654" w:type="dxa"/>
          </w:tcPr>
          <w:p w14:paraId="476CD45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보관 정책 등록</w:t>
            </w:r>
          </w:p>
        </w:tc>
      </w:tr>
      <w:tr w:rsidR="00CB0F8B" w:rsidRPr="00676FAB" w14:paraId="1C44DCAB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7852AA12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16537F3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새 보관 정책을 등록합니다.</w:t>
            </w:r>
          </w:p>
        </w:tc>
      </w:tr>
      <w:tr w:rsidR="00CB0F8B" w:rsidRPr="00676FAB" w14:paraId="587127AD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18D2449F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559F399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SCR-STR-004</w:t>
            </w:r>
          </w:p>
        </w:tc>
      </w:tr>
      <w:tr w:rsidR="00CB0F8B" w:rsidRPr="00676FAB" w14:paraId="4476B461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080BFF2D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4F49275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REQ-STR-004</w:t>
            </w:r>
          </w:p>
        </w:tc>
      </w:tr>
    </w:tbl>
    <w:p w14:paraId="18F2D88A" w14:textId="77777777" w:rsidR="00CB0F8B" w:rsidRPr="00676FAB" w:rsidRDefault="00000000">
      <w:r w:rsidRPr="00676FAB">
        <w:rPr>
          <w:b/>
          <w:color w:val="1E293B"/>
          <w:sz w:val="18"/>
        </w:rPr>
        <w:t>Request Body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08FEB798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3769DDCE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736F0019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0463BE3D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0185E715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6E2337AF" w14:textId="77777777">
        <w:trPr>
          <w:jc w:val="center"/>
        </w:trPr>
        <w:tc>
          <w:tcPr>
            <w:tcW w:w="2409" w:type="dxa"/>
          </w:tcPr>
          <w:p w14:paraId="2ED6071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name</w:t>
            </w:r>
          </w:p>
        </w:tc>
        <w:tc>
          <w:tcPr>
            <w:tcW w:w="2409" w:type="dxa"/>
          </w:tcPr>
          <w:p w14:paraId="63DA6CD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4D8E126A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5E65455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정책명</w:t>
            </w:r>
          </w:p>
        </w:tc>
      </w:tr>
      <w:tr w:rsidR="00CB0F8B" w:rsidRPr="00676FAB" w14:paraId="650E74ED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581C1D2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tier</w:t>
            </w:r>
          </w:p>
        </w:tc>
        <w:tc>
          <w:tcPr>
            <w:tcW w:w="2409" w:type="dxa"/>
            <w:shd w:val="clear" w:color="auto" w:fill="F8FAFC"/>
          </w:tcPr>
          <w:p w14:paraId="499810B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  <w:shd w:val="clear" w:color="auto" w:fill="F8FAFC"/>
          </w:tcPr>
          <w:p w14:paraId="69C59C8F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5D140B9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계층 (hot|warm|cold)</w:t>
            </w:r>
          </w:p>
        </w:tc>
      </w:tr>
      <w:tr w:rsidR="00CB0F8B" w:rsidRPr="00676FAB" w14:paraId="7C92A816" w14:textId="77777777">
        <w:trPr>
          <w:jc w:val="center"/>
        </w:trPr>
        <w:tc>
          <w:tcPr>
            <w:tcW w:w="2409" w:type="dxa"/>
          </w:tcPr>
          <w:p w14:paraId="76A8A1B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retentionDays</w:t>
            </w:r>
          </w:p>
        </w:tc>
        <w:tc>
          <w:tcPr>
            <w:tcW w:w="2409" w:type="dxa"/>
          </w:tcPr>
          <w:p w14:paraId="3E506F0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integer</w:t>
            </w:r>
          </w:p>
        </w:tc>
        <w:tc>
          <w:tcPr>
            <w:tcW w:w="2409" w:type="dxa"/>
          </w:tcPr>
          <w:p w14:paraId="2EC023F4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1C301B4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보관 기간 (일)</w:t>
            </w:r>
          </w:p>
        </w:tc>
      </w:tr>
      <w:tr w:rsidR="00CB0F8B" w:rsidRPr="00676FAB" w14:paraId="08E6F071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2147508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autoMigrate</w:t>
            </w:r>
          </w:p>
        </w:tc>
        <w:tc>
          <w:tcPr>
            <w:tcW w:w="2409" w:type="dxa"/>
            <w:shd w:val="clear" w:color="auto" w:fill="F8FAFC"/>
          </w:tcPr>
          <w:p w14:paraId="47E8FA2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boolean</w:t>
            </w:r>
          </w:p>
        </w:tc>
        <w:tc>
          <w:tcPr>
            <w:tcW w:w="2409" w:type="dxa"/>
            <w:shd w:val="clear" w:color="auto" w:fill="F8FAFC"/>
          </w:tcPr>
          <w:p w14:paraId="4FD24D7D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-</w:t>
            </w:r>
          </w:p>
        </w:tc>
        <w:tc>
          <w:tcPr>
            <w:tcW w:w="2409" w:type="dxa"/>
            <w:shd w:val="clear" w:color="auto" w:fill="F8FAFC"/>
          </w:tcPr>
          <w:p w14:paraId="51F396A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자동 마이그레이션 여부</w:t>
            </w:r>
          </w:p>
        </w:tc>
      </w:tr>
      <w:tr w:rsidR="00CB0F8B" w:rsidRPr="00676FAB" w14:paraId="5083FDCB" w14:textId="77777777">
        <w:trPr>
          <w:jc w:val="center"/>
        </w:trPr>
        <w:tc>
          <w:tcPr>
            <w:tcW w:w="2409" w:type="dxa"/>
          </w:tcPr>
          <w:p w14:paraId="1EA2D0E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targetTags</w:t>
            </w:r>
          </w:p>
        </w:tc>
        <w:tc>
          <w:tcPr>
            <w:tcW w:w="2409" w:type="dxa"/>
          </w:tcPr>
          <w:p w14:paraId="6734198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array</w:t>
            </w:r>
          </w:p>
        </w:tc>
        <w:tc>
          <w:tcPr>
            <w:tcW w:w="2409" w:type="dxa"/>
          </w:tcPr>
          <w:p w14:paraId="54C56A46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-</w:t>
            </w:r>
          </w:p>
        </w:tc>
        <w:tc>
          <w:tcPr>
            <w:tcW w:w="2409" w:type="dxa"/>
          </w:tcPr>
          <w:p w14:paraId="348AEBC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적용 대상 태그 그룹</w:t>
            </w:r>
          </w:p>
        </w:tc>
      </w:tr>
    </w:tbl>
    <w:p w14:paraId="72AC400A" w14:textId="77777777" w:rsidR="00CB0F8B" w:rsidRPr="00676FAB" w:rsidRDefault="00CB0F8B"/>
    <w:p w14:paraId="5521C408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0CEF3041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0B6A3F40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060933A6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2A0F2007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214C7347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68BA606D" w14:textId="77777777">
        <w:trPr>
          <w:jc w:val="center"/>
        </w:trPr>
        <w:tc>
          <w:tcPr>
            <w:tcW w:w="2409" w:type="dxa"/>
          </w:tcPr>
          <w:p w14:paraId="4F1AEFB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id</w:t>
            </w:r>
          </w:p>
        </w:tc>
        <w:tc>
          <w:tcPr>
            <w:tcW w:w="2409" w:type="dxa"/>
          </w:tcPr>
          <w:p w14:paraId="576A87C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2CE8EB9D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7EA3B09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고유 식별자</w:t>
            </w:r>
          </w:p>
        </w:tc>
      </w:tr>
      <w:tr w:rsidR="00CB0F8B" w:rsidRPr="00676FAB" w14:paraId="308DA59D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5112320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message</w:t>
            </w:r>
          </w:p>
        </w:tc>
        <w:tc>
          <w:tcPr>
            <w:tcW w:w="2409" w:type="dxa"/>
            <w:shd w:val="clear" w:color="auto" w:fill="F8FAFC"/>
          </w:tcPr>
          <w:p w14:paraId="4217119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  <w:shd w:val="clear" w:color="auto" w:fill="F8FAFC"/>
          </w:tcPr>
          <w:p w14:paraId="0A0B754D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749FC67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처리 결과 메시지</w:t>
            </w:r>
          </w:p>
        </w:tc>
      </w:tr>
    </w:tbl>
    <w:p w14:paraId="45173E8B" w14:textId="77777777" w:rsidR="00CB0F8B" w:rsidRPr="00676FAB" w:rsidRDefault="00CB0F8B"/>
    <w:p w14:paraId="27C7316A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FBF7DF6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t xml:space="preserve">API-STR-022  </w:t>
      </w:r>
      <w:r w:rsidRPr="00676FAB">
        <w:rPr>
          <w:b/>
          <w:color w:val="F59E0B"/>
          <w:sz w:val="18"/>
        </w:rPr>
        <w:t xml:space="preserve"> PUT </w:t>
      </w:r>
      <w:r w:rsidRPr="00676FAB">
        <w:rPr>
          <w:color w:val="333333"/>
          <w:sz w:val="18"/>
        </w:rPr>
        <w:t xml:space="preserve">  /api/storage/retention/policies/{id}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0343D386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105000AA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6836395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보관 정책 수정</w:t>
            </w:r>
          </w:p>
        </w:tc>
      </w:tr>
      <w:tr w:rsidR="00CB0F8B" w:rsidRPr="00676FAB" w14:paraId="180AC177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5C165F45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6151BE9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보관 정책을 수정합니다.</w:t>
            </w:r>
          </w:p>
        </w:tc>
      </w:tr>
      <w:tr w:rsidR="00CB0F8B" w:rsidRPr="00676FAB" w14:paraId="4CC7031F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6FACB4B0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4F9CC88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SCR-STR-004</w:t>
            </w:r>
          </w:p>
        </w:tc>
      </w:tr>
      <w:tr w:rsidR="00CB0F8B" w:rsidRPr="00676FAB" w14:paraId="2FCC8EDC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09CF88B1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79BBAC4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REQ-STR-004</w:t>
            </w:r>
          </w:p>
        </w:tc>
      </w:tr>
    </w:tbl>
    <w:p w14:paraId="559165D0" w14:textId="77777777" w:rsidR="00CB0F8B" w:rsidRPr="00676FAB" w:rsidRDefault="00000000">
      <w:r w:rsidRPr="00676FAB">
        <w:rPr>
          <w:b/>
          <w:color w:val="1E293B"/>
          <w:sz w:val="18"/>
        </w:rPr>
        <w:t>Request Body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0C536D0B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45FBB8E0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64F03AD2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6F0D7522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72539A4D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4F5D02EF" w14:textId="77777777">
        <w:trPr>
          <w:jc w:val="center"/>
        </w:trPr>
        <w:tc>
          <w:tcPr>
            <w:tcW w:w="2409" w:type="dxa"/>
          </w:tcPr>
          <w:p w14:paraId="778AF63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retentionDays</w:t>
            </w:r>
          </w:p>
        </w:tc>
        <w:tc>
          <w:tcPr>
            <w:tcW w:w="2409" w:type="dxa"/>
          </w:tcPr>
          <w:p w14:paraId="2914972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integer</w:t>
            </w:r>
          </w:p>
        </w:tc>
        <w:tc>
          <w:tcPr>
            <w:tcW w:w="2409" w:type="dxa"/>
          </w:tcPr>
          <w:p w14:paraId="15F7F16A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63F52A1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보관 기간</w:t>
            </w:r>
          </w:p>
        </w:tc>
      </w:tr>
      <w:tr w:rsidR="00CB0F8B" w:rsidRPr="00676FAB" w14:paraId="44CF8187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3E465C5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autoMigrate</w:t>
            </w:r>
          </w:p>
        </w:tc>
        <w:tc>
          <w:tcPr>
            <w:tcW w:w="2409" w:type="dxa"/>
            <w:shd w:val="clear" w:color="auto" w:fill="F8FAFC"/>
          </w:tcPr>
          <w:p w14:paraId="2C518DC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boolean</w:t>
            </w:r>
          </w:p>
        </w:tc>
        <w:tc>
          <w:tcPr>
            <w:tcW w:w="2409" w:type="dxa"/>
            <w:shd w:val="clear" w:color="auto" w:fill="F8FAFC"/>
          </w:tcPr>
          <w:p w14:paraId="4FB92E7C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-</w:t>
            </w:r>
          </w:p>
        </w:tc>
        <w:tc>
          <w:tcPr>
            <w:tcW w:w="2409" w:type="dxa"/>
            <w:shd w:val="clear" w:color="auto" w:fill="F8FAFC"/>
          </w:tcPr>
          <w:p w14:paraId="0E393C6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자동 마이그레이션</w:t>
            </w:r>
          </w:p>
        </w:tc>
      </w:tr>
    </w:tbl>
    <w:p w14:paraId="67A8FBC5" w14:textId="77777777" w:rsidR="00CB0F8B" w:rsidRPr="00676FAB" w:rsidRDefault="00CB0F8B"/>
    <w:p w14:paraId="58CFABB4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48F772B4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31FAEAE3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0211DFC9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02C2C2EB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04BC5AE3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37C8D1E7" w14:textId="77777777">
        <w:trPr>
          <w:jc w:val="center"/>
        </w:trPr>
        <w:tc>
          <w:tcPr>
            <w:tcW w:w="2409" w:type="dxa"/>
          </w:tcPr>
          <w:p w14:paraId="57F8371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message</w:t>
            </w:r>
          </w:p>
        </w:tc>
        <w:tc>
          <w:tcPr>
            <w:tcW w:w="2409" w:type="dxa"/>
          </w:tcPr>
          <w:p w14:paraId="6866A6A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45143613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336B55D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처리 결과 메시지</w:t>
            </w:r>
          </w:p>
        </w:tc>
      </w:tr>
    </w:tbl>
    <w:p w14:paraId="2E29589F" w14:textId="77777777" w:rsidR="00CB0F8B" w:rsidRPr="00676FAB" w:rsidRDefault="00CB0F8B"/>
    <w:p w14:paraId="03398D1A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1E6E0E8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t xml:space="preserve">API-STR-023  </w:t>
      </w:r>
      <w:r w:rsidRPr="00676FAB">
        <w:rPr>
          <w:b/>
          <w:color w:val="22C55E"/>
          <w:sz w:val="18"/>
        </w:rPr>
        <w:t xml:space="preserve"> GET </w:t>
      </w:r>
      <w:r w:rsidRPr="00676FAB">
        <w:rPr>
          <w:color w:val="333333"/>
          <w:sz w:val="18"/>
        </w:rPr>
        <w:t xml:space="preserve">  /api/storage/retention/stats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7044D60F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214F028C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6F216C4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계층별 데이터 볼륨 통계 조회</w:t>
            </w:r>
          </w:p>
        </w:tc>
      </w:tr>
      <w:tr w:rsidR="00CB0F8B" w:rsidRPr="00676FAB" w14:paraId="5EEAF73A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1BD4E2AE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5108EFF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Hot/Warm/Cold 계층별 데이터 볼륨 통계를 반환합니다.</w:t>
            </w:r>
          </w:p>
        </w:tc>
      </w:tr>
      <w:tr w:rsidR="00CB0F8B" w:rsidRPr="00676FAB" w14:paraId="11262DAA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771B48C1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lastRenderedPageBreak/>
              <w:t>관련 화면</w:t>
            </w:r>
          </w:p>
        </w:tc>
        <w:tc>
          <w:tcPr>
            <w:tcW w:w="7654" w:type="dxa"/>
          </w:tcPr>
          <w:p w14:paraId="6CC3086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SCR-STR-004</w:t>
            </w:r>
          </w:p>
        </w:tc>
      </w:tr>
      <w:tr w:rsidR="00CB0F8B" w:rsidRPr="00676FAB" w14:paraId="03C5220D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00B288EF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5C3BF8D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REQ-STR-004</w:t>
            </w:r>
          </w:p>
        </w:tc>
      </w:tr>
    </w:tbl>
    <w:p w14:paraId="3CB80D89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0EE48776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7BEC1F2D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2C74FC75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1F05D8C4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3E599CE3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7A9DC2A9" w14:textId="77777777">
        <w:trPr>
          <w:jc w:val="center"/>
        </w:trPr>
        <w:tc>
          <w:tcPr>
            <w:tcW w:w="2409" w:type="dxa"/>
          </w:tcPr>
          <w:p w14:paraId="702D68E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tiers</w:t>
            </w:r>
          </w:p>
        </w:tc>
        <w:tc>
          <w:tcPr>
            <w:tcW w:w="2409" w:type="dxa"/>
          </w:tcPr>
          <w:p w14:paraId="191F024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array</w:t>
            </w:r>
          </w:p>
        </w:tc>
        <w:tc>
          <w:tcPr>
            <w:tcW w:w="2409" w:type="dxa"/>
          </w:tcPr>
          <w:p w14:paraId="55A6F77E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0171823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계층별 통계 (tier, dataVolumeGB, recordCount, oldestDate)</w:t>
            </w:r>
          </w:p>
        </w:tc>
      </w:tr>
    </w:tbl>
    <w:p w14:paraId="1141B433" w14:textId="77777777" w:rsidR="00CB0F8B" w:rsidRPr="00676FAB" w:rsidRDefault="00CB0F8B"/>
    <w:p w14:paraId="20AACFA3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3EC6227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t xml:space="preserve">API-STR-024  </w:t>
      </w:r>
      <w:r w:rsidRPr="00676FAB">
        <w:rPr>
          <w:b/>
          <w:color w:val="3B82F6"/>
          <w:sz w:val="18"/>
        </w:rPr>
        <w:t xml:space="preserve"> POST </w:t>
      </w:r>
      <w:r w:rsidRPr="00676FAB">
        <w:rPr>
          <w:color w:val="333333"/>
          <w:sz w:val="18"/>
        </w:rPr>
        <w:t xml:space="preserve">  /api/storage/retention/migrate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5E989D31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2E7E4604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3D50C4B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수동 마이그레이션 실행</w:t>
            </w:r>
          </w:p>
        </w:tc>
      </w:tr>
      <w:tr w:rsidR="00CB0F8B" w:rsidRPr="00676FAB" w14:paraId="3380E258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1FD3376C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0501DCD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보관 정책에 따른 계층 간 데이터 마이그레이션을 수동으로 실행합니다.</w:t>
            </w:r>
          </w:p>
        </w:tc>
      </w:tr>
      <w:tr w:rsidR="00CB0F8B" w:rsidRPr="00676FAB" w14:paraId="494471DB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72780815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01DAFDB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SCR-STR-004</w:t>
            </w:r>
          </w:p>
        </w:tc>
      </w:tr>
      <w:tr w:rsidR="00CB0F8B" w:rsidRPr="00676FAB" w14:paraId="5638E48E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61D0BB9F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1FBAA42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REQ-STR-004</w:t>
            </w:r>
          </w:p>
        </w:tc>
      </w:tr>
    </w:tbl>
    <w:p w14:paraId="5FA4FABE" w14:textId="77777777" w:rsidR="00CB0F8B" w:rsidRPr="00676FAB" w:rsidRDefault="00000000">
      <w:r w:rsidRPr="00676FAB">
        <w:rPr>
          <w:b/>
          <w:color w:val="1E293B"/>
          <w:sz w:val="18"/>
        </w:rPr>
        <w:t>Request Body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1EC1C546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57343F16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0A6516B2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63246D20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077B42E3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2F381AFB" w14:textId="77777777">
        <w:trPr>
          <w:jc w:val="center"/>
        </w:trPr>
        <w:tc>
          <w:tcPr>
            <w:tcW w:w="2409" w:type="dxa"/>
          </w:tcPr>
          <w:p w14:paraId="0AB9DAD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sourceTier</w:t>
            </w:r>
          </w:p>
        </w:tc>
        <w:tc>
          <w:tcPr>
            <w:tcW w:w="2409" w:type="dxa"/>
          </w:tcPr>
          <w:p w14:paraId="170DE7E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0B85D1A0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27C798A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소스 계층</w:t>
            </w:r>
          </w:p>
        </w:tc>
      </w:tr>
      <w:tr w:rsidR="00CB0F8B" w:rsidRPr="00676FAB" w14:paraId="45D4BD45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166FE0A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targetTier</w:t>
            </w:r>
          </w:p>
        </w:tc>
        <w:tc>
          <w:tcPr>
            <w:tcW w:w="2409" w:type="dxa"/>
            <w:shd w:val="clear" w:color="auto" w:fill="F8FAFC"/>
          </w:tcPr>
          <w:p w14:paraId="5D096B5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  <w:shd w:val="clear" w:color="auto" w:fill="F8FAFC"/>
          </w:tcPr>
          <w:p w14:paraId="4D679CD4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1AF8620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대상 계층</w:t>
            </w:r>
          </w:p>
        </w:tc>
      </w:tr>
    </w:tbl>
    <w:p w14:paraId="0D6DD20B" w14:textId="77777777" w:rsidR="00CB0F8B" w:rsidRPr="00676FAB" w:rsidRDefault="00CB0F8B"/>
    <w:p w14:paraId="491F9888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569EFFAF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5C2B7D82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0B7AD7D8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02B7375D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49D39F9C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093AB5EE" w14:textId="77777777">
        <w:trPr>
          <w:jc w:val="center"/>
        </w:trPr>
        <w:tc>
          <w:tcPr>
            <w:tcW w:w="2409" w:type="dxa"/>
          </w:tcPr>
          <w:p w14:paraId="2CC3CF8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migratedCount</w:t>
            </w:r>
          </w:p>
        </w:tc>
        <w:tc>
          <w:tcPr>
            <w:tcW w:w="2409" w:type="dxa"/>
          </w:tcPr>
          <w:p w14:paraId="6EFCC6D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integer</w:t>
            </w:r>
          </w:p>
        </w:tc>
        <w:tc>
          <w:tcPr>
            <w:tcW w:w="2409" w:type="dxa"/>
          </w:tcPr>
          <w:p w14:paraId="72659978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3EBD8F9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마이그레이션된 레코드 수</w:t>
            </w:r>
          </w:p>
        </w:tc>
      </w:tr>
      <w:tr w:rsidR="00CB0F8B" w:rsidRPr="00676FAB" w14:paraId="33122C9B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2C621AA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message</w:t>
            </w:r>
          </w:p>
        </w:tc>
        <w:tc>
          <w:tcPr>
            <w:tcW w:w="2409" w:type="dxa"/>
            <w:shd w:val="clear" w:color="auto" w:fill="F8FAFC"/>
          </w:tcPr>
          <w:p w14:paraId="4AA5D63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  <w:shd w:val="clear" w:color="auto" w:fill="F8FAFC"/>
          </w:tcPr>
          <w:p w14:paraId="5718738B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60157AB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처리 결과 메시지</w:t>
            </w:r>
          </w:p>
        </w:tc>
      </w:tr>
    </w:tbl>
    <w:p w14:paraId="5B45F386" w14:textId="77777777" w:rsidR="00CB0F8B" w:rsidRPr="00676FAB" w:rsidRDefault="00CB0F8B"/>
    <w:p w14:paraId="259C44E2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70B4679" w14:textId="77777777" w:rsidR="00CB0F8B" w:rsidRPr="00676FAB" w:rsidRDefault="00000000">
      <w:r w:rsidRPr="00676FAB">
        <w:br w:type="page"/>
      </w:r>
    </w:p>
    <w:p w14:paraId="069B8EE4" w14:textId="77777777" w:rsidR="00CB0F8B" w:rsidRPr="00676FAB" w:rsidRDefault="00000000">
      <w:pPr>
        <w:pStyle w:val="1"/>
        <w:rPr>
          <w:rFonts w:ascii="맑은 고딕" w:eastAsia="맑은 고딕" w:hAnsi="맑은 고딕"/>
        </w:rPr>
      </w:pPr>
      <w:r w:rsidRPr="00676FAB">
        <w:rPr>
          <w:rFonts w:ascii="맑은 고딕" w:eastAsia="맑은 고딕" w:hAnsi="맑은 고딕"/>
          <w:color w:val="1E293B"/>
        </w:rPr>
        <w:lastRenderedPageBreak/>
        <w:t>10. 외부 연동 API</w:t>
      </w:r>
    </w:p>
    <w:p w14:paraId="18C568C5" w14:textId="77777777" w:rsidR="00CB0F8B" w:rsidRPr="00676FAB" w:rsidRDefault="00000000">
      <w:r w:rsidRPr="00676FAB">
        <w:rPr>
          <w:sz w:val="19"/>
        </w:rPr>
        <w:t>외부 시계열 DB Writer, S3 데이터 레이크, Kafka Producer/Consumer 연동 관리 API입니다.</w:t>
      </w:r>
    </w:p>
    <w:p w14:paraId="6850F9EC" w14:textId="77777777" w:rsidR="00CB0F8B" w:rsidRPr="00676FAB" w:rsidRDefault="00CB0F8B"/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594"/>
        <w:gridCol w:w="2409"/>
      </w:tblGrid>
      <w:tr w:rsidR="00CB0F8B" w:rsidRPr="00676FAB" w14:paraId="0FA52C14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0590C0F5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API ID</w:t>
            </w:r>
          </w:p>
        </w:tc>
        <w:tc>
          <w:tcPr>
            <w:tcW w:w="2409" w:type="dxa"/>
            <w:shd w:val="clear" w:color="auto" w:fill="3B82F6"/>
          </w:tcPr>
          <w:p w14:paraId="1D4731E6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Method</w:t>
            </w:r>
          </w:p>
        </w:tc>
        <w:tc>
          <w:tcPr>
            <w:tcW w:w="2409" w:type="dxa"/>
            <w:shd w:val="clear" w:color="auto" w:fill="3B82F6"/>
          </w:tcPr>
          <w:p w14:paraId="4F52158D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Endpoint</w:t>
            </w:r>
          </w:p>
        </w:tc>
        <w:tc>
          <w:tcPr>
            <w:tcW w:w="2409" w:type="dxa"/>
            <w:shd w:val="clear" w:color="auto" w:fill="3B82F6"/>
          </w:tcPr>
          <w:p w14:paraId="1B11A9A0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요약</w:t>
            </w:r>
          </w:p>
        </w:tc>
      </w:tr>
      <w:tr w:rsidR="00CB0F8B" w:rsidRPr="00676FAB" w14:paraId="795421C3" w14:textId="77777777">
        <w:trPr>
          <w:jc w:val="center"/>
        </w:trPr>
        <w:tc>
          <w:tcPr>
            <w:tcW w:w="2409" w:type="dxa"/>
          </w:tcPr>
          <w:p w14:paraId="4E98C3A5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API-INT-001</w:t>
            </w:r>
          </w:p>
        </w:tc>
        <w:tc>
          <w:tcPr>
            <w:tcW w:w="2409" w:type="dxa"/>
            <w:shd w:val="clear" w:color="auto" w:fill="22C55E"/>
          </w:tcPr>
          <w:p w14:paraId="55967C9D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GET</w:t>
            </w:r>
          </w:p>
        </w:tc>
        <w:tc>
          <w:tcPr>
            <w:tcW w:w="2409" w:type="dxa"/>
          </w:tcPr>
          <w:p w14:paraId="09376D8D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/api/integration/tsdb</w:t>
            </w:r>
          </w:p>
        </w:tc>
        <w:tc>
          <w:tcPr>
            <w:tcW w:w="2409" w:type="dxa"/>
          </w:tcPr>
          <w:p w14:paraId="2E727DE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TSDB Writer 목록 조회</w:t>
            </w:r>
          </w:p>
        </w:tc>
      </w:tr>
      <w:tr w:rsidR="00CB0F8B" w:rsidRPr="00676FAB" w14:paraId="2CEEA04B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2BA02DCD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API-INT-002</w:t>
            </w:r>
          </w:p>
        </w:tc>
        <w:tc>
          <w:tcPr>
            <w:tcW w:w="2409" w:type="dxa"/>
            <w:shd w:val="clear" w:color="auto" w:fill="3B82F6"/>
          </w:tcPr>
          <w:p w14:paraId="3B09E3F8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POST</w:t>
            </w:r>
          </w:p>
        </w:tc>
        <w:tc>
          <w:tcPr>
            <w:tcW w:w="2409" w:type="dxa"/>
            <w:shd w:val="clear" w:color="auto" w:fill="F8FAFC"/>
          </w:tcPr>
          <w:p w14:paraId="057B7A6A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/api/integration/tsdb</w:t>
            </w:r>
          </w:p>
        </w:tc>
        <w:tc>
          <w:tcPr>
            <w:tcW w:w="2409" w:type="dxa"/>
            <w:shd w:val="clear" w:color="auto" w:fill="F8FAFC"/>
          </w:tcPr>
          <w:p w14:paraId="6D13D56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TSDB Writer 등록</w:t>
            </w:r>
          </w:p>
        </w:tc>
      </w:tr>
      <w:tr w:rsidR="00CB0F8B" w:rsidRPr="00676FAB" w14:paraId="1913498D" w14:textId="77777777">
        <w:trPr>
          <w:jc w:val="center"/>
        </w:trPr>
        <w:tc>
          <w:tcPr>
            <w:tcW w:w="2409" w:type="dxa"/>
          </w:tcPr>
          <w:p w14:paraId="598828D9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API-INT-003</w:t>
            </w:r>
          </w:p>
        </w:tc>
        <w:tc>
          <w:tcPr>
            <w:tcW w:w="2409" w:type="dxa"/>
            <w:shd w:val="clear" w:color="auto" w:fill="F59E0B"/>
          </w:tcPr>
          <w:p w14:paraId="5793F13C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PUT</w:t>
            </w:r>
          </w:p>
        </w:tc>
        <w:tc>
          <w:tcPr>
            <w:tcW w:w="2409" w:type="dxa"/>
          </w:tcPr>
          <w:p w14:paraId="619A73EB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/api/integration/tsdb/{id}</w:t>
            </w:r>
          </w:p>
        </w:tc>
        <w:tc>
          <w:tcPr>
            <w:tcW w:w="2409" w:type="dxa"/>
          </w:tcPr>
          <w:p w14:paraId="7D5DF88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TSDB Writer 수정</w:t>
            </w:r>
          </w:p>
        </w:tc>
      </w:tr>
      <w:tr w:rsidR="00CB0F8B" w:rsidRPr="00676FAB" w14:paraId="44475F76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13F9743A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API-INT-004</w:t>
            </w:r>
          </w:p>
        </w:tc>
        <w:tc>
          <w:tcPr>
            <w:tcW w:w="2409" w:type="dxa"/>
            <w:shd w:val="clear" w:color="auto" w:fill="EF4444"/>
          </w:tcPr>
          <w:p w14:paraId="63EC8BEA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DELETE</w:t>
            </w:r>
          </w:p>
        </w:tc>
        <w:tc>
          <w:tcPr>
            <w:tcW w:w="2409" w:type="dxa"/>
            <w:shd w:val="clear" w:color="auto" w:fill="F8FAFC"/>
          </w:tcPr>
          <w:p w14:paraId="04C08EB7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/api/integration/tsdb/{id}</w:t>
            </w:r>
          </w:p>
        </w:tc>
        <w:tc>
          <w:tcPr>
            <w:tcW w:w="2409" w:type="dxa"/>
            <w:shd w:val="clear" w:color="auto" w:fill="F8FAFC"/>
          </w:tcPr>
          <w:p w14:paraId="6A2FBBE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TSDB Writer 삭제</w:t>
            </w:r>
          </w:p>
        </w:tc>
      </w:tr>
      <w:tr w:rsidR="00CB0F8B" w:rsidRPr="00676FAB" w14:paraId="0FBC6590" w14:textId="77777777">
        <w:trPr>
          <w:jc w:val="center"/>
        </w:trPr>
        <w:tc>
          <w:tcPr>
            <w:tcW w:w="2409" w:type="dxa"/>
          </w:tcPr>
          <w:p w14:paraId="0125F89B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API-INT-005</w:t>
            </w:r>
          </w:p>
        </w:tc>
        <w:tc>
          <w:tcPr>
            <w:tcW w:w="2409" w:type="dxa"/>
            <w:shd w:val="clear" w:color="auto" w:fill="3B82F6"/>
          </w:tcPr>
          <w:p w14:paraId="28BEF168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POST</w:t>
            </w:r>
          </w:p>
        </w:tc>
        <w:tc>
          <w:tcPr>
            <w:tcW w:w="2409" w:type="dxa"/>
          </w:tcPr>
          <w:p w14:paraId="403FE4DF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/api/integration/tsdb/{id}/start</w:t>
            </w:r>
          </w:p>
        </w:tc>
        <w:tc>
          <w:tcPr>
            <w:tcW w:w="2409" w:type="dxa"/>
          </w:tcPr>
          <w:p w14:paraId="6E3C05E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TSDB Writer 시작</w:t>
            </w:r>
          </w:p>
        </w:tc>
      </w:tr>
      <w:tr w:rsidR="00CB0F8B" w:rsidRPr="00676FAB" w14:paraId="23602FFD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49910095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API-INT-006</w:t>
            </w:r>
          </w:p>
        </w:tc>
        <w:tc>
          <w:tcPr>
            <w:tcW w:w="2409" w:type="dxa"/>
            <w:shd w:val="clear" w:color="auto" w:fill="3B82F6"/>
          </w:tcPr>
          <w:p w14:paraId="5AD0219A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POST</w:t>
            </w:r>
          </w:p>
        </w:tc>
        <w:tc>
          <w:tcPr>
            <w:tcW w:w="2409" w:type="dxa"/>
            <w:shd w:val="clear" w:color="auto" w:fill="F8FAFC"/>
          </w:tcPr>
          <w:p w14:paraId="7DA60A1A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/api/integration/tsdb/{id}/stop</w:t>
            </w:r>
          </w:p>
        </w:tc>
        <w:tc>
          <w:tcPr>
            <w:tcW w:w="2409" w:type="dxa"/>
            <w:shd w:val="clear" w:color="auto" w:fill="F8FAFC"/>
          </w:tcPr>
          <w:p w14:paraId="65DE7CA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TSDB Writer 중지</w:t>
            </w:r>
          </w:p>
        </w:tc>
      </w:tr>
      <w:tr w:rsidR="00CB0F8B" w:rsidRPr="00676FAB" w14:paraId="0118D0C1" w14:textId="77777777">
        <w:trPr>
          <w:jc w:val="center"/>
        </w:trPr>
        <w:tc>
          <w:tcPr>
            <w:tcW w:w="2409" w:type="dxa"/>
          </w:tcPr>
          <w:p w14:paraId="3C1DCE48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API-INT-007</w:t>
            </w:r>
          </w:p>
        </w:tc>
        <w:tc>
          <w:tcPr>
            <w:tcW w:w="2409" w:type="dxa"/>
            <w:shd w:val="clear" w:color="auto" w:fill="22C55E"/>
          </w:tcPr>
          <w:p w14:paraId="5E7F8409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GET</w:t>
            </w:r>
          </w:p>
        </w:tc>
        <w:tc>
          <w:tcPr>
            <w:tcW w:w="2409" w:type="dxa"/>
          </w:tcPr>
          <w:p w14:paraId="5CF92BFA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/api/integration/tsdb/{id}/mappings</w:t>
            </w:r>
          </w:p>
        </w:tc>
        <w:tc>
          <w:tcPr>
            <w:tcW w:w="2409" w:type="dxa"/>
          </w:tcPr>
          <w:p w14:paraId="5E19067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필드 매핑 조회</w:t>
            </w:r>
          </w:p>
        </w:tc>
      </w:tr>
      <w:tr w:rsidR="00CB0F8B" w:rsidRPr="00676FAB" w14:paraId="15A56CF6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300D3C54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API-INT-008</w:t>
            </w:r>
          </w:p>
        </w:tc>
        <w:tc>
          <w:tcPr>
            <w:tcW w:w="2409" w:type="dxa"/>
            <w:shd w:val="clear" w:color="auto" w:fill="F59E0B"/>
          </w:tcPr>
          <w:p w14:paraId="06D02F8C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PUT</w:t>
            </w:r>
          </w:p>
        </w:tc>
        <w:tc>
          <w:tcPr>
            <w:tcW w:w="2409" w:type="dxa"/>
            <w:shd w:val="clear" w:color="auto" w:fill="F8FAFC"/>
          </w:tcPr>
          <w:p w14:paraId="7BBCC258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/api/integration/tsdb/{id}/mappings</w:t>
            </w:r>
          </w:p>
        </w:tc>
        <w:tc>
          <w:tcPr>
            <w:tcW w:w="2409" w:type="dxa"/>
            <w:shd w:val="clear" w:color="auto" w:fill="F8FAFC"/>
          </w:tcPr>
          <w:p w14:paraId="1378A02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필드 매핑 수정</w:t>
            </w:r>
          </w:p>
        </w:tc>
      </w:tr>
      <w:tr w:rsidR="00CB0F8B" w:rsidRPr="00676FAB" w14:paraId="0A9C5361" w14:textId="77777777">
        <w:trPr>
          <w:jc w:val="center"/>
        </w:trPr>
        <w:tc>
          <w:tcPr>
            <w:tcW w:w="2409" w:type="dxa"/>
          </w:tcPr>
          <w:p w14:paraId="0651DCF5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API-INT-009</w:t>
            </w:r>
          </w:p>
        </w:tc>
        <w:tc>
          <w:tcPr>
            <w:tcW w:w="2409" w:type="dxa"/>
            <w:shd w:val="clear" w:color="auto" w:fill="22C55E"/>
          </w:tcPr>
          <w:p w14:paraId="0D965057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GET</w:t>
            </w:r>
          </w:p>
        </w:tc>
        <w:tc>
          <w:tcPr>
            <w:tcW w:w="2409" w:type="dxa"/>
          </w:tcPr>
          <w:p w14:paraId="5A94C8F5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/api/integration/datalake</w:t>
            </w:r>
          </w:p>
        </w:tc>
        <w:tc>
          <w:tcPr>
            <w:tcW w:w="2409" w:type="dxa"/>
          </w:tcPr>
          <w:p w14:paraId="18EE576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데이터 레이크 연동 목록 조회</w:t>
            </w:r>
          </w:p>
        </w:tc>
      </w:tr>
      <w:tr w:rsidR="00CB0F8B" w:rsidRPr="00676FAB" w14:paraId="7A90545B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2A3769DC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API-INT-010</w:t>
            </w:r>
          </w:p>
        </w:tc>
        <w:tc>
          <w:tcPr>
            <w:tcW w:w="2409" w:type="dxa"/>
            <w:shd w:val="clear" w:color="auto" w:fill="3B82F6"/>
          </w:tcPr>
          <w:p w14:paraId="2AE4EA8D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POST</w:t>
            </w:r>
          </w:p>
        </w:tc>
        <w:tc>
          <w:tcPr>
            <w:tcW w:w="2409" w:type="dxa"/>
            <w:shd w:val="clear" w:color="auto" w:fill="F8FAFC"/>
          </w:tcPr>
          <w:p w14:paraId="2B06DD98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/api/integration/datalake</w:t>
            </w:r>
          </w:p>
        </w:tc>
        <w:tc>
          <w:tcPr>
            <w:tcW w:w="2409" w:type="dxa"/>
            <w:shd w:val="clear" w:color="auto" w:fill="F8FAFC"/>
          </w:tcPr>
          <w:p w14:paraId="416FD6C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데이터 레이크 연동 등록</w:t>
            </w:r>
          </w:p>
        </w:tc>
      </w:tr>
      <w:tr w:rsidR="00CB0F8B" w:rsidRPr="00676FAB" w14:paraId="7BE32C03" w14:textId="77777777">
        <w:trPr>
          <w:jc w:val="center"/>
        </w:trPr>
        <w:tc>
          <w:tcPr>
            <w:tcW w:w="2409" w:type="dxa"/>
          </w:tcPr>
          <w:p w14:paraId="0E0117C1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API-INT-011</w:t>
            </w:r>
          </w:p>
        </w:tc>
        <w:tc>
          <w:tcPr>
            <w:tcW w:w="2409" w:type="dxa"/>
            <w:shd w:val="clear" w:color="auto" w:fill="F59E0B"/>
          </w:tcPr>
          <w:p w14:paraId="5AF901C8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PUT</w:t>
            </w:r>
          </w:p>
        </w:tc>
        <w:tc>
          <w:tcPr>
            <w:tcW w:w="2409" w:type="dxa"/>
          </w:tcPr>
          <w:p w14:paraId="1DC6381D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/api/integration/datalake/{id}</w:t>
            </w:r>
          </w:p>
        </w:tc>
        <w:tc>
          <w:tcPr>
            <w:tcW w:w="2409" w:type="dxa"/>
          </w:tcPr>
          <w:p w14:paraId="58637DE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데이터 레이크 연동 수정</w:t>
            </w:r>
          </w:p>
        </w:tc>
      </w:tr>
      <w:tr w:rsidR="00CB0F8B" w:rsidRPr="00676FAB" w14:paraId="45B1422F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551C6866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API-INT-012</w:t>
            </w:r>
          </w:p>
        </w:tc>
        <w:tc>
          <w:tcPr>
            <w:tcW w:w="2409" w:type="dxa"/>
            <w:shd w:val="clear" w:color="auto" w:fill="EF4444"/>
          </w:tcPr>
          <w:p w14:paraId="3DDDEDE4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DELETE</w:t>
            </w:r>
          </w:p>
        </w:tc>
        <w:tc>
          <w:tcPr>
            <w:tcW w:w="2409" w:type="dxa"/>
            <w:shd w:val="clear" w:color="auto" w:fill="F8FAFC"/>
          </w:tcPr>
          <w:p w14:paraId="05FC1FB2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/api/integration/datalake/{id}</w:t>
            </w:r>
          </w:p>
        </w:tc>
        <w:tc>
          <w:tcPr>
            <w:tcW w:w="2409" w:type="dxa"/>
            <w:shd w:val="clear" w:color="auto" w:fill="F8FAFC"/>
          </w:tcPr>
          <w:p w14:paraId="3458974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데이터 레이크 연동 삭제</w:t>
            </w:r>
          </w:p>
        </w:tc>
      </w:tr>
      <w:tr w:rsidR="00CB0F8B" w:rsidRPr="00676FAB" w14:paraId="47ED9E5B" w14:textId="77777777">
        <w:trPr>
          <w:jc w:val="center"/>
        </w:trPr>
        <w:tc>
          <w:tcPr>
            <w:tcW w:w="2409" w:type="dxa"/>
          </w:tcPr>
          <w:p w14:paraId="3C44DD6A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API-INT-013</w:t>
            </w:r>
          </w:p>
        </w:tc>
        <w:tc>
          <w:tcPr>
            <w:tcW w:w="2409" w:type="dxa"/>
            <w:shd w:val="clear" w:color="auto" w:fill="3B82F6"/>
          </w:tcPr>
          <w:p w14:paraId="38EF0B44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POST</w:t>
            </w:r>
          </w:p>
        </w:tc>
        <w:tc>
          <w:tcPr>
            <w:tcW w:w="2409" w:type="dxa"/>
          </w:tcPr>
          <w:p w14:paraId="45900ECA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/api/integration/datalake/{id}/start</w:t>
            </w:r>
          </w:p>
        </w:tc>
        <w:tc>
          <w:tcPr>
            <w:tcW w:w="2409" w:type="dxa"/>
          </w:tcPr>
          <w:p w14:paraId="4294221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적재 시작</w:t>
            </w:r>
          </w:p>
        </w:tc>
      </w:tr>
      <w:tr w:rsidR="00CB0F8B" w:rsidRPr="00676FAB" w14:paraId="13EE9BBA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01E0F183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API-INT-014</w:t>
            </w:r>
          </w:p>
        </w:tc>
        <w:tc>
          <w:tcPr>
            <w:tcW w:w="2409" w:type="dxa"/>
            <w:shd w:val="clear" w:color="auto" w:fill="22C55E"/>
          </w:tcPr>
          <w:p w14:paraId="2D9DEA02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GET</w:t>
            </w:r>
          </w:p>
        </w:tc>
        <w:tc>
          <w:tcPr>
            <w:tcW w:w="2409" w:type="dxa"/>
            <w:shd w:val="clear" w:color="auto" w:fill="F8FAFC"/>
          </w:tcPr>
          <w:p w14:paraId="1E272A25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/api/integration/datalake/{id}/history</w:t>
            </w:r>
          </w:p>
        </w:tc>
        <w:tc>
          <w:tcPr>
            <w:tcW w:w="2409" w:type="dxa"/>
            <w:shd w:val="clear" w:color="auto" w:fill="F8FAFC"/>
          </w:tcPr>
          <w:p w14:paraId="5F8888A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적재 이력 조회</w:t>
            </w:r>
          </w:p>
        </w:tc>
      </w:tr>
      <w:tr w:rsidR="00CB0F8B" w:rsidRPr="00676FAB" w14:paraId="2C56DF1B" w14:textId="77777777">
        <w:trPr>
          <w:jc w:val="center"/>
        </w:trPr>
        <w:tc>
          <w:tcPr>
            <w:tcW w:w="2409" w:type="dxa"/>
          </w:tcPr>
          <w:p w14:paraId="43D8DF20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API-INT-015</w:t>
            </w:r>
          </w:p>
        </w:tc>
        <w:tc>
          <w:tcPr>
            <w:tcW w:w="2409" w:type="dxa"/>
            <w:shd w:val="clear" w:color="auto" w:fill="22C55E"/>
          </w:tcPr>
          <w:p w14:paraId="71F49D12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GET</w:t>
            </w:r>
          </w:p>
        </w:tc>
        <w:tc>
          <w:tcPr>
            <w:tcW w:w="2409" w:type="dxa"/>
          </w:tcPr>
          <w:p w14:paraId="503AC28F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/api/integration/kafka/producers</w:t>
            </w:r>
          </w:p>
        </w:tc>
        <w:tc>
          <w:tcPr>
            <w:tcW w:w="2409" w:type="dxa"/>
          </w:tcPr>
          <w:p w14:paraId="7946CDE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Kafka Producer 목록 조회</w:t>
            </w:r>
          </w:p>
        </w:tc>
      </w:tr>
      <w:tr w:rsidR="00CB0F8B" w:rsidRPr="00676FAB" w14:paraId="0A43ADFF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1BB9D8C4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API-INT-016</w:t>
            </w:r>
          </w:p>
        </w:tc>
        <w:tc>
          <w:tcPr>
            <w:tcW w:w="2409" w:type="dxa"/>
            <w:shd w:val="clear" w:color="auto" w:fill="3B82F6"/>
          </w:tcPr>
          <w:p w14:paraId="43BD9565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POST</w:t>
            </w:r>
          </w:p>
        </w:tc>
        <w:tc>
          <w:tcPr>
            <w:tcW w:w="2409" w:type="dxa"/>
            <w:shd w:val="clear" w:color="auto" w:fill="F8FAFC"/>
          </w:tcPr>
          <w:p w14:paraId="5B191463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/api/integration/kafka/producers</w:t>
            </w:r>
          </w:p>
        </w:tc>
        <w:tc>
          <w:tcPr>
            <w:tcW w:w="2409" w:type="dxa"/>
            <w:shd w:val="clear" w:color="auto" w:fill="F8FAFC"/>
          </w:tcPr>
          <w:p w14:paraId="6C300BD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Kafka Producer 등록</w:t>
            </w:r>
          </w:p>
        </w:tc>
      </w:tr>
      <w:tr w:rsidR="00CB0F8B" w:rsidRPr="00676FAB" w14:paraId="60450050" w14:textId="77777777">
        <w:trPr>
          <w:jc w:val="center"/>
        </w:trPr>
        <w:tc>
          <w:tcPr>
            <w:tcW w:w="2409" w:type="dxa"/>
          </w:tcPr>
          <w:p w14:paraId="6176D698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API-INT-017</w:t>
            </w:r>
          </w:p>
        </w:tc>
        <w:tc>
          <w:tcPr>
            <w:tcW w:w="2409" w:type="dxa"/>
            <w:shd w:val="clear" w:color="auto" w:fill="EF4444"/>
          </w:tcPr>
          <w:p w14:paraId="27135F96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DELETE</w:t>
            </w:r>
          </w:p>
        </w:tc>
        <w:tc>
          <w:tcPr>
            <w:tcW w:w="2409" w:type="dxa"/>
          </w:tcPr>
          <w:p w14:paraId="2D46B338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/api/integration/kafka/producers/{id}</w:t>
            </w:r>
          </w:p>
        </w:tc>
        <w:tc>
          <w:tcPr>
            <w:tcW w:w="2409" w:type="dxa"/>
          </w:tcPr>
          <w:p w14:paraId="0C5627E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Kafka Producer 삭제</w:t>
            </w:r>
          </w:p>
        </w:tc>
      </w:tr>
      <w:tr w:rsidR="00CB0F8B" w:rsidRPr="00676FAB" w14:paraId="612F7D84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5229D687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API-INT-018</w:t>
            </w:r>
          </w:p>
        </w:tc>
        <w:tc>
          <w:tcPr>
            <w:tcW w:w="2409" w:type="dxa"/>
            <w:shd w:val="clear" w:color="auto" w:fill="22C55E"/>
          </w:tcPr>
          <w:p w14:paraId="2A17CE3D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GET</w:t>
            </w:r>
          </w:p>
        </w:tc>
        <w:tc>
          <w:tcPr>
            <w:tcW w:w="2409" w:type="dxa"/>
            <w:shd w:val="clear" w:color="auto" w:fill="F8FAFC"/>
          </w:tcPr>
          <w:p w14:paraId="6E4FC1CA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/api/integration/kafka/consumers</w:t>
            </w:r>
          </w:p>
        </w:tc>
        <w:tc>
          <w:tcPr>
            <w:tcW w:w="2409" w:type="dxa"/>
            <w:shd w:val="clear" w:color="auto" w:fill="F8FAFC"/>
          </w:tcPr>
          <w:p w14:paraId="04CA551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Kafka Consumer 목록 조회</w:t>
            </w:r>
          </w:p>
        </w:tc>
      </w:tr>
      <w:tr w:rsidR="00CB0F8B" w:rsidRPr="00676FAB" w14:paraId="7FB6F9D5" w14:textId="77777777">
        <w:trPr>
          <w:jc w:val="center"/>
        </w:trPr>
        <w:tc>
          <w:tcPr>
            <w:tcW w:w="2409" w:type="dxa"/>
          </w:tcPr>
          <w:p w14:paraId="75EF1E32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API-INT-019</w:t>
            </w:r>
          </w:p>
        </w:tc>
        <w:tc>
          <w:tcPr>
            <w:tcW w:w="2409" w:type="dxa"/>
            <w:shd w:val="clear" w:color="auto" w:fill="3B82F6"/>
          </w:tcPr>
          <w:p w14:paraId="71665DEB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POST</w:t>
            </w:r>
          </w:p>
        </w:tc>
        <w:tc>
          <w:tcPr>
            <w:tcW w:w="2409" w:type="dxa"/>
          </w:tcPr>
          <w:p w14:paraId="7F2E0704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/api/integration/kafka/consumers</w:t>
            </w:r>
          </w:p>
        </w:tc>
        <w:tc>
          <w:tcPr>
            <w:tcW w:w="2409" w:type="dxa"/>
          </w:tcPr>
          <w:p w14:paraId="23D00E0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Kafka Consumer 등록</w:t>
            </w:r>
          </w:p>
        </w:tc>
      </w:tr>
      <w:tr w:rsidR="00CB0F8B" w:rsidRPr="00676FAB" w14:paraId="4A22B0FD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299B51AC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API-INT-020</w:t>
            </w:r>
          </w:p>
        </w:tc>
        <w:tc>
          <w:tcPr>
            <w:tcW w:w="2409" w:type="dxa"/>
            <w:shd w:val="clear" w:color="auto" w:fill="EF4444"/>
          </w:tcPr>
          <w:p w14:paraId="4698FF89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DELETE</w:t>
            </w:r>
          </w:p>
        </w:tc>
        <w:tc>
          <w:tcPr>
            <w:tcW w:w="2409" w:type="dxa"/>
            <w:shd w:val="clear" w:color="auto" w:fill="F8FAFC"/>
          </w:tcPr>
          <w:p w14:paraId="7690129E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/api/integration/kafka/consumers/{id}</w:t>
            </w:r>
          </w:p>
        </w:tc>
        <w:tc>
          <w:tcPr>
            <w:tcW w:w="2409" w:type="dxa"/>
            <w:shd w:val="clear" w:color="auto" w:fill="F8FAFC"/>
          </w:tcPr>
          <w:p w14:paraId="10272E2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Kafka Consumer 삭제</w:t>
            </w:r>
          </w:p>
        </w:tc>
      </w:tr>
      <w:tr w:rsidR="00CB0F8B" w:rsidRPr="00676FAB" w14:paraId="6C0645BA" w14:textId="77777777">
        <w:trPr>
          <w:jc w:val="center"/>
        </w:trPr>
        <w:tc>
          <w:tcPr>
            <w:tcW w:w="2409" w:type="dxa"/>
          </w:tcPr>
          <w:p w14:paraId="2FECA870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API-INT-021</w:t>
            </w:r>
          </w:p>
        </w:tc>
        <w:tc>
          <w:tcPr>
            <w:tcW w:w="2409" w:type="dxa"/>
            <w:shd w:val="clear" w:color="auto" w:fill="22C55E"/>
          </w:tcPr>
          <w:p w14:paraId="250691F4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GET</w:t>
            </w:r>
          </w:p>
        </w:tc>
        <w:tc>
          <w:tcPr>
            <w:tcW w:w="2409" w:type="dxa"/>
          </w:tcPr>
          <w:p w14:paraId="0819F923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/api/integration/kafka/schemas</w:t>
            </w:r>
          </w:p>
        </w:tc>
        <w:tc>
          <w:tcPr>
            <w:tcW w:w="2409" w:type="dxa"/>
          </w:tcPr>
          <w:p w14:paraId="67776FB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Schema Registry 목록 조회</w:t>
            </w:r>
          </w:p>
        </w:tc>
      </w:tr>
      <w:tr w:rsidR="00CB0F8B" w:rsidRPr="00676FAB" w14:paraId="4552CDD7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47ADE6E2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API-INT-022</w:t>
            </w:r>
          </w:p>
        </w:tc>
        <w:tc>
          <w:tcPr>
            <w:tcW w:w="2409" w:type="dxa"/>
            <w:shd w:val="clear" w:color="auto" w:fill="3B82F6"/>
          </w:tcPr>
          <w:p w14:paraId="757F3EBF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POST</w:t>
            </w:r>
          </w:p>
        </w:tc>
        <w:tc>
          <w:tcPr>
            <w:tcW w:w="2409" w:type="dxa"/>
            <w:shd w:val="clear" w:color="auto" w:fill="F8FAFC"/>
          </w:tcPr>
          <w:p w14:paraId="2D970CA4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/api/integration/kafka/schemas</w:t>
            </w:r>
          </w:p>
        </w:tc>
        <w:tc>
          <w:tcPr>
            <w:tcW w:w="2409" w:type="dxa"/>
            <w:shd w:val="clear" w:color="auto" w:fill="F8FAFC"/>
          </w:tcPr>
          <w:p w14:paraId="16CCAE9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스키마 등록</w:t>
            </w:r>
          </w:p>
        </w:tc>
      </w:tr>
      <w:tr w:rsidR="00CB0F8B" w:rsidRPr="00676FAB" w14:paraId="130BEC67" w14:textId="77777777">
        <w:trPr>
          <w:jc w:val="center"/>
        </w:trPr>
        <w:tc>
          <w:tcPr>
            <w:tcW w:w="2409" w:type="dxa"/>
          </w:tcPr>
          <w:p w14:paraId="14AF9C08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API-INT-023</w:t>
            </w:r>
          </w:p>
        </w:tc>
        <w:tc>
          <w:tcPr>
            <w:tcW w:w="2409" w:type="dxa"/>
            <w:shd w:val="clear" w:color="auto" w:fill="22C55E"/>
          </w:tcPr>
          <w:p w14:paraId="30019A1A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GET</w:t>
            </w:r>
          </w:p>
        </w:tc>
        <w:tc>
          <w:tcPr>
            <w:tcW w:w="2409" w:type="dxa"/>
          </w:tcPr>
          <w:p w14:paraId="48819DF4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/api/integration/kafka/metrics</w:t>
            </w:r>
          </w:p>
        </w:tc>
        <w:tc>
          <w:tcPr>
            <w:tcW w:w="2409" w:type="dxa"/>
          </w:tcPr>
          <w:p w14:paraId="2F95708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Kafka 연동 메트릭 조회</w:t>
            </w:r>
          </w:p>
        </w:tc>
      </w:tr>
    </w:tbl>
    <w:p w14:paraId="4B78E5B6" w14:textId="77777777" w:rsidR="00CB0F8B" w:rsidRPr="00676FAB" w:rsidRDefault="00000000">
      <w:r w:rsidRPr="00676FAB">
        <w:br w:type="page"/>
      </w:r>
    </w:p>
    <w:p w14:paraId="78115D17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lastRenderedPageBreak/>
        <w:t xml:space="preserve">API-INT-001  </w:t>
      </w:r>
      <w:r w:rsidRPr="00676FAB">
        <w:rPr>
          <w:b/>
          <w:color w:val="22C55E"/>
          <w:sz w:val="18"/>
        </w:rPr>
        <w:t xml:space="preserve"> GET </w:t>
      </w:r>
      <w:r w:rsidRPr="00676FAB">
        <w:rPr>
          <w:color w:val="333333"/>
          <w:sz w:val="18"/>
        </w:rPr>
        <w:t xml:space="preserve">  /api/integration/tsdb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01FCF93D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4D2D43B9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5C8C008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TSDB Writer 목록 조회</w:t>
            </w:r>
          </w:p>
        </w:tc>
      </w:tr>
      <w:tr w:rsidR="00CB0F8B" w:rsidRPr="00676FAB" w14:paraId="25B5B033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60F2437E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49142AA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외부 시계열 DB로의 Writer 모듈 목록을 반환합니다.</w:t>
            </w:r>
          </w:p>
        </w:tc>
      </w:tr>
      <w:tr w:rsidR="00CB0F8B" w:rsidRPr="00676FAB" w14:paraId="7B86E791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46355258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06A4CE3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SCR-INT-001</w:t>
            </w:r>
          </w:p>
        </w:tc>
      </w:tr>
      <w:tr w:rsidR="00CB0F8B" w:rsidRPr="00676FAB" w14:paraId="365E6B05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016EA79B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0D20977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REQ-INT-001</w:t>
            </w:r>
          </w:p>
        </w:tc>
      </w:tr>
    </w:tbl>
    <w:p w14:paraId="5F3C8129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37CA1E1A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2F33D810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72F4B34E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308F9AD8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10340C57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41EA1C2E" w14:textId="77777777">
        <w:trPr>
          <w:jc w:val="center"/>
        </w:trPr>
        <w:tc>
          <w:tcPr>
            <w:tcW w:w="2409" w:type="dxa"/>
          </w:tcPr>
          <w:p w14:paraId="5FF1A3A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id</w:t>
            </w:r>
          </w:p>
        </w:tc>
        <w:tc>
          <w:tcPr>
            <w:tcW w:w="2409" w:type="dxa"/>
          </w:tcPr>
          <w:p w14:paraId="541F760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56001E98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5DA2999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고유 식별자</w:t>
            </w:r>
          </w:p>
        </w:tc>
      </w:tr>
      <w:tr w:rsidR="00CB0F8B" w:rsidRPr="00676FAB" w14:paraId="3E3ECEDD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4D47D5A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name</w:t>
            </w:r>
          </w:p>
        </w:tc>
        <w:tc>
          <w:tcPr>
            <w:tcW w:w="2409" w:type="dxa"/>
            <w:shd w:val="clear" w:color="auto" w:fill="F8FAFC"/>
          </w:tcPr>
          <w:p w14:paraId="57DBF8F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  <w:shd w:val="clear" w:color="auto" w:fill="F8FAFC"/>
          </w:tcPr>
          <w:p w14:paraId="2CEB6716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5DDE8FC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Writer명</w:t>
            </w:r>
          </w:p>
        </w:tc>
      </w:tr>
      <w:tr w:rsidR="00CB0F8B" w:rsidRPr="00676FAB" w14:paraId="6BC2BAE2" w14:textId="77777777">
        <w:trPr>
          <w:jc w:val="center"/>
        </w:trPr>
        <w:tc>
          <w:tcPr>
            <w:tcW w:w="2409" w:type="dxa"/>
          </w:tcPr>
          <w:p w14:paraId="0A92BAA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targetType</w:t>
            </w:r>
          </w:p>
        </w:tc>
        <w:tc>
          <w:tcPr>
            <w:tcW w:w="2409" w:type="dxa"/>
          </w:tcPr>
          <w:p w14:paraId="3A0F14E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6FA2786C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46F2CD8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대상 DB 유형</w:t>
            </w:r>
          </w:p>
        </w:tc>
      </w:tr>
      <w:tr w:rsidR="00CB0F8B" w:rsidRPr="00676FAB" w14:paraId="2A544EC5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288854F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host</w:t>
            </w:r>
          </w:p>
        </w:tc>
        <w:tc>
          <w:tcPr>
            <w:tcW w:w="2409" w:type="dxa"/>
            <w:shd w:val="clear" w:color="auto" w:fill="F8FAFC"/>
          </w:tcPr>
          <w:p w14:paraId="1130013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  <w:shd w:val="clear" w:color="auto" w:fill="F8FAFC"/>
          </w:tcPr>
          <w:p w14:paraId="79AB5605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3D10031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호스트</w:t>
            </w:r>
          </w:p>
        </w:tc>
      </w:tr>
      <w:tr w:rsidR="00CB0F8B" w:rsidRPr="00676FAB" w14:paraId="7D927DE7" w14:textId="77777777">
        <w:trPr>
          <w:jc w:val="center"/>
        </w:trPr>
        <w:tc>
          <w:tcPr>
            <w:tcW w:w="2409" w:type="dxa"/>
          </w:tcPr>
          <w:p w14:paraId="7F5EB03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status</w:t>
            </w:r>
          </w:p>
        </w:tc>
        <w:tc>
          <w:tcPr>
            <w:tcW w:w="2409" w:type="dxa"/>
          </w:tcPr>
          <w:p w14:paraId="6E9BD16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6ABC3926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51E9489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상태</w:t>
            </w:r>
          </w:p>
        </w:tc>
      </w:tr>
      <w:tr w:rsidR="00CB0F8B" w:rsidRPr="00676FAB" w14:paraId="2A03B2D4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77F4F7D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writeRate</w:t>
            </w:r>
          </w:p>
        </w:tc>
        <w:tc>
          <w:tcPr>
            <w:tcW w:w="2409" w:type="dxa"/>
            <w:shd w:val="clear" w:color="auto" w:fill="F8FAFC"/>
          </w:tcPr>
          <w:p w14:paraId="0BD49C6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number</w:t>
            </w:r>
          </w:p>
        </w:tc>
        <w:tc>
          <w:tcPr>
            <w:tcW w:w="2409" w:type="dxa"/>
            <w:shd w:val="clear" w:color="auto" w:fill="F8FAFC"/>
          </w:tcPr>
          <w:p w14:paraId="76808576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3B8CF79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전송률 (records/s)</w:t>
            </w:r>
          </w:p>
        </w:tc>
      </w:tr>
    </w:tbl>
    <w:p w14:paraId="6AF0275C" w14:textId="77777777" w:rsidR="00CB0F8B" w:rsidRPr="00676FAB" w:rsidRDefault="00CB0F8B"/>
    <w:p w14:paraId="1A22E50B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7B98AC5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t xml:space="preserve">API-INT-002  </w:t>
      </w:r>
      <w:r w:rsidRPr="00676FAB">
        <w:rPr>
          <w:b/>
          <w:color w:val="3B82F6"/>
          <w:sz w:val="18"/>
        </w:rPr>
        <w:t xml:space="preserve"> POST </w:t>
      </w:r>
      <w:r w:rsidRPr="00676FAB">
        <w:rPr>
          <w:color w:val="333333"/>
          <w:sz w:val="18"/>
        </w:rPr>
        <w:t xml:space="preserve">  /api/integration/tsdb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0BE7B8C7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340D951D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081E427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TSDB Writer 등록</w:t>
            </w:r>
          </w:p>
        </w:tc>
      </w:tr>
      <w:tr w:rsidR="00CB0F8B" w:rsidRPr="00676FAB" w14:paraId="36A3DEAE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53A867F5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7EA90EA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새 TSDB Writer를 등록합니다.</w:t>
            </w:r>
          </w:p>
        </w:tc>
      </w:tr>
      <w:tr w:rsidR="00CB0F8B" w:rsidRPr="00676FAB" w14:paraId="1A97658E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47A29419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4318699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SCR-INT-001</w:t>
            </w:r>
          </w:p>
        </w:tc>
      </w:tr>
      <w:tr w:rsidR="00CB0F8B" w:rsidRPr="00676FAB" w14:paraId="48494CBB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3D1FA5B1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02245E7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REQ-INT-001</w:t>
            </w:r>
          </w:p>
        </w:tc>
      </w:tr>
    </w:tbl>
    <w:p w14:paraId="3F1176AE" w14:textId="77777777" w:rsidR="00CB0F8B" w:rsidRPr="00676FAB" w:rsidRDefault="00000000">
      <w:r w:rsidRPr="00676FAB">
        <w:rPr>
          <w:b/>
          <w:color w:val="1E293B"/>
          <w:sz w:val="18"/>
        </w:rPr>
        <w:t>Request Body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35BD73F4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1C02CC67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32684111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6495051C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43F1FE81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71CE9294" w14:textId="77777777">
        <w:trPr>
          <w:jc w:val="center"/>
        </w:trPr>
        <w:tc>
          <w:tcPr>
            <w:tcW w:w="2409" w:type="dxa"/>
          </w:tcPr>
          <w:p w14:paraId="4016305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name</w:t>
            </w:r>
          </w:p>
        </w:tc>
        <w:tc>
          <w:tcPr>
            <w:tcW w:w="2409" w:type="dxa"/>
          </w:tcPr>
          <w:p w14:paraId="2E49EF4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656E0116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482C97F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Writer명</w:t>
            </w:r>
          </w:p>
        </w:tc>
      </w:tr>
      <w:tr w:rsidR="00CB0F8B" w:rsidRPr="00676FAB" w14:paraId="2F49DAE2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1CDA2C4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targetType</w:t>
            </w:r>
          </w:p>
        </w:tc>
        <w:tc>
          <w:tcPr>
            <w:tcW w:w="2409" w:type="dxa"/>
            <w:shd w:val="clear" w:color="auto" w:fill="F8FAFC"/>
          </w:tcPr>
          <w:p w14:paraId="78E18B0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  <w:shd w:val="clear" w:color="auto" w:fill="F8FAFC"/>
          </w:tcPr>
          <w:p w14:paraId="7F9EEF84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0F579DB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대상 DB 유형 (influxdb|timescaledb)</w:t>
            </w:r>
          </w:p>
        </w:tc>
      </w:tr>
      <w:tr w:rsidR="00CB0F8B" w:rsidRPr="00676FAB" w14:paraId="7661774F" w14:textId="77777777">
        <w:trPr>
          <w:jc w:val="center"/>
        </w:trPr>
        <w:tc>
          <w:tcPr>
            <w:tcW w:w="2409" w:type="dxa"/>
          </w:tcPr>
          <w:p w14:paraId="3F5ED76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host</w:t>
            </w:r>
          </w:p>
        </w:tc>
        <w:tc>
          <w:tcPr>
            <w:tcW w:w="2409" w:type="dxa"/>
          </w:tcPr>
          <w:p w14:paraId="347B942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03EFFD1B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28CDB33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호스트</w:t>
            </w:r>
          </w:p>
        </w:tc>
      </w:tr>
      <w:tr w:rsidR="00CB0F8B" w:rsidRPr="00676FAB" w14:paraId="0FB2AE35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142AF73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port</w:t>
            </w:r>
          </w:p>
        </w:tc>
        <w:tc>
          <w:tcPr>
            <w:tcW w:w="2409" w:type="dxa"/>
            <w:shd w:val="clear" w:color="auto" w:fill="F8FAFC"/>
          </w:tcPr>
          <w:p w14:paraId="4F5B4AB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integer</w:t>
            </w:r>
          </w:p>
        </w:tc>
        <w:tc>
          <w:tcPr>
            <w:tcW w:w="2409" w:type="dxa"/>
            <w:shd w:val="clear" w:color="auto" w:fill="F8FAFC"/>
          </w:tcPr>
          <w:p w14:paraId="7C4DC509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4E8CEED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포트</w:t>
            </w:r>
          </w:p>
        </w:tc>
      </w:tr>
      <w:tr w:rsidR="00CB0F8B" w:rsidRPr="00676FAB" w14:paraId="3E0F09ED" w14:textId="77777777">
        <w:trPr>
          <w:jc w:val="center"/>
        </w:trPr>
        <w:tc>
          <w:tcPr>
            <w:tcW w:w="2409" w:type="dxa"/>
          </w:tcPr>
          <w:p w14:paraId="54D1D86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database</w:t>
            </w:r>
          </w:p>
        </w:tc>
        <w:tc>
          <w:tcPr>
            <w:tcW w:w="2409" w:type="dxa"/>
          </w:tcPr>
          <w:p w14:paraId="1167ED9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5B138616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170BE2F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DB명</w:t>
            </w:r>
          </w:p>
        </w:tc>
      </w:tr>
      <w:tr w:rsidR="00CB0F8B" w:rsidRPr="00676FAB" w14:paraId="7020673E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61FCAE0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batchSize</w:t>
            </w:r>
          </w:p>
        </w:tc>
        <w:tc>
          <w:tcPr>
            <w:tcW w:w="2409" w:type="dxa"/>
            <w:shd w:val="clear" w:color="auto" w:fill="F8FAFC"/>
          </w:tcPr>
          <w:p w14:paraId="35AD0FB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integer</w:t>
            </w:r>
          </w:p>
        </w:tc>
        <w:tc>
          <w:tcPr>
            <w:tcW w:w="2409" w:type="dxa"/>
            <w:shd w:val="clear" w:color="auto" w:fill="F8FAFC"/>
          </w:tcPr>
          <w:p w14:paraId="4B40E321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-</w:t>
            </w:r>
          </w:p>
        </w:tc>
        <w:tc>
          <w:tcPr>
            <w:tcW w:w="2409" w:type="dxa"/>
            <w:shd w:val="clear" w:color="auto" w:fill="F8FAFC"/>
          </w:tcPr>
          <w:p w14:paraId="1356484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배치 크기</w:t>
            </w:r>
          </w:p>
        </w:tc>
      </w:tr>
    </w:tbl>
    <w:p w14:paraId="2625BB59" w14:textId="77777777" w:rsidR="00CB0F8B" w:rsidRPr="00676FAB" w:rsidRDefault="00CB0F8B"/>
    <w:p w14:paraId="1091088C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39DF49FF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270193B7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028C9772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669A9A39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541B642F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72EF144E" w14:textId="77777777">
        <w:trPr>
          <w:jc w:val="center"/>
        </w:trPr>
        <w:tc>
          <w:tcPr>
            <w:tcW w:w="2409" w:type="dxa"/>
          </w:tcPr>
          <w:p w14:paraId="46269D3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id</w:t>
            </w:r>
          </w:p>
        </w:tc>
        <w:tc>
          <w:tcPr>
            <w:tcW w:w="2409" w:type="dxa"/>
          </w:tcPr>
          <w:p w14:paraId="52694DA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2CD59667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18F7BBD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고유 식별자</w:t>
            </w:r>
          </w:p>
        </w:tc>
      </w:tr>
      <w:tr w:rsidR="00CB0F8B" w:rsidRPr="00676FAB" w14:paraId="7A2F567D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58EADA5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message</w:t>
            </w:r>
          </w:p>
        </w:tc>
        <w:tc>
          <w:tcPr>
            <w:tcW w:w="2409" w:type="dxa"/>
            <w:shd w:val="clear" w:color="auto" w:fill="F8FAFC"/>
          </w:tcPr>
          <w:p w14:paraId="44C6112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  <w:shd w:val="clear" w:color="auto" w:fill="F8FAFC"/>
          </w:tcPr>
          <w:p w14:paraId="7D8C895C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137E953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처리 결과 메시지</w:t>
            </w:r>
          </w:p>
        </w:tc>
      </w:tr>
    </w:tbl>
    <w:p w14:paraId="0515EEC0" w14:textId="77777777" w:rsidR="00CB0F8B" w:rsidRPr="00676FAB" w:rsidRDefault="00CB0F8B"/>
    <w:p w14:paraId="35750076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49F77FF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t xml:space="preserve">API-INT-003  </w:t>
      </w:r>
      <w:r w:rsidRPr="00676FAB">
        <w:rPr>
          <w:b/>
          <w:color w:val="F59E0B"/>
          <w:sz w:val="18"/>
        </w:rPr>
        <w:t xml:space="preserve"> PUT </w:t>
      </w:r>
      <w:r w:rsidRPr="00676FAB">
        <w:rPr>
          <w:color w:val="333333"/>
          <w:sz w:val="18"/>
        </w:rPr>
        <w:t xml:space="preserve">  /api/integration/tsdb/{id}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39CD71EB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54CB5644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lastRenderedPageBreak/>
              <w:t>요약</w:t>
            </w:r>
          </w:p>
        </w:tc>
        <w:tc>
          <w:tcPr>
            <w:tcW w:w="7654" w:type="dxa"/>
          </w:tcPr>
          <w:p w14:paraId="17B9465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TSDB Writer 수정</w:t>
            </w:r>
          </w:p>
        </w:tc>
      </w:tr>
      <w:tr w:rsidR="00CB0F8B" w:rsidRPr="00676FAB" w14:paraId="29700F7B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1998222F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7C64286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TSDB Writer 설정을 수정합니다.</w:t>
            </w:r>
          </w:p>
        </w:tc>
      </w:tr>
      <w:tr w:rsidR="00CB0F8B" w:rsidRPr="00676FAB" w14:paraId="013F6F0B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4B0E9D67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0AB9495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SCR-INT-001</w:t>
            </w:r>
          </w:p>
        </w:tc>
      </w:tr>
      <w:tr w:rsidR="00CB0F8B" w:rsidRPr="00676FAB" w14:paraId="7634F322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7993A3B4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2FFC1EC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REQ-INT-001</w:t>
            </w:r>
          </w:p>
        </w:tc>
      </w:tr>
    </w:tbl>
    <w:p w14:paraId="68604673" w14:textId="77777777" w:rsidR="00CB0F8B" w:rsidRPr="00676FAB" w:rsidRDefault="00000000">
      <w:r w:rsidRPr="00676FAB">
        <w:rPr>
          <w:b/>
          <w:color w:val="1E293B"/>
          <w:sz w:val="18"/>
        </w:rPr>
        <w:t>Request Body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077325D0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507BA795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32D8D7FF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43E31572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79BA9F03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1FA08443" w14:textId="77777777">
        <w:trPr>
          <w:jc w:val="center"/>
        </w:trPr>
        <w:tc>
          <w:tcPr>
            <w:tcW w:w="2409" w:type="dxa"/>
          </w:tcPr>
          <w:p w14:paraId="677E497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name</w:t>
            </w:r>
          </w:p>
        </w:tc>
        <w:tc>
          <w:tcPr>
            <w:tcW w:w="2409" w:type="dxa"/>
          </w:tcPr>
          <w:p w14:paraId="72D46CA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5A5A6059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-</w:t>
            </w:r>
          </w:p>
        </w:tc>
        <w:tc>
          <w:tcPr>
            <w:tcW w:w="2409" w:type="dxa"/>
          </w:tcPr>
          <w:p w14:paraId="582F0A0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Writer명</w:t>
            </w:r>
          </w:p>
        </w:tc>
      </w:tr>
      <w:tr w:rsidR="00CB0F8B" w:rsidRPr="00676FAB" w14:paraId="0FC5CFE1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6BFED06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host</w:t>
            </w:r>
          </w:p>
        </w:tc>
        <w:tc>
          <w:tcPr>
            <w:tcW w:w="2409" w:type="dxa"/>
            <w:shd w:val="clear" w:color="auto" w:fill="F8FAFC"/>
          </w:tcPr>
          <w:p w14:paraId="298D3BD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  <w:shd w:val="clear" w:color="auto" w:fill="F8FAFC"/>
          </w:tcPr>
          <w:p w14:paraId="2A3D3A5D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-</w:t>
            </w:r>
          </w:p>
        </w:tc>
        <w:tc>
          <w:tcPr>
            <w:tcW w:w="2409" w:type="dxa"/>
            <w:shd w:val="clear" w:color="auto" w:fill="F8FAFC"/>
          </w:tcPr>
          <w:p w14:paraId="09F4CF6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호스트</w:t>
            </w:r>
          </w:p>
        </w:tc>
      </w:tr>
      <w:tr w:rsidR="00CB0F8B" w:rsidRPr="00676FAB" w14:paraId="531821B1" w14:textId="77777777">
        <w:trPr>
          <w:jc w:val="center"/>
        </w:trPr>
        <w:tc>
          <w:tcPr>
            <w:tcW w:w="2409" w:type="dxa"/>
          </w:tcPr>
          <w:p w14:paraId="32C4B15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batchSize</w:t>
            </w:r>
          </w:p>
        </w:tc>
        <w:tc>
          <w:tcPr>
            <w:tcW w:w="2409" w:type="dxa"/>
          </w:tcPr>
          <w:p w14:paraId="3ED374A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integer</w:t>
            </w:r>
          </w:p>
        </w:tc>
        <w:tc>
          <w:tcPr>
            <w:tcW w:w="2409" w:type="dxa"/>
          </w:tcPr>
          <w:p w14:paraId="512FDB2D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-</w:t>
            </w:r>
          </w:p>
        </w:tc>
        <w:tc>
          <w:tcPr>
            <w:tcW w:w="2409" w:type="dxa"/>
          </w:tcPr>
          <w:p w14:paraId="33F82E6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배치 크기</w:t>
            </w:r>
          </w:p>
        </w:tc>
      </w:tr>
    </w:tbl>
    <w:p w14:paraId="5FD17710" w14:textId="77777777" w:rsidR="00CB0F8B" w:rsidRPr="00676FAB" w:rsidRDefault="00CB0F8B"/>
    <w:p w14:paraId="01D19302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4F2312A3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6001604F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2FD89377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229E01C4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22B68543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6F225CAA" w14:textId="77777777">
        <w:trPr>
          <w:jc w:val="center"/>
        </w:trPr>
        <w:tc>
          <w:tcPr>
            <w:tcW w:w="2409" w:type="dxa"/>
          </w:tcPr>
          <w:p w14:paraId="0F8ED30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message</w:t>
            </w:r>
          </w:p>
        </w:tc>
        <w:tc>
          <w:tcPr>
            <w:tcW w:w="2409" w:type="dxa"/>
          </w:tcPr>
          <w:p w14:paraId="7541946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6FE6C805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0394663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처리 결과 메시지</w:t>
            </w:r>
          </w:p>
        </w:tc>
      </w:tr>
    </w:tbl>
    <w:p w14:paraId="1449DC4C" w14:textId="77777777" w:rsidR="00CB0F8B" w:rsidRPr="00676FAB" w:rsidRDefault="00CB0F8B"/>
    <w:p w14:paraId="709510B8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1AF5D21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t xml:space="preserve">API-INT-004  </w:t>
      </w:r>
      <w:r w:rsidRPr="00676FAB">
        <w:rPr>
          <w:b/>
          <w:color w:val="EF4444"/>
          <w:sz w:val="18"/>
        </w:rPr>
        <w:t xml:space="preserve"> DELETE </w:t>
      </w:r>
      <w:r w:rsidRPr="00676FAB">
        <w:rPr>
          <w:color w:val="333333"/>
          <w:sz w:val="18"/>
        </w:rPr>
        <w:t xml:space="preserve">  /api/integration/tsdb/{id}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3252CAD1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5F947F3F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5EE27FE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TSDB Writer 삭제</w:t>
            </w:r>
          </w:p>
        </w:tc>
      </w:tr>
      <w:tr w:rsidR="00CB0F8B" w:rsidRPr="00676FAB" w14:paraId="00422838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2D3B8958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6010D18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TSDB Writer를 삭제합니다.</w:t>
            </w:r>
          </w:p>
        </w:tc>
      </w:tr>
      <w:tr w:rsidR="00CB0F8B" w:rsidRPr="00676FAB" w14:paraId="6940C659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050DA478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776B44F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SCR-INT-001</w:t>
            </w:r>
          </w:p>
        </w:tc>
      </w:tr>
      <w:tr w:rsidR="00CB0F8B" w:rsidRPr="00676FAB" w14:paraId="78B3FCD6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7506347F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0A18E91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REQ-INT-001</w:t>
            </w:r>
          </w:p>
        </w:tc>
      </w:tr>
    </w:tbl>
    <w:p w14:paraId="2BF78EE3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5DC85DD9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53315894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272015DC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14F36893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58FF8619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5CC550C0" w14:textId="77777777">
        <w:trPr>
          <w:jc w:val="center"/>
        </w:trPr>
        <w:tc>
          <w:tcPr>
            <w:tcW w:w="2409" w:type="dxa"/>
          </w:tcPr>
          <w:p w14:paraId="6AC535D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message</w:t>
            </w:r>
          </w:p>
        </w:tc>
        <w:tc>
          <w:tcPr>
            <w:tcW w:w="2409" w:type="dxa"/>
          </w:tcPr>
          <w:p w14:paraId="2AAF0AB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183ADC55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2523782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처리 결과 메시지</w:t>
            </w:r>
          </w:p>
        </w:tc>
      </w:tr>
    </w:tbl>
    <w:p w14:paraId="18B7B4C3" w14:textId="77777777" w:rsidR="00CB0F8B" w:rsidRPr="00676FAB" w:rsidRDefault="00CB0F8B"/>
    <w:p w14:paraId="5A9E5C9A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8536FE4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t xml:space="preserve">API-INT-005  </w:t>
      </w:r>
      <w:r w:rsidRPr="00676FAB">
        <w:rPr>
          <w:b/>
          <w:color w:val="3B82F6"/>
          <w:sz w:val="18"/>
        </w:rPr>
        <w:t xml:space="preserve"> POST </w:t>
      </w:r>
      <w:r w:rsidRPr="00676FAB">
        <w:rPr>
          <w:color w:val="333333"/>
          <w:sz w:val="18"/>
        </w:rPr>
        <w:t xml:space="preserve">  /api/integration/tsdb/{id}/start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578E7057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03F83F8B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65AA766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TSDB Writer 시작</w:t>
            </w:r>
          </w:p>
        </w:tc>
      </w:tr>
      <w:tr w:rsidR="00CB0F8B" w:rsidRPr="00676FAB" w14:paraId="5B408A70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0E78A8A7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45EAC97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Writer를 시작하여 데이터 전송을 시작합니다.</w:t>
            </w:r>
          </w:p>
        </w:tc>
      </w:tr>
      <w:tr w:rsidR="00CB0F8B" w:rsidRPr="00676FAB" w14:paraId="01CC2412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560BD635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1F25A23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SCR-INT-001</w:t>
            </w:r>
          </w:p>
        </w:tc>
      </w:tr>
      <w:tr w:rsidR="00CB0F8B" w:rsidRPr="00676FAB" w14:paraId="439BCEE9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0F907A18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34A89D0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REQ-INT-001</w:t>
            </w:r>
          </w:p>
        </w:tc>
      </w:tr>
    </w:tbl>
    <w:p w14:paraId="4B5D862D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387E3628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5DF15BC4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0F5A4BDE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161D3913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7A2354EE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0490FA68" w14:textId="77777777">
        <w:trPr>
          <w:jc w:val="center"/>
        </w:trPr>
        <w:tc>
          <w:tcPr>
            <w:tcW w:w="2409" w:type="dxa"/>
          </w:tcPr>
          <w:p w14:paraId="5CF0749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status</w:t>
            </w:r>
          </w:p>
        </w:tc>
        <w:tc>
          <w:tcPr>
            <w:tcW w:w="2409" w:type="dxa"/>
          </w:tcPr>
          <w:p w14:paraId="0FB4EF4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2B4CB317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387F3E9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상태</w:t>
            </w:r>
          </w:p>
        </w:tc>
      </w:tr>
      <w:tr w:rsidR="00CB0F8B" w:rsidRPr="00676FAB" w14:paraId="7D8A5DA6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48E3093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message</w:t>
            </w:r>
          </w:p>
        </w:tc>
        <w:tc>
          <w:tcPr>
            <w:tcW w:w="2409" w:type="dxa"/>
            <w:shd w:val="clear" w:color="auto" w:fill="F8FAFC"/>
          </w:tcPr>
          <w:p w14:paraId="48E4C3D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  <w:shd w:val="clear" w:color="auto" w:fill="F8FAFC"/>
          </w:tcPr>
          <w:p w14:paraId="0B38FE0C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2476D30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처리 결과 메시지</w:t>
            </w:r>
          </w:p>
        </w:tc>
      </w:tr>
    </w:tbl>
    <w:p w14:paraId="4037ACA8" w14:textId="77777777" w:rsidR="00CB0F8B" w:rsidRPr="00676FAB" w:rsidRDefault="00CB0F8B"/>
    <w:p w14:paraId="32E76C8B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33BDD38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lastRenderedPageBreak/>
        <w:t xml:space="preserve">API-INT-006  </w:t>
      </w:r>
      <w:r w:rsidRPr="00676FAB">
        <w:rPr>
          <w:b/>
          <w:color w:val="3B82F6"/>
          <w:sz w:val="18"/>
        </w:rPr>
        <w:t xml:space="preserve"> POST </w:t>
      </w:r>
      <w:r w:rsidRPr="00676FAB">
        <w:rPr>
          <w:color w:val="333333"/>
          <w:sz w:val="18"/>
        </w:rPr>
        <w:t xml:space="preserve">  /api/integration/tsdb/{id}/stop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51260BAA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5AA2AD8B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2DE8A59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TSDB Writer 중지</w:t>
            </w:r>
          </w:p>
        </w:tc>
      </w:tr>
      <w:tr w:rsidR="00CB0F8B" w:rsidRPr="00676FAB" w14:paraId="453246FC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3B9A693A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2DC3A23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Writer를 중지합니다.</w:t>
            </w:r>
          </w:p>
        </w:tc>
      </w:tr>
      <w:tr w:rsidR="00CB0F8B" w:rsidRPr="00676FAB" w14:paraId="4583B665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34D9FDD3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29EB5E0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SCR-INT-001</w:t>
            </w:r>
          </w:p>
        </w:tc>
      </w:tr>
      <w:tr w:rsidR="00CB0F8B" w:rsidRPr="00676FAB" w14:paraId="1B91E598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68F917D5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371429B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REQ-INT-001</w:t>
            </w:r>
          </w:p>
        </w:tc>
      </w:tr>
    </w:tbl>
    <w:p w14:paraId="4721B8F5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654EE33B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73C16671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5D83FC47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2B7219F8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535B0154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499D36EE" w14:textId="77777777">
        <w:trPr>
          <w:jc w:val="center"/>
        </w:trPr>
        <w:tc>
          <w:tcPr>
            <w:tcW w:w="2409" w:type="dxa"/>
          </w:tcPr>
          <w:p w14:paraId="1E7047F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status</w:t>
            </w:r>
          </w:p>
        </w:tc>
        <w:tc>
          <w:tcPr>
            <w:tcW w:w="2409" w:type="dxa"/>
          </w:tcPr>
          <w:p w14:paraId="5485C06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2A32D196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7A9F3AB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상태</w:t>
            </w:r>
          </w:p>
        </w:tc>
      </w:tr>
      <w:tr w:rsidR="00CB0F8B" w:rsidRPr="00676FAB" w14:paraId="687C6BF4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2F51333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message</w:t>
            </w:r>
          </w:p>
        </w:tc>
        <w:tc>
          <w:tcPr>
            <w:tcW w:w="2409" w:type="dxa"/>
            <w:shd w:val="clear" w:color="auto" w:fill="F8FAFC"/>
          </w:tcPr>
          <w:p w14:paraId="5927586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  <w:shd w:val="clear" w:color="auto" w:fill="F8FAFC"/>
          </w:tcPr>
          <w:p w14:paraId="5577CF9F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7064DCE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처리 결과 메시지</w:t>
            </w:r>
          </w:p>
        </w:tc>
      </w:tr>
    </w:tbl>
    <w:p w14:paraId="08465339" w14:textId="77777777" w:rsidR="00CB0F8B" w:rsidRPr="00676FAB" w:rsidRDefault="00CB0F8B"/>
    <w:p w14:paraId="0CF3748C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2CAD33B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t xml:space="preserve">API-INT-007  </w:t>
      </w:r>
      <w:r w:rsidRPr="00676FAB">
        <w:rPr>
          <w:b/>
          <w:color w:val="22C55E"/>
          <w:sz w:val="18"/>
        </w:rPr>
        <w:t xml:space="preserve"> GET </w:t>
      </w:r>
      <w:r w:rsidRPr="00676FAB">
        <w:rPr>
          <w:color w:val="333333"/>
          <w:sz w:val="18"/>
        </w:rPr>
        <w:t xml:space="preserve">  /api/integration/tsdb/{id}/mappings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14EC49B7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6A167D5C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7BD4271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필드 매핑 조회</w:t>
            </w:r>
          </w:p>
        </w:tc>
      </w:tr>
      <w:tr w:rsidR="00CB0F8B" w:rsidRPr="00676FAB" w14:paraId="402E747F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47D4B956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46D6F98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Writer의 소스→대상 필드 매핑 설정을 반환합니다.</w:t>
            </w:r>
          </w:p>
        </w:tc>
      </w:tr>
      <w:tr w:rsidR="00CB0F8B" w:rsidRPr="00676FAB" w14:paraId="4689AE5F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51381389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6F52621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SCR-INT-001</w:t>
            </w:r>
          </w:p>
        </w:tc>
      </w:tr>
      <w:tr w:rsidR="00CB0F8B" w:rsidRPr="00676FAB" w14:paraId="6CD66383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2AF35E2F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55710B9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REQ-INT-001</w:t>
            </w:r>
          </w:p>
        </w:tc>
      </w:tr>
    </w:tbl>
    <w:p w14:paraId="77B4999D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546DAD1C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667613FE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5AE9F022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5BAE21AA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424E6461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7FD85FF6" w14:textId="77777777">
        <w:trPr>
          <w:jc w:val="center"/>
        </w:trPr>
        <w:tc>
          <w:tcPr>
            <w:tcW w:w="2409" w:type="dxa"/>
          </w:tcPr>
          <w:p w14:paraId="0E96FD2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mappings</w:t>
            </w:r>
          </w:p>
        </w:tc>
        <w:tc>
          <w:tcPr>
            <w:tcW w:w="2409" w:type="dxa"/>
          </w:tcPr>
          <w:p w14:paraId="517A0C1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array</w:t>
            </w:r>
          </w:p>
        </w:tc>
        <w:tc>
          <w:tcPr>
            <w:tcW w:w="2409" w:type="dxa"/>
          </w:tcPr>
          <w:p w14:paraId="522FC406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0D7FEDF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매핑 배열 (sourceTag, targetMeasurement, targetField)</w:t>
            </w:r>
          </w:p>
        </w:tc>
      </w:tr>
    </w:tbl>
    <w:p w14:paraId="2AE654A8" w14:textId="77777777" w:rsidR="00CB0F8B" w:rsidRPr="00676FAB" w:rsidRDefault="00CB0F8B"/>
    <w:p w14:paraId="614A8746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33464E5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t xml:space="preserve">API-INT-008  </w:t>
      </w:r>
      <w:r w:rsidRPr="00676FAB">
        <w:rPr>
          <w:b/>
          <w:color w:val="F59E0B"/>
          <w:sz w:val="18"/>
        </w:rPr>
        <w:t xml:space="preserve"> PUT </w:t>
      </w:r>
      <w:r w:rsidRPr="00676FAB">
        <w:rPr>
          <w:color w:val="333333"/>
          <w:sz w:val="18"/>
        </w:rPr>
        <w:t xml:space="preserve">  /api/integration/tsdb/{id}/mappings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01471D0B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0C0F5E37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449E203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필드 매핑 수정</w:t>
            </w:r>
          </w:p>
        </w:tc>
      </w:tr>
      <w:tr w:rsidR="00CB0F8B" w:rsidRPr="00676FAB" w14:paraId="64383E68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2031DA3B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338DDBD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Writer의 필드 매핑을 수정합니다.</w:t>
            </w:r>
          </w:p>
        </w:tc>
      </w:tr>
      <w:tr w:rsidR="00CB0F8B" w:rsidRPr="00676FAB" w14:paraId="136C4261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5CBEF5CE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24E8D62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SCR-INT-001</w:t>
            </w:r>
          </w:p>
        </w:tc>
      </w:tr>
      <w:tr w:rsidR="00CB0F8B" w:rsidRPr="00676FAB" w14:paraId="7FE83027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3B3B3D29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6AA6110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REQ-INT-001</w:t>
            </w:r>
          </w:p>
        </w:tc>
      </w:tr>
    </w:tbl>
    <w:p w14:paraId="098C369E" w14:textId="77777777" w:rsidR="00CB0F8B" w:rsidRPr="00676FAB" w:rsidRDefault="00000000">
      <w:r w:rsidRPr="00676FAB">
        <w:rPr>
          <w:b/>
          <w:color w:val="1E293B"/>
          <w:sz w:val="18"/>
        </w:rPr>
        <w:t>Request Body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0246C822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6317F4D5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29187A61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2B1B9D67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5D723ACE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452EBCC8" w14:textId="77777777">
        <w:trPr>
          <w:jc w:val="center"/>
        </w:trPr>
        <w:tc>
          <w:tcPr>
            <w:tcW w:w="2409" w:type="dxa"/>
          </w:tcPr>
          <w:p w14:paraId="707864E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mappings</w:t>
            </w:r>
          </w:p>
        </w:tc>
        <w:tc>
          <w:tcPr>
            <w:tcW w:w="2409" w:type="dxa"/>
          </w:tcPr>
          <w:p w14:paraId="55C4576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array</w:t>
            </w:r>
          </w:p>
        </w:tc>
        <w:tc>
          <w:tcPr>
            <w:tcW w:w="2409" w:type="dxa"/>
          </w:tcPr>
          <w:p w14:paraId="685AC916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7DE13EA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매핑 배열</w:t>
            </w:r>
          </w:p>
        </w:tc>
      </w:tr>
    </w:tbl>
    <w:p w14:paraId="2D0D0C37" w14:textId="77777777" w:rsidR="00CB0F8B" w:rsidRPr="00676FAB" w:rsidRDefault="00CB0F8B"/>
    <w:p w14:paraId="689A5F5D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77160CF5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05495445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69329A9A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55620758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2CC0AF69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74DB374A" w14:textId="77777777">
        <w:trPr>
          <w:jc w:val="center"/>
        </w:trPr>
        <w:tc>
          <w:tcPr>
            <w:tcW w:w="2409" w:type="dxa"/>
          </w:tcPr>
          <w:p w14:paraId="23FC0D9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message</w:t>
            </w:r>
          </w:p>
        </w:tc>
        <w:tc>
          <w:tcPr>
            <w:tcW w:w="2409" w:type="dxa"/>
          </w:tcPr>
          <w:p w14:paraId="17A213A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3FD7BCB0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526E846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처리 결과 메시지</w:t>
            </w:r>
          </w:p>
        </w:tc>
      </w:tr>
    </w:tbl>
    <w:p w14:paraId="18E50F17" w14:textId="77777777" w:rsidR="00CB0F8B" w:rsidRPr="00676FAB" w:rsidRDefault="00CB0F8B"/>
    <w:p w14:paraId="2680ACEA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lastRenderedPageBreak/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1765265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t xml:space="preserve">API-INT-009  </w:t>
      </w:r>
      <w:r w:rsidRPr="00676FAB">
        <w:rPr>
          <w:b/>
          <w:color w:val="22C55E"/>
          <w:sz w:val="18"/>
        </w:rPr>
        <w:t xml:space="preserve"> GET </w:t>
      </w:r>
      <w:r w:rsidRPr="00676FAB">
        <w:rPr>
          <w:color w:val="333333"/>
          <w:sz w:val="18"/>
        </w:rPr>
        <w:t xml:space="preserve">  /api/integration/datalake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3A503E7C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2343A7D0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7589961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데이터 레이크 연동 목록 조회</w:t>
            </w:r>
          </w:p>
        </w:tc>
      </w:tr>
      <w:tr w:rsidR="00CB0F8B" w:rsidRPr="00676FAB" w14:paraId="3BD5E329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3379E933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66F40E4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S3 호환 데이터 레이크 연동 목록을 반환합니다.</w:t>
            </w:r>
          </w:p>
        </w:tc>
      </w:tr>
      <w:tr w:rsidR="00CB0F8B" w:rsidRPr="00676FAB" w14:paraId="0C1399C1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17787C68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0449537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SCR-INT-002</w:t>
            </w:r>
          </w:p>
        </w:tc>
      </w:tr>
      <w:tr w:rsidR="00CB0F8B" w:rsidRPr="00676FAB" w14:paraId="7BAC46B9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66FE4A51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4475F10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REQ-INT-002</w:t>
            </w:r>
          </w:p>
        </w:tc>
      </w:tr>
    </w:tbl>
    <w:p w14:paraId="1B22155B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5B0770A1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0599F7FD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7ECB53A9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595587C8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4146FA91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7226F572" w14:textId="77777777">
        <w:trPr>
          <w:jc w:val="center"/>
        </w:trPr>
        <w:tc>
          <w:tcPr>
            <w:tcW w:w="2409" w:type="dxa"/>
          </w:tcPr>
          <w:p w14:paraId="4778B62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id</w:t>
            </w:r>
          </w:p>
        </w:tc>
        <w:tc>
          <w:tcPr>
            <w:tcW w:w="2409" w:type="dxa"/>
          </w:tcPr>
          <w:p w14:paraId="7CF155C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5173A78D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5CEFAF5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고유 식별자</w:t>
            </w:r>
          </w:p>
        </w:tc>
      </w:tr>
      <w:tr w:rsidR="00CB0F8B" w:rsidRPr="00676FAB" w14:paraId="1DD0A33E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5BA309E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name</w:t>
            </w:r>
          </w:p>
        </w:tc>
        <w:tc>
          <w:tcPr>
            <w:tcW w:w="2409" w:type="dxa"/>
            <w:shd w:val="clear" w:color="auto" w:fill="F8FAFC"/>
          </w:tcPr>
          <w:p w14:paraId="18BED32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  <w:shd w:val="clear" w:color="auto" w:fill="F8FAFC"/>
          </w:tcPr>
          <w:p w14:paraId="6BB68362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53DB441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연동명</w:t>
            </w:r>
          </w:p>
        </w:tc>
      </w:tr>
      <w:tr w:rsidR="00CB0F8B" w:rsidRPr="00676FAB" w14:paraId="70458FC8" w14:textId="77777777">
        <w:trPr>
          <w:jc w:val="center"/>
        </w:trPr>
        <w:tc>
          <w:tcPr>
            <w:tcW w:w="2409" w:type="dxa"/>
          </w:tcPr>
          <w:p w14:paraId="6813366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endpoint</w:t>
            </w:r>
          </w:p>
        </w:tc>
        <w:tc>
          <w:tcPr>
            <w:tcW w:w="2409" w:type="dxa"/>
          </w:tcPr>
          <w:p w14:paraId="441BB03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754405CB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4D9F387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S3 엔드포인트</w:t>
            </w:r>
          </w:p>
        </w:tc>
      </w:tr>
      <w:tr w:rsidR="00CB0F8B" w:rsidRPr="00676FAB" w14:paraId="5FADA59D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37A9DD1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bucket</w:t>
            </w:r>
          </w:p>
        </w:tc>
        <w:tc>
          <w:tcPr>
            <w:tcW w:w="2409" w:type="dxa"/>
            <w:shd w:val="clear" w:color="auto" w:fill="F8FAFC"/>
          </w:tcPr>
          <w:p w14:paraId="0A93E21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  <w:shd w:val="clear" w:color="auto" w:fill="F8FAFC"/>
          </w:tcPr>
          <w:p w14:paraId="6654AC25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595CFEF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버킷명</w:t>
            </w:r>
          </w:p>
        </w:tc>
      </w:tr>
      <w:tr w:rsidR="00CB0F8B" w:rsidRPr="00676FAB" w14:paraId="2B70C572" w14:textId="77777777">
        <w:trPr>
          <w:jc w:val="center"/>
        </w:trPr>
        <w:tc>
          <w:tcPr>
            <w:tcW w:w="2409" w:type="dxa"/>
          </w:tcPr>
          <w:p w14:paraId="23B7631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format</w:t>
            </w:r>
          </w:p>
        </w:tc>
        <w:tc>
          <w:tcPr>
            <w:tcW w:w="2409" w:type="dxa"/>
          </w:tcPr>
          <w:p w14:paraId="4D61F24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4199589A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32E8E39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파일 형식 (parquet|csv|json)</w:t>
            </w:r>
          </w:p>
        </w:tc>
      </w:tr>
      <w:tr w:rsidR="00CB0F8B" w:rsidRPr="00676FAB" w14:paraId="7B580464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20535DD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status</w:t>
            </w:r>
          </w:p>
        </w:tc>
        <w:tc>
          <w:tcPr>
            <w:tcW w:w="2409" w:type="dxa"/>
            <w:shd w:val="clear" w:color="auto" w:fill="F8FAFC"/>
          </w:tcPr>
          <w:p w14:paraId="3944AAA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  <w:shd w:val="clear" w:color="auto" w:fill="F8FAFC"/>
          </w:tcPr>
          <w:p w14:paraId="1A536119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0BC0B7C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상태</w:t>
            </w:r>
          </w:p>
        </w:tc>
      </w:tr>
    </w:tbl>
    <w:p w14:paraId="7AAD771F" w14:textId="77777777" w:rsidR="00CB0F8B" w:rsidRPr="00676FAB" w:rsidRDefault="00CB0F8B"/>
    <w:p w14:paraId="6BBFD7C5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9C595FB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t xml:space="preserve">API-INT-010  </w:t>
      </w:r>
      <w:r w:rsidRPr="00676FAB">
        <w:rPr>
          <w:b/>
          <w:color w:val="3B82F6"/>
          <w:sz w:val="18"/>
        </w:rPr>
        <w:t xml:space="preserve"> POST </w:t>
      </w:r>
      <w:r w:rsidRPr="00676FAB">
        <w:rPr>
          <w:color w:val="333333"/>
          <w:sz w:val="18"/>
        </w:rPr>
        <w:t xml:space="preserve">  /api/integration/datalake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2E5B9424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6C1789EF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5E13882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데이터 레이크 연동 등록</w:t>
            </w:r>
          </w:p>
        </w:tc>
      </w:tr>
      <w:tr w:rsidR="00CB0F8B" w:rsidRPr="00676FAB" w14:paraId="71D2F825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0A4EFD9A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1363AC3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새 데이터 레이크 연동을 등록합니다.</w:t>
            </w:r>
          </w:p>
        </w:tc>
      </w:tr>
      <w:tr w:rsidR="00CB0F8B" w:rsidRPr="00676FAB" w14:paraId="01068E15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4586A3CB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5946826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SCR-INT-002</w:t>
            </w:r>
          </w:p>
        </w:tc>
      </w:tr>
      <w:tr w:rsidR="00CB0F8B" w:rsidRPr="00676FAB" w14:paraId="51C2097B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7385601E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5EC54A5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REQ-INT-002</w:t>
            </w:r>
          </w:p>
        </w:tc>
      </w:tr>
    </w:tbl>
    <w:p w14:paraId="1BF282A9" w14:textId="77777777" w:rsidR="00CB0F8B" w:rsidRPr="00676FAB" w:rsidRDefault="00000000">
      <w:r w:rsidRPr="00676FAB">
        <w:rPr>
          <w:b/>
          <w:color w:val="1E293B"/>
          <w:sz w:val="18"/>
        </w:rPr>
        <w:t>Request Body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11FF7CA1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418B521B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18D99EF1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6FB341D0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4AF0C697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2CF01EE9" w14:textId="77777777">
        <w:trPr>
          <w:jc w:val="center"/>
        </w:trPr>
        <w:tc>
          <w:tcPr>
            <w:tcW w:w="2409" w:type="dxa"/>
          </w:tcPr>
          <w:p w14:paraId="115CE3F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name</w:t>
            </w:r>
          </w:p>
        </w:tc>
        <w:tc>
          <w:tcPr>
            <w:tcW w:w="2409" w:type="dxa"/>
          </w:tcPr>
          <w:p w14:paraId="33A1318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49F6AD03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17582E2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연동명</w:t>
            </w:r>
          </w:p>
        </w:tc>
      </w:tr>
      <w:tr w:rsidR="00CB0F8B" w:rsidRPr="00676FAB" w14:paraId="51D38D59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12DE8AB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endpoint</w:t>
            </w:r>
          </w:p>
        </w:tc>
        <w:tc>
          <w:tcPr>
            <w:tcW w:w="2409" w:type="dxa"/>
            <w:shd w:val="clear" w:color="auto" w:fill="F8FAFC"/>
          </w:tcPr>
          <w:p w14:paraId="7E7C5F8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  <w:shd w:val="clear" w:color="auto" w:fill="F8FAFC"/>
          </w:tcPr>
          <w:p w14:paraId="046A9299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07869A2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S3 엔드포인트 URL</w:t>
            </w:r>
          </w:p>
        </w:tc>
      </w:tr>
      <w:tr w:rsidR="00CB0F8B" w:rsidRPr="00676FAB" w14:paraId="7D7229BF" w14:textId="77777777">
        <w:trPr>
          <w:jc w:val="center"/>
        </w:trPr>
        <w:tc>
          <w:tcPr>
            <w:tcW w:w="2409" w:type="dxa"/>
          </w:tcPr>
          <w:p w14:paraId="3BE2735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bucket</w:t>
            </w:r>
          </w:p>
        </w:tc>
        <w:tc>
          <w:tcPr>
            <w:tcW w:w="2409" w:type="dxa"/>
          </w:tcPr>
          <w:p w14:paraId="79707D1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6B7ADD8C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6392451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버킷명</w:t>
            </w:r>
          </w:p>
        </w:tc>
      </w:tr>
      <w:tr w:rsidR="00CB0F8B" w:rsidRPr="00676FAB" w14:paraId="5C4189E1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1FB877C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accessKey</w:t>
            </w:r>
          </w:p>
        </w:tc>
        <w:tc>
          <w:tcPr>
            <w:tcW w:w="2409" w:type="dxa"/>
            <w:shd w:val="clear" w:color="auto" w:fill="F8FAFC"/>
          </w:tcPr>
          <w:p w14:paraId="02D7DCA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  <w:shd w:val="clear" w:color="auto" w:fill="F8FAFC"/>
          </w:tcPr>
          <w:p w14:paraId="2E386721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44D937E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Access Key</w:t>
            </w:r>
          </w:p>
        </w:tc>
      </w:tr>
      <w:tr w:rsidR="00CB0F8B" w:rsidRPr="00676FAB" w14:paraId="5B7E6163" w14:textId="77777777">
        <w:trPr>
          <w:jc w:val="center"/>
        </w:trPr>
        <w:tc>
          <w:tcPr>
            <w:tcW w:w="2409" w:type="dxa"/>
          </w:tcPr>
          <w:p w14:paraId="5953601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secretKey</w:t>
            </w:r>
          </w:p>
        </w:tc>
        <w:tc>
          <w:tcPr>
            <w:tcW w:w="2409" w:type="dxa"/>
          </w:tcPr>
          <w:p w14:paraId="6E9A4D0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30895331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1F49563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Secret Key</w:t>
            </w:r>
          </w:p>
        </w:tc>
      </w:tr>
      <w:tr w:rsidR="00CB0F8B" w:rsidRPr="00676FAB" w14:paraId="2C9DEB52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1A6AFD2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format</w:t>
            </w:r>
          </w:p>
        </w:tc>
        <w:tc>
          <w:tcPr>
            <w:tcW w:w="2409" w:type="dxa"/>
            <w:shd w:val="clear" w:color="auto" w:fill="F8FAFC"/>
          </w:tcPr>
          <w:p w14:paraId="157E105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  <w:shd w:val="clear" w:color="auto" w:fill="F8FAFC"/>
          </w:tcPr>
          <w:p w14:paraId="2044BCC8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080B17D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파일 형식</w:t>
            </w:r>
          </w:p>
        </w:tc>
      </w:tr>
      <w:tr w:rsidR="00CB0F8B" w:rsidRPr="00676FAB" w14:paraId="3F7464E7" w14:textId="77777777">
        <w:trPr>
          <w:jc w:val="center"/>
        </w:trPr>
        <w:tc>
          <w:tcPr>
            <w:tcW w:w="2409" w:type="dxa"/>
          </w:tcPr>
          <w:p w14:paraId="4159715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partitionKey</w:t>
            </w:r>
          </w:p>
        </w:tc>
        <w:tc>
          <w:tcPr>
            <w:tcW w:w="2409" w:type="dxa"/>
          </w:tcPr>
          <w:p w14:paraId="1F5D2A0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54226D8A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-</w:t>
            </w:r>
          </w:p>
        </w:tc>
        <w:tc>
          <w:tcPr>
            <w:tcW w:w="2409" w:type="dxa"/>
          </w:tcPr>
          <w:p w14:paraId="47D131E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파티션 키</w:t>
            </w:r>
          </w:p>
        </w:tc>
      </w:tr>
      <w:tr w:rsidR="00CB0F8B" w:rsidRPr="00676FAB" w14:paraId="4FB83378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6F4FC0A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compression</w:t>
            </w:r>
          </w:p>
        </w:tc>
        <w:tc>
          <w:tcPr>
            <w:tcW w:w="2409" w:type="dxa"/>
            <w:shd w:val="clear" w:color="auto" w:fill="F8FAFC"/>
          </w:tcPr>
          <w:p w14:paraId="619F364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  <w:shd w:val="clear" w:color="auto" w:fill="F8FAFC"/>
          </w:tcPr>
          <w:p w14:paraId="33F28A61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-</w:t>
            </w:r>
          </w:p>
        </w:tc>
        <w:tc>
          <w:tcPr>
            <w:tcW w:w="2409" w:type="dxa"/>
            <w:shd w:val="clear" w:color="auto" w:fill="F8FAFC"/>
          </w:tcPr>
          <w:p w14:paraId="7AB3686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압축 방식 (snappy|gzip|none)</w:t>
            </w:r>
          </w:p>
        </w:tc>
      </w:tr>
    </w:tbl>
    <w:p w14:paraId="689B6187" w14:textId="77777777" w:rsidR="00CB0F8B" w:rsidRPr="00676FAB" w:rsidRDefault="00CB0F8B"/>
    <w:p w14:paraId="2BF95734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49474997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17933398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052F0F8F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7974A368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0AADD168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1A0D15F8" w14:textId="77777777">
        <w:trPr>
          <w:jc w:val="center"/>
        </w:trPr>
        <w:tc>
          <w:tcPr>
            <w:tcW w:w="2409" w:type="dxa"/>
          </w:tcPr>
          <w:p w14:paraId="4EDEF24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id</w:t>
            </w:r>
          </w:p>
        </w:tc>
        <w:tc>
          <w:tcPr>
            <w:tcW w:w="2409" w:type="dxa"/>
          </w:tcPr>
          <w:p w14:paraId="5A01987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0A43AF35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61A535C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고유 식별자</w:t>
            </w:r>
          </w:p>
        </w:tc>
      </w:tr>
      <w:tr w:rsidR="00CB0F8B" w:rsidRPr="00676FAB" w14:paraId="6DBB5DCA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03109C8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message</w:t>
            </w:r>
          </w:p>
        </w:tc>
        <w:tc>
          <w:tcPr>
            <w:tcW w:w="2409" w:type="dxa"/>
            <w:shd w:val="clear" w:color="auto" w:fill="F8FAFC"/>
          </w:tcPr>
          <w:p w14:paraId="2F5244F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  <w:shd w:val="clear" w:color="auto" w:fill="F8FAFC"/>
          </w:tcPr>
          <w:p w14:paraId="022D2BC7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19F52C9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처리 결과 메시지</w:t>
            </w:r>
          </w:p>
        </w:tc>
      </w:tr>
    </w:tbl>
    <w:p w14:paraId="4809F82E" w14:textId="77777777" w:rsidR="00CB0F8B" w:rsidRPr="00676FAB" w:rsidRDefault="00CB0F8B"/>
    <w:p w14:paraId="4182E8D5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62B1157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lastRenderedPageBreak/>
        <w:t xml:space="preserve">API-INT-011  </w:t>
      </w:r>
      <w:r w:rsidRPr="00676FAB">
        <w:rPr>
          <w:b/>
          <w:color w:val="F59E0B"/>
          <w:sz w:val="18"/>
        </w:rPr>
        <w:t xml:space="preserve"> PUT </w:t>
      </w:r>
      <w:r w:rsidRPr="00676FAB">
        <w:rPr>
          <w:color w:val="333333"/>
          <w:sz w:val="18"/>
        </w:rPr>
        <w:t xml:space="preserve">  /api/integration/datalake/{id}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61E578D8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4D4507E7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6C4D05D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데이터 레이크 연동 수정</w:t>
            </w:r>
          </w:p>
        </w:tc>
      </w:tr>
      <w:tr w:rsidR="00CB0F8B" w:rsidRPr="00676FAB" w14:paraId="6E988519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3B59E6C9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02F7919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연동 설정을 수정합니다.</w:t>
            </w:r>
          </w:p>
        </w:tc>
      </w:tr>
      <w:tr w:rsidR="00CB0F8B" w:rsidRPr="00676FAB" w14:paraId="4473D293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6C3701F9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1553A1D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SCR-INT-002</w:t>
            </w:r>
          </w:p>
        </w:tc>
      </w:tr>
      <w:tr w:rsidR="00CB0F8B" w:rsidRPr="00676FAB" w14:paraId="022B7893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2A6230B6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13F391C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REQ-INT-002</w:t>
            </w:r>
          </w:p>
        </w:tc>
      </w:tr>
    </w:tbl>
    <w:p w14:paraId="58BD629D" w14:textId="77777777" w:rsidR="00CB0F8B" w:rsidRPr="00676FAB" w:rsidRDefault="00000000">
      <w:r w:rsidRPr="00676FAB">
        <w:rPr>
          <w:b/>
          <w:color w:val="1E293B"/>
          <w:sz w:val="18"/>
        </w:rPr>
        <w:t>Request Body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5BD6DBC7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747CF840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794CB093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0E1EE4E0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523F2763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5F2C135E" w14:textId="77777777">
        <w:trPr>
          <w:jc w:val="center"/>
        </w:trPr>
        <w:tc>
          <w:tcPr>
            <w:tcW w:w="2409" w:type="dxa"/>
          </w:tcPr>
          <w:p w14:paraId="5CBA40D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name</w:t>
            </w:r>
          </w:p>
        </w:tc>
        <w:tc>
          <w:tcPr>
            <w:tcW w:w="2409" w:type="dxa"/>
          </w:tcPr>
          <w:p w14:paraId="7055CF3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26FA8443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-</w:t>
            </w:r>
          </w:p>
        </w:tc>
        <w:tc>
          <w:tcPr>
            <w:tcW w:w="2409" w:type="dxa"/>
          </w:tcPr>
          <w:p w14:paraId="73B0C2B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연동명</w:t>
            </w:r>
          </w:p>
        </w:tc>
      </w:tr>
      <w:tr w:rsidR="00CB0F8B" w:rsidRPr="00676FAB" w14:paraId="1E74D891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38EFF24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format</w:t>
            </w:r>
          </w:p>
        </w:tc>
        <w:tc>
          <w:tcPr>
            <w:tcW w:w="2409" w:type="dxa"/>
            <w:shd w:val="clear" w:color="auto" w:fill="F8FAFC"/>
          </w:tcPr>
          <w:p w14:paraId="682DCA8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  <w:shd w:val="clear" w:color="auto" w:fill="F8FAFC"/>
          </w:tcPr>
          <w:p w14:paraId="3FBEB2B8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-</w:t>
            </w:r>
          </w:p>
        </w:tc>
        <w:tc>
          <w:tcPr>
            <w:tcW w:w="2409" w:type="dxa"/>
            <w:shd w:val="clear" w:color="auto" w:fill="F8FAFC"/>
          </w:tcPr>
          <w:p w14:paraId="11DB205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파일 형식</w:t>
            </w:r>
          </w:p>
        </w:tc>
      </w:tr>
    </w:tbl>
    <w:p w14:paraId="03A4EB2D" w14:textId="77777777" w:rsidR="00CB0F8B" w:rsidRPr="00676FAB" w:rsidRDefault="00CB0F8B"/>
    <w:p w14:paraId="68DECF2C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5E9E7C67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46BEC32B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1F522FF3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2F064343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1E4F2DD8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55D56088" w14:textId="77777777">
        <w:trPr>
          <w:jc w:val="center"/>
        </w:trPr>
        <w:tc>
          <w:tcPr>
            <w:tcW w:w="2409" w:type="dxa"/>
          </w:tcPr>
          <w:p w14:paraId="0117597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message</w:t>
            </w:r>
          </w:p>
        </w:tc>
        <w:tc>
          <w:tcPr>
            <w:tcW w:w="2409" w:type="dxa"/>
          </w:tcPr>
          <w:p w14:paraId="77CF8F6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70BD6192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2C550CB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처리 결과 메시지</w:t>
            </w:r>
          </w:p>
        </w:tc>
      </w:tr>
    </w:tbl>
    <w:p w14:paraId="75E52702" w14:textId="77777777" w:rsidR="00CB0F8B" w:rsidRPr="00676FAB" w:rsidRDefault="00CB0F8B"/>
    <w:p w14:paraId="73165D40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C046540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t xml:space="preserve">API-INT-012  </w:t>
      </w:r>
      <w:r w:rsidRPr="00676FAB">
        <w:rPr>
          <w:b/>
          <w:color w:val="EF4444"/>
          <w:sz w:val="18"/>
        </w:rPr>
        <w:t xml:space="preserve"> DELETE </w:t>
      </w:r>
      <w:r w:rsidRPr="00676FAB">
        <w:rPr>
          <w:color w:val="333333"/>
          <w:sz w:val="18"/>
        </w:rPr>
        <w:t xml:space="preserve">  /api/integration/datalake/{id}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1E9434BC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0FAD0B9D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7CA344D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데이터 레이크 연동 삭제</w:t>
            </w:r>
          </w:p>
        </w:tc>
      </w:tr>
      <w:tr w:rsidR="00CB0F8B" w:rsidRPr="00676FAB" w14:paraId="1EBF6A42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36B7E14C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474AE1A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데이터 레이크 연동을 삭제합니다.</w:t>
            </w:r>
          </w:p>
        </w:tc>
      </w:tr>
      <w:tr w:rsidR="00CB0F8B" w:rsidRPr="00676FAB" w14:paraId="3D389473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305C2E5C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5B6B44B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SCR-INT-002</w:t>
            </w:r>
          </w:p>
        </w:tc>
      </w:tr>
      <w:tr w:rsidR="00CB0F8B" w:rsidRPr="00676FAB" w14:paraId="6D9BA04A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3EA3C370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2B8D7A5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REQ-INT-002</w:t>
            </w:r>
          </w:p>
        </w:tc>
      </w:tr>
    </w:tbl>
    <w:p w14:paraId="06612FAC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31384A7A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596E8577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000317FA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11BB7AF6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6068D821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4976580F" w14:textId="77777777">
        <w:trPr>
          <w:jc w:val="center"/>
        </w:trPr>
        <w:tc>
          <w:tcPr>
            <w:tcW w:w="2409" w:type="dxa"/>
          </w:tcPr>
          <w:p w14:paraId="578E0A3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message</w:t>
            </w:r>
          </w:p>
        </w:tc>
        <w:tc>
          <w:tcPr>
            <w:tcW w:w="2409" w:type="dxa"/>
          </w:tcPr>
          <w:p w14:paraId="7F2B401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39469736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6423B8D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처리 결과 메시지</w:t>
            </w:r>
          </w:p>
        </w:tc>
      </w:tr>
    </w:tbl>
    <w:p w14:paraId="5C1D1662" w14:textId="77777777" w:rsidR="00CB0F8B" w:rsidRPr="00676FAB" w:rsidRDefault="00CB0F8B"/>
    <w:p w14:paraId="62F08CC2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154E28A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t xml:space="preserve">API-INT-013  </w:t>
      </w:r>
      <w:r w:rsidRPr="00676FAB">
        <w:rPr>
          <w:b/>
          <w:color w:val="3B82F6"/>
          <w:sz w:val="18"/>
        </w:rPr>
        <w:t xml:space="preserve"> POST </w:t>
      </w:r>
      <w:r w:rsidRPr="00676FAB">
        <w:rPr>
          <w:color w:val="333333"/>
          <w:sz w:val="18"/>
        </w:rPr>
        <w:t xml:space="preserve">  /api/integration/datalake/{id}/start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426D143A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7083AFD5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06FD673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적재 시작</w:t>
            </w:r>
          </w:p>
        </w:tc>
      </w:tr>
      <w:tr w:rsidR="00CB0F8B" w:rsidRPr="00676FAB" w14:paraId="579C6E7E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6DADC2D8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3E18C72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데이터 레이크 적재를 시작합니다.</w:t>
            </w:r>
          </w:p>
        </w:tc>
      </w:tr>
      <w:tr w:rsidR="00CB0F8B" w:rsidRPr="00676FAB" w14:paraId="5191DAFA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2747BD61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0638F16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SCR-INT-002</w:t>
            </w:r>
          </w:p>
        </w:tc>
      </w:tr>
      <w:tr w:rsidR="00CB0F8B" w:rsidRPr="00676FAB" w14:paraId="5D97B7A9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638A8B80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55168FC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REQ-INT-002</w:t>
            </w:r>
          </w:p>
        </w:tc>
      </w:tr>
    </w:tbl>
    <w:p w14:paraId="206DC8D4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04F874DB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2EBE3F37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538BDE6C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37E0ACFA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4158C132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242E7D32" w14:textId="77777777">
        <w:trPr>
          <w:jc w:val="center"/>
        </w:trPr>
        <w:tc>
          <w:tcPr>
            <w:tcW w:w="2409" w:type="dxa"/>
          </w:tcPr>
          <w:p w14:paraId="4AA7B94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status</w:t>
            </w:r>
          </w:p>
        </w:tc>
        <w:tc>
          <w:tcPr>
            <w:tcW w:w="2409" w:type="dxa"/>
          </w:tcPr>
          <w:p w14:paraId="1F7C53E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7FAAAC36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519D8CC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상태</w:t>
            </w:r>
          </w:p>
        </w:tc>
      </w:tr>
      <w:tr w:rsidR="00CB0F8B" w:rsidRPr="00676FAB" w14:paraId="6732CC24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2685A4E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message</w:t>
            </w:r>
          </w:p>
        </w:tc>
        <w:tc>
          <w:tcPr>
            <w:tcW w:w="2409" w:type="dxa"/>
            <w:shd w:val="clear" w:color="auto" w:fill="F8FAFC"/>
          </w:tcPr>
          <w:p w14:paraId="7014258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  <w:shd w:val="clear" w:color="auto" w:fill="F8FAFC"/>
          </w:tcPr>
          <w:p w14:paraId="4FF0B6A9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609C4C9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처리 결과 메시지</w:t>
            </w:r>
          </w:p>
        </w:tc>
      </w:tr>
    </w:tbl>
    <w:p w14:paraId="22CE5D04" w14:textId="77777777" w:rsidR="00CB0F8B" w:rsidRPr="00676FAB" w:rsidRDefault="00CB0F8B"/>
    <w:p w14:paraId="61D3376C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lastRenderedPageBreak/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F020352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t xml:space="preserve">API-INT-014  </w:t>
      </w:r>
      <w:r w:rsidRPr="00676FAB">
        <w:rPr>
          <w:b/>
          <w:color w:val="22C55E"/>
          <w:sz w:val="18"/>
        </w:rPr>
        <w:t xml:space="preserve"> GET </w:t>
      </w:r>
      <w:r w:rsidRPr="00676FAB">
        <w:rPr>
          <w:color w:val="333333"/>
          <w:sz w:val="18"/>
        </w:rPr>
        <w:t xml:space="preserve">  /api/integration/datalake/{id}/history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031405F3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0B465FDF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25D8A3E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적재 이력 조회</w:t>
            </w:r>
          </w:p>
        </w:tc>
      </w:tr>
      <w:tr w:rsidR="00CB0F8B" w:rsidRPr="00676FAB" w14:paraId="29647390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3234DD85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3123118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데이터 레이크 적재 이력을 반환합니다.</w:t>
            </w:r>
          </w:p>
        </w:tc>
      </w:tr>
      <w:tr w:rsidR="00CB0F8B" w:rsidRPr="00676FAB" w14:paraId="6884CB72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0DB21709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042A5ED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SCR-INT-002</w:t>
            </w:r>
          </w:p>
        </w:tc>
      </w:tr>
      <w:tr w:rsidR="00CB0F8B" w:rsidRPr="00676FAB" w14:paraId="414CBDB9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497DCBD9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7A02323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REQ-INT-002</w:t>
            </w:r>
          </w:p>
        </w:tc>
      </w:tr>
    </w:tbl>
    <w:p w14:paraId="38172AF7" w14:textId="77777777" w:rsidR="00CB0F8B" w:rsidRPr="00676FAB" w:rsidRDefault="00000000">
      <w:r w:rsidRPr="00676FAB">
        <w:rPr>
          <w:b/>
          <w:color w:val="1E293B"/>
          <w:sz w:val="18"/>
        </w:rPr>
        <w:t>Query Parameters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2A522F56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6BD80784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파라미터</w:t>
            </w:r>
          </w:p>
        </w:tc>
        <w:tc>
          <w:tcPr>
            <w:tcW w:w="2409" w:type="dxa"/>
            <w:shd w:val="clear" w:color="auto" w:fill="3B82F6"/>
          </w:tcPr>
          <w:p w14:paraId="59A53F39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337759AE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04B8383D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089EB749" w14:textId="77777777">
        <w:trPr>
          <w:jc w:val="center"/>
        </w:trPr>
        <w:tc>
          <w:tcPr>
            <w:tcW w:w="2409" w:type="dxa"/>
          </w:tcPr>
          <w:p w14:paraId="2DEED26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page</w:t>
            </w:r>
          </w:p>
        </w:tc>
        <w:tc>
          <w:tcPr>
            <w:tcW w:w="2409" w:type="dxa"/>
          </w:tcPr>
          <w:p w14:paraId="3E0AA34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integer</w:t>
            </w:r>
          </w:p>
        </w:tc>
        <w:tc>
          <w:tcPr>
            <w:tcW w:w="2409" w:type="dxa"/>
          </w:tcPr>
          <w:p w14:paraId="392740F9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-</w:t>
            </w:r>
          </w:p>
        </w:tc>
        <w:tc>
          <w:tcPr>
            <w:tcW w:w="2409" w:type="dxa"/>
          </w:tcPr>
          <w:p w14:paraId="31F46A4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페이지 번호 (기본값: 1)</w:t>
            </w:r>
          </w:p>
        </w:tc>
      </w:tr>
      <w:tr w:rsidR="00CB0F8B" w:rsidRPr="00676FAB" w14:paraId="6C8E0989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4BEA1E8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size</w:t>
            </w:r>
          </w:p>
        </w:tc>
        <w:tc>
          <w:tcPr>
            <w:tcW w:w="2409" w:type="dxa"/>
            <w:shd w:val="clear" w:color="auto" w:fill="F8FAFC"/>
          </w:tcPr>
          <w:p w14:paraId="6FA2AF1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integer</w:t>
            </w:r>
          </w:p>
        </w:tc>
        <w:tc>
          <w:tcPr>
            <w:tcW w:w="2409" w:type="dxa"/>
            <w:shd w:val="clear" w:color="auto" w:fill="F8FAFC"/>
          </w:tcPr>
          <w:p w14:paraId="4F23AABE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-</w:t>
            </w:r>
          </w:p>
        </w:tc>
        <w:tc>
          <w:tcPr>
            <w:tcW w:w="2409" w:type="dxa"/>
            <w:shd w:val="clear" w:color="auto" w:fill="F8FAFC"/>
          </w:tcPr>
          <w:p w14:paraId="265A2D7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페이지당 항목 수 (기본값: 20)</w:t>
            </w:r>
          </w:p>
        </w:tc>
      </w:tr>
    </w:tbl>
    <w:p w14:paraId="2010C388" w14:textId="77777777" w:rsidR="00CB0F8B" w:rsidRPr="00676FAB" w:rsidRDefault="00CB0F8B"/>
    <w:p w14:paraId="3E2A0E80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7FD48CE6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6E7B1306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0295B4CF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444624C4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51FD5C8E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22956AD9" w14:textId="77777777">
        <w:trPr>
          <w:jc w:val="center"/>
        </w:trPr>
        <w:tc>
          <w:tcPr>
            <w:tcW w:w="2409" w:type="dxa"/>
          </w:tcPr>
          <w:p w14:paraId="182E412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records</w:t>
            </w:r>
          </w:p>
        </w:tc>
        <w:tc>
          <w:tcPr>
            <w:tcW w:w="2409" w:type="dxa"/>
          </w:tcPr>
          <w:p w14:paraId="41872B4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array</w:t>
            </w:r>
          </w:p>
        </w:tc>
        <w:tc>
          <w:tcPr>
            <w:tcW w:w="2409" w:type="dxa"/>
          </w:tcPr>
          <w:p w14:paraId="7994D52D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5DC325F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이력 배열 (executedAt, recordCount, fileSize, duration, status)</w:t>
            </w:r>
          </w:p>
        </w:tc>
      </w:tr>
    </w:tbl>
    <w:p w14:paraId="5930DE0C" w14:textId="77777777" w:rsidR="00CB0F8B" w:rsidRPr="00676FAB" w:rsidRDefault="00CB0F8B"/>
    <w:p w14:paraId="42C35CAF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BC775BF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t xml:space="preserve">API-INT-015  </w:t>
      </w:r>
      <w:r w:rsidRPr="00676FAB">
        <w:rPr>
          <w:b/>
          <w:color w:val="22C55E"/>
          <w:sz w:val="18"/>
        </w:rPr>
        <w:t xml:space="preserve"> GET </w:t>
      </w:r>
      <w:r w:rsidRPr="00676FAB">
        <w:rPr>
          <w:color w:val="333333"/>
          <w:sz w:val="18"/>
        </w:rPr>
        <w:t xml:space="preserve">  /api/integration/kafka/producers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4F871E83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0DFD07DE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3F237D3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Kafka Producer 목록 조회</w:t>
            </w:r>
          </w:p>
        </w:tc>
      </w:tr>
      <w:tr w:rsidR="00CB0F8B" w:rsidRPr="00676FAB" w14:paraId="5E71C5AC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0DAA73A4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5F230B3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외부 Kafka Producer 연동 목록을 반환합니다.</w:t>
            </w:r>
          </w:p>
        </w:tc>
      </w:tr>
      <w:tr w:rsidR="00CB0F8B" w:rsidRPr="00676FAB" w14:paraId="037A721C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4DB93405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550D8A2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SCR-INT-003</w:t>
            </w:r>
          </w:p>
        </w:tc>
      </w:tr>
      <w:tr w:rsidR="00CB0F8B" w:rsidRPr="00676FAB" w14:paraId="19D2FB7B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0B785186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21DC41B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REQ-INT-003</w:t>
            </w:r>
          </w:p>
        </w:tc>
      </w:tr>
    </w:tbl>
    <w:p w14:paraId="4E064EE9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53B15CC4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630E2772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310C2259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398E7352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28EAD31A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43981178" w14:textId="77777777">
        <w:trPr>
          <w:jc w:val="center"/>
        </w:trPr>
        <w:tc>
          <w:tcPr>
            <w:tcW w:w="2409" w:type="dxa"/>
          </w:tcPr>
          <w:p w14:paraId="5640C09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id</w:t>
            </w:r>
          </w:p>
        </w:tc>
        <w:tc>
          <w:tcPr>
            <w:tcW w:w="2409" w:type="dxa"/>
          </w:tcPr>
          <w:p w14:paraId="0D2A391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27DC7947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5025576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고유 식별자</w:t>
            </w:r>
          </w:p>
        </w:tc>
      </w:tr>
      <w:tr w:rsidR="00CB0F8B" w:rsidRPr="00676FAB" w14:paraId="0C5C6200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3BE301C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name</w:t>
            </w:r>
          </w:p>
        </w:tc>
        <w:tc>
          <w:tcPr>
            <w:tcW w:w="2409" w:type="dxa"/>
            <w:shd w:val="clear" w:color="auto" w:fill="F8FAFC"/>
          </w:tcPr>
          <w:p w14:paraId="0EC74F2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  <w:shd w:val="clear" w:color="auto" w:fill="F8FAFC"/>
          </w:tcPr>
          <w:p w14:paraId="0F34B003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73512DF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Producer명</w:t>
            </w:r>
          </w:p>
        </w:tc>
      </w:tr>
      <w:tr w:rsidR="00CB0F8B" w:rsidRPr="00676FAB" w14:paraId="17B33C99" w14:textId="77777777">
        <w:trPr>
          <w:jc w:val="center"/>
        </w:trPr>
        <w:tc>
          <w:tcPr>
            <w:tcW w:w="2409" w:type="dxa"/>
          </w:tcPr>
          <w:p w14:paraId="4F285F9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cluster</w:t>
            </w:r>
          </w:p>
        </w:tc>
        <w:tc>
          <w:tcPr>
            <w:tcW w:w="2409" w:type="dxa"/>
          </w:tcPr>
          <w:p w14:paraId="5AE8B3B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2C428D34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102FE00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클러스터 주소</w:t>
            </w:r>
          </w:p>
        </w:tc>
      </w:tr>
      <w:tr w:rsidR="00CB0F8B" w:rsidRPr="00676FAB" w14:paraId="4251E44C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5228864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topic</w:t>
            </w:r>
          </w:p>
        </w:tc>
        <w:tc>
          <w:tcPr>
            <w:tcW w:w="2409" w:type="dxa"/>
            <w:shd w:val="clear" w:color="auto" w:fill="F8FAFC"/>
          </w:tcPr>
          <w:p w14:paraId="77B55E8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  <w:shd w:val="clear" w:color="auto" w:fill="F8FAFC"/>
          </w:tcPr>
          <w:p w14:paraId="03F8A5CF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74FDA93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토픽명</w:t>
            </w:r>
          </w:p>
        </w:tc>
      </w:tr>
      <w:tr w:rsidR="00CB0F8B" w:rsidRPr="00676FAB" w14:paraId="52D9A936" w14:textId="77777777">
        <w:trPr>
          <w:jc w:val="center"/>
        </w:trPr>
        <w:tc>
          <w:tcPr>
            <w:tcW w:w="2409" w:type="dxa"/>
          </w:tcPr>
          <w:p w14:paraId="5AB0035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status</w:t>
            </w:r>
          </w:p>
        </w:tc>
        <w:tc>
          <w:tcPr>
            <w:tcW w:w="2409" w:type="dxa"/>
          </w:tcPr>
          <w:p w14:paraId="2D7DD2C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4F0B63B9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02FD84B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상태</w:t>
            </w:r>
          </w:p>
        </w:tc>
      </w:tr>
    </w:tbl>
    <w:p w14:paraId="033D6E11" w14:textId="77777777" w:rsidR="00CB0F8B" w:rsidRPr="00676FAB" w:rsidRDefault="00CB0F8B"/>
    <w:p w14:paraId="66B42670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8339399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t xml:space="preserve">API-INT-016  </w:t>
      </w:r>
      <w:r w:rsidRPr="00676FAB">
        <w:rPr>
          <w:b/>
          <w:color w:val="3B82F6"/>
          <w:sz w:val="18"/>
        </w:rPr>
        <w:t xml:space="preserve"> POST </w:t>
      </w:r>
      <w:r w:rsidRPr="00676FAB">
        <w:rPr>
          <w:color w:val="333333"/>
          <w:sz w:val="18"/>
        </w:rPr>
        <w:t xml:space="preserve">  /api/integration/kafka/producers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28508191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5DB21731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14309F0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Kafka Producer 등록</w:t>
            </w:r>
          </w:p>
        </w:tc>
      </w:tr>
      <w:tr w:rsidR="00CB0F8B" w:rsidRPr="00676FAB" w14:paraId="42FB39FE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338764DA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6C34DC7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새 Kafka Producer를 등록합니다.</w:t>
            </w:r>
          </w:p>
        </w:tc>
      </w:tr>
      <w:tr w:rsidR="00CB0F8B" w:rsidRPr="00676FAB" w14:paraId="6952D104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3AECA0E9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22E5EA1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SCR-INT-003</w:t>
            </w:r>
          </w:p>
        </w:tc>
      </w:tr>
      <w:tr w:rsidR="00CB0F8B" w:rsidRPr="00676FAB" w14:paraId="7B90D49B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29298409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lastRenderedPageBreak/>
              <w:t>관련 요구사항</w:t>
            </w:r>
          </w:p>
        </w:tc>
        <w:tc>
          <w:tcPr>
            <w:tcW w:w="7654" w:type="dxa"/>
          </w:tcPr>
          <w:p w14:paraId="38BB113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REQ-INT-003</w:t>
            </w:r>
          </w:p>
        </w:tc>
      </w:tr>
    </w:tbl>
    <w:p w14:paraId="7E3925C8" w14:textId="77777777" w:rsidR="00CB0F8B" w:rsidRPr="00676FAB" w:rsidRDefault="00000000">
      <w:r w:rsidRPr="00676FAB">
        <w:rPr>
          <w:b/>
          <w:color w:val="1E293B"/>
          <w:sz w:val="18"/>
        </w:rPr>
        <w:t>Request Body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26AE5A9F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716B6403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3FE8B8C2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5E04B315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755706D7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40F4C21B" w14:textId="77777777">
        <w:trPr>
          <w:jc w:val="center"/>
        </w:trPr>
        <w:tc>
          <w:tcPr>
            <w:tcW w:w="2409" w:type="dxa"/>
          </w:tcPr>
          <w:p w14:paraId="09D74AA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name</w:t>
            </w:r>
          </w:p>
        </w:tc>
        <w:tc>
          <w:tcPr>
            <w:tcW w:w="2409" w:type="dxa"/>
          </w:tcPr>
          <w:p w14:paraId="23568CD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4A657D67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3288B0D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Producer명</w:t>
            </w:r>
          </w:p>
        </w:tc>
      </w:tr>
      <w:tr w:rsidR="00CB0F8B" w:rsidRPr="00676FAB" w14:paraId="3DC1CDD5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08C760C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bootstrapServers</w:t>
            </w:r>
          </w:p>
        </w:tc>
        <w:tc>
          <w:tcPr>
            <w:tcW w:w="2409" w:type="dxa"/>
            <w:shd w:val="clear" w:color="auto" w:fill="F8FAFC"/>
          </w:tcPr>
          <w:p w14:paraId="63D8530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  <w:shd w:val="clear" w:color="auto" w:fill="F8FAFC"/>
          </w:tcPr>
          <w:p w14:paraId="7CF66891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14167CE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클러스터 주소</w:t>
            </w:r>
          </w:p>
        </w:tc>
      </w:tr>
      <w:tr w:rsidR="00CB0F8B" w:rsidRPr="00676FAB" w14:paraId="092BD6D9" w14:textId="77777777">
        <w:trPr>
          <w:jc w:val="center"/>
        </w:trPr>
        <w:tc>
          <w:tcPr>
            <w:tcW w:w="2409" w:type="dxa"/>
          </w:tcPr>
          <w:p w14:paraId="4F02352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topic</w:t>
            </w:r>
          </w:p>
        </w:tc>
        <w:tc>
          <w:tcPr>
            <w:tcW w:w="2409" w:type="dxa"/>
          </w:tcPr>
          <w:p w14:paraId="22BDEBA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6B06B212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7AEA4A2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토픽명</w:t>
            </w:r>
          </w:p>
        </w:tc>
      </w:tr>
      <w:tr w:rsidR="00CB0F8B" w:rsidRPr="00676FAB" w14:paraId="41B36AC5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71DDEF1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serializer</w:t>
            </w:r>
          </w:p>
        </w:tc>
        <w:tc>
          <w:tcPr>
            <w:tcW w:w="2409" w:type="dxa"/>
            <w:shd w:val="clear" w:color="auto" w:fill="F8FAFC"/>
          </w:tcPr>
          <w:p w14:paraId="6A2B12C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  <w:shd w:val="clear" w:color="auto" w:fill="F8FAFC"/>
          </w:tcPr>
          <w:p w14:paraId="117C8E67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726FAFA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직렬화 형식 (avro|json)</w:t>
            </w:r>
          </w:p>
        </w:tc>
      </w:tr>
    </w:tbl>
    <w:p w14:paraId="1B13E933" w14:textId="77777777" w:rsidR="00CB0F8B" w:rsidRPr="00676FAB" w:rsidRDefault="00CB0F8B"/>
    <w:p w14:paraId="65E61700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735E9B76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470D5429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656277B8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0D97AAFC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0E87308F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0951A862" w14:textId="77777777">
        <w:trPr>
          <w:jc w:val="center"/>
        </w:trPr>
        <w:tc>
          <w:tcPr>
            <w:tcW w:w="2409" w:type="dxa"/>
          </w:tcPr>
          <w:p w14:paraId="0F7F02F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id</w:t>
            </w:r>
          </w:p>
        </w:tc>
        <w:tc>
          <w:tcPr>
            <w:tcW w:w="2409" w:type="dxa"/>
          </w:tcPr>
          <w:p w14:paraId="16A0A1C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2B6C35E7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715C9F2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고유 식별자</w:t>
            </w:r>
          </w:p>
        </w:tc>
      </w:tr>
      <w:tr w:rsidR="00CB0F8B" w:rsidRPr="00676FAB" w14:paraId="3B12DE3D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1CB5609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message</w:t>
            </w:r>
          </w:p>
        </w:tc>
        <w:tc>
          <w:tcPr>
            <w:tcW w:w="2409" w:type="dxa"/>
            <w:shd w:val="clear" w:color="auto" w:fill="F8FAFC"/>
          </w:tcPr>
          <w:p w14:paraId="7547420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  <w:shd w:val="clear" w:color="auto" w:fill="F8FAFC"/>
          </w:tcPr>
          <w:p w14:paraId="49BD7AE2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052016A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처리 결과 메시지</w:t>
            </w:r>
          </w:p>
        </w:tc>
      </w:tr>
    </w:tbl>
    <w:p w14:paraId="5DE49982" w14:textId="77777777" w:rsidR="00CB0F8B" w:rsidRPr="00676FAB" w:rsidRDefault="00CB0F8B"/>
    <w:p w14:paraId="25E1F7C8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8EB682E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t xml:space="preserve">API-INT-017  </w:t>
      </w:r>
      <w:r w:rsidRPr="00676FAB">
        <w:rPr>
          <w:b/>
          <w:color w:val="EF4444"/>
          <w:sz w:val="18"/>
        </w:rPr>
        <w:t xml:space="preserve"> DELETE </w:t>
      </w:r>
      <w:r w:rsidRPr="00676FAB">
        <w:rPr>
          <w:color w:val="333333"/>
          <w:sz w:val="18"/>
        </w:rPr>
        <w:t xml:space="preserve">  /api/integration/kafka/producers/{id}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128B321B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2A089337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26046B0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Kafka Producer 삭제</w:t>
            </w:r>
          </w:p>
        </w:tc>
      </w:tr>
      <w:tr w:rsidR="00CB0F8B" w:rsidRPr="00676FAB" w14:paraId="16683CBB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010DF6A0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0FBB102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Producer를 삭제합니다.</w:t>
            </w:r>
          </w:p>
        </w:tc>
      </w:tr>
      <w:tr w:rsidR="00CB0F8B" w:rsidRPr="00676FAB" w14:paraId="1D7F8D31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37EEA19F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58BB1E2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SCR-INT-003</w:t>
            </w:r>
          </w:p>
        </w:tc>
      </w:tr>
      <w:tr w:rsidR="00CB0F8B" w:rsidRPr="00676FAB" w14:paraId="61902196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415842EE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720C6BC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REQ-INT-003</w:t>
            </w:r>
          </w:p>
        </w:tc>
      </w:tr>
    </w:tbl>
    <w:p w14:paraId="71656569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67B6B79F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59F058E4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748F044F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2DA5309A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35465EFC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229E8359" w14:textId="77777777">
        <w:trPr>
          <w:jc w:val="center"/>
        </w:trPr>
        <w:tc>
          <w:tcPr>
            <w:tcW w:w="2409" w:type="dxa"/>
          </w:tcPr>
          <w:p w14:paraId="67AF32F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message</w:t>
            </w:r>
          </w:p>
        </w:tc>
        <w:tc>
          <w:tcPr>
            <w:tcW w:w="2409" w:type="dxa"/>
          </w:tcPr>
          <w:p w14:paraId="47421BC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4E3034B3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2A62929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처리 결과 메시지</w:t>
            </w:r>
          </w:p>
        </w:tc>
      </w:tr>
    </w:tbl>
    <w:p w14:paraId="3621B4AA" w14:textId="77777777" w:rsidR="00CB0F8B" w:rsidRPr="00676FAB" w:rsidRDefault="00CB0F8B"/>
    <w:p w14:paraId="461CB49A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6493F6D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t xml:space="preserve">API-INT-018  </w:t>
      </w:r>
      <w:r w:rsidRPr="00676FAB">
        <w:rPr>
          <w:b/>
          <w:color w:val="22C55E"/>
          <w:sz w:val="18"/>
        </w:rPr>
        <w:t xml:space="preserve"> GET </w:t>
      </w:r>
      <w:r w:rsidRPr="00676FAB">
        <w:rPr>
          <w:color w:val="333333"/>
          <w:sz w:val="18"/>
        </w:rPr>
        <w:t xml:space="preserve">  /api/integration/kafka/consumers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7A231AD8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53131D60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1F5AD17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Kafka Consumer 목록 조회</w:t>
            </w:r>
          </w:p>
        </w:tc>
      </w:tr>
      <w:tr w:rsidR="00CB0F8B" w:rsidRPr="00676FAB" w14:paraId="0A006F09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2FC9D565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6D0C400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외부 Kafka Consumer 연동 목록을 반환합니다.</w:t>
            </w:r>
          </w:p>
        </w:tc>
      </w:tr>
      <w:tr w:rsidR="00CB0F8B" w:rsidRPr="00676FAB" w14:paraId="2282EB59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4DB06BBC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0421DF5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SCR-INT-003</w:t>
            </w:r>
          </w:p>
        </w:tc>
      </w:tr>
      <w:tr w:rsidR="00CB0F8B" w:rsidRPr="00676FAB" w14:paraId="22B0ADDD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138B72C7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67BEEDA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REQ-INT-003</w:t>
            </w:r>
          </w:p>
        </w:tc>
      </w:tr>
    </w:tbl>
    <w:p w14:paraId="6F0AAA9C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0260B9B9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07400CC6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3F36C333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32EB4901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075C7E2A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40ECB83D" w14:textId="77777777">
        <w:trPr>
          <w:jc w:val="center"/>
        </w:trPr>
        <w:tc>
          <w:tcPr>
            <w:tcW w:w="2409" w:type="dxa"/>
          </w:tcPr>
          <w:p w14:paraId="53C1A4F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id</w:t>
            </w:r>
          </w:p>
        </w:tc>
        <w:tc>
          <w:tcPr>
            <w:tcW w:w="2409" w:type="dxa"/>
          </w:tcPr>
          <w:p w14:paraId="46E3028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0DE5FC79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4B135D3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고유 식별자</w:t>
            </w:r>
          </w:p>
        </w:tc>
      </w:tr>
      <w:tr w:rsidR="00CB0F8B" w:rsidRPr="00676FAB" w14:paraId="6602B36F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5464D62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name</w:t>
            </w:r>
          </w:p>
        </w:tc>
        <w:tc>
          <w:tcPr>
            <w:tcW w:w="2409" w:type="dxa"/>
            <w:shd w:val="clear" w:color="auto" w:fill="F8FAFC"/>
          </w:tcPr>
          <w:p w14:paraId="3B784F6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  <w:shd w:val="clear" w:color="auto" w:fill="F8FAFC"/>
          </w:tcPr>
          <w:p w14:paraId="118B66A9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2BEE0A0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Consumer명</w:t>
            </w:r>
          </w:p>
        </w:tc>
      </w:tr>
      <w:tr w:rsidR="00CB0F8B" w:rsidRPr="00676FAB" w14:paraId="3C226BB4" w14:textId="77777777">
        <w:trPr>
          <w:jc w:val="center"/>
        </w:trPr>
        <w:tc>
          <w:tcPr>
            <w:tcW w:w="2409" w:type="dxa"/>
          </w:tcPr>
          <w:p w14:paraId="10AA98D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cluster</w:t>
            </w:r>
          </w:p>
        </w:tc>
        <w:tc>
          <w:tcPr>
            <w:tcW w:w="2409" w:type="dxa"/>
          </w:tcPr>
          <w:p w14:paraId="7BB56E8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7A5F1540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2CBF260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클러스터 주소</w:t>
            </w:r>
          </w:p>
        </w:tc>
      </w:tr>
      <w:tr w:rsidR="00CB0F8B" w:rsidRPr="00676FAB" w14:paraId="2F17687C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0F8AA2B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topic</w:t>
            </w:r>
          </w:p>
        </w:tc>
        <w:tc>
          <w:tcPr>
            <w:tcW w:w="2409" w:type="dxa"/>
            <w:shd w:val="clear" w:color="auto" w:fill="F8FAFC"/>
          </w:tcPr>
          <w:p w14:paraId="54914DE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  <w:shd w:val="clear" w:color="auto" w:fill="F8FAFC"/>
          </w:tcPr>
          <w:p w14:paraId="65656CD4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7F0CF4C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토픽명</w:t>
            </w:r>
          </w:p>
        </w:tc>
      </w:tr>
      <w:tr w:rsidR="00CB0F8B" w:rsidRPr="00676FAB" w14:paraId="17BBECF3" w14:textId="77777777">
        <w:trPr>
          <w:jc w:val="center"/>
        </w:trPr>
        <w:tc>
          <w:tcPr>
            <w:tcW w:w="2409" w:type="dxa"/>
          </w:tcPr>
          <w:p w14:paraId="30102FF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status</w:t>
            </w:r>
          </w:p>
        </w:tc>
        <w:tc>
          <w:tcPr>
            <w:tcW w:w="2409" w:type="dxa"/>
          </w:tcPr>
          <w:p w14:paraId="780E000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4C242E2A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230BD37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상태</w:t>
            </w:r>
          </w:p>
        </w:tc>
      </w:tr>
    </w:tbl>
    <w:p w14:paraId="1F7DD7A8" w14:textId="77777777" w:rsidR="00CB0F8B" w:rsidRPr="00676FAB" w:rsidRDefault="00CB0F8B"/>
    <w:p w14:paraId="39C71668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5B36D79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t xml:space="preserve">API-INT-019  </w:t>
      </w:r>
      <w:r w:rsidRPr="00676FAB">
        <w:rPr>
          <w:b/>
          <w:color w:val="3B82F6"/>
          <w:sz w:val="18"/>
        </w:rPr>
        <w:t xml:space="preserve"> POST </w:t>
      </w:r>
      <w:r w:rsidRPr="00676FAB">
        <w:rPr>
          <w:color w:val="333333"/>
          <w:sz w:val="18"/>
        </w:rPr>
        <w:t xml:space="preserve">  /api/integration/kafka/consumers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07C6F761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6F7B7EB1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6FB82DE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Kafka Consumer 등록</w:t>
            </w:r>
          </w:p>
        </w:tc>
      </w:tr>
      <w:tr w:rsidR="00CB0F8B" w:rsidRPr="00676FAB" w14:paraId="466E268F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770CF7B6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4787F92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새 Kafka Consumer를 등록합니다.</w:t>
            </w:r>
          </w:p>
        </w:tc>
      </w:tr>
      <w:tr w:rsidR="00CB0F8B" w:rsidRPr="00676FAB" w14:paraId="6FA9AD6C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0ACA0A2E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03F52C1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SCR-INT-003</w:t>
            </w:r>
          </w:p>
        </w:tc>
      </w:tr>
      <w:tr w:rsidR="00CB0F8B" w:rsidRPr="00676FAB" w14:paraId="05D6D664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5B6EE91E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48F1F87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REQ-INT-003</w:t>
            </w:r>
          </w:p>
        </w:tc>
      </w:tr>
    </w:tbl>
    <w:p w14:paraId="1DEB5AED" w14:textId="77777777" w:rsidR="00CB0F8B" w:rsidRPr="00676FAB" w:rsidRDefault="00000000">
      <w:r w:rsidRPr="00676FAB">
        <w:rPr>
          <w:b/>
          <w:color w:val="1E293B"/>
          <w:sz w:val="18"/>
        </w:rPr>
        <w:t>Request Body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204E084B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690BEA19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09209D2C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433A5D87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3122D4E4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793520A6" w14:textId="77777777">
        <w:trPr>
          <w:jc w:val="center"/>
        </w:trPr>
        <w:tc>
          <w:tcPr>
            <w:tcW w:w="2409" w:type="dxa"/>
          </w:tcPr>
          <w:p w14:paraId="6CA0FA7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name</w:t>
            </w:r>
          </w:p>
        </w:tc>
        <w:tc>
          <w:tcPr>
            <w:tcW w:w="2409" w:type="dxa"/>
          </w:tcPr>
          <w:p w14:paraId="76B488A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06EC6DEE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3741FA8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Consumer명</w:t>
            </w:r>
          </w:p>
        </w:tc>
      </w:tr>
      <w:tr w:rsidR="00CB0F8B" w:rsidRPr="00676FAB" w14:paraId="4BC77D4D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06327A1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bootstrapServers</w:t>
            </w:r>
          </w:p>
        </w:tc>
        <w:tc>
          <w:tcPr>
            <w:tcW w:w="2409" w:type="dxa"/>
            <w:shd w:val="clear" w:color="auto" w:fill="F8FAFC"/>
          </w:tcPr>
          <w:p w14:paraId="5981981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  <w:shd w:val="clear" w:color="auto" w:fill="F8FAFC"/>
          </w:tcPr>
          <w:p w14:paraId="5BB4BA37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3F58C69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클러스터 주소</w:t>
            </w:r>
          </w:p>
        </w:tc>
      </w:tr>
      <w:tr w:rsidR="00CB0F8B" w:rsidRPr="00676FAB" w14:paraId="16B07911" w14:textId="77777777">
        <w:trPr>
          <w:jc w:val="center"/>
        </w:trPr>
        <w:tc>
          <w:tcPr>
            <w:tcW w:w="2409" w:type="dxa"/>
          </w:tcPr>
          <w:p w14:paraId="3F1EC2C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topic</w:t>
            </w:r>
          </w:p>
        </w:tc>
        <w:tc>
          <w:tcPr>
            <w:tcW w:w="2409" w:type="dxa"/>
          </w:tcPr>
          <w:p w14:paraId="1A22EA9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488D7ED6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7747C07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토픽명</w:t>
            </w:r>
          </w:p>
        </w:tc>
      </w:tr>
      <w:tr w:rsidR="00CB0F8B" w:rsidRPr="00676FAB" w14:paraId="4447A5E7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0B214C2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groupId</w:t>
            </w:r>
          </w:p>
        </w:tc>
        <w:tc>
          <w:tcPr>
            <w:tcW w:w="2409" w:type="dxa"/>
            <w:shd w:val="clear" w:color="auto" w:fill="F8FAFC"/>
          </w:tcPr>
          <w:p w14:paraId="177453B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  <w:shd w:val="clear" w:color="auto" w:fill="F8FAFC"/>
          </w:tcPr>
          <w:p w14:paraId="64BD10A9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44351A8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컨슈머 그룹 ID</w:t>
            </w:r>
          </w:p>
        </w:tc>
      </w:tr>
      <w:tr w:rsidR="00CB0F8B" w:rsidRPr="00676FAB" w14:paraId="3F9DFF7F" w14:textId="77777777">
        <w:trPr>
          <w:jc w:val="center"/>
        </w:trPr>
        <w:tc>
          <w:tcPr>
            <w:tcW w:w="2409" w:type="dxa"/>
          </w:tcPr>
          <w:p w14:paraId="0BB4683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deserializer</w:t>
            </w:r>
          </w:p>
        </w:tc>
        <w:tc>
          <w:tcPr>
            <w:tcW w:w="2409" w:type="dxa"/>
          </w:tcPr>
          <w:p w14:paraId="230F8D0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26A321F6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5B5AA5F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역직렬화 형식</w:t>
            </w:r>
          </w:p>
        </w:tc>
      </w:tr>
    </w:tbl>
    <w:p w14:paraId="2B5F9443" w14:textId="77777777" w:rsidR="00CB0F8B" w:rsidRPr="00676FAB" w:rsidRDefault="00CB0F8B"/>
    <w:p w14:paraId="0CC7A21D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669D442B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61A2E8DB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41CC0DD9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4C3C1413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37DAF95D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753BC634" w14:textId="77777777">
        <w:trPr>
          <w:jc w:val="center"/>
        </w:trPr>
        <w:tc>
          <w:tcPr>
            <w:tcW w:w="2409" w:type="dxa"/>
          </w:tcPr>
          <w:p w14:paraId="3A4D083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id</w:t>
            </w:r>
          </w:p>
        </w:tc>
        <w:tc>
          <w:tcPr>
            <w:tcW w:w="2409" w:type="dxa"/>
          </w:tcPr>
          <w:p w14:paraId="3841746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421BA3BB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396510A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고유 식별자</w:t>
            </w:r>
          </w:p>
        </w:tc>
      </w:tr>
      <w:tr w:rsidR="00CB0F8B" w:rsidRPr="00676FAB" w14:paraId="1CB7E51F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112FB14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message</w:t>
            </w:r>
          </w:p>
        </w:tc>
        <w:tc>
          <w:tcPr>
            <w:tcW w:w="2409" w:type="dxa"/>
            <w:shd w:val="clear" w:color="auto" w:fill="F8FAFC"/>
          </w:tcPr>
          <w:p w14:paraId="6DB1ACE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  <w:shd w:val="clear" w:color="auto" w:fill="F8FAFC"/>
          </w:tcPr>
          <w:p w14:paraId="544373F5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3AC46DD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처리 결과 메시지</w:t>
            </w:r>
          </w:p>
        </w:tc>
      </w:tr>
    </w:tbl>
    <w:p w14:paraId="55DD9952" w14:textId="77777777" w:rsidR="00CB0F8B" w:rsidRPr="00676FAB" w:rsidRDefault="00CB0F8B"/>
    <w:p w14:paraId="314FCE6F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DAF4486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t xml:space="preserve">API-INT-020  </w:t>
      </w:r>
      <w:r w:rsidRPr="00676FAB">
        <w:rPr>
          <w:b/>
          <w:color w:val="EF4444"/>
          <w:sz w:val="18"/>
        </w:rPr>
        <w:t xml:space="preserve"> DELETE </w:t>
      </w:r>
      <w:r w:rsidRPr="00676FAB">
        <w:rPr>
          <w:color w:val="333333"/>
          <w:sz w:val="18"/>
        </w:rPr>
        <w:t xml:space="preserve">  /api/integration/kafka/consumers/{id}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7B27A184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27E4BE78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0D6BC9C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Kafka Consumer 삭제</w:t>
            </w:r>
          </w:p>
        </w:tc>
      </w:tr>
      <w:tr w:rsidR="00CB0F8B" w:rsidRPr="00676FAB" w14:paraId="6BC8721B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3A6C2BD5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62DA4CF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Consumer를 삭제합니다.</w:t>
            </w:r>
          </w:p>
        </w:tc>
      </w:tr>
      <w:tr w:rsidR="00CB0F8B" w:rsidRPr="00676FAB" w14:paraId="0F30BBE7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03CE5ABE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1E7BD1E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SCR-INT-003</w:t>
            </w:r>
          </w:p>
        </w:tc>
      </w:tr>
      <w:tr w:rsidR="00CB0F8B" w:rsidRPr="00676FAB" w14:paraId="106D1F36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5BA541BE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6DD7F20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REQ-INT-003</w:t>
            </w:r>
          </w:p>
        </w:tc>
      </w:tr>
    </w:tbl>
    <w:p w14:paraId="4553094C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1C58E74A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1D9888AB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7FBFDCB6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7E833517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0A98A0AE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23E4DD32" w14:textId="77777777">
        <w:trPr>
          <w:jc w:val="center"/>
        </w:trPr>
        <w:tc>
          <w:tcPr>
            <w:tcW w:w="2409" w:type="dxa"/>
          </w:tcPr>
          <w:p w14:paraId="19ADBE9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message</w:t>
            </w:r>
          </w:p>
        </w:tc>
        <w:tc>
          <w:tcPr>
            <w:tcW w:w="2409" w:type="dxa"/>
          </w:tcPr>
          <w:p w14:paraId="3974EC3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5595BEA9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6CC02F5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처리 결과 메시지</w:t>
            </w:r>
          </w:p>
        </w:tc>
      </w:tr>
    </w:tbl>
    <w:p w14:paraId="1E0690AC" w14:textId="77777777" w:rsidR="00CB0F8B" w:rsidRPr="00676FAB" w:rsidRDefault="00CB0F8B"/>
    <w:p w14:paraId="7CE8D13A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AAF877F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t xml:space="preserve">API-INT-021  </w:t>
      </w:r>
      <w:r w:rsidRPr="00676FAB">
        <w:rPr>
          <w:b/>
          <w:color w:val="22C55E"/>
          <w:sz w:val="18"/>
        </w:rPr>
        <w:t xml:space="preserve"> GET </w:t>
      </w:r>
      <w:r w:rsidRPr="00676FAB">
        <w:rPr>
          <w:color w:val="333333"/>
          <w:sz w:val="18"/>
        </w:rPr>
        <w:t xml:space="preserve">  /api/integration/kafka/schemas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7E9B2F37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0AEDDC7F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6230A0F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Schema Registry 목록 조회</w:t>
            </w:r>
          </w:p>
        </w:tc>
      </w:tr>
      <w:tr w:rsidR="00CB0F8B" w:rsidRPr="00676FAB" w14:paraId="09B27109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226F3FE0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20F2479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Schema Registry에 등록된 스키마 목록을 반환합니다.</w:t>
            </w:r>
          </w:p>
        </w:tc>
      </w:tr>
      <w:tr w:rsidR="00CB0F8B" w:rsidRPr="00676FAB" w14:paraId="46B44221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1DA72AAE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311D28D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SCR-INT-003</w:t>
            </w:r>
          </w:p>
        </w:tc>
      </w:tr>
      <w:tr w:rsidR="00CB0F8B" w:rsidRPr="00676FAB" w14:paraId="71101FAF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0C59C229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lastRenderedPageBreak/>
              <w:t>관련 요구사항</w:t>
            </w:r>
          </w:p>
        </w:tc>
        <w:tc>
          <w:tcPr>
            <w:tcW w:w="7654" w:type="dxa"/>
          </w:tcPr>
          <w:p w14:paraId="6A7A4E0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REQ-INT-003</w:t>
            </w:r>
          </w:p>
        </w:tc>
      </w:tr>
    </w:tbl>
    <w:p w14:paraId="129C5ECF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40F7EA07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13EDE3C6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2847DBBA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67C53C45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14A60AC5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477E8FC6" w14:textId="77777777">
        <w:trPr>
          <w:jc w:val="center"/>
        </w:trPr>
        <w:tc>
          <w:tcPr>
            <w:tcW w:w="2409" w:type="dxa"/>
          </w:tcPr>
          <w:p w14:paraId="01D9ECC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schemas</w:t>
            </w:r>
          </w:p>
        </w:tc>
        <w:tc>
          <w:tcPr>
            <w:tcW w:w="2409" w:type="dxa"/>
          </w:tcPr>
          <w:p w14:paraId="205E61A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array</w:t>
            </w:r>
          </w:p>
        </w:tc>
        <w:tc>
          <w:tcPr>
            <w:tcW w:w="2409" w:type="dxa"/>
          </w:tcPr>
          <w:p w14:paraId="5FD4C35E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0057E87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스키마 배열 (id, subject, version, type, compatibility)</w:t>
            </w:r>
          </w:p>
        </w:tc>
      </w:tr>
    </w:tbl>
    <w:p w14:paraId="5D5E77A5" w14:textId="77777777" w:rsidR="00CB0F8B" w:rsidRPr="00676FAB" w:rsidRDefault="00CB0F8B"/>
    <w:p w14:paraId="0C20DF91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42D835B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t xml:space="preserve">API-INT-022  </w:t>
      </w:r>
      <w:r w:rsidRPr="00676FAB">
        <w:rPr>
          <w:b/>
          <w:color w:val="3B82F6"/>
          <w:sz w:val="18"/>
        </w:rPr>
        <w:t xml:space="preserve"> POST </w:t>
      </w:r>
      <w:r w:rsidRPr="00676FAB">
        <w:rPr>
          <w:color w:val="333333"/>
          <w:sz w:val="18"/>
        </w:rPr>
        <w:t xml:space="preserve">  /api/integration/kafka/schemas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040C0AA3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4115376A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65FBB2E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스키마 등록</w:t>
            </w:r>
          </w:p>
        </w:tc>
      </w:tr>
      <w:tr w:rsidR="00CB0F8B" w:rsidRPr="00676FAB" w14:paraId="12282A97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5D00CF34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0319DC6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새 Avro/JSON 스키마를 등록합니다.</w:t>
            </w:r>
          </w:p>
        </w:tc>
      </w:tr>
      <w:tr w:rsidR="00CB0F8B" w:rsidRPr="00676FAB" w14:paraId="09804C8B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29F6A2EC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75D50DD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SCR-INT-003</w:t>
            </w:r>
          </w:p>
        </w:tc>
      </w:tr>
      <w:tr w:rsidR="00CB0F8B" w:rsidRPr="00676FAB" w14:paraId="05CFBC43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1A0531C3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5452C15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REQ-INT-003</w:t>
            </w:r>
          </w:p>
        </w:tc>
      </w:tr>
    </w:tbl>
    <w:p w14:paraId="0D761CC7" w14:textId="77777777" w:rsidR="00CB0F8B" w:rsidRPr="00676FAB" w:rsidRDefault="00000000">
      <w:r w:rsidRPr="00676FAB">
        <w:rPr>
          <w:b/>
          <w:color w:val="1E293B"/>
          <w:sz w:val="18"/>
        </w:rPr>
        <w:t>Request Body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4CF986C4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073AA7E2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7047354E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76D4F7FB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633A41C1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29B0AE2D" w14:textId="77777777">
        <w:trPr>
          <w:jc w:val="center"/>
        </w:trPr>
        <w:tc>
          <w:tcPr>
            <w:tcW w:w="2409" w:type="dxa"/>
          </w:tcPr>
          <w:p w14:paraId="1BB3FE7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subject</w:t>
            </w:r>
          </w:p>
        </w:tc>
        <w:tc>
          <w:tcPr>
            <w:tcW w:w="2409" w:type="dxa"/>
          </w:tcPr>
          <w:p w14:paraId="63371A3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53F48B4A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6790664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스키마 주제</w:t>
            </w:r>
          </w:p>
        </w:tc>
      </w:tr>
      <w:tr w:rsidR="00CB0F8B" w:rsidRPr="00676FAB" w14:paraId="069AADDB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7A16BBE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schemaType</w:t>
            </w:r>
          </w:p>
        </w:tc>
        <w:tc>
          <w:tcPr>
            <w:tcW w:w="2409" w:type="dxa"/>
            <w:shd w:val="clear" w:color="auto" w:fill="F8FAFC"/>
          </w:tcPr>
          <w:p w14:paraId="553378A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  <w:shd w:val="clear" w:color="auto" w:fill="F8FAFC"/>
          </w:tcPr>
          <w:p w14:paraId="32A8F33E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1688511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스키마 유형 (AVRO|JSON)</w:t>
            </w:r>
          </w:p>
        </w:tc>
      </w:tr>
      <w:tr w:rsidR="00CB0F8B" w:rsidRPr="00676FAB" w14:paraId="46850801" w14:textId="77777777">
        <w:trPr>
          <w:jc w:val="center"/>
        </w:trPr>
        <w:tc>
          <w:tcPr>
            <w:tcW w:w="2409" w:type="dxa"/>
          </w:tcPr>
          <w:p w14:paraId="770C524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schema</w:t>
            </w:r>
          </w:p>
        </w:tc>
        <w:tc>
          <w:tcPr>
            <w:tcW w:w="2409" w:type="dxa"/>
          </w:tcPr>
          <w:p w14:paraId="2EBD053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247F162F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3A82C9D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스키마 정의 (JSON 문자열)</w:t>
            </w:r>
          </w:p>
        </w:tc>
      </w:tr>
      <w:tr w:rsidR="00CB0F8B" w:rsidRPr="00676FAB" w14:paraId="74AA473E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7890E73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compatibility</w:t>
            </w:r>
          </w:p>
        </w:tc>
        <w:tc>
          <w:tcPr>
            <w:tcW w:w="2409" w:type="dxa"/>
            <w:shd w:val="clear" w:color="auto" w:fill="F8FAFC"/>
          </w:tcPr>
          <w:p w14:paraId="6A03863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  <w:shd w:val="clear" w:color="auto" w:fill="F8FAFC"/>
          </w:tcPr>
          <w:p w14:paraId="2441E133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-</w:t>
            </w:r>
          </w:p>
        </w:tc>
        <w:tc>
          <w:tcPr>
            <w:tcW w:w="2409" w:type="dxa"/>
            <w:shd w:val="clear" w:color="auto" w:fill="F8FAFC"/>
          </w:tcPr>
          <w:p w14:paraId="0E6931D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호환성 레벨 (BACKWARD|FORWARD|FULL)</w:t>
            </w:r>
          </w:p>
        </w:tc>
      </w:tr>
    </w:tbl>
    <w:p w14:paraId="437C0790" w14:textId="77777777" w:rsidR="00CB0F8B" w:rsidRPr="00676FAB" w:rsidRDefault="00CB0F8B"/>
    <w:p w14:paraId="083B0AB0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37E86A38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5C15C093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4989C1E9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44E0E0CF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021D44E3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50EF0A98" w14:textId="77777777">
        <w:trPr>
          <w:jc w:val="center"/>
        </w:trPr>
        <w:tc>
          <w:tcPr>
            <w:tcW w:w="2409" w:type="dxa"/>
          </w:tcPr>
          <w:p w14:paraId="6A3FB13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id</w:t>
            </w:r>
          </w:p>
        </w:tc>
        <w:tc>
          <w:tcPr>
            <w:tcW w:w="2409" w:type="dxa"/>
          </w:tcPr>
          <w:p w14:paraId="287DCD9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7D45E2F0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7D20086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고유 식별자</w:t>
            </w:r>
          </w:p>
        </w:tc>
      </w:tr>
      <w:tr w:rsidR="00CB0F8B" w:rsidRPr="00676FAB" w14:paraId="485702C0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7D76457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message</w:t>
            </w:r>
          </w:p>
        </w:tc>
        <w:tc>
          <w:tcPr>
            <w:tcW w:w="2409" w:type="dxa"/>
            <w:shd w:val="clear" w:color="auto" w:fill="F8FAFC"/>
          </w:tcPr>
          <w:p w14:paraId="3D5363F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  <w:shd w:val="clear" w:color="auto" w:fill="F8FAFC"/>
          </w:tcPr>
          <w:p w14:paraId="432F8327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10C7496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처리 결과 메시지</w:t>
            </w:r>
          </w:p>
        </w:tc>
      </w:tr>
    </w:tbl>
    <w:p w14:paraId="4D116AE6" w14:textId="77777777" w:rsidR="00CB0F8B" w:rsidRPr="00676FAB" w:rsidRDefault="00CB0F8B"/>
    <w:p w14:paraId="303EC9A8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3CAEC2C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t xml:space="preserve">API-INT-023  </w:t>
      </w:r>
      <w:r w:rsidRPr="00676FAB">
        <w:rPr>
          <w:b/>
          <w:color w:val="22C55E"/>
          <w:sz w:val="18"/>
        </w:rPr>
        <w:t xml:space="preserve"> GET </w:t>
      </w:r>
      <w:r w:rsidRPr="00676FAB">
        <w:rPr>
          <w:color w:val="333333"/>
          <w:sz w:val="18"/>
        </w:rPr>
        <w:t xml:space="preserve">  /api/integration/kafka/metrics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0422090F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4AD35263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280C8A4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Kafka 연동 메트릭 조회</w:t>
            </w:r>
          </w:p>
        </w:tc>
      </w:tr>
      <w:tr w:rsidR="00CB0F8B" w:rsidRPr="00676FAB" w14:paraId="7A7EB70E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28C24590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3FF3793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Kafka 연동의 처리량, Lag, 에러율 메트릭을 반환합니다.</w:t>
            </w:r>
          </w:p>
        </w:tc>
      </w:tr>
      <w:tr w:rsidR="00CB0F8B" w:rsidRPr="00676FAB" w14:paraId="63055863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6A418021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6DDD6F5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SCR-INT-003</w:t>
            </w:r>
          </w:p>
        </w:tc>
      </w:tr>
      <w:tr w:rsidR="00CB0F8B" w:rsidRPr="00676FAB" w14:paraId="65D047AE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5F1CAA80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69C5D6D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REQ-INT-003</w:t>
            </w:r>
          </w:p>
        </w:tc>
      </w:tr>
    </w:tbl>
    <w:p w14:paraId="025AB9ED" w14:textId="77777777" w:rsidR="00CB0F8B" w:rsidRPr="00676FAB" w:rsidRDefault="00000000">
      <w:r w:rsidRPr="00676FAB">
        <w:rPr>
          <w:b/>
          <w:color w:val="1E293B"/>
          <w:sz w:val="18"/>
        </w:rPr>
        <w:t>Query Parameters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727F0BB4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6D9B7929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파라미터</w:t>
            </w:r>
          </w:p>
        </w:tc>
        <w:tc>
          <w:tcPr>
            <w:tcW w:w="2409" w:type="dxa"/>
            <w:shd w:val="clear" w:color="auto" w:fill="3B82F6"/>
          </w:tcPr>
          <w:p w14:paraId="0083FF5B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62E7E7D9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75B66CF6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586FCFAE" w14:textId="77777777">
        <w:trPr>
          <w:jc w:val="center"/>
        </w:trPr>
        <w:tc>
          <w:tcPr>
            <w:tcW w:w="2409" w:type="dxa"/>
          </w:tcPr>
          <w:p w14:paraId="0EF0FFA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period</w:t>
            </w:r>
          </w:p>
        </w:tc>
        <w:tc>
          <w:tcPr>
            <w:tcW w:w="2409" w:type="dxa"/>
          </w:tcPr>
          <w:p w14:paraId="4E8BE4C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67D5B5CF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-</w:t>
            </w:r>
          </w:p>
        </w:tc>
        <w:tc>
          <w:tcPr>
            <w:tcW w:w="2409" w:type="dxa"/>
          </w:tcPr>
          <w:p w14:paraId="0CACB38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조회 기간 (1h|6h|24h|7d|30d)</w:t>
            </w:r>
          </w:p>
        </w:tc>
      </w:tr>
    </w:tbl>
    <w:p w14:paraId="547F224C" w14:textId="77777777" w:rsidR="00CB0F8B" w:rsidRPr="00676FAB" w:rsidRDefault="00CB0F8B"/>
    <w:p w14:paraId="2C53A084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25773E27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1F41B8CE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lastRenderedPageBreak/>
              <w:t>필드</w:t>
            </w:r>
          </w:p>
        </w:tc>
        <w:tc>
          <w:tcPr>
            <w:tcW w:w="2409" w:type="dxa"/>
            <w:shd w:val="clear" w:color="auto" w:fill="3B82F6"/>
          </w:tcPr>
          <w:p w14:paraId="375B69F0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48FBF161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0468043D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0C3BA3D3" w14:textId="77777777">
        <w:trPr>
          <w:jc w:val="center"/>
        </w:trPr>
        <w:tc>
          <w:tcPr>
            <w:tcW w:w="2409" w:type="dxa"/>
          </w:tcPr>
          <w:p w14:paraId="6A98152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producerRate</w:t>
            </w:r>
          </w:p>
        </w:tc>
        <w:tc>
          <w:tcPr>
            <w:tcW w:w="2409" w:type="dxa"/>
          </w:tcPr>
          <w:p w14:paraId="6770D28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number</w:t>
            </w:r>
          </w:p>
        </w:tc>
        <w:tc>
          <w:tcPr>
            <w:tcW w:w="2409" w:type="dxa"/>
          </w:tcPr>
          <w:p w14:paraId="6E49A949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1AF0355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Producer 전송률</w:t>
            </w:r>
          </w:p>
        </w:tc>
      </w:tr>
      <w:tr w:rsidR="00CB0F8B" w:rsidRPr="00676FAB" w14:paraId="1D70B77F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67089F3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consumerRate</w:t>
            </w:r>
          </w:p>
        </w:tc>
        <w:tc>
          <w:tcPr>
            <w:tcW w:w="2409" w:type="dxa"/>
            <w:shd w:val="clear" w:color="auto" w:fill="F8FAFC"/>
          </w:tcPr>
          <w:p w14:paraId="50D1828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number</w:t>
            </w:r>
          </w:p>
        </w:tc>
        <w:tc>
          <w:tcPr>
            <w:tcW w:w="2409" w:type="dxa"/>
            <w:shd w:val="clear" w:color="auto" w:fill="F8FAFC"/>
          </w:tcPr>
          <w:p w14:paraId="10889A88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639D1D0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Consumer 소비율</w:t>
            </w:r>
          </w:p>
        </w:tc>
      </w:tr>
      <w:tr w:rsidR="00CB0F8B" w:rsidRPr="00676FAB" w14:paraId="77288208" w14:textId="77777777">
        <w:trPr>
          <w:jc w:val="center"/>
        </w:trPr>
        <w:tc>
          <w:tcPr>
            <w:tcW w:w="2409" w:type="dxa"/>
          </w:tcPr>
          <w:p w14:paraId="083C3DF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totalLag</w:t>
            </w:r>
          </w:p>
        </w:tc>
        <w:tc>
          <w:tcPr>
            <w:tcW w:w="2409" w:type="dxa"/>
          </w:tcPr>
          <w:p w14:paraId="0A21AA0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integer</w:t>
            </w:r>
          </w:p>
        </w:tc>
        <w:tc>
          <w:tcPr>
            <w:tcW w:w="2409" w:type="dxa"/>
          </w:tcPr>
          <w:p w14:paraId="4884E06E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2CA2A88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총 Lag</w:t>
            </w:r>
          </w:p>
        </w:tc>
      </w:tr>
      <w:tr w:rsidR="00CB0F8B" w:rsidRPr="00676FAB" w14:paraId="71957DEC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68116D2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errorRate</w:t>
            </w:r>
          </w:p>
        </w:tc>
        <w:tc>
          <w:tcPr>
            <w:tcW w:w="2409" w:type="dxa"/>
            <w:shd w:val="clear" w:color="auto" w:fill="F8FAFC"/>
          </w:tcPr>
          <w:p w14:paraId="7F967CB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number</w:t>
            </w:r>
          </w:p>
        </w:tc>
        <w:tc>
          <w:tcPr>
            <w:tcW w:w="2409" w:type="dxa"/>
            <w:shd w:val="clear" w:color="auto" w:fill="F8FAFC"/>
          </w:tcPr>
          <w:p w14:paraId="4B3B4DC0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3D228D5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에러율 (%)</w:t>
            </w:r>
          </w:p>
        </w:tc>
      </w:tr>
    </w:tbl>
    <w:p w14:paraId="0F0CCAD6" w14:textId="77777777" w:rsidR="00CB0F8B" w:rsidRPr="00676FAB" w:rsidRDefault="00CB0F8B"/>
    <w:p w14:paraId="78CE3035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91C5180" w14:textId="77777777" w:rsidR="00CB0F8B" w:rsidRPr="00676FAB" w:rsidRDefault="00000000">
      <w:r w:rsidRPr="00676FAB">
        <w:br w:type="page"/>
      </w:r>
    </w:p>
    <w:p w14:paraId="6E6F52B8" w14:textId="77777777" w:rsidR="00CB0F8B" w:rsidRPr="00676FAB" w:rsidRDefault="00000000">
      <w:pPr>
        <w:pStyle w:val="1"/>
        <w:rPr>
          <w:rFonts w:ascii="맑은 고딕" w:eastAsia="맑은 고딕" w:hAnsi="맑은 고딕"/>
        </w:rPr>
      </w:pPr>
      <w:r w:rsidRPr="00676FAB">
        <w:rPr>
          <w:rFonts w:ascii="맑은 고딕" w:eastAsia="맑은 고딕" w:hAnsi="맑은 고딕"/>
          <w:color w:val="1E293B"/>
        </w:rPr>
        <w:lastRenderedPageBreak/>
        <w:t>11. 모니터링 API</w:t>
      </w:r>
    </w:p>
    <w:p w14:paraId="3FC55807" w14:textId="77777777" w:rsidR="00CB0F8B" w:rsidRPr="00676FAB" w:rsidRDefault="00000000">
      <w:r w:rsidRPr="00676FAB">
        <w:rPr>
          <w:sz w:val="19"/>
        </w:rPr>
        <w:t>시스템 메트릭, 헬스체크, 알람, 시스템 로그, 감사 로그 관련 API입니다.</w:t>
      </w:r>
    </w:p>
    <w:p w14:paraId="10CECFB3" w14:textId="77777777" w:rsidR="00CB0F8B" w:rsidRPr="00676FAB" w:rsidRDefault="00CB0F8B"/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144"/>
        <w:gridCol w:w="2174"/>
        <w:gridCol w:w="3356"/>
        <w:gridCol w:w="2180"/>
      </w:tblGrid>
      <w:tr w:rsidR="00CB0F8B" w:rsidRPr="00676FAB" w14:paraId="72809411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6902C09E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API ID</w:t>
            </w:r>
          </w:p>
        </w:tc>
        <w:tc>
          <w:tcPr>
            <w:tcW w:w="2409" w:type="dxa"/>
            <w:shd w:val="clear" w:color="auto" w:fill="3B82F6"/>
          </w:tcPr>
          <w:p w14:paraId="29A46F40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Method</w:t>
            </w:r>
          </w:p>
        </w:tc>
        <w:tc>
          <w:tcPr>
            <w:tcW w:w="2409" w:type="dxa"/>
            <w:shd w:val="clear" w:color="auto" w:fill="3B82F6"/>
          </w:tcPr>
          <w:p w14:paraId="244CBBC6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Endpoint</w:t>
            </w:r>
          </w:p>
        </w:tc>
        <w:tc>
          <w:tcPr>
            <w:tcW w:w="2409" w:type="dxa"/>
            <w:shd w:val="clear" w:color="auto" w:fill="3B82F6"/>
          </w:tcPr>
          <w:p w14:paraId="2ECC6662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요약</w:t>
            </w:r>
          </w:p>
        </w:tc>
      </w:tr>
      <w:tr w:rsidR="00CB0F8B" w:rsidRPr="00676FAB" w14:paraId="36BFB208" w14:textId="77777777">
        <w:trPr>
          <w:jc w:val="center"/>
        </w:trPr>
        <w:tc>
          <w:tcPr>
            <w:tcW w:w="2409" w:type="dxa"/>
          </w:tcPr>
          <w:p w14:paraId="49BD418B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API-MON-001</w:t>
            </w:r>
          </w:p>
        </w:tc>
        <w:tc>
          <w:tcPr>
            <w:tcW w:w="2409" w:type="dxa"/>
            <w:shd w:val="clear" w:color="auto" w:fill="22C55E"/>
          </w:tcPr>
          <w:p w14:paraId="7C884497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GET</w:t>
            </w:r>
          </w:p>
        </w:tc>
        <w:tc>
          <w:tcPr>
            <w:tcW w:w="2409" w:type="dxa"/>
          </w:tcPr>
          <w:p w14:paraId="12BC3F8E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/api/monitoring/metrics</w:t>
            </w:r>
          </w:p>
        </w:tc>
        <w:tc>
          <w:tcPr>
            <w:tcW w:w="2409" w:type="dxa"/>
          </w:tcPr>
          <w:p w14:paraId="5ADEF73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시스템 메트릭 조회</w:t>
            </w:r>
          </w:p>
        </w:tc>
      </w:tr>
      <w:tr w:rsidR="00CB0F8B" w:rsidRPr="00676FAB" w14:paraId="498FEBB5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731DB2B2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API-MON-002</w:t>
            </w:r>
          </w:p>
        </w:tc>
        <w:tc>
          <w:tcPr>
            <w:tcW w:w="2409" w:type="dxa"/>
            <w:shd w:val="clear" w:color="auto" w:fill="22C55E"/>
          </w:tcPr>
          <w:p w14:paraId="555D560B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GET</w:t>
            </w:r>
          </w:p>
        </w:tc>
        <w:tc>
          <w:tcPr>
            <w:tcW w:w="2409" w:type="dxa"/>
            <w:shd w:val="clear" w:color="auto" w:fill="F8FAFC"/>
          </w:tcPr>
          <w:p w14:paraId="78BAB5BD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/api/monitoring/metrics/trend</w:t>
            </w:r>
          </w:p>
        </w:tc>
        <w:tc>
          <w:tcPr>
            <w:tcW w:w="2409" w:type="dxa"/>
            <w:shd w:val="clear" w:color="auto" w:fill="F8FAFC"/>
          </w:tcPr>
          <w:p w14:paraId="2DDB1A6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시스템 메트릭 추이 조회</w:t>
            </w:r>
          </w:p>
        </w:tc>
      </w:tr>
      <w:tr w:rsidR="00CB0F8B" w:rsidRPr="00676FAB" w14:paraId="6839D643" w14:textId="77777777">
        <w:trPr>
          <w:jc w:val="center"/>
        </w:trPr>
        <w:tc>
          <w:tcPr>
            <w:tcW w:w="2409" w:type="dxa"/>
          </w:tcPr>
          <w:p w14:paraId="31524AE2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API-MON-003</w:t>
            </w:r>
          </w:p>
        </w:tc>
        <w:tc>
          <w:tcPr>
            <w:tcW w:w="2409" w:type="dxa"/>
            <w:shd w:val="clear" w:color="auto" w:fill="22C55E"/>
          </w:tcPr>
          <w:p w14:paraId="3D0F888F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GET</w:t>
            </w:r>
          </w:p>
        </w:tc>
        <w:tc>
          <w:tcPr>
            <w:tcW w:w="2409" w:type="dxa"/>
          </w:tcPr>
          <w:p w14:paraId="17F6A23B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/api/monitoring/components</w:t>
            </w:r>
          </w:p>
        </w:tc>
        <w:tc>
          <w:tcPr>
            <w:tcW w:w="2409" w:type="dxa"/>
          </w:tcPr>
          <w:p w14:paraId="6BBA617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컴포넌트 상태 조회</w:t>
            </w:r>
          </w:p>
        </w:tc>
      </w:tr>
      <w:tr w:rsidR="00CB0F8B" w:rsidRPr="00676FAB" w14:paraId="1E56ABE6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0DDDC5D9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API-MON-004</w:t>
            </w:r>
          </w:p>
        </w:tc>
        <w:tc>
          <w:tcPr>
            <w:tcW w:w="2409" w:type="dxa"/>
            <w:shd w:val="clear" w:color="auto" w:fill="22C55E"/>
          </w:tcPr>
          <w:p w14:paraId="0FFBD2D4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GET</w:t>
            </w:r>
          </w:p>
        </w:tc>
        <w:tc>
          <w:tcPr>
            <w:tcW w:w="2409" w:type="dxa"/>
            <w:shd w:val="clear" w:color="auto" w:fill="F8FAFC"/>
          </w:tcPr>
          <w:p w14:paraId="4AD3BCF2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/api/monitoring/healthcheck</w:t>
            </w:r>
          </w:p>
        </w:tc>
        <w:tc>
          <w:tcPr>
            <w:tcW w:w="2409" w:type="dxa"/>
            <w:shd w:val="clear" w:color="auto" w:fill="F8FAFC"/>
          </w:tcPr>
          <w:p w14:paraId="3804770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헬스체크 전체 결과 조회</w:t>
            </w:r>
          </w:p>
        </w:tc>
      </w:tr>
      <w:tr w:rsidR="00CB0F8B" w:rsidRPr="00676FAB" w14:paraId="7F127152" w14:textId="77777777">
        <w:trPr>
          <w:jc w:val="center"/>
        </w:trPr>
        <w:tc>
          <w:tcPr>
            <w:tcW w:w="2409" w:type="dxa"/>
          </w:tcPr>
          <w:p w14:paraId="7E0D490E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API-MON-005</w:t>
            </w:r>
          </w:p>
        </w:tc>
        <w:tc>
          <w:tcPr>
            <w:tcW w:w="2409" w:type="dxa"/>
            <w:shd w:val="clear" w:color="auto" w:fill="22C55E"/>
          </w:tcPr>
          <w:p w14:paraId="5EB88842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GET</w:t>
            </w:r>
          </w:p>
        </w:tc>
        <w:tc>
          <w:tcPr>
            <w:tcW w:w="2409" w:type="dxa"/>
          </w:tcPr>
          <w:p w14:paraId="685034A6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/api/monitoring/healthcheck/config</w:t>
            </w:r>
          </w:p>
        </w:tc>
        <w:tc>
          <w:tcPr>
            <w:tcW w:w="2409" w:type="dxa"/>
          </w:tcPr>
          <w:p w14:paraId="6800BAF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헬스체크 설정 조회</w:t>
            </w:r>
          </w:p>
        </w:tc>
      </w:tr>
      <w:tr w:rsidR="00CB0F8B" w:rsidRPr="00676FAB" w14:paraId="1586518A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019248D6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API-MON-006</w:t>
            </w:r>
          </w:p>
        </w:tc>
        <w:tc>
          <w:tcPr>
            <w:tcW w:w="2409" w:type="dxa"/>
            <w:shd w:val="clear" w:color="auto" w:fill="F59E0B"/>
          </w:tcPr>
          <w:p w14:paraId="6400D863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PUT</w:t>
            </w:r>
          </w:p>
        </w:tc>
        <w:tc>
          <w:tcPr>
            <w:tcW w:w="2409" w:type="dxa"/>
            <w:shd w:val="clear" w:color="auto" w:fill="F8FAFC"/>
          </w:tcPr>
          <w:p w14:paraId="0F7A32F9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/api/monitoring/healthcheck/config</w:t>
            </w:r>
          </w:p>
        </w:tc>
        <w:tc>
          <w:tcPr>
            <w:tcW w:w="2409" w:type="dxa"/>
            <w:shd w:val="clear" w:color="auto" w:fill="F8FAFC"/>
          </w:tcPr>
          <w:p w14:paraId="5E0233B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헬스체크 설정 변경</w:t>
            </w:r>
          </w:p>
        </w:tc>
      </w:tr>
      <w:tr w:rsidR="00CB0F8B" w:rsidRPr="00676FAB" w14:paraId="75C4807A" w14:textId="77777777">
        <w:trPr>
          <w:jc w:val="center"/>
        </w:trPr>
        <w:tc>
          <w:tcPr>
            <w:tcW w:w="2409" w:type="dxa"/>
          </w:tcPr>
          <w:p w14:paraId="5CF2EA1B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API-MON-007</w:t>
            </w:r>
          </w:p>
        </w:tc>
        <w:tc>
          <w:tcPr>
            <w:tcW w:w="2409" w:type="dxa"/>
            <w:shd w:val="clear" w:color="auto" w:fill="22C55E"/>
          </w:tcPr>
          <w:p w14:paraId="6E0BF8E1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GET</w:t>
            </w:r>
          </w:p>
        </w:tc>
        <w:tc>
          <w:tcPr>
            <w:tcW w:w="2409" w:type="dxa"/>
          </w:tcPr>
          <w:p w14:paraId="5C57BF3B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/api/monitoring/healthcheck/recovery-log</w:t>
            </w:r>
          </w:p>
        </w:tc>
        <w:tc>
          <w:tcPr>
            <w:tcW w:w="2409" w:type="dxa"/>
          </w:tcPr>
          <w:p w14:paraId="2D501F1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자동 복구 이력 조회</w:t>
            </w:r>
          </w:p>
        </w:tc>
      </w:tr>
      <w:tr w:rsidR="00CB0F8B" w:rsidRPr="00676FAB" w14:paraId="38744987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0E81B618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API-MON-008</w:t>
            </w:r>
          </w:p>
        </w:tc>
        <w:tc>
          <w:tcPr>
            <w:tcW w:w="2409" w:type="dxa"/>
            <w:shd w:val="clear" w:color="auto" w:fill="3B82F6"/>
          </w:tcPr>
          <w:p w14:paraId="21336E3E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POST</w:t>
            </w:r>
          </w:p>
        </w:tc>
        <w:tc>
          <w:tcPr>
            <w:tcW w:w="2409" w:type="dxa"/>
            <w:shd w:val="clear" w:color="auto" w:fill="F8FAFC"/>
          </w:tcPr>
          <w:p w14:paraId="4D190ADA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/api/monitoring/healthcheck/{component}/restart</w:t>
            </w:r>
          </w:p>
        </w:tc>
        <w:tc>
          <w:tcPr>
            <w:tcW w:w="2409" w:type="dxa"/>
            <w:shd w:val="clear" w:color="auto" w:fill="F8FAFC"/>
          </w:tcPr>
          <w:p w14:paraId="54C22E3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컴포넌트 수동 재시작</w:t>
            </w:r>
          </w:p>
        </w:tc>
      </w:tr>
      <w:tr w:rsidR="00CB0F8B" w:rsidRPr="00676FAB" w14:paraId="4DF54274" w14:textId="77777777">
        <w:trPr>
          <w:jc w:val="center"/>
        </w:trPr>
        <w:tc>
          <w:tcPr>
            <w:tcW w:w="2409" w:type="dxa"/>
          </w:tcPr>
          <w:p w14:paraId="60358D71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API-MON-009</w:t>
            </w:r>
          </w:p>
        </w:tc>
        <w:tc>
          <w:tcPr>
            <w:tcW w:w="2409" w:type="dxa"/>
            <w:shd w:val="clear" w:color="auto" w:fill="22C55E"/>
          </w:tcPr>
          <w:p w14:paraId="01801A3F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GET</w:t>
            </w:r>
          </w:p>
        </w:tc>
        <w:tc>
          <w:tcPr>
            <w:tcW w:w="2409" w:type="dxa"/>
          </w:tcPr>
          <w:p w14:paraId="2A7B8F78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/api/monitoring/alarms</w:t>
            </w:r>
          </w:p>
        </w:tc>
        <w:tc>
          <w:tcPr>
            <w:tcW w:w="2409" w:type="dxa"/>
          </w:tcPr>
          <w:p w14:paraId="613BCB5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실시간 알람 목록 조회</w:t>
            </w:r>
          </w:p>
        </w:tc>
      </w:tr>
      <w:tr w:rsidR="00CB0F8B" w:rsidRPr="00676FAB" w14:paraId="7FF99AEE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55033CF2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API-MON-010</w:t>
            </w:r>
          </w:p>
        </w:tc>
        <w:tc>
          <w:tcPr>
            <w:tcW w:w="2409" w:type="dxa"/>
            <w:shd w:val="clear" w:color="auto" w:fill="F59E0B"/>
          </w:tcPr>
          <w:p w14:paraId="784603D3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PUT</w:t>
            </w:r>
          </w:p>
        </w:tc>
        <w:tc>
          <w:tcPr>
            <w:tcW w:w="2409" w:type="dxa"/>
            <w:shd w:val="clear" w:color="auto" w:fill="F8FAFC"/>
          </w:tcPr>
          <w:p w14:paraId="310DB5C8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/api/monitoring/alarms/{id}/acknowledge</w:t>
            </w:r>
          </w:p>
        </w:tc>
        <w:tc>
          <w:tcPr>
            <w:tcW w:w="2409" w:type="dxa"/>
            <w:shd w:val="clear" w:color="auto" w:fill="F8FAFC"/>
          </w:tcPr>
          <w:p w14:paraId="7603845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알람 확인 처리</w:t>
            </w:r>
          </w:p>
        </w:tc>
      </w:tr>
      <w:tr w:rsidR="00CB0F8B" w:rsidRPr="00676FAB" w14:paraId="53EB50A6" w14:textId="77777777">
        <w:trPr>
          <w:jc w:val="center"/>
        </w:trPr>
        <w:tc>
          <w:tcPr>
            <w:tcW w:w="2409" w:type="dxa"/>
          </w:tcPr>
          <w:p w14:paraId="25B990AD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API-MON-011</w:t>
            </w:r>
          </w:p>
        </w:tc>
        <w:tc>
          <w:tcPr>
            <w:tcW w:w="2409" w:type="dxa"/>
            <w:shd w:val="clear" w:color="auto" w:fill="F59E0B"/>
          </w:tcPr>
          <w:p w14:paraId="5AF00C32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PUT</w:t>
            </w:r>
          </w:p>
        </w:tc>
        <w:tc>
          <w:tcPr>
            <w:tcW w:w="2409" w:type="dxa"/>
          </w:tcPr>
          <w:p w14:paraId="4610C1B7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/api/monitoring/alarms/{id}/clear</w:t>
            </w:r>
          </w:p>
        </w:tc>
        <w:tc>
          <w:tcPr>
            <w:tcW w:w="2409" w:type="dxa"/>
          </w:tcPr>
          <w:p w14:paraId="0BE4645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알람 해제</w:t>
            </w:r>
          </w:p>
        </w:tc>
      </w:tr>
      <w:tr w:rsidR="00CB0F8B" w:rsidRPr="00676FAB" w14:paraId="128FDD6B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0581DCBB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API-MON-012</w:t>
            </w:r>
          </w:p>
        </w:tc>
        <w:tc>
          <w:tcPr>
            <w:tcW w:w="2409" w:type="dxa"/>
            <w:shd w:val="clear" w:color="auto" w:fill="22C55E"/>
          </w:tcPr>
          <w:p w14:paraId="61FD9F0A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GET</w:t>
            </w:r>
          </w:p>
        </w:tc>
        <w:tc>
          <w:tcPr>
            <w:tcW w:w="2409" w:type="dxa"/>
            <w:shd w:val="clear" w:color="auto" w:fill="F8FAFC"/>
          </w:tcPr>
          <w:p w14:paraId="59CB29CF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/api/monitoring/alarms/rules</w:t>
            </w:r>
          </w:p>
        </w:tc>
        <w:tc>
          <w:tcPr>
            <w:tcW w:w="2409" w:type="dxa"/>
            <w:shd w:val="clear" w:color="auto" w:fill="F8FAFC"/>
          </w:tcPr>
          <w:p w14:paraId="620FC89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알람 규칙 목록 조회</w:t>
            </w:r>
          </w:p>
        </w:tc>
      </w:tr>
      <w:tr w:rsidR="00CB0F8B" w:rsidRPr="00676FAB" w14:paraId="33C916A5" w14:textId="77777777">
        <w:trPr>
          <w:jc w:val="center"/>
        </w:trPr>
        <w:tc>
          <w:tcPr>
            <w:tcW w:w="2409" w:type="dxa"/>
          </w:tcPr>
          <w:p w14:paraId="342E160F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API-MON-013</w:t>
            </w:r>
          </w:p>
        </w:tc>
        <w:tc>
          <w:tcPr>
            <w:tcW w:w="2409" w:type="dxa"/>
            <w:shd w:val="clear" w:color="auto" w:fill="3B82F6"/>
          </w:tcPr>
          <w:p w14:paraId="6710FC2A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POST</w:t>
            </w:r>
          </w:p>
        </w:tc>
        <w:tc>
          <w:tcPr>
            <w:tcW w:w="2409" w:type="dxa"/>
          </w:tcPr>
          <w:p w14:paraId="11A6B260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/api/monitoring/alarms/rules</w:t>
            </w:r>
          </w:p>
        </w:tc>
        <w:tc>
          <w:tcPr>
            <w:tcW w:w="2409" w:type="dxa"/>
          </w:tcPr>
          <w:p w14:paraId="4315BB8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알람 규칙 등록</w:t>
            </w:r>
          </w:p>
        </w:tc>
      </w:tr>
      <w:tr w:rsidR="00CB0F8B" w:rsidRPr="00676FAB" w14:paraId="46CDE726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44768C89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API-MON-014</w:t>
            </w:r>
          </w:p>
        </w:tc>
        <w:tc>
          <w:tcPr>
            <w:tcW w:w="2409" w:type="dxa"/>
            <w:shd w:val="clear" w:color="auto" w:fill="F59E0B"/>
          </w:tcPr>
          <w:p w14:paraId="12FA4062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PUT</w:t>
            </w:r>
          </w:p>
        </w:tc>
        <w:tc>
          <w:tcPr>
            <w:tcW w:w="2409" w:type="dxa"/>
            <w:shd w:val="clear" w:color="auto" w:fill="F8FAFC"/>
          </w:tcPr>
          <w:p w14:paraId="2584B690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/api/monitoring/alarms/rules/{id}</w:t>
            </w:r>
          </w:p>
        </w:tc>
        <w:tc>
          <w:tcPr>
            <w:tcW w:w="2409" w:type="dxa"/>
            <w:shd w:val="clear" w:color="auto" w:fill="F8FAFC"/>
          </w:tcPr>
          <w:p w14:paraId="6F5C664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알람 규칙 수정</w:t>
            </w:r>
          </w:p>
        </w:tc>
      </w:tr>
      <w:tr w:rsidR="00CB0F8B" w:rsidRPr="00676FAB" w14:paraId="5CB1316C" w14:textId="77777777">
        <w:trPr>
          <w:jc w:val="center"/>
        </w:trPr>
        <w:tc>
          <w:tcPr>
            <w:tcW w:w="2409" w:type="dxa"/>
          </w:tcPr>
          <w:p w14:paraId="64297FC8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API-MON-015</w:t>
            </w:r>
          </w:p>
        </w:tc>
        <w:tc>
          <w:tcPr>
            <w:tcW w:w="2409" w:type="dxa"/>
            <w:shd w:val="clear" w:color="auto" w:fill="EF4444"/>
          </w:tcPr>
          <w:p w14:paraId="271819D6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DELETE</w:t>
            </w:r>
          </w:p>
        </w:tc>
        <w:tc>
          <w:tcPr>
            <w:tcW w:w="2409" w:type="dxa"/>
          </w:tcPr>
          <w:p w14:paraId="62A3FC15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/api/monitoring/alarms/rules/{id}</w:t>
            </w:r>
          </w:p>
        </w:tc>
        <w:tc>
          <w:tcPr>
            <w:tcW w:w="2409" w:type="dxa"/>
          </w:tcPr>
          <w:p w14:paraId="480AAD8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알람 규칙 삭제</w:t>
            </w:r>
          </w:p>
        </w:tc>
      </w:tr>
      <w:tr w:rsidR="00CB0F8B" w:rsidRPr="00676FAB" w14:paraId="1D65AD3F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14C1DA59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API-MON-016</w:t>
            </w:r>
          </w:p>
        </w:tc>
        <w:tc>
          <w:tcPr>
            <w:tcW w:w="2409" w:type="dxa"/>
            <w:shd w:val="clear" w:color="auto" w:fill="22C55E"/>
          </w:tcPr>
          <w:p w14:paraId="6BE24133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GET</w:t>
            </w:r>
          </w:p>
        </w:tc>
        <w:tc>
          <w:tcPr>
            <w:tcW w:w="2409" w:type="dxa"/>
            <w:shd w:val="clear" w:color="auto" w:fill="F8FAFC"/>
          </w:tcPr>
          <w:p w14:paraId="61EC3C8F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/api/monitoring/alarms/routing</w:t>
            </w:r>
          </w:p>
        </w:tc>
        <w:tc>
          <w:tcPr>
            <w:tcW w:w="2409" w:type="dxa"/>
            <w:shd w:val="clear" w:color="auto" w:fill="F8FAFC"/>
          </w:tcPr>
          <w:p w14:paraId="3EDC1D8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알람 라우팅 설정 조회</w:t>
            </w:r>
          </w:p>
        </w:tc>
      </w:tr>
      <w:tr w:rsidR="00CB0F8B" w:rsidRPr="00676FAB" w14:paraId="5FE38AEC" w14:textId="77777777">
        <w:trPr>
          <w:jc w:val="center"/>
        </w:trPr>
        <w:tc>
          <w:tcPr>
            <w:tcW w:w="2409" w:type="dxa"/>
          </w:tcPr>
          <w:p w14:paraId="60B3FE43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API-MON-017</w:t>
            </w:r>
          </w:p>
        </w:tc>
        <w:tc>
          <w:tcPr>
            <w:tcW w:w="2409" w:type="dxa"/>
            <w:shd w:val="clear" w:color="auto" w:fill="F59E0B"/>
          </w:tcPr>
          <w:p w14:paraId="742E28E7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PUT</w:t>
            </w:r>
          </w:p>
        </w:tc>
        <w:tc>
          <w:tcPr>
            <w:tcW w:w="2409" w:type="dxa"/>
          </w:tcPr>
          <w:p w14:paraId="29E41A95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/api/monitoring/alarms/routing</w:t>
            </w:r>
          </w:p>
        </w:tc>
        <w:tc>
          <w:tcPr>
            <w:tcW w:w="2409" w:type="dxa"/>
          </w:tcPr>
          <w:p w14:paraId="2EDC98E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알람 라우팅 설정 변경</w:t>
            </w:r>
          </w:p>
        </w:tc>
      </w:tr>
      <w:tr w:rsidR="00CB0F8B" w:rsidRPr="00676FAB" w14:paraId="0B9198F3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37555CDF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API-MON-018</w:t>
            </w:r>
          </w:p>
        </w:tc>
        <w:tc>
          <w:tcPr>
            <w:tcW w:w="2409" w:type="dxa"/>
            <w:shd w:val="clear" w:color="auto" w:fill="22C55E"/>
          </w:tcPr>
          <w:p w14:paraId="60D8A862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GET</w:t>
            </w:r>
          </w:p>
        </w:tc>
        <w:tc>
          <w:tcPr>
            <w:tcW w:w="2409" w:type="dxa"/>
            <w:shd w:val="clear" w:color="auto" w:fill="F8FAFC"/>
          </w:tcPr>
          <w:p w14:paraId="72C09B7A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/api/monitoring/logs/system</w:t>
            </w:r>
          </w:p>
        </w:tc>
        <w:tc>
          <w:tcPr>
            <w:tcW w:w="2409" w:type="dxa"/>
            <w:shd w:val="clear" w:color="auto" w:fill="F8FAFC"/>
          </w:tcPr>
          <w:p w14:paraId="62199C6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시스템 로그 검색</w:t>
            </w:r>
          </w:p>
        </w:tc>
      </w:tr>
      <w:tr w:rsidR="00CB0F8B" w:rsidRPr="00676FAB" w14:paraId="3A98E843" w14:textId="77777777">
        <w:trPr>
          <w:jc w:val="center"/>
        </w:trPr>
        <w:tc>
          <w:tcPr>
            <w:tcW w:w="2409" w:type="dxa"/>
          </w:tcPr>
          <w:p w14:paraId="6BA555FA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API-MON-019</w:t>
            </w:r>
          </w:p>
        </w:tc>
        <w:tc>
          <w:tcPr>
            <w:tcW w:w="2409" w:type="dxa"/>
            <w:shd w:val="clear" w:color="auto" w:fill="3B82F6"/>
          </w:tcPr>
          <w:p w14:paraId="40E03E66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POST</w:t>
            </w:r>
          </w:p>
        </w:tc>
        <w:tc>
          <w:tcPr>
            <w:tcW w:w="2409" w:type="dxa"/>
          </w:tcPr>
          <w:p w14:paraId="75C69C27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/api/monitoring/logs/system/export</w:t>
            </w:r>
          </w:p>
        </w:tc>
        <w:tc>
          <w:tcPr>
            <w:tcW w:w="2409" w:type="dxa"/>
          </w:tcPr>
          <w:p w14:paraId="5F6180D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시스템 로그 내보내기</w:t>
            </w:r>
          </w:p>
        </w:tc>
      </w:tr>
      <w:tr w:rsidR="00CB0F8B" w:rsidRPr="00676FAB" w14:paraId="1871DE44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17132D9B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API-MON-020</w:t>
            </w:r>
          </w:p>
        </w:tc>
        <w:tc>
          <w:tcPr>
            <w:tcW w:w="2409" w:type="dxa"/>
            <w:shd w:val="clear" w:color="auto" w:fill="22C55E"/>
          </w:tcPr>
          <w:p w14:paraId="55C94FED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GET</w:t>
            </w:r>
          </w:p>
        </w:tc>
        <w:tc>
          <w:tcPr>
            <w:tcW w:w="2409" w:type="dxa"/>
            <w:shd w:val="clear" w:color="auto" w:fill="F8FAFC"/>
          </w:tcPr>
          <w:p w14:paraId="270C0EEA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/api/monitoring/logs/system/sources</w:t>
            </w:r>
          </w:p>
        </w:tc>
        <w:tc>
          <w:tcPr>
            <w:tcW w:w="2409" w:type="dxa"/>
            <w:shd w:val="clear" w:color="auto" w:fill="F8FAFC"/>
          </w:tcPr>
          <w:p w14:paraId="14A4FC5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로그 소스 목록 조회</w:t>
            </w:r>
          </w:p>
        </w:tc>
      </w:tr>
      <w:tr w:rsidR="00CB0F8B" w:rsidRPr="00676FAB" w14:paraId="4480642B" w14:textId="77777777">
        <w:trPr>
          <w:jc w:val="center"/>
        </w:trPr>
        <w:tc>
          <w:tcPr>
            <w:tcW w:w="2409" w:type="dxa"/>
          </w:tcPr>
          <w:p w14:paraId="63689AD0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API-MON-021</w:t>
            </w:r>
          </w:p>
        </w:tc>
        <w:tc>
          <w:tcPr>
            <w:tcW w:w="2409" w:type="dxa"/>
            <w:shd w:val="clear" w:color="auto" w:fill="22C55E"/>
          </w:tcPr>
          <w:p w14:paraId="3F07FBAC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GET</w:t>
            </w:r>
          </w:p>
        </w:tc>
        <w:tc>
          <w:tcPr>
            <w:tcW w:w="2409" w:type="dxa"/>
          </w:tcPr>
          <w:p w14:paraId="304ED4B8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/api/monitoring/logs/audit</w:t>
            </w:r>
          </w:p>
        </w:tc>
        <w:tc>
          <w:tcPr>
            <w:tcW w:w="2409" w:type="dxa"/>
          </w:tcPr>
          <w:p w14:paraId="5B436B8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감사 로그 검색</w:t>
            </w:r>
          </w:p>
        </w:tc>
      </w:tr>
      <w:tr w:rsidR="00CB0F8B" w:rsidRPr="00676FAB" w14:paraId="334A6EAE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0C8FAED3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API-MON-022</w:t>
            </w:r>
          </w:p>
        </w:tc>
        <w:tc>
          <w:tcPr>
            <w:tcW w:w="2409" w:type="dxa"/>
            <w:shd w:val="clear" w:color="auto" w:fill="22C55E"/>
          </w:tcPr>
          <w:p w14:paraId="7F328906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GET</w:t>
            </w:r>
          </w:p>
        </w:tc>
        <w:tc>
          <w:tcPr>
            <w:tcW w:w="2409" w:type="dxa"/>
            <w:shd w:val="clear" w:color="auto" w:fill="F8FAFC"/>
          </w:tcPr>
          <w:p w14:paraId="50BFAA1C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/api/monitoring/logs/audit/{id}</w:t>
            </w:r>
          </w:p>
        </w:tc>
        <w:tc>
          <w:tcPr>
            <w:tcW w:w="2409" w:type="dxa"/>
            <w:shd w:val="clear" w:color="auto" w:fill="F8FAFC"/>
          </w:tcPr>
          <w:p w14:paraId="63EDC27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감사 로그 상세 조회</w:t>
            </w:r>
          </w:p>
        </w:tc>
      </w:tr>
      <w:tr w:rsidR="00CB0F8B" w:rsidRPr="00676FAB" w14:paraId="0681FEC2" w14:textId="77777777">
        <w:trPr>
          <w:jc w:val="center"/>
        </w:trPr>
        <w:tc>
          <w:tcPr>
            <w:tcW w:w="2409" w:type="dxa"/>
          </w:tcPr>
          <w:p w14:paraId="4984D111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API-MON-023</w:t>
            </w:r>
          </w:p>
        </w:tc>
        <w:tc>
          <w:tcPr>
            <w:tcW w:w="2409" w:type="dxa"/>
            <w:shd w:val="clear" w:color="auto" w:fill="3B82F6"/>
          </w:tcPr>
          <w:p w14:paraId="07555A70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POST</w:t>
            </w:r>
          </w:p>
        </w:tc>
        <w:tc>
          <w:tcPr>
            <w:tcW w:w="2409" w:type="dxa"/>
          </w:tcPr>
          <w:p w14:paraId="707B2552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/api/monitoring/logs/audit/export</w:t>
            </w:r>
          </w:p>
        </w:tc>
        <w:tc>
          <w:tcPr>
            <w:tcW w:w="2409" w:type="dxa"/>
          </w:tcPr>
          <w:p w14:paraId="3F53A23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감사 로그 내보내기</w:t>
            </w:r>
          </w:p>
        </w:tc>
      </w:tr>
    </w:tbl>
    <w:p w14:paraId="4416FA7E" w14:textId="77777777" w:rsidR="00CB0F8B" w:rsidRPr="00676FAB" w:rsidRDefault="00000000">
      <w:r w:rsidRPr="00676FAB">
        <w:br w:type="page"/>
      </w:r>
    </w:p>
    <w:p w14:paraId="40949F72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lastRenderedPageBreak/>
        <w:t xml:space="preserve">API-MON-001  </w:t>
      </w:r>
      <w:r w:rsidRPr="00676FAB">
        <w:rPr>
          <w:b/>
          <w:color w:val="22C55E"/>
          <w:sz w:val="18"/>
        </w:rPr>
        <w:t xml:space="preserve"> GET </w:t>
      </w:r>
      <w:r w:rsidRPr="00676FAB">
        <w:rPr>
          <w:color w:val="333333"/>
          <w:sz w:val="18"/>
        </w:rPr>
        <w:t xml:space="preserve">  /api/monitoring/metrics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4D1037ED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20B5B2EE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759E181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시스템 메트릭 조회</w:t>
            </w:r>
          </w:p>
        </w:tc>
      </w:tr>
      <w:tr w:rsidR="00CB0F8B" w:rsidRPr="00676FAB" w14:paraId="49401157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023E50B3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2BAA8F1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시스템 메트릭(CPU, 메모리, 디스크, 네트워크)을 반환합니다.</w:t>
            </w:r>
          </w:p>
        </w:tc>
      </w:tr>
      <w:tr w:rsidR="00CB0F8B" w:rsidRPr="00676FAB" w14:paraId="4004C7EB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39E618FD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4B59685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SCR-MON-001</w:t>
            </w:r>
          </w:p>
        </w:tc>
      </w:tr>
      <w:tr w:rsidR="00CB0F8B" w:rsidRPr="00676FAB" w14:paraId="4872B1E1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127654F2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60A581D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REQ-MON-001</w:t>
            </w:r>
          </w:p>
        </w:tc>
      </w:tr>
    </w:tbl>
    <w:p w14:paraId="731ED4FC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47930C35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00DDB5FF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549BA112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717F1A89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3429EDC2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3973D247" w14:textId="77777777">
        <w:trPr>
          <w:jc w:val="center"/>
        </w:trPr>
        <w:tc>
          <w:tcPr>
            <w:tcW w:w="2409" w:type="dxa"/>
          </w:tcPr>
          <w:p w14:paraId="6F483A3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cpu</w:t>
            </w:r>
          </w:p>
        </w:tc>
        <w:tc>
          <w:tcPr>
            <w:tcW w:w="2409" w:type="dxa"/>
          </w:tcPr>
          <w:p w14:paraId="40ED946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number</w:t>
            </w:r>
          </w:p>
        </w:tc>
        <w:tc>
          <w:tcPr>
            <w:tcW w:w="2409" w:type="dxa"/>
          </w:tcPr>
          <w:p w14:paraId="756370E9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02EF82A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CPU 사용률 (%)</w:t>
            </w:r>
          </w:p>
        </w:tc>
      </w:tr>
      <w:tr w:rsidR="00CB0F8B" w:rsidRPr="00676FAB" w14:paraId="2B1C33CC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2B56BB9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memory</w:t>
            </w:r>
          </w:p>
        </w:tc>
        <w:tc>
          <w:tcPr>
            <w:tcW w:w="2409" w:type="dxa"/>
            <w:shd w:val="clear" w:color="auto" w:fill="F8FAFC"/>
          </w:tcPr>
          <w:p w14:paraId="3966AF5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number</w:t>
            </w:r>
          </w:p>
        </w:tc>
        <w:tc>
          <w:tcPr>
            <w:tcW w:w="2409" w:type="dxa"/>
            <w:shd w:val="clear" w:color="auto" w:fill="F8FAFC"/>
          </w:tcPr>
          <w:p w14:paraId="3361C4F8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48CE3D8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메모리 사용률 (%)</w:t>
            </w:r>
          </w:p>
        </w:tc>
      </w:tr>
      <w:tr w:rsidR="00CB0F8B" w:rsidRPr="00676FAB" w14:paraId="55EE640F" w14:textId="77777777">
        <w:trPr>
          <w:jc w:val="center"/>
        </w:trPr>
        <w:tc>
          <w:tcPr>
            <w:tcW w:w="2409" w:type="dxa"/>
          </w:tcPr>
          <w:p w14:paraId="73FBF05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disk</w:t>
            </w:r>
          </w:p>
        </w:tc>
        <w:tc>
          <w:tcPr>
            <w:tcW w:w="2409" w:type="dxa"/>
          </w:tcPr>
          <w:p w14:paraId="233F8A7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number</w:t>
            </w:r>
          </w:p>
        </w:tc>
        <w:tc>
          <w:tcPr>
            <w:tcW w:w="2409" w:type="dxa"/>
          </w:tcPr>
          <w:p w14:paraId="57B03A91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1EC3BB1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디스크 사용률 (%)</w:t>
            </w:r>
          </w:p>
        </w:tc>
      </w:tr>
      <w:tr w:rsidR="00CB0F8B" w:rsidRPr="00676FAB" w14:paraId="0E17F59E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35817E7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network</w:t>
            </w:r>
          </w:p>
        </w:tc>
        <w:tc>
          <w:tcPr>
            <w:tcW w:w="2409" w:type="dxa"/>
            <w:shd w:val="clear" w:color="auto" w:fill="F8FAFC"/>
          </w:tcPr>
          <w:p w14:paraId="43DCC3F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object</w:t>
            </w:r>
          </w:p>
        </w:tc>
        <w:tc>
          <w:tcPr>
            <w:tcW w:w="2409" w:type="dxa"/>
            <w:shd w:val="clear" w:color="auto" w:fill="F8FAFC"/>
          </w:tcPr>
          <w:p w14:paraId="0755B6F1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7E57EC7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네트워크 (inMbps, outMbps)</w:t>
            </w:r>
          </w:p>
        </w:tc>
      </w:tr>
    </w:tbl>
    <w:p w14:paraId="48365416" w14:textId="77777777" w:rsidR="00CB0F8B" w:rsidRPr="00676FAB" w:rsidRDefault="00CB0F8B"/>
    <w:p w14:paraId="6744B7D7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24DA9DE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t xml:space="preserve">API-MON-002  </w:t>
      </w:r>
      <w:r w:rsidRPr="00676FAB">
        <w:rPr>
          <w:b/>
          <w:color w:val="22C55E"/>
          <w:sz w:val="18"/>
        </w:rPr>
        <w:t xml:space="preserve"> GET </w:t>
      </w:r>
      <w:r w:rsidRPr="00676FAB">
        <w:rPr>
          <w:color w:val="333333"/>
          <w:sz w:val="18"/>
        </w:rPr>
        <w:t xml:space="preserve">  /api/monitoring/metrics/trend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0454FA99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087A7FAB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5E808AA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시스템 메트릭 추이 조회</w:t>
            </w:r>
          </w:p>
        </w:tc>
      </w:tr>
      <w:tr w:rsidR="00CB0F8B" w:rsidRPr="00676FAB" w14:paraId="5EEE277F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4B1E7AB3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6B560AE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시간대별 시스템 메트릭 추이를 차트용으로 반환합니다.</w:t>
            </w:r>
          </w:p>
        </w:tc>
      </w:tr>
      <w:tr w:rsidR="00CB0F8B" w:rsidRPr="00676FAB" w14:paraId="0F42903E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716E27A6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29F3F67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SCR-MON-001</w:t>
            </w:r>
          </w:p>
        </w:tc>
      </w:tr>
      <w:tr w:rsidR="00CB0F8B" w:rsidRPr="00676FAB" w14:paraId="2BE69B25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07A454AC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4650FC2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REQ-MON-001, REQ-MON-002</w:t>
            </w:r>
          </w:p>
        </w:tc>
      </w:tr>
    </w:tbl>
    <w:p w14:paraId="48DAA3A5" w14:textId="77777777" w:rsidR="00CB0F8B" w:rsidRPr="00676FAB" w:rsidRDefault="00000000">
      <w:r w:rsidRPr="00676FAB">
        <w:rPr>
          <w:b/>
          <w:color w:val="1E293B"/>
          <w:sz w:val="18"/>
        </w:rPr>
        <w:t>Query Parameters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747BB66E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06C4DC8B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파라미터</w:t>
            </w:r>
          </w:p>
        </w:tc>
        <w:tc>
          <w:tcPr>
            <w:tcW w:w="2409" w:type="dxa"/>
            <w:shd w:val="clear" w:color="auto" w:fill="3B82F6"/>
          </w:tcPr>
          <w:p w14:paraId="494D6DAD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3A7573FE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46EFB190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5EFCB535" w14:textId="77777777">
        <w:trPr>
          <w:jc w:val="center"/>
        </w:trPr>
        <w:tc>
          <w:tcPr>
            <w:tcW w:w="2409" w:type="dxa"/>
          </w:tcPr>
          <w:p w14:paraId="491280F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metric</w:t>
            </w:r>
          </w:p>
        </w:tc>
        <w:tc>
          <w:tcPr>
            <w:tcW w:w="2409" w:type="dxa"/>
          </w:tcPr>
          <w:p w14:paraId="65EB3A7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0C2E7E76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6EB6342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메트릭 유형 (cpu|memory|disk|network)</w:t>
            </w:r>
          </w:p>
        </w:tc>
      </w:tr>
      <w:tr w:rsidR="00CB0F8B" w:rsidRPr="00676FAB" w14:paraId="08EB113F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1FC08CB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period</w:t>
            </w:r>
          </w:p>
        </w:tc>
        <w:tc>
          <w:tcPr>
            <w:tcW w:w="2409" w:type="dxa"/>
            <w:shd w:val="clear" w:color="auto" w:fill="F8FAFC"/>
          </w:tcPr>
          <w:p w14:paraId="38E2455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  <w:shd w:val="clear" w:color="auto" w:fill="F8FAFC"/>
          </w:tcPr>
          <w:p w14:paraId="5B8B92D7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-</w:t>
            </w:r>
          </w:p>
        </w:tc>
        <w:tc>
          <w:tcPr>
            <w:tcW w:w="2409" w:type="dxa"/>
            <w:shd w:val="clear" w:color="auto" w:fill="F8FAFC"/>
          </w:tcPr>
          <w:p w14:paraId="148D39B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조회 기간 (1h|6h|24h|7d|30d)</w:t>
            </w:r>
          </w:p>
        </w:tc>
      </w:tr>
    </w:tbl>
    <w:p w14:paraId="3D015E7A" w14:textId="77777777" w:rsidR="00CB0F8B" w:rsidRPr="00676FAB" w:rsidRDefault="00CB0F8B"/>
    <w:p w14:paraId="789237D2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378FE55C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1C747AC3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3B964DE7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10376033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377250BB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70C00350" w14:textId="77777777">
        <w:trPr>
          <w:jc w:val="center"/>
        </w:trPr>
        <w:tc>
          <w:tcPr>
            <w:tcW w:w="2409" w:type="dxa"/>
          </w:tcPr>
          <w:p w14:paraId="265EC29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labels</w:t>
            </w:r>
          </w:p>
        </w:tc>
        <w:tc>
          <w:tcPr>
            <w:tcW w:w="2409" w:type="dxa"/>
          </w:tcPr>
          <w:p w14:paraId="1C5B7E8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array</w:t>
            </w:r>
          </w:p>
        </w:tc>
        <w:tc>
          <w:tcPr>
            <w:tcW w:w="2409" w:type="dxa"/>
          </w:tcPr>
          <w:p w14:paraId="7D120E48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38BAC90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시간 레이블</w:t>
            </w:r>
          </w:p>
        </w:tc>
      </w:tr>
      <w:tr w:rsidR="00CB0F8B" w:rsidRPr="00676FAB" w14:paraId="65F44144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114BFD1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data</w:t>
            </w:r>
          </w:p>
        </w:tc>
        <w:tc>
          <w:tcPr>
            <w:tcW w:w="2409" w:type="dxa"/>
            <w:shd w:val="clear" w:color="auto" w:fill="F8FAFC"/>
          </w:tcPr>
          <w:p w14:paraId="2B3A0E5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array</w:t>
            </w:r>
          </w:p>
        </w:tc>
        <w:tc>
          <w:tcPr>
            <w:tcW w:w="2409" w:type="dxa"/>
            <w:shd w:val="clear" w:color="auto" w:fill="F8FAFC"/>
          </w:tcPr>
          <w:p w14:paraId="6D44DA0C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056DF24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메트릭 데이터</w:t>
            </w:r>
          </w:p>
        </w:tc>
      </w:tr>
    </w:tbl>
    <w:p w14:paraId="6678C5BC" w14:textId="77777777" w:rsidR="00CB0F8B" w:rsidRPr="00676FAB" w:rsidRDefault="00CB0F8B"/>
    <w:p w14:paraId="4246BD0D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ECF69F3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t xml:space="preserve">API-MON-003  </w:t>
      </w:r>
      <w:r w:rsidRPr="00676FAB">
        <w:rPr>
          <w:b/>
          <w:color w:val="22C55E"/>
          <w:sz w:val="18"/>
        </w:rPr>
        <w:t xml:space="preserve"> GET </w:t>
      </w:r>
      <w:r w:rsidRPr="00676FAB">
        <w:rPr>
          <w:color w:val="333333"/>
          <w:sz w:val="18"/>
        </w:rPr>
        <w:t xml:space="preserve">  /api/monitoring/components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7A8E77FB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66205B07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02510DE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컴포넌트 상태 조회</w:t>
            </w:r>
          </w:p>
        </w:tc>
      </w:tr>
      <w:tr w:rsidR="00CB0F8B" w:rsidRPr="00676FAB" w14:paraId="1F49C3CC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469DD311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2FB71FC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시스템 컴포넌트(수집엔진, 파이프라인, 스토리지, 큐)의 상태를 반환합니다.</w:t>
            </w:r>
          </w:p>
        </w:tc>
      </w:tr>
      <w:tr w:rsidR="00CB0F8B" w:rsidRPr="00676FAB" w14:paraId="3694DD37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6BE921AE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69BDEF5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SCR-MON-001</w:t>
            </w:r>
          </w:p>
        </w:tc>
      </w:tr>
      <w:tr w:rsidR="00CB0F8B" w:rsidRPr="00676FAB" w14:paraId="34475983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07F74852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349E344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REQ-MON-001</w:t>
            </w:r>
          </w:p>
        </w:tc>
      </w:tr>
    </w:tbl>
    <w:p w14:paraId="3041BD66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22A8509B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650BBE7B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lastRenderedPageBreak/>
              <w:t>필드</w:t>
            </w:r>
          </w:p>
        </w:tc>
        <w:tc>
          <w:tcPr>
            <w:tcW w:w="2409" w:type="dxa"/>
            <w:shd w:val="clear" w:color="auto" w:fill="3B82F6"/>
          </w:tcPr>
          <w:p w14:paraId="0E975904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5F3EAA3F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02160AC8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135C10B9" w14:textId="77777777">
        <w:trPr>
          <w:jc w:val="center"/>
        </w:trPr>
        <w:tc>
          <w:tcPr>
            <w:tcW w:w="2409" w:type="dxa"/>
          </w:tcPr>
          <w:p w14:paraId="2E291BC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components</w:t>
            </w:r>
          </w:p>
        </w:tc>
        <w:tc>
          <w:tcPr>
            <w:tcW w:w="2409" w:type="dxa"/>
          </w:tcPr>
          <w:p w14:paraId="7A1ABCF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array</w:t>
            </w:r>
          </w:p>
        </w:tc>
        <w:tc>
          <w:tcPr>
            <w:tcW w:w="2409" w:type="dxa"/>
          </w:tcPr>
          <w:p w14:paraId="6ED02140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4198861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컴포넌트 배열 (name, type, status, responseTime, uptime)</w:t>
            </w:r>
          </w:p>
        </w:tc>
      </w:tr>
    </w:tbl>
    <w:p w14:paraId="4DFA34D1" w14:textId="77777777" w:rsidR="00CB0F8B" w:rsidRPr="00676FAB" w:rsidRDefault="00CB0F8B"/>
    <w:p w14:paraId="12C904D4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4CAF6C2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t xml:space="preserve">API-MON-004  </w:t>
      </w:r>
      <w:r w:rsidRPr="00676FAB">
        <w:rPr>
          <w:b/>
          <w:color w:val="22C55E"/>
          <w:sz w:val="18"/>
        </w:rPr>
        <w:t xml:space="preserve"> GET </w:t>
      </w:r>
      <w:r w:rsidRPr="00676FAB">
        <w:rPr>
          <w:color w:val="333333"/>
          <w:sz w:val="18"/>
        </w:rPr>
        <w:t xml:space="preserve">  /api/monitoring/healthcheck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4E9735D7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39693DBA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1571ECD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헬스체크 전체 결과 조회</w:t>
            </w:r>
          </w:p>
        </w:tc>
      </w:tr>
      <w:tr w:rsidR="00CB0F8B" w:rsidRPr="00676FAB" w14:paraId="675B55B5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19F9551F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0D433BD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모든 컴포넌트의 헬스체크 결과를 반환합니다.</w:t>
            </w:r>
          </w:p>
        </w:tc>
      </w:tr>
      <w:tr w:rsidR="00CB0F8B" w:rsidRPr="00676FAB" w14:paraId="08290B56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35F40035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6CB8C9F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SCR-MON-002</w:t>
            </w:r>
          </w:p>
        </w:tc>
      </w:tr>
      <w:tr w:rsidR="00CB0F8B" w:rsidRPr="00676FAB" w14:paraId="76C290A5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29A4866F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27C61FE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REQ-MON-003</w:t>
            </w:r>
          </w:p>
        </w:tc>
      </w:tr>
    </w:tbl>
    <w:p w14:paraId="2133FED5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67D10E62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62C3F2A4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12405F70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4A9A07B4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12267131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3A4B1316" w14:textId="77777777">
        <w:trPr>
          <w:jc w:val="center"/>
        </w:trPr>
        <w:tc>
          <w:tcPr>
            <w:tcW w:w="2409" w:type="dxa"/>
          </w:tcPr>
          <w:p w14:paraId="5A21BE8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overall</w:t>
            </w:r>
          </w:p>
        </w:tc>
        <w:tc>
          <w:tcPr>
            <w:tcW w:w="2409" w:type="dxa"/>
          </w:tcPr>
          <w:p w14:paraId="5B976E0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5B65D238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6C3EA4F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전체 상태 (healthy|degraded|down)</w:t>
            </w:r>
          </w:p>
        </w:tc>
      </w:tr>
      <w:tr w:rsidR="00CB0F8B" w:rsidRPr="00676FAB" w14:paraId="601FC025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6D2802C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checks</w:t>
            </w:r>
          </w:p>
        </w:tc>
        <w:tc>
          <w:tcPr>
            <w:tcW w:w="2409" w:type="dxa"/>
            <w:shd w:val="clear" w:color="auto" w:fill="F8FAFC"/>
          </w:tcPr>
          <w:p w14:paraId="32FFEA6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array</w:t>
            </w:r>
          </w:p>
        </w:tc>
        <w:tc>
          <w:tcPr>
            <w:tcW w:w="2409" w:type="dxa"/>
            <w:shd w:val="clear" w:color="auto" w:fill="F8FAFC"/>
          </w:tcPr>
          <w:p w14:paraId="1ECF73C4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1798E89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컴포넌트별 체크 결과 (name, status, responseTimeMs, uptimePercent, lastCheckedAt)</w:t>
            </w:r>
          </w:p>
        </w:tc>
      </w:tr>
    </w:tbl>
    <w:p w14:paraId="3D1B3CBC" w14:textId="77777777" w:rsidR="00CB0F8B" w:rsidRPr="00676FAB" w:rsidRDefault="00CB0F8B"/>
    <w:p w14:paraId="58F5C459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77A722E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t xml:space="preserve">API-MON-005  </w:t>
      </w:r>
      <w:r w:rsidRPr="00676FAB">
        <w:rPr>
          <w:b/>
          <w:color w:val="22C55E"/>
          <w:sz w:val="18"/>
        </w:rPr>
        <w:t xml:space="preserve"> GET </w:t>
      </w:r>
      <w:r w:rsidRPr="00676FAB">
        <w:rPr>
          <w:color w:val="333333"/>
          <w:sz w:val="18"/>
        </w:rPr>
        <w:t xml:space="preserve">  /api/monitoring/healthcheck/config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02D62662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5F7B4578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172508F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헬스체크 설정 조회</w:t>
            </w:r>
          </w:p>
        </w:tc>
      </w:tr>
      <w:tr w:rsidR="00CB0F8B" w:rsidRPr="00676FAB" w14:paraId="3B2F046E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6C8B1C9F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2FD5E13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헬스체크 주기, 타임아웃, 복구 설정을 반환합니다.</w:t>
            </w:r>
          </w:p>
        </w:tc>
      </w:tr>
      <w:tr w:rsidR="00CB0F8B" w:rsidRPr="00676FAB" w14:paraId="4151E950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15C9C1EF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7821BCB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SCR-MON-002</w:t>
            </w:r>
          </w:p>
        </w:tc>
      </w:tr>
      <w:tr w:rsidR="00CB0F8B" w:rsidRPr="00676FAB" w14:paraId="3DC2E29D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7E706F4F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3A6B345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REQ-MON-003</w:t>
            </w:r>
          </w:p>
        </w:tc>
      </w:tr>
    </w:tbl>
    <w:p w14:paraId="787C7D0B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6DF81ADE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5AD6114C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616265A7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16E297BB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0DE38F2B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11CE9BE5" w14:textId="77777777">
        <w:trPr>
          <w:jc w:val="center"/>
        </w:trPr>
        <w:tc>
          <w:tcPr>
            <w:tcW w:w="2409" w:type="dxa"/>
          </w:tcPr>
          <w:p w14:paraId="622BA3F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checkIntervalSec</w:t>
            </w:r>
          </w:p>
        </w:tc>
        <w:tc>
          <w:tcPr>
            <w:tcW w:w="2409" w:type="dxa"/>
          </w:tcPr>
          <w:p w14:paraId="3F3E3B8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integer</w:t>
            </w:r>
          </w:p>
        </w:tc>
        <w:tc>
          <w:tcPr>
            <w:tcW w:w="2409" w:type="dxa"/>
          </w:tcPr>
          <w:p w14:paraId="517EB376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04B794A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체크 주기 (초)</w:t>
            </w:r>
          </w:p>
        </w:tc>
      </w:tr>
      <w:tr w:rsidR="00CB0F8B" w:rsidRPr="00676FAB" w14:paraId="66E5AB1D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3E3F4FC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timeoutMs</w:t>
            </w:r>
          </w:p>
        </w:tc>
        <w:tc>
          <w:tcPr>
            <w:tcW w:w="2409" w:type="dxa"/>
            <w:shd w:val="clear" w:color="auto" w:fill="F8FAFC"/>
          </w:tcPr>
          <w:p w14:paraId="1DE41F8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integer</w:t>
            </w:r>
          </w:p>
        </w:tc>
        <w:tc>
          <w:tcPr>
            <w:tcW w:w="2409" w:type="dxa"/>
            <w:shd w:val="clear" w:color="auto" w:fill="F8FAFC"/>
          </w:tcPr>
          <w:p w14:paraId="5399FAD2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55382B6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타임아웃 (ms)</w:t>
            </w:r>
          </w:p>
        </w:tc>
      </w:tr>
      <w:tr w:rsidR="00CB0F8B" w:rsidRPr="00676FAB" w14:paraId="4FAB2E86" w14:textId="77777777">
        <w:trPr>
          <w:jc w:val="center"/>
        </w:trPr>
        <w:tc>
          <w:tcPr>
            <w:tcW w:w="2409" w:type="dxa"/>
          </w:tcPr>
          <w:p w14:paraId="13E2672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autoRestart</w:t>
            </w:r>
          </w:p>
        </w:tc>
        <w:tc>
          <w:tcPr>
            <w:tcW w:w="2409" w:type="dxa"/>
          </w:tcPr>
          <w:p w14:paraId="6F9D1BE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boolean</w:t>
            </w:r>
          </w:p>
        </w:tc>
        <w:tc>
          <w:tcPr>
            <w:tcW w:w="2409" w:type="dxa"/>
          </w:tcPr>
          <w:p w14:paraId="7944AF6E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5B0AFD7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자동 재시작 여부</w:t>
            </w:r>
          </w:p>
        </w:tc>
      </w:tr>
      <w:tr w:rsidR="00CB0F8B" w:rsidRPr="00676FAB" w14:paraId="24972BB2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7524B88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maxRestarts</w:t>
            </w:r>
          </w:p>
        </w:tc>
        <w:tc>
          <w:tcPr>
            <w:tcW w:w="2409" w:type="dxa"/>
            <w:shd w:val="clear" w:color="auto" w:fill="F8FAFC"/>
          </w:tcPr>
          <w:p w14:paraId="1CC7D17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integer</w:t>
            </w:r>
          </w:p>
        </w:tc>
        <w:tc>
          <w:tcPr>
            <w:tcW w:w="2409" w:type="dxa"/>
            <w:shd w:val="clear" w:color="auto" w:fill="F8FAFC"/>
          </w:tcPr>
          <w:p w14:paraId="38BB5B2F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06A5E03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최대 재시작 횟수</w:t>
            </w:r>
          </w:p>
        </w:tc>
      </w:tr>
    </w:tbl>
    <w:p w14:paraId="5674085B" w14:textId="77777777" w:rsidR="00CB0F8B" w:rsidRPr="00676FAB" w:rsidRDefault="00CB0F8B"/>
    <w:p w14:paraId="3C7169D8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5F654B0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t xml:space="preserve">API-MON-006  </w:t>
      </w:r>
      <w:r w:rsidRPr="00676FAB">
        <w:rPr>
          <w:b/>
          <w:color w:val="F59E0B"/>
          <w:sz w:val="18"/>
        </w:rPr>
        <w:t xml:space="preserve"> PUT </w:t>
      </w:r>
      <w:r w:rsidRPr="00676FAB">
        <w:rPr>
          <w:color w:val="333333"/>
          <w:sz w:val="18"/>
        </w:rPr>
        <w:t xml:space="preserve">  /api/monitoring/healthcheck/config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6DB7BED3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361BE03F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6676917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헬스체크 설정 변경</w:t>
            </w:r>
          </w:p>
        </w:tc>
      </w:tr>
      <w:tr w:rsidR="00CB0F8B" w:rsidRPr="00676FAB" w14:paraId="706B0332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3D2085C3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23B84CE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헬스체크 설정을 변경합니다.</w:t>
            </w:r>
          </w:p>
        </w:tc>
      </w:tr>
      <w:tr w:rsidR="00CB0F8B" w:rsidRPr="00676FAB" w14:paraId="37BBD173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546687BA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7C71E06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SCR-MON-002</w:t>
            </w:r>
          </w:p>
        </w:tc>
      </w:tr>
      <w:tr w:rsidR="00CB0F8B" w:rsidRPr="00676FAB" w14:paraId="47D68B6D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3B5EFB6D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45E0457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REQ-MON-003</w:t>
            </w:r>
          </w:p>
        </w:tc>
      </w:tr>
    </w:tbl>
    <w:p w14:paraId="0CAFA539" w14:textId="77777777" w:rsidR="00CB0F8B" w:rsidRPr="00676FAB" w:rsidRDefault="00000000">
      <w:r w:rsidRPr="00676FAB">
        <w:rPr>
          <w:b/>
          <w:color w:val="1E293B"/>
          <w:sz w:val="18"/>
        </w:rPr>
        <w:lastRenderedPageBreak/>
        <w:t>Request Body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57188D33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49624044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59485242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46889AD9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01A94DC1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18B6520B" w14:textId="77777777">
        <w:trPr>
          <w:jc w:val="center"/>
        </w:trPr>
        <w:tc>
          <w:tcPr>
            <w:tcW w:w="2409" w:type="dxa"/>
          </w:tcPr>
          <w:p w14:paraId="63EDBE2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checkIntervalSec</w:t>
            </w:r>
          </w:p>
        </w:tc>
        <w:tc>
          <w:tcPr>
            <w:tcW w:w="2409" w:type="dxa"/>
          </w:tcPr>
          <w:p w14:paraId="32A6028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integer</w:t>
            </w:r>
          </w:p>
        </w:tc>
        <w:tc>
          <w:tcPr>
            <w:tcW w:w="2409" w:type="dxa"/>
          </w:tcPr>
          <w:p w14:paraId="25BB5BF2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1FC30C2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체크 주기</w:t>
            </w:r>
          </w:p>
        </w:tc>
      </w:tr>
      <w:tr w:rsidR="00CB0F8B" w:rsidRPr="00676FAB" w14:paraId="4241B3E8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25763EF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timeoutMs</w:t>
            </w:r>
          </w:p>
        </w:tc>
        <w:tc>
          <w:tcPr>
            <w:tcW w:w="2409" w:type="dxa"/>
            <w:shd w:val="clear" w:color="auto" w:fill="F8FAFC"/>
          </w:tcPr>
          <w:p w14:paraId="445A9B2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integer</w:t>
            </w:r>
          </w:p>
        </w:tc>
        <w:tc>
          <w:tcPr>
            <w:tcW w:w="2409" w:type="dxa"/>
            <w:shd w:val="clear" w:color="auto" w:fill="F8FAFC"/>
          </w:tcPr>
          <w:p w14:paraId="62FF89C0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00546F6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타임아웃</w:t>
            </w:r>
          </w:p>
        </w:tc>
      </w:tr>
      <w:tr w:rsidR="00CB0F8B" w:rsidRPr="00676FAB" w14:paraId="1126C82B" w14:textId="77777777">
        <w:trPr>
          <w:jc w:val="center"/>
        </w:trPr>
        <w:tc>
          <w:tcPr>
            <w:tcW w:w="2409" w:type="dxa"/>
          </w:tcPr>
          <w:p w14:paraId="6D9F92B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autoRestart</w:t>
            </w:r>
          </w:p>
        </w:tc>
        <w:tc>
          <w:tcPr>
            <w:tcW w:w="2409" w:type="dxa"/>
          </w:tcPr>
          <w:p w14:paraId="1DCB562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boolean</w:t>
            </w:r>
          </w:p>
        </w:tc>
        <w:tc>
          <w:tcPr>
            <w:tcW w:w="2409" w:type="dxa"/>
          </w:tcPr>
          <w:p w14:paraId="1CB43B48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4953065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자동 재시작</w:t>
            </w:r>
          </w:p>
        </w:tc>
      </w:tr>
      <w:tr w:rsidR="00CB0F8B" w:rsidRPr="00676FAB" w14:paraId="2627390C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17D9D29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maxRestarts</w:t>
            </w:r>
          </w:p>
        </w:tc>
        <w:tc>
          <w:tcPr>
            <w:tcW w:w="2409" w:type="dxa"/>
            <w:shd w:val="clear" w:color="auto" w:fill="F8FAFC"/>
          </w:tcPr>
          <w:p w14:paraId="1A6FE05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integer</w:t>
            </w:r>
          </w:p>
        </w:tc>
        <w:tc>
          <w:tcPr>
            <w:tcW w:w="2409" w:type="dxa"/>
            <w:shd w:val="clear" w:color="auto" w:fill="F8FAFC"/>
          </w:tcPr>
          <w:p w14:paraId="50FD3C85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1E07A3E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최대 재시작 횟수</w:t>
            </w:r>
          </w:p>
        </w:tc>
      </w:tr>
    </w:tbl>
    <w:p w14:paraId="49C44552" w14:textId="77777777" w:rsidR="00CB0F8B" w:rsidRPr="00676FAB" w:rsidRDefault="00CB0F8B"/>
    <w:p w14:paraId="09A42AF7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0BF01300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7A1106D7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7A406063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12BEA097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3623869D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3FBE9A3C" w14:textId="77777777">
        <w:trPr>
          <w:jc w:val="center"/>
        </w:trPr>
        <w:tc>
          <w:tcPr>
            <w:tcW w:w="2409" w:type="dxa"/>
          </w:tcPr>
          <w:p w14:paraId="141591F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message</w:t>
            </w:r>
          </w:p>
        </w:tc>
        <w:tc>
          <w:tcPr>
            <w:tcW w:w="2409" w:type="dxa"/>
          </w:tcPr>
          <w:p w14:paraId="1A8C5AB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1581C121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2DDAD8D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처리 결과 메시지</w:t>
            </w:r>
          </w:p>
        </w:tc>
      </w:tr>
    </w:tbl>
    <w:p w14:paraId="0E2FC49E" w14:textId="77777777" w:rsidR="00CB0F8B" w:rsidRPr="00676FAB" w:rsidRDefault="00CB0F8B"/>
    <w:p w14:paraId="5996AC8D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4667E2F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t xml:space="preserve">API-MON-007  </w:t>
      </w:r>
      <w:r w:rsidRPr="00676FAB">
        <w:rPr>
          <w:b/>
          <w:color w:val="22C55E"/>
          <w:sz w:val="18"/>
        </w:rPr>
        <w:t xml:space="preserve"> GET </w:t>
      </w:r>
      <w:r w:rsidRPr="00676FAB">
        <w:rPr>
          <w:color w:val="333333"/>
          <w:sz w:val="18"/>
        </w:rPr>
        <w:t xml:space="preserve">  /api/monitoring/healthcheck/recovery-log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14B3D22E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6B038632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0140240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자동 복구 이력 조회</w:t>
            </w:r>
          </w:p>
        </w:tc>
      </w:tr>
      <w:tr w:rsidR="00CB0F8B" w:rsidRPr="00676FAB" w14:paraId="244E33AB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5192DED1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0A7ACE6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자동 복구가 실행된 이력을 반환합니다.</w:t>
            </w:r>
          </w:p>
        </w:tc>
      </w:tr>
      <w:tr w:rsidR="00CB0F8B" w:rsidRPr="00676FAB" w14:paraId="2E3023E5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6720FB90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775FB85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SCR-MON-002</w:t>
            </w:r>
          </w:p>
        </w:tc>
      </w:tr>
      <w:tr w:rsidR="00CB0F8B" w:rsidRPr="00676FAB" w14:paraId="42561960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07DDE1E2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662F5ED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REQ-MON-003</w:t>
            </w:r>
          </w:p>
        </w:tc>
      </w:tr>
    </w:tbl>
    <w:p w14:paraId="7C184559" w14:textId="77777777" w:rsidR="00CB0F8B" w:rsidRPr="00676FAB" w:rsidRDefault="00000000">
      <w:r w:rsidRPr="00676FAB">
        <w:rPr>
          <w:b/>
          <w:color w:val="1E293B"/>
          <w:sz w:val="18"/>
        </w:rPr>
        <w:t>Query Parameters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76A7300F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4A29607E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파라미터</w:t>
            </w:r>
          </w:p>
        </w:tc>
        <w:tc>
          <w:tcPr>
            <w:tcW w:w="2409" w:type="dxa"/>
            <w:shd w:val="clear" w:color="auto" w:fill="3B82F6"/>
          </w:tcPr>
          <w:p w14:paraId="306790AD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1025FA98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1C0B401C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05665BE3" w14:textId="77777777">
        <w:trPr>
          <w:jc w:val="center"/>
        </w:trPr>
        <w:tc>
          <w:tcPr>
            <w:tcW w:w="2409" w:type="dxa"/>
          </w:tcPr>
          <w:p w14:paraId="06EBB10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page</w:t>
            </w:r>
          </w:p>
        </w:tc>
        <w:tc>
          <w:tcPr>
            <w:tcW w:w="2409" w:type="dxa"/>
          </w:tcPr>
          <w:p w14:paraId="1AF2291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integer</w:t>
            </w:r>
          </w:p>
        </w:tc>
        <w:tc>
          <w:tcPr>
            <w:tcW w:w="2409" w:type="dxa"/>
          </w:tcPr>
          <w:p w14:paraId="571F13E5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-</w:t>
            </w:r>
          </w:p>
        </w:tc>
        <w:tc>
          <w:tcPr>
            <w:tcW w:w="2409" w:type="dxa"/>
          </w:tcPr>
          <w:p w14:paraId="5E4B2F6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페이지 번호 (기본값: 1)</w:t>
            </w:r>
          </w:p>
        </w:tc>
      </w:tr>
      <w:tr w:rsidR="00CB0F8B" w:rsidRPr="00676FAB" w14:paraId="15BC8794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42DFC24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size</w:t>
            </w:r>
          </w:p>
        </w:tc>
        <w:tc>
          <w:tcPr>
            <w:tcW w:w="2409" w:type="dxa"/>
            <w:shd w:val="clear" w:color="auto" w:fill="F8FAFC"/>
          </w:tcPr>
          <w:p w14:paraId="1D2DA53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integer</w:t>
            </w:r>
          </w:p>
        </w:tc>
        <w:tc>
          <w:tcPr>
            <w:tcW w:w="2409" w:type="dxa"/>
            <w:shd w:val="clear" w:color="auto" w:fill="F8FAFC"/>
          </w:tcPr>
          <w:p w14:paraId="7B2907DF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-</w:t>
            </w:r>
          </w:p>
        </w:tc>
        <w:tc>
          <w:tcPr>
            <w:tcW w:w="2409" w:type="dxa"/>
            <w:shd w:val="clear" w:color="auto" w:fill="F8FAFC"/>
          </w:tcPr>
          <w:p w14:paraId="701FF9B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페이지당 항목 수 (기본값: 20)</w:t>
            </w:r>
          </w:p>
        </w:tc>
      </w:tr>
    </w:tbl>
    <w:p w14:paraId="7CA9E9FD" w14:textId="77777777" w:rsidR="00CB0F8B" w:rsidRPr="00676FAB" w:rsidRDefault="00CB0F8B"/>
    <w:p w14:paraId="1D829C14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2024F5AB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36AA66D6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4237E2BA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7501E23E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64515B35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16F3AACC" w14:textId="77777777">
        <w:trPr>
          <w:jc w:val="center"/>
        </w:trPr>
        <w:tc>
          <w:tcPr>
            <w:tcW w:w="2409" w:type="dxa"/>
          </w:tcPr>
          <w:p w14:paraId="44F16CC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records</w:t>
            </w:r>
          </w:p>
        </w:tc>
        <w:tc>
          <w:tcPr>
            <w:tcW w:w="2409" w:type="dxa"/>
          </w:tcPr>
          <w:p w14:paraId="7CE7B97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array</w:t>
            </w:r>
          </w:p>
        </w:tc>
        <w:tc>
          <w:tcPr>
            <w:tcW w:w="2409" w:type="dxa"/>
          </w:tcPr>
          <w:p w14:paraId="60C388AF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485F9C1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복구 이력 (occurredAt, component, action, result)</w:t>
            </w:r>
          </w:p>
        </w:tc>
      </w:tr>
    </w:tbl>
    <w:p w14:paraId="1CEC0D6F" w14:textId="77777777" w:rsidR="00CB0F8B" w:rsidRPr="00676FAB" w:rsidRDefault="00CB0F8B"/>
    <w:p w14:paraId="26CC0D14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D1E831E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t xml:space="preserve">API-MON-008  </w:t>
      </w:r>
      <w:r w:rsidRPr="00676FAB">
        <w:rPr>
          <w:b/>
          <w:color w:val="3B82F6"/>
          <w:sz w:val="18"/>
        </w:rPr>
        <w:t xml:space="preserve"> POST </w:t>
      </w:r>
      <w:r w:rsidRPr="00676FAB">
        <w:rPr>
          <w:color w:val="333333"/>
          <w:sz w:val="18"/>
        </w:rPr>
        <w:t xml:space="preserve">  /api/monitoring/healthcheck/{component}/restart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468D8593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16990159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06D578F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컴포넌트 수동 재시작</w:t>
            </w:r>
          </w:p>
        </w:tc>
      </w:tr>
      <w:tr w:rsidR="00CB0F8B" w:rsidRPr="00676FAB" w14:paraId="7E561DFD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3E4A31F1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3F6AC6B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지정된 컴포넌트를 수동으로 재시작합니다.</w:t>
            </w:r>
          </w:p>
        </w:tc>
      </w:tr>
      <w:tr w:rsidR="00CB0F8B" w:rsidRPr="00676FAB" w14:paraId="477CF4C7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48C96600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715AE7D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SCR-MON-002</w:t>
            </w:r>
          </w:p>
        </w:tc>
      </w:tr>
      <w:tr w:rsidR="00CB0F8B" w:rsidRPr="00676FAB" w14:paraId="4D33163A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1FC74FAF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3C48BAC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REQ-MON-003</w:t>
            </w:r>
          </w:p>
        </w:tc>
      </w:tr>
    </w:tbl>
    <w:p w14:paraId="3BE87B0C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7DA57704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60C55C3D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0E708B0C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0E92FAA4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37A630A8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2E354B45" w14:textId="77777777">
        <w:trPr>
          <w:jc w:val="center"/>
        </w:trPr>
        <w:tc>
          <w:tcPr>
            <w:tcW w:w="2409" w:type="dxa"/>
          </w:tcPr>
          <w:p w14:paraId="4FD3DA6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lastRenderedPageBreak/>
              <w:t>message</w:t>
            </w:r>
          </w:p>
        </w:tc>
        <w:tc>
          <w:tcPr>
            <w:tcW w:w="2409" w:type="dxa"/>
          </w:tcPr>
          <w:p w14:paraId="0D6F58C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03AC665D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07DFC28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처리 결과 메시지</w:t>
            </w:r>
          </w:p>
        </w:tc>
      </w:tr>
    </w:tbl>
    <w:p w14:paraId="4D955455" w14:textId="77777777" w:rsidR="00CB0F8B" w:rsidRPr="00676FAB" w:rsidRDefault="00CB0F8B"/>
    <w:p w14:paraId="74D1188B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4A77A45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t xml:space="preserve">API-MON-009  </w:t>
      </w:r>
      <w:r w:rsidRPr="00676FAB">
        <w:rPr>
          <w:b/>
          <w:color w:val="22C55E"/>
          <w:sz w:val="18"/>
        </w:rPr>
        <w:t xml:space="preserve"> GET </w:t>
      </w:r>
      <w:r w:rsidRPr="00676FAB">
        <w:rPr>
          <w:color w:val="333333"/>
          <w:sz w:val="18"/>
        </w:rPr>
        <w:t xml:space="preserve">  /api/monitoring/alarms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41D92B1B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780A6096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41284B2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실시간 알람 목록 조회</w:t>
            </w:r>
          </w:p>
        </w:tc>
      </w:tr>
      <w:tr w:rsidR="00CB0F8B" w:rsidRPr="00676FAB" w14:paraId="11F5D2A4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43578D44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10D3371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실시간 알람 목록을 필터링하여 반환합니다.</w:t>
            </w:r>
          </w:p>
        </w:tc>
      </w:tr>
      <w:tr w:rsidR="00CB0F8B" w:rsidRPr="00676FAB" w14:paraId="4F8FB8ED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1E9E8A2A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432723A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SCR-MON-003</w:t>
            </w:r>
          </w:p>
        </w:tc>
      </w:tr>
      <w:tr w:rsidR="00CB0F8B" w:rsidRPr="00676FAB" w14:paraId="49727B93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57B62E38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0317F72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REQ-MON-004</w:t>
            </w:r>
          </w:p>
        </w:tc>
      </w:tr>
    </w:tbl>
    <w:p w14:paraId="47FB8468" w14:textId="77777777" w:rsidR="00CB0F8B" w:rsidRPr="00676FAB" w:rsidRDefault="00000000">
      <w:r w:rsidRPr="00676FAB">
        <w:rPr>
          <w:b/>
          <w:color w:val="1E293B"/>
          <w:sz w:val="18"/>
        </w:rPr>
        <w:t>Query Parameters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4B170177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171357A2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파라미터</w:t>
            </w:r>
          </w:p>
        </w:tc>
        <w:tc>
          <w:tcPr>
            <w:tcW w:w="2409" w:type="dxa"/>
            <w:shd w:val="clear" w:color="auto" w:fill="3B82F6"/>
          </w:tcPr>
          <w:p w14:paraId="5C15B120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4738F935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6FBD4543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79126C9D" w14:textId="77777777">
        <w:trPr>
          <w:jc w:val="center"/>
        </w:trPr>
        <w:tc>
          <w:tcPr>
            <w:tcW w:w="2409" w:type="dxa"/>
          </w:tcPr>
          <w:p w14:paraId="4CA0223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page</w:t>
            </w:r>
          </w:p>
        </w:tc>
        <w:tc>
          <w:tcPr>
            <w:tcW w:w="2409" w:type="dxa"/>
          </w:tcPr>
          <w:p w14:paraId="364EB9E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integer</w:t>
            </w:r>
          </w:p>
        </w:tc>
        <w:tc>
          <w:tcPr>
            <w:tcW w:w="2409" w:type="dxa"/>
          </w:tcPr>
          <w:p w14:paraId="053FC0A6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-</w:t>
            </w:r>
          </w:p>
        </w:tc>
        <w:tc>
          <w:tcPr>
            <w:tcW w:w="2409" w:type="dxa"/>
          </w:tcPr>
          <w:p w14:paraId="79CE43F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페이지 번호 (기본값: 1)</w:t>
            </w:r>
          </w:p>
        </w:tc>
      </w:tr>
      <w:tr w:rsidR="00CB0F8B" w:rsidRPr="00676FAB" w14:paraId="33C67DC2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52DDB60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size</w:t>
            </w:r>
          </w:p>
        </w:tc>
        <w:tc>
          <w:tcPr>
            <w:tcW w:w="2409" w:type="dxa"/>
            <w:shd w:val="clear" w:color="auto" w:fill="F8FAFC"/>
          </w:tcPr>
          <w:p w14:paraId="1E9DE3A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integer</w:t>
            </w:r>
          </w:p>
        </w:tc>
        <w:tc>
          <w:tcPr>
            <w:tcW w:w="2409" w:type="dxa"/>
            <w:shd w:val="clear" w:color="auto" w:fill="F8FAFC"/>
          </w:tcPr>
          <w:p w14:paraId="2A33F3E2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-</w:t>
            </w:r>
          </w:p>
        </w:tc>
        <w:tc>
          <w:tcPr>
            <w:tcW w:w="2409" w:type="dxa"/>
            <w:shd w:val="clear" w:color="auto" w:fill="F8FAFC"/>
          </w:tcPr>
          <w:p w14:paraId="261FF9F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페이지당 항목 수 (기본값: 20)</w:t>
            </w:r>
          </w:p>
        </w:tc>
      </w:tr>
      <w:tr w:rsidR="00CB0F8B" w:rsidRPr="00676FAB" w14:paraId="27F23397" w14:textId="77777777">
        <w:trPr>
          <w:jc w:val="center"/>
        </w:trPr>
        <w:tc>
          <w:tcPr>
            <w:tcW w:w="2409" w:type="dxa"/>
          </w:tcPr>
          <w:p w14:paraId="60D3585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severity</w:t>
            </w:r>
          </w:p>
        </w:tc>
        <w:tc>
          <w:tcPr>
            <w:tcW w:w="2409" w:type="dxa"/>
          </w:tcPr>
          <w:p w14:paraId="26EFD0E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592EE219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-</w:t>
            </w:r>
          </w:p>
        </w:tc>
        <w:tc>
          <w:tcPr>
            <w:tcW w:w="2409" w:type="dxa"/>
          </w:tcPr>
          <w:p w14:paraId="76A4B64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심각도 (critical|warning|info)</w:t>
            </w:r>
          </w:p>
        </w:tc>
      </w:tr>
      <w:tr w:rsidR="00CB0F8B" w:rsidRPr="00676FAB" w14:paraId="412DBF7C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11B1E15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status</w:t>
            </w:r>
          </w:p>
        </w:tc>
        <w:tc>
          <w:tcPr>
            <w:tcW w:w="2409" w:type="dxa"/>
            <w:shd w:val="clear" w:color="auto" w:fill="F8FAFC"/>
          </w:tcPr>
          <w:p w14:paraId="701E133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  <w:shd w:val="clear" w:color="auto" w:fill="F8FAFC"/>
          </w:tcPr>
          <w:p w14:paraId="4CD39ADD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-</w:t>
            </w:r>
          </w:p>
        </w:tc>
        <w:tc>
          <w:tcPr>
            <w:tcW w:w="2409" w:type="dxa"/>
            <w:shd w:val="clear" w:color="auto" w:fill="F8FAFC"/>
          </w:tcPr>
          <w:p w14:paraId="6CE8FC8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상태 (active|acknowledged|cleared)</w:t>
            </w:r>
          </w:p>
        </w:tc>
      </w:tr>
      <w:tr w:rsidR="00CB0F8B" w:rsidRPr="00676FAB" w14:paraId="755C8B5D" w14:textId="77777777">
        <w:trPr>
          <w:jc w:val="center"/>
        </w:trPr>
        <w:tc>
          <w:tcPr>
            <w:tcW w:w="2409" w:type="dxa"/>
          </w:tcPr>
          <w:p w14:paraId="1317C11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from</w:t>
            </w:r>
          </w:p>
        </w:tc>
        <w:tc>
          <w:tcPr>
            <w:tcW w:w="2409" w:type="dxa"/>
          </w:tcPr>
          <w:p w14:paraId="1157E01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datetime</w:t>
            </w:r>
          </w:p>
        </w:tc>
        <w:tc>
          <w:tcPr>
            <w:tcW w:w="2409" w:type="dxa"/>
          </w:tcPr>
          <w:p w14:paraId="733D4798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-</w:t>
            </w:r>
          </w:p>
        </w:tc>
        <w:tc>
          <w:tcPr>
            <w:tcW w:w="2409" w:type="dxa"/>
          </w:tcPr>
          <w:p w14:paraId="10F07F9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조회 시작 시간 (ISO 8601)</w:t>
            </w:r>
          </w:p>
        </w:tc>
      </w:tr>
      <w:tr w:rsidR="00CB0F8B" w:rsidRPr="00676FAB" w14:paraId="2D5317EA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7A5B6D1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to</w:t>
            </w:r>
          </w:p>
        </w:tc>
        <w:tc>
          <w:tcPr>
            <w:tcW w:w="2409" w:type="dxa"/>
            <w:shd w:val="clear" w:color="auto" w:fill="F8FAFC"/>
          </w:tcPr>
          <w:p w14:paraId="2075D4D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datetime</w:t>
            </w:r>
          </w:p>
        </w:tc>
        <w:tc>
          <w:tcPr>
            <w:tcW w:w="2409" w:type="dxa"/>
            <w:shd w:val="clear" w:color="auto" w:fill="F8FAFC"/>
          </w:tcPr>
          <w:p w14:paraId="63722353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-</w:t>
            </w:r>
          </w:p>
        </w:tc>
        <w:tc>
          <w:tcPr>
            <w:tcW w:w="2409" w:type="dxa"/>
            <w:shd w:val="clear" w:color="auto" w:fill="F8FAFC"/>
          </w:tcPr>
          <w:p w14:paraId="2CC2195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조회 종료 시간 (ISO 8601)</w:t>
            </w:r>
          </w:p>
        </w:tc>
      </w:tr>
    </w:tbl>
    <w:p w14:paraId="67C948C4" w14:textId="77777777" w:rsidR="00CB0F8B" w:rsidRPr="00676FAB" w:rsidRDefault="00CB0F8B"/>
    <w:p w14:paraId="2FF98276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4D217076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120EBAFE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5A2858BF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58E1733F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5C0F2C40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08069A17" w14:textId="77777777">
        <w:trPr>
          <w:jc w:val="center"/>
        </w:trPr>
        <w:tc>
          <w:tcPr>
            <w:tcW w:w="2409" w:type="dxa"/>
          </w:tcPr>
          <w:p w14:paraId="16E4373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alarms</w:t>
            </w:r>
          </w:p>
        </w:tc>
        <w:tc>
          <w:tcPr>
            <w:tcW w:w="2409" w:type="dxa"/>
          </w:tcPr>
          <w:p w14:paraId="4C26CC0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array</w:t>
            </w:r>
          </w:p>
        </w:tc>
        <w:tc>
          <w:tcPr>
            <w:tcW w:w="2409" w:type="dxa"/>
          </w:tcPr>
          <w:p w14:paraId="076D6E2D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0C287B1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알람 배열 (id, severity, source, message, status, occurredAt, acknowledgedAt)</w:t>
            </w:r>
          </w:p>
        </w:tc>
      </w:tr>
    </w:tbl>
    <w:p w14:paraId="00522672" w14:textId="77777777" w:rsidR="00CB0F8B" w:rsidRPr="00676FAB" w:rsidRDefault="00CB0F8B"/>
    <w:p w14:paraId="6A999ED4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26F2CCC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t xml:space="preserve">API-MON-010  </w:t>
      </w:r>
      <w:r w:rsidRPr="00676FAB">
        <w:rPr>
          <w:b/>
          <w:color w:val="F59E0B"/>
          <w:sz w:val="18"/>
        </w:rPr>
        <w:t xml:space="preserve"> PUT </w:t>
      </w:r>
      <w:r w:rsidRPr="00676FAB">
        <w:rPr>
          <w:color w:val="333333"/>
          <w:sz w:val="18"/>
        </w:rPr>
        <w:t xml:space="preserve">  /api/monitoring/alarms/{id}/acknowledge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1556D2F6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1E1640B0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56BC6AB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알람 확인 처리</w:t>
            </w:r>
          </w:p>
        </w:tc>
      </w:tr>
      <w:tr w:rsidR="00CB0F8B" w:rsidRPr="00676FAB" w14:paraId="5549B1FE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3EE7F119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63191BB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알람을 확인(Acknowledge) 처리합니다.</w:t>
            </w:r>
          </w:p>
        </w:tc>
      </w:tr>
      <w:tr w:rsidR="00CB0F8B" w:rsidRPr="00676FAB" w14:paraId="742BCE2F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073E4E0B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7C44BDA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SCR-MON-003</w:t>
            </w:r>
          </w:p>
        </w:tc>
      </w:tr>
      <w:tr w:rsidR="00CB0F8B" w:rsidRPr="00676FAB" w14:paraId="0DA989FD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4F91D54A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28B0473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REQ-MON-004</w:t>
            </w:r>
          </w:p>
        </w:tc>
      </w:tr>
    </w:tbl>
    <w:p w14:paraId="3C1F636F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0A8C676D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1B367FD4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14D2AE14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716CE25F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79353DAF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738496CD" w14:textId="77777777">
        <w:trPr>
          <w:jc w:val="center"/>
        </w:trPr>
        <w:tc>
          <w:tcPr>
            <w:tcW w:w="2409" w:type="dxa"/>
          </w:tcPr>
          <w:p w14:paraId="4768760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message</w:t>
            </w:r>
          </w:p>
        </w:tc>
        <w:tc>
          <w:tcPr>
            <w:tcW w:w="2409" w:type="dxa"/>
          </w:tcPr>
          <w:p w14:paraId="0D848B3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30DD77F3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3B4F7D3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처리 결과 메시지</w:t>
            </w:r>
          </w:p>
        </w:tc>
      </w:tr>
    </w:tbl>
    <w:p w14:paraId="409A2A2A" w14:textId="77777777" w:rsidR="00CB0F8B" w:rsidRPr="00676FAB" w:rsidRDefault="00CB0F8B"/>
    <w:p w14:paraId="7550521D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56B1FF8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t xml:space="preserve">API-MON-011  </w:t>
      </w:r>
      <w:r w:rsidRPr="00676FAB">
        <w:rPr>
          <w:b/>
          <w:color w:val="F59E0B"/>
          <w:sz w:val="18"/>
        </w:rPr>
        <w:t xml:space="preserve"> PUT </w:t>
      </w:r>
      <w:r w:rsidRPr="00676FAB">
        <w:rPr>
          <w:color w:val="333333"/>
          <w:sz w:val="18"/>
        </w:rPr>
        <w:t xml:space="preserve">  /api/monitoring/alarms/{id}/clear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4827F9CA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19B6231F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lastRenderedPageBreak/>
              <w:t>요약</w:t>
            </w:r>
          </w:p>
        </w:tc>
        <w:tc>
          <w:tcPr>
            <w:tcW w:w="7654" w:type="dxa"/>
          </w:tcPr>
          <w:p w14:paraId="7B6E0E4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알람 해제</w:t>
            </w:r>
          </w:p>
        </w:tc>
      </w:tr>
      <w:tr w:rsidR="00CB0F8B" w:rsidRPr="00676FAB" w14:paraId="2BFAA0E1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40A6956C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51BF1E4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알람을 해제(Clear) 처리합니다.</w:t>
            </w:r>
          </w:p>
        </w:tc>
      </w:tr>
      <w:tr w:rsidR="00CB0F8B" w:rsidRPr="00676FAB" w14:paraId="4A8F3847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48FAABF5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53A3B62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SCR-MON-003</w:t>
            </w:r>
          </w:p>
        </w:tc>
      </w:tr>
      <w:tr w:rsidR="00CB0F8B" w:rsidRPr="00676FAB" w14:paraId="187D710A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736ED448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7DD2BBD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REQ-MON-004</w:t>
            </w:r>
          </w:p>
        </w:tc>
      </w:tr>
    </w:tbl>
    <w:p w14:paraId="1F665431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002FE9EF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33B8A12F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4D0C698E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703A527C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087B6074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680505E1" w14:textId="77777777">
        <w:trPr>
          <w:jc w:val="center"/>
        </w:trPr>
        <w:tc>
          <w:tcPr>
            <w:tcW w:w="2409" w:type="dxa"/>
          </w:tcPr>
          <w:p w14:paraId="492E143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message</w:t>
            </w:r>
          </w:p>
        </w:tc>
        <w:tc>
          <w:tcPr>
            <w:tcW w:w="2409" w:type="dxa"/>
          </w:tcPr>
          <w:p w14:paraId="07CB84F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25B9A671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5E33104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처리 결과 메시지</w:t>
            </w:r>
          </w:p>
        </w:tc>
      </w:tr>
    </w:tbl>
    <w:p w14:paraId="23BF7383" w14:textId="77777777" w:rsidR="00CB0F8B" w:rsidRPr="00676FAB" w:rsidRDefault="00CB0F8B"/>
    <w:p w14:paraId="02BF3C37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D75B25D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t xml:space="preserve">API-MON-012  </w:t>
      </w:r>
      <w:r w:rsidRPr="00676FAB">
        <w:rPr>
          <w:b/>
          <w:color w:val="22C55E"/>
          <w:sz w:val="18"/>
        </w:rPr>
        <w:t xml:space="preserve"> GET </w:t>
      </w:r>
      <w:r w:rsidRPr="00676FAB">
        <w:rPr>
          <w:color w:val="333333"/>
          <w:sz w:val="18"/>
        </w:rPr>
        <w:t xml:space="preserve">  /api/monitoring/alarms/rules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043D914E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27489652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26BB8DD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알람 규칙 목록 조회</w:t>
            </w:r>
          </w:p>
        </w:tc>
      </w:tr>
      <w:tr w:rsidR="00CB0F8B" w:rsidRPr="00676FAB" w14:paraId="044CF0BA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48FC1E26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0B1D763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알람 규칙 목록을 반환합니다.</w:t>
            </w:r>
          </w:p>
        </w:tc>
      </w:tr>
      <w:tr w:rsidR="00CB0F8B" w:rsidRPr="00676FAB" w14:paraId="1F8ACAEA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16BBD3C2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3EB7783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SCR-MON-003</w:t>
            </w:r>
          </w:p>
        </w:tc>
      </w:tr>
      <w:tr w:rsidR="00CB0F8B" w:rsidRPr="00676FAB" w14:paraId="7BA89F3F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2A97480E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08B3FAC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REQ-MON-004</w:t>
            </w:r>
          </w:p>
        </w:tc>
      </w:tr>
    </w:tbl>
    <w:p w14:paraId="0EF236DD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4740BDD6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7D2F833D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22CABBE4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5696CF8D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72A53720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752131DD" w14:textId="77777777">
        <w:trPr>
          <w:jc w:val="center"/>
        </w:trPr>
        <w:tc>
          <w:tcPr>
            <w:tcW w:w="2409" w:type="dxa"/>
          </w:tcPr>
          <w:p w14:paraId="19BF944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rules</w:t>
            </w:r>
          </w:p>
        </w:tc>
        <w:tc>
          <w:tcPr>
            <w:tcW w:w="2409" w:type="dxa"/>
          </w:tcPr>
          <w:p w14:paraId="65A86A5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array</w:t>
            </w:r>
          </w:p>
        </w:tc>
        <w:tc>
          <w:tcPr>
            <w:tcW w:w="2409" w:type="dxa"/>
          </w:tcPr>
          <w:p w14:paraId="09038F4E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689D49B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규칙 배열 (id, name, condition, threshold, severity, enabled)</w:t>
            </w:r>
          </w:p>
        </w:tc>
      </w:tr>
    </w:tbl>
    <w:p w14:paraId="1582E353" w14:textId="77777777" w:rsidR="00CB0F8B" w:rsidRPr="00676FAB" w:rsidRDefault="00CB0F8B"/>
    <w:p w14:paraId="59579A2D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0C2A4F0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t xml:space="preserve">API-MON-013  </w:t>
      </w:r>
      <w:r w:rsidRPr="00676FAB">
        <w:rPr>
          <w:b/>
          <w:color w:val="3B82F6"/>
          <w:sz w:val="18"/>
        </w:rPr>
        <w:t xml:space="preserve"> POST </w:t>
      </w:r>
      <w:r w:rsidRPr="00676FAB">
        <w:rPr>
          <w:color w:val="333333"/>
          <w:sz w:val="18"/>
        </w:rPr>
        <w:t xml:space="preserve">  /api/monitoring/alarms/rules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64EB46EC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163E56F1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709A278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알람 규칙 등록</w:t>
            </w:r>
          </w:p>
        </w:tc>
      </w:tr>
      <w:tr w:rsidR="00CB0F8B" w:rsidRPr="00676FAB" w14:paraId="7C3FE7F6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310CC6B1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522F50E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새 알람 규칙을 등록합니다.</w:t>
            </w:r>
          </w:p>
        </w:tc>
      </w:tr>
      <w:tr w:rsidR="00CB0F8B" w:rsidRPr="00676FAB" w14:paraId="6D22B6BD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3AB2C918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77D979C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SCR-MON-003</w:t>
            </w:r>
          </w:p>
        </w:tc>
      </w:tr>
      <w:tr w:rsidR="00CB0F8B" w:rsidRPr="00676FAB" w14:paraId="60359062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67C967DE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34A2AF8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REQ-MON-004</w:t>
            </w:r>
          </w:p>
        </w:tc>
      </w:tr>
    </w:tbl>
    <w:p w14:paraId="01F0E97B" w14:textId="77777777" w:rsidR="00CB0F8B" w:rsidRPr="00676FAB" w:rsidRDefault="00000000">
      <w:r w:rsidRPr="00676FAB">
        <w:rPr>
          <w:b/>
          <w:color w:val="1E293B"/>
          <w:sz w:val="18"/>
        </w:rPr>
        <w:t>Request Body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48BF2908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1239BA0D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4BA33833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4FAFE534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29F8CC37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71A383E3" w14:textId="77777777">
        <w:trPr>
          <w:jc w:val="center"/>
        </w:trPr>
        <w:tc>
          <w:tcPr>
            <w:tcW w:w="2409" w:type="dxa"/>
          </w:tcPr>
          <w:p w14:paraId="6895E39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name</w:t>
            </w:r>
          </w:p>
        </w:tc>
        <w:tc>
          <w:tcPr>
            <w:tcW w:w="2409" w:type="dxa"/>
          </w:tcPr>
          <w:p w14:paraId="5948B68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558E3181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4B0DF60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규칙명</w:t>
            </w:r>
          </w:p>
        </w:tc>
      </w:tr>
      <w:tr w:rsidR="00CB0F8B" w:rsidRPr="00676FAB" w14:paraId="0A5A214B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2907A18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condition</w:t>
            </w:r>
          </w:p>
        </w:tc>
        <w:tc>
          <w:tcPr>
            <w:tcW w:w="2409" w:type="dxa"/>
            <w:shd w:val="clear" w:color="auto" w:fill="F8FAFC"/>
          </w:tcPr>
          <w:p w14:paraId="24CBF6C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  <w:shd w:val="clear" w:color="auto" w:fill="F8FAFC"/>
          </w:tcPr>
          <w:p w14:paraId="3FC7287A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5668B7A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조건식</w:t>
            </w:r>
          </w:p>
        </w:tc>
      </w:tr>
      <w:tr w:rsidR="00CB0F8B" w:rsidRPr="00676FAB" w14:paraId="4431120D" w14:textId="77777777">
        <w:trPr>
          <w:jc w:val="center"/>
        </w:trPr>
        <w:tc>
          <w:tcPr>
            <w:tcW w:w="2409" w:type="dxa"/>
          </w:tcPr>
          <w:p w14:paraId="3EBBE06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threshold</w:t>
            </w:r>
          </w:p>
        </w:tc>
        <w:tc>
          <w:tcPr>
            <w:tcW w:w="2409" w:type="dxa"/>
          </w:tcPr>
          <w:p w14:paraId="489BFAE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number</w:t>
            </w:r>
          </w:p>
        </w:tc>
        <w:tc>
          <w:tcPr>
            <w:tcW w:w="2409" w:type="dxa"/>
          </w:tcPr>
          <w:p w14:paraId="22F52797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31FCA41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임계값</w:t>
            </w:r>
          </w:p>
        </w:tc>
      </w:tr>
      <w:tr w:rsidR="00CB0F8B" w:rsidRPr="00676FAB" w14:paraId="28E61363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298E5FE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severity</w:t>
            </w:r>
          </w:p>
        </w:tc>
        <w:tc>
          <w:tcPr>
            <w:tcW w:w="2409" w:type="dxa"/>
            <w:shd w:val="clear" w:color="auto" w:fill="F8FAFC"/>
          </w:tcPr>
          <w:p w14:paraId="5602F3D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  <w:shd w:val="clear" w:color="auto" w:fill="F8FAFC"/>
          </w:tcPr>
          <w:p w14:paraId="4A508845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0E8895C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심각도</w:t>
            </w:r>
          </w:p>
        </w:tc>
      </w:tr>
      <w:tr w:rsidR="00CB0F8B" w:rsidRPr="00676FAB" w14:paraId="3286F06A" w14:textId="77777777">
        <w:trPr>
          <w:jc w:val="center"/>
        </w:trPr>
        <w:tc>
          <w:tcPr>
            <w:tcW w:w="2409" w:type="dxa"/>
          </w:tcPr>
          <w:p w14:paraId="1D8283A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targetMetric</w:t>
            </w:r>
          </w:p>
        </w:tc>
        <w:tc>
          <w:tcPr>
            <w:tcW w:w="2409" w:type="dxa"/>
          </w:tcPr>
          <w:p w14:paraId="33004F9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2DFB269C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1704E9B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대상 메트릭</w:t>
            </w:r>
          </w:p>
        </w:tc>
      </w:tr>
    </w:tbl>
    <w:p w14:paraId="7DC1F1AA" w14:textId="77777777" w:rsidR="00CB0F8B" w:rsidRPr="00676FAB" w:rsidRDefault="00CB0F8B"/>
    <w:p w14:paraId="1460FAD3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636A8F45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67833210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2F247F9B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26403773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089BFDF7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23782138" w14:textId="77777777">
        <w:trPr>
          <w:jc w:val="center"/>
        </w:trPr>
        <w:tc>
          <w:tcPr>
            <w:tcW w:w="2409" w:type="dxa"/>
          </w:tcPr>
          <w:p w14:paraId="0A07402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id</w:t>
            </w:r>
          </w:p>
        </w:tc>
        <w:tc>
          <w:tcPr>
            <w:tcW w:w="2409" w:type="dxa"/>
          </w:tcPr>
          <w:p w14:paraId="5334FC3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32BBF6D0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6FF84B9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고유 식별자</w:t>
            </w:r>
          </w:p>
        </w:tc>
      </w:tr>
      <w:tr w:rsidR="00CB0F8B" w:rsidRPr="00676FAB" w14:paraId="4094BC30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529F1A8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lastRenderedPageBreak/>
              <w:t>message</w:t>
            </w:r>
          </w:p>
        </w:tc>
        <w:tc>
          <w:tcPr>
            <w:tcW w:w="2409" w:type="dxa"/>
            <w:shd w:val="clear" w:color="auto" w:fill="F8FAFC"/>
          </w:tcPr>
          <w:p w14:paraId="3CC9042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  <w:shd w:val="clear" w:color="auto" w:fill="F8FAFC"/>
          </w:tcPr>
          <w:p w14:paraId="06B05F73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374A831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처리 결과 메시지</w:t>
            </w:r>
          </w:p>
        </w:tc>
      </w:tr>
    </w:tbl>
    <w:p w14:paraId="2504504F" w14:textId="77777777" w:rsidR="00CB0F8B" w:rsidRPr="00676FAB" w:rsidRDefault="00CB0F8B"/>
    <w:p w14:paraId="3189BC7E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C1106CB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t xml:space="preserve">API-MON-014  </w:t>
      </w:r>
      <w:r w:rsidRPr="00676FAB">
        <w:rPr>
          <w:b/>
          <w:color w:val="F59E0B"/>
          <w:sz w:val="18"/>
        </w:rPr>
        <w:t xml:space="preserve"> PUT </w:t>
      </w:r>
      <w:r w:rsidRPr="00676FAB">
        <w:rPr>
          <w:color w:val="333333"/>
          <w:sz w:val="18"/>
        </w:rPr>
        <w:t xml:space="preserve">  /api/monitoring/alarms/rules/{id}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5E94976F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043E4522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63EEE35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알람 규칙 수정</w:t>
            </w:r>
          </w:p>
        </w:tc>
      </w:tr>
      <w:tr w:rsidR="00CB0F8B" w:rsidRPr="00676FAB" w14:paraId="765914E0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05826FD2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78086D6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알람 규칙을 수정합니다.</w:t>
            </w:r>
          </w:p>
        </w:tc>
      </w:tr>
      <w:tr w:rsidR="00CB0F8B" w:rsidRPr="00676FAB" w14:paraId="23045AFB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5282D221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7FC4267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SCR-MON-003</w:t>
            </w:r>
          </w:p>
        </w:tc>
      </w:tr>
      <w:tr w:rsidR="00CB0F8B" w:rsidRPr="00676FAB" w14:paraId="182D30B2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7923080D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4FF8D5C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REQ-MON-004</w:t>
            </w:r>
          </w:p>
        </w:tc>
      </w:tr>
    </w:tbl>
    <w:p w14:paraId="18B1DF81" w14:textId="77777777" w:rsidR="00CB0F8B" w:rsidRPr="00676FAB" w:rsidRDefault="00000000">
      <w:r w:rsidRPr="00676FAB">
        <w:rPr>
          <w:b/>
          <w:color w:val="1E293B"/>
          <w:sz w:val="18"/>
        </w:rPr>
        <w:t>Request Body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652FAA27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7AD80C3C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4D5A58BA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1E0AA5DF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198A2EBC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69E885C0" w14:textId="77777777">
        <w:trPr>
          <w:jc w:val="center"/>
        </w:trPr>
        <w:tc>
          <w:tcPr>
            <w:tcW w:w="2409" w:type="dxa"/>
          </w:tcPr>
          <w:p w14:paraId="709F7B6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name</w:t>
            </w:r>
          </w:p>
        </w:tc>
        <w:tc>
          <w:tcPr>
            <w:tcW w:w="2409" w:type="dxa"/>
          </w:tcPr>
          <w:p w14:paraId="314ED59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38650FB2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-</w:t>
            </w:r>
          </w:p>
        </w:tc>
        <w:tc>
          <w:tcPr>
            <w:tcW w:w="2409" w:type="dxa"/>
          </w:tcPr>
          <w:p w14:paraId="1817F39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규칙명</w:t>
            </w:r>
          </w:p>
        </w:tc>
      </w:tr>
      <w:tr w:rsidR="00CB0F8B" w:rsidRPr="00676FAB" w14:paraId="7180E9B7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186002C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threshold</w:t>
            </w:r>
          </w:p>
        </w:tc>
        <w:tc>
          <w:tcPr>
            <w:tcW w:w="2409" w:type="dxa"/>
            <w:shd w:val="clear" w:color="auto" w:fill="F8FAFC"/>
          </w:tcPr>
          <w:p w14:paraId="3658231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number</w:t>
            </w:r>
          </w:p>
        </w:tc>
        <w:tc>
          <w:tcPr>
            <w:tcW w:w="2409" w:type="dxa"/>
            <w:shd w:val="clear" w:color="auto" w:fill="F8FAFC"/>
          </w:tcPr>
          <w:p w14:paraId="6E4771DC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-</w:t>
            </w:r>
          </w:p>
        </w:tc>
        <w:tc>
          <w:tcPr>
            <w:tcW w:w="2409" w:type="dxa"/>
            <w:shd w:val="clear" w:color="auto" w:fill="F8FAFC"/>
          </w:tcPr>
          <w:p w14:paraId="45E807D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임계값</w:t>
            </w:r>
          </w:p>
        </w:tc>
      </w:tr>
      <w:tr w:rsidR="00CB0F8B" w:rsidRPr="00676FAB" w14:paraId="32DD3ABB" w14:textId="77777777">
        <w:trPr>
          <w:jc w:val="center"/>
        </w:trPr>
        <w:tc>
          <w:tcPr>
            <w:tcW w:w="2409" w:type="dxa"/>
          </w:tcPr>
          <w:p w14:paraId="7992F6E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enabled</w:t>
            </w:r>
          </w:p>
        </w:tc>
        <w:tc>
          <w:tcPr>
            <w:tcW w:w="2409" w:type="dxa"/>
          </w:tcPr>
          <w:p w14:paraId="1618066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boolean</w:t>
            </w:r>
          </w:p>
        </w:tc>
        <w:tc>
          <w:tcPr>
            <w:tcW w:w="2409" w:type="dxa"/>
          </w:tcPr>
          <w:p w14:paraId="32BAF763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-</w:t>
            </w:r>
          </w:p>
        </w:tc>
        <w:tc>
          <w:tcPr>
            <w:tcW w:w="2409" w:type="dxa"/>
          </w:tcPr>
          <w:p w14:paraId="49B1538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활성 여부</w:t>
            </w:r>
          </w:p>
        </w:tc>
      </w:tr>
    </w:tbl>
    <w:p w14:paraId="6C22DA9E" w14:textId="77777777" w:rsidR="00CB0F8B" w:rsidRPr="00676FAB" w:rsidRDefault="00CB0F8B"/>
    <w:p w14:paraId="1029D291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7A206C38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2F7FBF32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52D6B5AF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1204D038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5DB4BF6C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15747C69" w14:textId="77777777">
        <w:trPr>
          <w:jc w:val="center"/>
        </w:trPr>
        <w:tc>
          <w:tcPr>
            <w:tcW w:w="2409" w:type="dxa"/>
          </w:tcPr>
          <w:p w14:paraId="48E4A65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message</w:t>
            </w:r>
          </w:p>
        </w:tc>
        <w:tc>
          <w:tcPr>
            <w:tcW w:w="2409" w:type="dxa"/>
          </w:tcPr>
          <w:p w14:paraId="06CD429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0B7FD061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4169DDF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처리 결과 메시지</w:t>
            </w:r>
          </w:p>
        </w:tc>
      </w:tr>
    </w:tbl>
    <w:p w14:paraId="30D58669" w14:textId="77777777" w:rsidR="00CB0F8B" w:rsidRPr="00676FAB" w:rsidRDefault="00CB0F8B"/>
    <w:p w14:paraId="0A9241D0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7F38FF9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t xml:space="preserve">API-MON-015  </w:t>
      </w:r>
      <w:r w:rsidRPr="00676FAB">
        <w:rPr>
          <w:b/>
          <w:color w:val="EF4444"/>
          <w:sz w:val="18"/>
        </w:rPr>
        <w:t xml:space="preserve"> DELETE </w:t>
      </w:r>
      <w:r w:rsidRPr="00676FAB">
        <w:rPr>
          <w:color w:val="333333"/>
          <w:sz w:val="18"/>
        </w:rPr>
        <w:t xml:space="preserve">  /api/monitoring/alarms/rules/{id}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785FCDBA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45E6FAE7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493459A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알람 규칙 삭제</w:t>
            </w:r>
          </w:p>
        </w:tc>
      </w:tr>
      <w:tr w:rsidR="00CB0F8B" w:rsidRPr="00676FAB" w14:paraId="3426CE2E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0E646105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3BEAA77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알람 규칙을 삭제합니다.</w:t>
            </w:r>
          </w:p>
        </w:tc>
      </w:tr>
      <w:tr w:rsidR="00CB0F8B" w:rsidRPr="00676FAB" w14:paraId="20992364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4FC087A9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28214D2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SCR-MON-003</w:t>
            </w:r>
          </w:p>
        </w:tc>
      </w:tr>
      <w:tr w:rsidR="00CB0F8B" w:rsidRPr="00676FAB" w14:paraId="3FDE13A2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2DEF677B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54619D5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REQ-MON-004</w:t>
            </w:r>
          </w:p>
        </w:tc>
      </w:tr>
    </w:tbl>
    <w:p w14:paraId="45A3FF73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5B3A5028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3F8BB133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6D19C3DF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107C33C2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07DA429E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603F36C2" w14:textId="77777777">
        <w:trPr>
          <w:jc w:val="center"/>
        </w:trPr>
        <w:tc>
          <w:tcPr>
            <w:tcW w:w="2409" w:type="dxa"/>
          </w:tcPr>
          <w:p w14:paraId="6722078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message</w:t>
            </w:r>
          </w:p>
        </w:tc>
        <w:tc>
          <w:tcPr>
            <w:tcW w:w="2409" w:type="dxa"/>
          </w:tcPr>
          <w:p w14:paraId="1F88206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444F34FB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2DB051C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처리 결과 메시지</w:t>
            </w:r>
          </w:p>
        </w:tc>
      </w:tr>
    </w:tbl>
    <w:p w14:paraId="74249208" w14:textId="77777777" w:rsidR="00CB0F8B" w:rsidRPr="00676FAB" w:rsidRDefault="00CB0F8B"/>
    <w:p w14:paraId="3A0329C7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6668E49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t xml:space="preserve">API-MON-016  </w:t>
      </w:r>
      <w:r w:rsidRPr="00676FAB">
        <w:rPr>
          <w:b/>
          <w:color w:val="22C55E"/>
          <w:sz w:val="18"/>
        </w:rPr>
        <w:t xml:space="preserve"> GET </w:t>
      </w:r>
      <w:r w:rsidRPr="00676FAB">
        <w:rPr>
          <w:color w:val="333333"/>
          <w:sz w:val="18"/>
        </w:rPr>
        <w:t xml:space="preserve">  /api/monitoring/alarms/routing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7142B98E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476D5BF0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496CE2B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알람 라우팅 설정 조회</w:t>
            </w:r>
          </w:p>
        </w:tc>
      </w:tr>
      <w:tr w:rsidR="00CB0F8B" w:rsidRPr="00676FAB" w14:paraId="7B5B2E90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27D58170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44D35B1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알람 라우팅 설정(Email, SMS, Webhook)을 반환합니다.</w:t>
            </w:r>
          </w:p>
        </w:tc>
      </w:tr>
      <w:tr w:rsidR="00CB0F8B" w:rsidRPr="00676FAB" w14:paraId="3058BF87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74165201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1754EEC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SCR-MON-003</w:t>
            </w:r>
          </w:p>
        </w:tc>
      </w:tr>
      <w:tr w:rsidR="00CB0F8B" w:rsidRPr="00676FAB" w14:paraId="304F2B6D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57B86E37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59691B7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REQ-MON-004</w:t>
            </w:r>
          </w:p>
        </w:tc>
      </w:tr>
    </w:tbl>
    <w:p w14:paraId="6841B8DB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02F70DB7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3C5D959B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lastRenderedPageBreak/>
              <w:t>필드</w:t>
            </w:r>
          </w:p>
        </w:tc>
        <w:tc>
          <w:tcPr>
            <w:tcW w:w="2409" w:type="dxa"/>
            <w:shd w:val="clear" w:color="auto" w:fill="3B82F6"/>
          </w:tcPr>
          <w:p w14:paraId="6D41324C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79338963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492A9DDD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26286459" w14:textId="77777777">
        <w:trPr>
          <w:jc w:val="center"/>
        </w:trPr>
        <w:tc>
          <w:tcPr>
            <w:tcW w:w="2409" w:type="dxa"/>
          </w:tcPr>
          <w:p w14:paraId="5AD5E49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channels</w:t>
            </w:r>
          </w:p>
        </w:tc>
        <w:tc>
          <w:tcPr>
            <w:tcW w:w="2409" w:type="dxa"/>
          </w:tcPr>
          <w:p w14:paraId="5AAE8CA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array</w:t>
            </w:r>
          </w:p>
        </w:tc>
        <w:tc>
          <w:tcPr>
            <w:tcW w:w="2409" w:type="dxa"/>
          </w:tcPr>
          <w:p w14:paraId="7555FA4A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7E6FE81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라우팅 채널 (type, config, severityFilter, enabled)</w:t>
            </w:r>
          </w:p>
        </w:tc>
      </w:tr>
    </w:tbl>
    <w:p w14:paraId="769E6CA4" w14:textId="77777777" w:rsidR="00CB0F8B" w:rsidRPr="00676FAB" w:rsidRDefault="00CB0F8B"/>
    <w:p w14:paraId="36BAC644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654EDC1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t xml:space="preserve">API-MON-017  </w:t>
      </w:r>
      <w:r w:rsidRPr="00676FAB">
        <w:rPr>
          <w:b/>
          <w:color w:val="F59E0B"/>
          <w:sz w:val="18"/>
        </w:rPr>
        <w:t xml:space="preserve"> PUT </w:t>
      </w:r>
      <w:r w:rsidRPr="00676FAB">
        <w:rPr>
          <w:color w:val="333333"/>
          <w:sz w:val="18"/>
        </w:rPr>
        <w:t xml:space="preserve">  /api/monitoring/alarms/routing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4BA69131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7331D0CA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5923C0C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알람 라우팅 설정 변경</w:t>
            </w:r>
          </w:p>
        </w:tc>
      </w:tr>
      <w:tr w:rsidR="00CB0F8B" w:rsidRPr="00676FAB" w14:paraId="2FE777C8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501CDFEA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7EC6E90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알람 라우팅 설정을 변경합니다.</w:t>
            </w:r>
          </w:p>
        </w:tc>
      </w:tr>
      <w:tr w:rsidR="00CB0F8B" w:rsidRPr="00676FAB" w14:paraId="01D8F43F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5DEB0840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1CA85BD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SCR-MON-003</w:t>
            </w:r>
          </w:p>
        </w:tc>
      </w:tr>
      <w:tr w:rsidR="00CB0F8B" w:rsidRPr="00676FAB" w14:paraId="0D3C8322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7B1EC8E2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670D888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REQ-MON-004</w:t>
            </w:r>
          </w:p>
        </w:tc>
      </w:tr>
    </w:tbl>
    <w:p w14:paraId="657F7722" w14:textId="77777777" w:rsidR="00CB0F8B" w:rsidRPr="00676FAB" w:rsidRDefault="00000000">
      <w:r w:rsidRPr="00676FAB">
        <w:rPr>
          <w:b/>
          <w:color w:val="1E293B"/>
          <w:sz w:val="18"/>
        </w:rPr>
        <w:t>Request Body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0536F6EB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660A2DA3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2F85C1B3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3964B0B1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66DB46C6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21ED4875" w14:textId="77777777">
        <w:trPr>
          <w:jc w:val="center"/>
        </w:trPr>
        <w:tc>
          <w:tcPr>
            <w:tcW w:w="2409" w:type="dxa"/>
          </w:tcPr>
          <w:p w14:paraId="28AB58C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channels</w:t>
            </w:r>
          </w:p>
        </w:tc>
        <w:tc>
          <w:tcPr>
            <w:tcW w:w="2409" w:type="dxa"/>
          </w:tcPr>
          <w:p w14:paraId="507AC2F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array</w:t>
            </w:r>
          </w:p>
        </w:tc>
        <w:tc>
          <w:tcPr>
            <w:tcW w:w="2409" w:type="dxa"/>
          </w:tcPr>
          <w:p w14:paraId="10960EF8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67C8EB0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라우팅 채널 배열</w:t>
            </w:r>
          </w:p>
        </w:tc>
      </w:tr>
    </w:tbl>
    <w:p w14:paraId="27016CF9" w14:textId="77777777" w:rsidR="00CB0F8B" w:rsidRPr="00676FAB" w:rsidRDefault="00CB0F8B"/>
    <w:p w14:paraId="7CBE5655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469F1E7F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2D02FED4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66F6DFE8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27F8BFC5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0CE19F0B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4D9C1B5F" w14:textId="77777777">
        <w:trPr>
          <w:jc w:val="center"/>
        </w:trPr>
        <w:tc>
          <w:tcPr>
            <w:tcW w:w="2409" w:type="dxa"/>
          </w:tcPr>
          <w:p w14:paraId="6161BC2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message</w:t>
            </w:r>
          </w:p>
        </w:tc>
        <w:tc>
          <w:tcPr>
            <w:tcW w:w="2409" w:type="dxa"/>
          </w:tcPr>
          <w:p w14:paraId="7D7B67E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024EC771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2345F38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처리 결과 메시지</w:t>
            </w:r>
          </w:p>
        </w:tc>
      </w:tr>
    </w:tbl>
    <w:p w14:paraId="78D2E51F" w14:textId="77777777" w:rsidR="00CB0F8B" w:rsidRPr="00676FAB" w:rsidRDefault="00CB0F8B"/>
    <w:p w14:paraId="4DACDFC1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C10D4F0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t xml:space="preserve">API-MON-018  </w:t>
      </w:r>
      <w:r w:rsidRPr="00676FAB">
        <w:rPr>
          <w:b/>
          <w:color w:val="22C55E"/>
          <w:sz w:val="18"/>
        </w:rPr>
        <w:t xml:space="preserve"> GET </w:t>
      </w:r>
      <w:r w:rsidRPr="00676FAB">
        <w:rPr>
          <w:color w:val="333333"/>
          <w:sz w:val="18"/>
        </w:rPr>
        <w:t xml:space="preserve">  /api/monitoring/logs/system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004DE8D0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2CC5F59F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416CA6F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시스템 로그 검색</w:t>
            </w:r>
          </w:p>
        </w:tc>
      </w:tr>
      <w:tr w:rsidR="00CB0F8B" w:rsidRPr="00676FAB" w14:paraId="30790F2D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47E924F1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563AFFE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시스템 로그를 키워드, 레벨, 소스, 시간 범위로 검색합니다.</w:t>
            </w:r>
          </w:p>
        </w:tc>
      </w:tr>
      <w:tr w:rsidR="00CB0F8B" w:rsidRPr="00676FAB" w14:paraId="49B946D0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2F47F04A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75DA108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SCR-MON-004</w:t>
            </w:r>
          </w:p>
        </w:tc>
      </w:tr>
      <w:tr w:rsidR="00CB0F8B" w:rsidRPr="00676FAB" w14:paraId="4E7DBD08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63DE7ABE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6917BB6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REQ-MON-005, REQ-MON-006</w:t>
            </w:r>
          </w:p>
        </w:tc>
      </w:tr>
    </w:tbl>
    <w:p w14:paraId="48C9A87C" w14:textId="77777777" w:rsidR="00CB0F8B" w:rsidRPr="00676FAB" w:rsidRDefault="00000000">
      <w:r w:rsidRPr="00676FAB">
        <w:rPr>
          <w:b/>
          <w:color w:val="1E293B"/>
          <w:sz w:val="18"/>
        </w:rPr>
        <w:t>Query Parameters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59B21842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7B5168F2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파라미터</w:t>
            </w:r>
          </w:p>
        </w:tc>
        <w:tc>
          <w:tcPr>
            <w:tcW w:w="2409" w:type="dxa"/>
            <w:shd w:val="clear" w:color="auto" w:fill="3B82F6"/>
          </w:tcPr>
          <w:p w14:paraId="7D340C30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50C48C71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1F4CA065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01DF593F" w14:textId="77777777">
        <w:trPr>
          <w:jc w:val="center"/>
        </w:trPr>
        <w:tc>
          <w:tcPr>
            <w:tcW w:w="2409" w:type="dxa"/>
          </w:tcPr>
          <w:p w14:paraId="2059867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page</w:t>
            </w:r>
          </w:p>
        </w:tc>
        <w:tc>
          <w:tcPr>
            <w:tcW w:w="2409" w:type="dxa"/>
          </w:tcPr>
          <w:p w14:paraId="2587C7E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integer</w:t>
            </w:r>
          </w:p>
        </w:tc>
        <w:tc>
          <w:tcPr>
            <w:tcW w:w="2409" w:type="dxa"/>
          </w:tcPr>
          <w:p w14:paraId="650C2EB2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-</w:t>
            </w:r>
          </w:p>
        </w:tc>
        <w:tc>
          <w:tcPr>
            <w:tcW w:w="2409" w:type="dxa"/>
          </w:tcPr>
          <w:p w14:paraId="1F685DB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페이지 번호 (기본값: 1)</w:t>
            </w:r>
          </w:p>
        </w:tc>
      </w:tr>
      <w:tr w:rsidR="00CB0F8B" w:rsidRPr="00676FAB" w14:paraId="648858B4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706F88B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size</w:t>
            </w:r>
          </w:p>
        </w:tc>
        <w:tc>
          <w:tcPr>
            <w:tcW w:w="2409" w:type="dxa"/>
            <w:shd w:val="clear" w:color="auto" w:fill="F8FAFC"/>
          </w:tcPr>
          <w:p w14:paraId="01DCFBF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integer</w:t>
            </w:r>
          </w:p>
        </w:tc>
        <w:tc>
          <w:tcPr>
            <w:tcW w:w="2409" w:type="dxa"/>
            <w:shd w:val="clear" w:color="auto" w:fill="F8FAFC"/>
          </w:tcPr>
          <w:p w14:paraId="15BA627C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-</w:t>
            </w:r>
          </w:p>
        </w:tc>
        <w:tc>
          <w:tcPr>
            <w:tcW w:w="2409" w:type="dxa"/>
            <w:shd w:val="clear" w:color="auto" w:fill="F8FAFC"/>
          </w:tcPr>
          <w:p w14:paraId="2A60F44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페이지당 항목 수 (기본값: 20)</w:t>
            </w:r>
          </w:p>
        </w:tc>
      </w:tr>
      <w:tr w:rsidR="00CB0F8B" w:rsidRPr="00676FAB" w14:paraId="43CC2837" w14:textId="77777777">
        <w:trPr>
          <w:jc w:val="center"/>
        </w:trPr>
        <w:tc>
          <w:tcPr>
            <w:tcW w:w="2409" w:type="dxa"/>
          </w:tcPr>
          <w:p w14:paraId="5DBFD67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keyword</w:t>
            </w:r>
          </w:p>
        </w:tc>
        <w:tc>
          <w:tcPr>
            <w:tcW w:w="2409" w:type="dxa"/>
          </w:tcPr>
          <w:p w14:paraId="239394B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6FBCB8CC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-</w:t>
            </w:r>
          </w:p>
        </w:tc>
        <w:tc>
          <w:tcPr>
            <w:tcW w:w="2409" w:type="dxa"/>
          </w:tcPr>
          <w:p w14:paraId="360A4A2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검색 키워드</w:t>
            </w:r>
          </w:p>
        </w:tc>
      </w:tr>
      <w:tr w:rsidR="00CB0F8B" w:rsidRPr="00676FAB" w14:paraId="230267CC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0A2FA29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level</w:t>
            </w:r>
          </w:p>
        </w:tc>
        <w:tc>
          <w:tcPr>
            <w:tcW w:w="2409" w:type="dxa"/>
            <w:shd w:val="clear" w:color="auto" w:fill="F8FAFC"/>
          </w:tcPr>
          <w:p w14:paraId="607D682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  <w:shd w:val="clear" w:color="auto" w:fill="F8FAFC"/>
          </w:tcPr>
          <w:p w14:paraId="461260B6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-</w:t>
            </w:r>
          </w:p>
        </w:tc>
        <w:tc>
          <w:tcPr>
            <w:tcW w:w="2409" w:type="dxa"/>
            <w:shd w:val="clear" w:color="auto" w:fill="F8FAFC"/>
          </w:tcPr>
          <w:p w14:paraId="4A15023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로그 레벨 (ERROR|WARN|INFO|DEBUG)</w:t>
            </w:r>
          </w:p>
        </w:tc>
      </w:tr>
      <w:tr w:rsidR="00CB0F8B" w:rsidRPr="00676FAB" w14:paraId="1A8E9BCF" w14:textId="77777777">
        <w:trPr>
          <w:jc w:val="center"/>
        </w:trPr>
        <w:tc>
          <w:tcPr>
            <w:tcW w:w="2409" w:type="dxa"/>
          </w:tcPr>
          <w:p w14:paraId="2E54CDF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source</w:t>
            </w:r>
          </w:p>
        </w:tc>
        <w:tc>
          <w:tcPr>
            <w:tcW w:w="2409" w:type="dxa"/>
          </w:tcPr>
          <w:p w14:paraId="066E097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466E15CA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-</w:t>
            </w:r>
          </w:p>
        </w:tc>
        <w:tc>
          <w:tcPr>
            <w:tcW w:w="2409" w:type="dxa"/>
          </w:tcPr>
          <w:p w14:paraId="0846AE0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로그 소스</w:t>
            </w:r>
          </w:p>
        </w:tc>
      </w:tr>
      <w:tr w:rsidR="00CB0F8B" w:rsidRPr="00676FAB" w14:paraId="5A1B222B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6BFC0B3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from</w:t>
            </w:r>
          </w:p>
        </w:tc>
        <w:tc>
          <w:tcPr>
            <w:tcW w:w="2409" w:type="dxa"/>
            <w:shd w:val="clear" w:color="auto" w:fill="F8FAFC"/>
          </w:tcPr>
          <w:p w14:paraId="3F46637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datetime</w:t>
            </w:r>
          </w:p>
        </w:tc>
        <w:tc>
          <w:tcPr>
            <w:tcW w:w="2409" w:type="dxa"/>
            <w:shd w:val="clear" w:color="auto" w:fill="F8FAFC"/>
          </w:tcPr>
          <w:p w14:paraId="0A61BDA5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-</w:t>
            </w:r>
          </w:p>
        </w:tc>
        <w:tc>
          <w:tcPr>
            <w:tcW w:w="2409" w:type="dxa"/>
            <w:shd w:val="clear" w:color="auto" w:fill="F8FAFC"/>
          </w:tcPr>
          <w:p w14:paraId="62B5236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조회 시작 시간 (ISO 8601)</w:t>
            </w:r>
          </w:p>
        </w:tc>
      </w:tr>
      <w:tr w:rsidR="00CB0F8B" w:rsidRPr="00676FAB" w14:paraId="0856036B" w14:textId="77777777">
        <w:trPr>
          <w:jc w:val="center"/>
        </w:trPr>
        <w:tc>
          <w:tcPr>
            <w:tcW w:w="2409" w:type="dxa"/>
          </w:tcPr>
          <w:p w14:paraId="5DFAB4F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to</w:t>
            </w:r>
          </w:p>
        </w:tc>
        <w:tc>
          <w:tcPr>
            <w:tcW w:w="2409" w:type="dxa"/>
          </w:tcPr>
          <w:p w14:paraId="75FD76C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datetime</w:t>
            </w:r>
          </w:p>
        </w:tc>
        <w:tc>
          <w:tcPr>
            <w:tcW w:w="2409" w:type="dxa"/>
          </w:tcPr>
          <w:p w14:paraId="17C233E4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-</w:t>
            </w:r>
          </w:p>
        </w:tc>
        <w:tc>
          <w:tcPr>
            <w:tcW w:w="2409" w:type="dxa"/>
          </w:tcPr>
          <w:p w14:paraId="104D80E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조회 종료 시간 (ISO 8601)</w:t>
            </w:r>
          </w:p>
        </w:tc>
      </w:tr>
    </w:tbl>
    <w:p w14:paraId="66CDE4E1" w14:textId="77777777" w:rsidR="00CB0F8B" w:rsidRPr="00676FAB" w:rsidRDefault="00CB0F8B"/>
    <w:p w14:paraId="03D270BF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2BD9A015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3B3BFD2B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lastRenderedPageBreak/>
              <w:t>필드</w:t>
            </w:r>
          </w:p>
        </w:tc>
        <w:tc>
          <w:tcPr>
            <w:tcW w:w="2409" w:type="dxa"/>
            <w:shd w:val="clear" w:color="auto" w:fill="3B82F6"/>
          </w:tcPr>
          <w:p w14:paraId="076C33CA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5D0B85B4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1E152282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111D3E75" w14:textId="77777777">
        <w:trPr>
          <w:jc w:val="center"/>
        </w:trPr>
        <w:tc>
          <w:tcPr>
            <w:tcW w:w="2409" w:type="dxa"/>
          </w:tcPr>
          <w:p w14:paraId="56DF0AB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logs</w:t>
            </w:r>
          </w:p>
        </w:tc>
        <w:tc>
          <w:tcPr>
            <w:tcW w:w="2409" w:type="dxa"/>
          </w:tcPr>
          <w:p w14:paraId="45AAD41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array</w:t>
            </w:r>
          </w:p>
        </w:tc>
        <w:tc>
          <w:tcPr>
            <w:tcW w:w="2409" w:type="dxa"/>
          </w:tcPr>
          <w:p w14:paraId="45974661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5773D0C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로그 배열 (timestamp, level, source, message)</w:t>
            </w:r>
          </w:p>
        </w:tc>
      </w:tr>
    </w:tbl>
    <w:p w14:paraId="29F1D204" w14:textId="77777777" w:rsidR="00CB0F8B" w:rsidRPr="00676FAB" w:rsidRDefault="00CB0F8B"/>
    <w:p w14:paraId="3D12B02E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0FDAE8E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t xml:space="preserve">API-MON-019  </w:t>
      </w:r>
      <w:r w:rsidRPr="00676FAB">
        <w:rPr>
          <w:b/>
          <w:color w:val="3B82F6"/>
          <w:sz w:val="18"/>
        </w:rPr>
        <w:t xml:space="preserve"> POST </w:t>
      </w:r>
      <w:r w:rsidRPr="00676FAB">
        <w:rPr>
          <w:color w:val="333333"/>
          <w:sz w:val="18"/>
        </w:rPr>
        <w:t xml:space="preserve">  /api/monitoring/logs/system/export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55B6CC6E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6F1E28E4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7313B29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시스템 로그 내보내기</w:t>
            </w:r>
          </w:p>
        </w:tc>
      </w:tr>
      <w:tr w:rsidR="00CB0F8B" w:rsidRPr="00676FAB" w14:paraId="6F3F5E1B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60CD6AC1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4385634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검색 조건에 맞는 시스템 로그를 CSV/JSON으로 내보냅니다.</w:t>
            </w:r>
          </w:p>
        </w:tc>
      </w:tr>
      <w:tr w:rsidR="00CB0F8B" w:rsidRPr="00676FAB" w14:paraId="2BEA4AA9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6D0A298B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39E89D6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SCR-MON-004</w:t>
            </w:r>
          </w:p>
        </w:tc>
      </w:tr>
      <w:tr w:rsidR="00CB0F8B" w:rsidRPr="00676FAB" w14:paraId="1BB93D8F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563F069E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4AEDB15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REQ-MON-006</w:t>
            </w:r>
          </w:p>
        </w:tc>
      </w:tr>
    </w:tbl>
    <w:p w14:paraId="2C7B6075" w14:textId="77777777" w:rsidR="00CB0F8B" w:rsidRPr="00676FAB" w:rsidRDefault="00000000">
      <w:r w:rsidRPr="00676FAB">
        <w:rPr>
          <w:b/>
          <w:color w:val="1E293B"/>
          <w:sz w:val="18"/>
        </w:rPr>
        <w:t>Request Body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7EAEBE68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14302340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15C51150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4435F358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64C5432B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46D6D0A0" w14:textId="77777777">
        <w:trPr>
          <w:jc w:val="center"/>
        </w:trPr>
        <w:tc>
          <w:tcPr>
            <w:tcW w:w="2409" w:type="dxa"/>
          </w:tcPr>
          <w:p w14:paraId="10CB8A4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format</w:t>
            </w:r>
          </w:p>
        </w:tc>
        <w:tc>
          <w:tcPr>
            <w:tcW w:w="2409" w:type="dxa"/>
          </w:tcPr>
          <w:p w14:paraId="6B8582D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7BF85367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00A4A19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형식 (csv|json)</w:t>
            </w:r>
          </w:p>
        </w:tc>
      </w:tr>
      <w:tr w:rsidR="00CB0F8B" w:rsidRPr="00676FAB" w14:paraId="5DB9B640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3A0E769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filters</w:t>
            </w:r>
          </w:p>
        </w:tc>
        <w:tc>
          <w:tcPr>
            <w:tcW w:w="2409" w:type="dxa"/>
            <w:shd w:val="clear" w:color="auto" w:fill="F8FAFC"/>
          </w:tcPr>
          <w:p w14:paraId="57E997A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object</w:t>
            </w:r>
          </w:p>
        </w:tc>
        <w:tc>
          <w:tcPr>
            <w:tcW w:w="2409" w:type="dxa"/>
            <w:shd w:val="clear" w:color="auto" w:fill="F8FAFC"/>
          </w:tcPr>
          <w:p w14:paraId="376C2FCC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-</w:t>
            </w:r>
          </w:p>
        </w:tc>
        <w:tc>
          <w:tcPr>
            <w:tcW w:w="2409" w:type="dxa"/>
            <w:shd w:val="clear" w:color="auto" w:fill="F8FAFC"/>
          </w:tcPr>
          <w:p w14:paraId="4C72732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검색 필터 조건</w:t>
            </w:r>
          </w:p>
        </w:tc>
      </w:tr>
    </w:tbl>
    <w:p w14:paraId="3891AFD5" w14:textId="77777777" w:rsidR="00CB0F8B" w:rsidRPr="00676FAB" w:rsidRDefault="00CB0F8B"/>
    <w:p w14:paraId="48135E83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3BABB4FD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2A1DA327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4E08E7A8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46AC05BA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50648769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0F6BB632" w14:textId="77777777">
        <w:trPr>
          <w:jc w:val="center"/>
        </w:trPr>
        <w:tc>
          <w:tcPr>
            <w:tcW w:w="2409" w:type="dxa"/>
          </w:tcPr>
          <w:p w14:paraId="454B32B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downloadUrl</w:t>
            </w:r>
          </w:p>
        </w:tc>
        <w:tc>
          <w:tcPr>
            <w:tcW w:w="2409" w:type="dxa"/>
          </w:tcPr>
          <w:p w14:paraId="70E46F8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0697E6AA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0C78C00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다운로드 URL</w:t>
            </w:r>
          </w:p>
        </w:tc>
      </w:tr>
    </w:tbl>
    <w:p w14:paraId="323953FD" w14:textId="77777777" w:rsidR="00CB0F8B" w:rsidRPr="00676FAB" w:rsidRDefault="00CB0F8B"/>
    <w:p w14:paraId="5C57D0BF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FF0264D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t xml:space="preserve">API-MON-020  </w:t>
      </w:r>
      <w:r w:rsidRPr="00676FAB">
        <w:rPr>
          <w:b/>
          <w:color w:val="22C55E"/>
          <w:sz w:val="18"/>
        </w:rPr>
        <w:t xml:space="preserve"> GET </w:t>
      </w:r>
      <w:r w:rsidRPr="00676FAB">
        <w:rPr>
          <w:color w:val="333333"/>
          <w:sz w:val="18"/>
        </w:rPr>
        <w:t xml:space="preserve">  /api/monitoring/logs/system/sources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1F8A4869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2AFA1591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571A1AF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로그 소스 목록 조회</w:t>
            </w:r>
          </w:p>
        </w:tc>
      </w:tr>
      <w:tr w:rsidR="00CB0F8B" w:rsidRPr="00676FAB" w14:paraId="70584AD6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17089839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3FC47F6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로그 필터링에 사용할 소스 목록을 반환합니다.</w:t>
            </w:r>
          </w:p>
        </w:tc>
      </w:tr>
      <w:tr w:rsidR="00CB0F8B" w:rsidRPr="00676FAB" w14:paraId="2FED2E75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063BEB55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43BFCB7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SCR-MON-004</w:t>
            </w:r>
          </w:p>
        </w:tc>
      </w:tr>
      <w:tr w:rsidR="00CB0F8B" w:rsidRPr="00676FAB" w14:paraId="648E75CD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391C0802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036C15D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REQ-MON-005</w:t>
            </w:r>
          </w:p>
        </w:tc>
      </w:tr>
    </w:tbl>
    <w:p w14:paraId="484A291E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6CBCA3D7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60183019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1AFA24DF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0965472C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0D681364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0A385384" w14:textId="77777777">
        <w:trPr>
          <w:jc w:val="center"/>
        </w:trPr>
        <w:tc>
          <w:tcPr>
            <w:tcW w:w="2409" w:type="dxa"/>
          </w:tcPr>
          <w:p w14:paraId="1BE6580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sources</w:t>
            </w:r>
          </w:p>
        </w:tc>
        <w:tc>
          <w:tcPr>
            <w:tcW w:w="2409" w:type="dxa"/>
          </w:tcPr>
          <w:p w14:paraId="6ECB039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array</w:t>
            </w:r>
          </w:p>
        </w:tc>
        <w:tc>
          <w:tcPr>
            <w:tcW w:w="2409" w:type="dxa"/>
          </w:tcPr>
          <w:p w14:paraId="7D55A0E7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590AB11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소스명 배열</w:t>
            </w:r>
          </w:p>
        </w:tc>
      </w:tr>
    </w:tbl>
    <w:p w14:paraId="2DE89D1C" w14:textId="77777777" w:rsidR="00CB0F8B" w:rsidRPr="00676FAB" w:rsidRDefault="00CB0F8B"/>
    <w:p w14:paraId="4FE010D0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1F1ED01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t xml:space="preserve">API-MON-021  </w:t>
      </w:r>
      <w:r w:rsidRPr="00676FAB">
        <w:rPr>
          <w:b/>
          <w:color w:val="22C55E"/>
          <w:sz w:val="18"/>
        </w:rPr>
        <w:t xml:space="preserve"> GET </w:t>
      </w:r>
      <w:r w:rsidRPr="00676FAB">
        <w:rPr>
          <w:color w:val="333333"/>
          <w:sz w:val="18"/>
        </w:rPr>
        <w:t xml:space="preserve">  /api/monitoring/logs/audit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756A8E7B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191E195B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32BF714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감사 로그 검색</w:t>
            </w:r>
          </w:p>
        </w:tc>
      </w:tr>
      <w:tr w:rsidR="00CB0F8B" w:rsidRPr="00676FAB" w14:paraId="1EDFFFF6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13E8FA06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6BCC7CE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사용자 활동 및 설정 변경 감사 로그를 검색합니다.</w:t>
            </w:r>
          </w:p>
        </w:tc>
      </w:tr>
      <w:tr w:rsidR="00CB0F8B" w:rsidRPr="00676FAB" w14:paraId="5F0A49B9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126B3EA3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374EA48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SCR-MON-005</w:t>
            </w:r>
          </w:p>
        </w:tc>
      </w:tr>
      <w:tr w:rsidR="00CB0F8B" w:rsidRPr="00676FAB" w14:paraId="73033680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28BB1C05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2D2EAF2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REQ-MON-007</w:t>
            </w:r>
          </w:p>
        </w:tc>
      </w:tr>
    </w:tbl>
    <w:p w14:paraId="5D4EAE94" w14:textId="77777777" w:rsidR="00CB0F8B" w:rsidRPr="00676FAB" w:rsidRDefault="00000000">
      <w:r w:rsidRPr="00676FAB">
        <w:rPr>
          <w:b/>
          <w:color w:val="1E293B"/>
          <w:sz w:val="18"/>
        </w:rPr>
        <w:lastRenderedPageBreak/>
        <w:t>Query Parameters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962"/>
        <w:gridCol w:w="1962"/>
        <w:gridCol w:w="1870"/>
        <w:gridCol w:w="4060"/>
      </w:tblGrid>
      <w:tr w:rsidR="00CB0F8B" w:rsidRPr="00676FAB" w14:paraId="4A076EA0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2E8C5B21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파라미터</w:t>
            </w:r>
          </w:p>
        </w:tc>
        <w:tc>
          <w:tcPr>
            <w:tcW w:w="2409" w:type="dxa"/>
            <w:shd w:val="clear" w:color="auto" w:fill="3B82F6"/>
          </w:tcPr>
          <w:p w14:paraId="5990C206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2170537F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6D3FF784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40FEFC0A" w14:textId="77777777">
        <w:trPr>
          <w:jc w:val="center"/>
        </w:trPr>
        <w:tc>
          <w:tcPr>
            <w:tcW w:w="2409" w:type="dxa"/>
          </w:tcPr>
          <w:p w14:paraId="1A2BCAB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page</w:t>
            </w:r>
          </w:p>
        </w:tc>
        <w:tc>
          <w:tcPr>
            <w:tcW w:w="2409" w:type="dxa"/>
          </w:tcPr>
          <w:p w14:paraId="1D0C991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integer</w:t>
            </w:r>
          </w:p>
        </w:tc>
        <w:tc>
          <w:tcPr>
            <w:tcW w:w="2409" w:type="dxa"/>
          </w:tcPr>
          <w:p w14:paraId="075A9DB8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-</w:t>
            </w:r>
          </w:p>
        </w:tc>
        <w:tc>
          <w:tcPr>
            <w:tcW w:w="2409" w:type="dxa"/>
          </w:tcPr>
          <w:p w14:paraId="3A61477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페이지 번호 (기본값: 1)</w:t>
            </w:r>
          </w:p>
        </w:tc>
      </w:tr>
      <w:tr w:rsidR="00CB0F8B" w:rsidRPr="00676FAB" w14:paraId="01DD971D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1117EFB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size</w:t>
            </w:r>
          </w:p>
        </w:tc>
        <w:tc>
          <w:tcPr>
            <w:tcW w:w="2409" w:type="dxa"/>
            <w:shd w:val="clear" w:color="auto" w:fill="F8FAFC"/>
          </w:tcPr>
          <w:p w14:paraId="5E54F2E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integer</w:t>
            </w:r>
          </w:p>
        </w:tc>
        <w:tc>
          <w:tcPr>
            <w:tcW w:w="2409" w:type="dxa"/>
            <w:shd w:val="clear" w:color="auto" w:fill="F8FAFC"/>
          </w:tcPr>
          <w:p w14:paraId="7BF7B8E5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-</w:t>
            </w:r>
          </w:p>
        </w:tc>
        <w:tc>
          <w:tcPr>
            <w:tcW w:w="2409" w:type="dxa"/>
            <w:shd w:val="clear" w:color="auto" w:fill="F8FAFC"/>
          </w:tcPr>
          <w:p w14:paraId="697D2AB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페이지당 항목 수 (기본값: 20)</w:t>
            </w:r>
          </w:p>
        </w:tc>
      </w:tr>
      <w:tr w:rsidR="00CB0F8B" w:rsidRPr="00676FAB" w14:paraId="5673E53A" w14:textId="77777777">
        <w:trPr>
          <w:jc w:val="center"/>
        </w:trPr>
        <w:tc>
          <w:tcPr>
            <w:tcW w:w="2409" w:type="dxa"/>
          </w:tcPr>
          <w:p w14:paraId="2CFAF01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userId</w:t>
            </w:r>
          </w:p>
        </w:tc>
        <w:tc>
          <w:tcPr>
            <w:tcW w:w="2409" w:type="dxa"/>
          </w:tcPr>
          <w:p w14:paraId="31D9001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6CE64900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-</w:t>
            </w:r>
          </w:p>
        </w:tc>
        <w:tc>
          <w:tcPr>
            <w:tcW w:w="2409" w:type="dxa"/>
          </w:tcPr>
          <w:p w14:paraId="598B777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사용자 ID</w:t>
            </w:r>
          </w:p>
        </w:tc>
      </w:tr>
      <w:tr w:rsidR="00CB0F8B" w:rsidRPr="00676FAB" w14:paraId="6EDBEE0E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372DD4B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action</w:t>
            </w:r>
          </w:p>
        </w:tc>
        <w:tc>
          <w:tcPr>
            <w:tcW w:w="2409" w:type="dxa"/>
            <w:shd w:val="clear" w:color="auto" w:fill="F8FAFC"/>
          </w:tcPr>
          <w:p w14:paraId="7446208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  <w:shd w:val="clear" w:color="auto" w:fill="F8FAFC"/>
          </w:tcPr>
          <w:p w14:paraId="415A05A0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-</w:t>
            </w:r>
          </w:p>
        </w:tc>
        <w:tc>
          <w:tcPr>
            <w:tcW w:w="2409" w:type="dxa"/>
            <w:shd w:val="clear" w:color="auto" w:fill="F8FAFC"/>
          </w:tcPr>
          <w:p w14:paraId="3596A24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활동 유형 (login|config_change|data_access|permission_change)</w:t>
            </w:r>
          </w:p>
        </w:tc>
      </w:tr>
      <w:tr w:rsidR="00CB0F8B" w:rsidRPr="00676FAB" w14:paraId="0A461F03" w14:textId="77777777">
        <w:trPr>
          <w:jc w:val="center"/>
        </w:trPr>
        <w:tc>
          <w:tcPr>
            <w:tcW w:w="2409" w:type="dxa"/>
          </w:tcPr>
          <w:p w14:paraId="064889B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target</w:t>
            </w:r>
          </w:p>
        </w:tc>
        <w:tc>
          <w:tcPr>
            <w:tcW w:w="2409" w:type="dxa"/>
          </w:tcPr>
          <w:p w14:paraId="27D9253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5074F3F0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-</w:t>
            </w:r>
          </w:p>
        </w:tc>
        <w:tc>
          <w:tcPr>
            <w:tcW w:w="2409" w:type="dxa"/>
          </w:tcPr>
          <w:p w14:paraId="31BF12E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대상 리소스</w:t>
            </w:r>
          </w:p>
        </w:tc>
      </w:tr>
      <w:tr w:rsidR="00CB0F8B" w:rsidRPr="00676FAB" w14:paraId="2922066E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3F2074C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from</w:t>
            </w:r>
          </w:p>
        </w:tc>
        <w:tc>
          <w:tcPr>
            <w:tcW w:w="2409" w:type="dxa"/>
            <w:shd w:val="clear" w:color="auto" w:fill="F8FAFC"/>
          </w:tcPr>
          <w:p w14:paraId="5B2DDDF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datetime</w:t>
            </w:r>
          </w:p>
        </w:tc>
        <w:tc>
          <w:tcPr>
            <w:tcW w:w="2409" w:type="dxa"/>
            <w:shd w:val="clear" w:color="auto" w:fill="F8FAFC"/>
          </w:tcPr>
          <w:p w14:paraId="09A88853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-</w:t>
            </w:r>
          </w:p>
        </w:tc>
        <w:tc>
          <w:tcPr>
            <w:tcW w:w="2409" w:type="dxa"/>
            <w:shd w:val="clear" w:color="auto" w:fill="F8FAFC"/>
          </w:tcPr>
          <w:p w14:paraId="218291D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조회 시작 시간 (ISO 8601)</w:t>
            </w:r>
          </w:p>
        </w:tc>
      </w:tr>
      <w:tr w:rsidR="00CB0F8B" w:rsidRPr="00676FAB" w14:paraId="4164C7CA" w14:textId="77777777">
        <w:trPr>
          <w:jc w:val="center"/>
        </w:trPr>
        <w:tc>
          <w:tcPr>
            <w:tcW w:w="2409" w:type="dxa"/>
          </w:tcPr>
          <w:p w14:paraId="195D603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to</w:t>
            </w:r>
          </w:p>
        </w:tc>
        <w:tc>
          <w:tcPr>
            <w:tcW w:w="2409" w:type="dxa"/>
          </w:tcPr>
          <w:p w14:paraId="2E40BE9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datetime</w:t>
            </w:r>
          </w:p>
        </w:tc>
        <w:tc>
          <w:tcPr>
            <w:tcW w:w="2409" w:type="dxa"/>
          </w:tcPr>
          <w:p w14:paraId="04DBE7C5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-</w:t>
            </w:r>
          </w:p>
        </w:tc>
        <w:tc>
          <w:tcPr>
            <w:tcW w:w="2409" w:type="dxa"/>
          </w:tcPr>
          <w:p w14:paraId="0357264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조회 종료 시간 (ISO 8601)</w:t>
            </w:r>
          </w:p>
        </w:tc>
      </w:tr>
    </w:tbl>
    <w:p w14:paraId="5251613B" w14:textId="77777777" w:rsidR="00CB0F8B" w:rsidRPr="00676FAB" w:rsidRDefault="00CB0F8B"/>
    <w:p w14:paraId="170BEDE7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45F7A547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3FB265C0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39F63E62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36C401F4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188BCB01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6343BA84" w14:textId="77777777">
        <w:trPr>
          <w:jc w:val="center"/>
        </w:trPr>
        <w:tc>
          <w:tcPr>
            <w:tcW w:w="2409" w:type="dxa"/>
          </w:tcPr>
          <w:p w14:paraId="488C6C4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logs</w:t>
            </w:r>
          </w:p>
        </w:tc>
        <w:tc>
          <w:tcPr>
            <w:tcW w:w="2409" w:type="dxa"/>
          </w:tcPr>
          <w:p w14:paraId="4E23F28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array</w:t>
            </w:r>
          </w:p>
        </w:tc>
        <w:tc>
          <w:tcPr>
            <w:tcW w:w="2409" w:type="dxa"/>
          </w:tcPr>
          <w:p w14:paraId="541C3175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58A23E7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감사 로그 배열 (id, timestamp, userId, userName, action, target, ip, detail)</w:t>
            </w:r>
          </w:p>
        </w:tc>
      </w:tr>
    </w:tbl>
    <w:p w14:paraId="38573EE2" w14:textId="77777777" w:rsidR="00CB0F8B" w:rsidRPr="00676FAB" w:rsidRDefault="00CB0F8B"/>
    <w:p w14:paraId="06143148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FB34E14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t xml:space="preserve">API-MON-022  </w:t>
      </w:r>
      <w:r w:rsidRPr="00676FAB">
        <w:rPr>
          <w:b/>
          <w:color w:val="22C55E"/>
          <w:sz w:val="18"/>
        </w:rPr>
        <w:t xml:space="preserve"> GET </w:t>
      </w:r>
      <w:r w:rsidRPr="00676FAB">
        <w:rPr>
          <w:color w:val="333333"/>
          <w:sz w:val="18"/>
        </w:rPr>
        <w:t xml:space="preserve">  /api/monitoring/logs/audit/{id}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2A38AA18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2CC73493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7138C70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감사 로그 상세 조회</w:t>
            </w:r>
          </w:p>
        </w:tc>
      </w:tr>
      <w:tr w:rsidR="00CB0F8B" w:rsidRPr="00676FAB" w14:paraId="1CDD792C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5AE21DEE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2FA30AA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감사 로그의 상세 내용(변경 전/후 비교)을 반환합니다.</w:t>
            </w:r>
          </w:p>
        </w:tc>
      </w:tr>
      <w:tr w:rsidR="00CB0F8B" w:rsidRPr="00676FAB" w14:paraId="3EEEB3B9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777E5D28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45C8AF0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SCR-MON-005</w:t>
            </w:r>
          </w:p>
        </w:tc>
      </w:tr>
      <w:tr w:rsidR="00CB0F8B" w:rsidRPr="00676FAB" w14:paraId="4F12B39E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66718B6F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2CFF094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REQ-MON-007</w:t>
            </w:r>
          </w:p>
        </w:tc>
      </w:tr>
    </w:tbl>
    <w:p w14:paraId="1B81864C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28DFBB65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5309D98A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3BEB6B5C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5182754C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14DACC63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72BFAE34" w14:textId="77777777">
        <w:trPr>
          <w:jc w:val="center"/>
        </w:trPr>
        <w:tc>
          <w:tcPr>
            <w:tcW w:w="2409" w:type="dxa"/>
          </w:tcPr>
          <w:p w14:paraId="2A24EBD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before</w:t>
            </w:r>
          </w:p>
        </w:tc>
        <w:tc>
          <w:tcPr>
            <w:tcW w:w="2409" w:type="dxa"/>
          </w:tcPr>
          <w:p w14:paraId="6578118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object</w:t>
            </w:r>
          </w:p>
        </w:tc>
        <w:tc>
          <w:tcPr>
            <w:tcW w:w="2409" w:type="dxa"/>
          </w:tcPr>
          <w:p w14:paraId="4A468A38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-</w:t>
            </w:r>
          </w:p>
        </w:tc>
        <w:tc>
          <w:tcPr>
            <w:tcW w:w="2409" w:type="dxa"/>
          </w:tcPr>
          <w:p w14:paraId="0F31561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변경 전 값</w:t>
            </w:r>
          </w:p>
        </w:tc>
      </w:tr>
      <w:tr w:rsidR="00CB0F8B" w:rsidRPr="00676FAB" w14:paraId="4A45480F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3E8AED8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after</w:t>
            </w:r>
          </w:p>
        </w:tc>
        <w:tc>
          <w:tcPr>
            <w:tcW w:w="2409" w:type="dxa"/>
            <w:shd w:val="clear" w:color="auto" w:fill="F8FAFC"/>
          </w:tcPr>
          <w:p w14:paraId="72C7892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object</w:t>
            </w:r>
          </w:p>
        </w:tc>
        <w:tc>
          <w:tcPr>
            <w:tcW w:w="2409" w:type="dxa"/>
            <w:shd w:val="clear" w:color="auto" w:fill="F8FAFC"/>
          </w:tcPr>
          <w:p w14:paraId="6BE52B41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-</w:t>
            </w:r>
          </w:p>
        </w:tc>
        <w:tc>
          <w:tcPr>
            <w:tcW w:w="2409" w:type="dxa"/>
            <w:shd w:val="clear" w:color="auto" w:fill="F8FAFC"/>
          </w:tcPr>
          <w:p w14:paraId="51B93C2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변경 후 값</w:t>
            </w:r>
          </w:p>
        </w:tc>
      </w:tr>
      <w:tr w:rsidR="00CB0F8B" w:rsidRPr="00676FAB" w14:paraId="2FFAE838" w14:textId="77777777">
        <w:trPr>
          <w:jc w:val="center"/>
        </w:trPr>
        <w:tc>
          <w:tcPr>
            <w:tcW w:w="2409" w:type="dxa"/>
          </w:tcPr>
          <w:p w14:paraId="5EEA418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diff</w:t>
            </w:r>
          </w:p>
        </w:tc>
        <w:tc>
          <w:tcPr>
            <w:tcW w:w="2409" w:type="dxa"/>
          </w:tcPr>
          <w:p w14:paraId="5BE0252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array</w:t>
            </w:r>
          </w:p>
        </w:tc>
        <w:tc>
          <w:tcPr>
            <w:tcW w:w="2409" w:type="dxa"/>
          </w:tcPr>
          <w:p w14:paraId="40FEAFA6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-</w:t>
            </w:r>
          </w:p>
        </w:tc>
        <w:tc>
          <w:tcPr>
            <w:tcW w:w="2409" w:type="dxa"/>
          </w:tcPr>
          <w:p w14:paraId="05A542A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변경 사항 배열 (field, oldValue, newValue)</w:t>
            </w:r>
          </w:p>
        </w:tc>
      </w:tr>
    </w:tbl>
    <w:p w14:paraId="47AB873B" w14:textId="77777777" w:rsidR="00CB0F8B" w:rsidRPr="00676FAB" w:rsidRDefault="00CB0F8B"/>
    <w:p w14:paraId="1A6FC8F0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D7C653F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t xml:space="preserve">API-MON-023  </w:t>
      </w:r>
      <w:r w:rsidRPr="00676FAB">
        <w:rPr>
          <w:b/>
          <w:color w:val="3B82F6"/>
          <w:sz w:val="18"/>
        </w:rPr>
        <w:t xml:space="preserve"> POST </w:t>
      </w:r>
      <w:r w:rsidRPr="00676FAB">
        <w:rPr>
          <w:color w:val="333333"/>
          <w:sz w:val="18"/>
        </w:rPr>
        <w:t xml:space="preserve">  /api/monitoring/logs/audit/export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463B5B35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3844F55C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48858B3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감사 로그 내보내기</w:t>
            </w:r>
          </w:p>
        </w:tc>
      </w:tr>
      <w:tr w:rsidR="00CB0F8B" w:rsidRPr="00676FAB" w14:paraId="668D6127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6E26D4FF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62C6252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감사 로그를 CSV/JSON으로 내보냅니다.</w:t>
            </w:r>
          </w:p>
        </w:tc>
      </w:tr>
      <w:tr w:rsidR="00CB0F8B" w:rsidRPr="00676FAB" w14:paraId="78A3B795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58D4F048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7C12CF3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SCR-MON-005</w:t>
            </w:r>
          </w:p>
        </w:tc>
      </w:tr>
      <w:tr w:rsidR="00CB0F8B" w:rsidRPr="00676FAB" w14:paraId="3E2C0323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3BC6CA16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54438AA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REQ-MON-007</w:t>
            </w:r>
          </w:p>
        </w:tc>
      </w:tr>
    </w:tbl>
    <w:p w14:paraId="39812BF5" w14:textId="77777777" w:rsidR="00CB0F8B" w:rsidRPr="00676FAB" w:rsidRDefault="00000000">
      <w:r w:rsidRPr="00676FAB">
        <w:rPr>
          <w:b/>
          <w:color w:val="1E293B"/>
          <w:sz w:val="18"/>
        </w:rPr>
        <w:t>Request Body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4638B7F5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2B803278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lastRenderedPageBreak/>
              <w:t>필드</w:t>
            </w:r>
          </w:p>
        </w:tc>
        <w:tc>
          <w:tcPr>
            <w:tcW w:w="2409" w:type="dxa"/>
            <w:shd w:val="clear" w:color="auto" w:fill="3B82F6"/>
          </w:tcPr>
          <w:p w14:paraId="701CDE9D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1E950FA5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5785E1EA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7772E5C8" w14:textId="77777777">
        <w:trPr>
          <w:jc w:val="center"/>
        </w:trPr>
        <w:tc>
          <w:tcPr>
            <w:tcW w:w="2409" w:type="dxa"/>
          </w:tcPr>
          <w:p w14:paraId="08F605B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format</w:t>
            </w:r>
          </w:p>
        </w:tc>
        <w:tc>
          <w:tcPr>
            <w:tcW w:w="2409" w:type="dxa"/>
          </w:tcPr>
          <w:p w14:paraId="614579B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415C666F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10D2863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형식 (csv|json)</w:t>
            </w:r>
          </w:p>
        </w:tc>
      </w:tr>
      <w:tr w:rsidR="00CB0F8B" w:rsidRPr="00676FAB" w14:paraId="252ADE3D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0DE61DA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filters</w:t>
            </w:r>
          </w:p>
        </w:tc>
        <w:tc>
          <w:tcPr>
            <w:tcW w:w="2409" w:type="dxa"/>
            <w:shd w:val="clear" w:color="auto" w:fill="F8FAFC"/>
          </w:tcPr>
          <w:p w14:paraId="500C23A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object</w:t>
            </w:r>
          </w:p>
        </w:tc>
        <w:tc>
          <w:tcPr>
            <w:tcW w:w="2409" w:type="dxa"/>
            <w:shd w:val="clear" w:color="auto" w:fill="F8FAFC"/>
          </w:tcPr>
          <w:p w14:paraId="7CC16A6D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-</w:t>
            </w:r>
          </w:p>
        </w:tc>
        <w:tc>
          <w:tcPr>
            <w:tcW w:w="2409" w:type="dxa"/>
            <w:shd w:val="clear" w:color="auto" w:fill="F8FAFC"/>
          </w:tcPr>
          <w:p w14:paraId="231CDBD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검색 조건</w:t>
            </w:r>
          </w:p>
        </w:tc>
      </w:tr>
    </w:tbl>
    <w:p w14:paraId="789C8BCB" w14:textId="77777777" w:rsidR="00CB0F8B" w:rsidRPr="00676FAB" w:rsidRDefault="00CB0F8B"/>
    <w:p w14:paraId="28ABEF72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27D171BA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670DB643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14161DFB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2F88E067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3115AE6E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4457FA59" w14:textId="77777777">
        <w:trPr>
          <w:jc w:val="center"/>
        </w:trPr>
        <w:tc>
          <w:tcPr>
            <w:tcW w:w="2409" w:type="dxa"/>
          </w:tcPr>
          <w:p w14:paraId="2904B62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downloadUrl</w:t>
            </w:r>
          </w:p>
        </w:tc>
        <w:tc>
          <w:tcPr>
            <w:tcW w:w="2409" w:type="dxa"/>
          </w:tcPr>
          <w:p w14:paraId="34CCB7E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2CB7180B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072227A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다운로드 URL</w:t>
            </w:r>
          </w:p>
        </w:tc>
      </w:tr>
    </w:tbl>
    <w:p w14:paraId="7E2C0983" w14:textId="77777777" w:rsidR="00CB0F8B" w:rsidRPr="00676FAB" w:rsidRDefault="00CB0F8B"/>
    <w:p w14:paraId="7A75D6FB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5C546B5" w14:textId="77777777" w:rsidR="00CB0F8B" w:rsidRPr="00676FAB" w:rsidRDefault="00000000">
      <w:r w:rsidRPr="00676FAB">
        <w:br w:type="page"/>
      </w:r>
    </w:p>
    <w:p w14:paraId="4C365A68" w14:textId="77777777" w:rsidR="00CB0F8B" w:rsidRPr="00676FAB" w:rsidRDefault="00000000">
      <w:pPr>
        <w:pStyle w:val="1"/>
        <w:rPr>
          <w:rFonts w:ascii="맑은 고딕" w:eastAsia="맑은 고딕" w:hAnsi="맑은 고딕"/>
        </w:rPr>
      </w:pPr>
      <w:r w:rsidRPr="00676FAB">
        <w:rPr>
          <w:rFonts w:ascii="맑은 고딕" w:eastAsia="맑은 고딕" w:hAnsi="맑은 고딕"/>
          <w:color w:val="1E293B"/>
        </w:rPr>
        <w:lastRenderedPageBreak/>
        <w:t>12. 시스템 관리 API</w:t>
      </w:r>
    </w:p>
    <w:p w14:paraId="5C371AA7" w14:textId="77777777" w:rsidR="00CB0F8B" w:rsidRPr="00676FAB" w:rsidRDefault="00000000">
      <w:r w:rsidRPr="00676FAB">
        <w:rPr>
          <w:sz w:val="19"/>
        </w:rPr>
        <w:t>사용자/역할 관리, 보안(인증/암호화/방화벽), 인프라(컨테이너/백업), Gateway, 테넌트, 시스템 설정 API입니다.</w:t>
      </w:r>
    </w:p>
    <w:p w14:paraId="49064E76" w14:textId="77777777" w:rsidR="00CB0F8B" w:rsidRPr="00676FAB" w:rsidRDefault="00CB0F8B"/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395"/>
        <w:gridCol w:w="2397"/>
        <w:gridCol w:w="2665"/>
        <w:gridCol w:w="2397"/>
      </w:tblGrid>
      <w:tr w:rsidR="00CB0F8B" w:rsidRPr="00676FAB" w14:paraId="6D97B268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11FCDDE3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API ID</w:t>
            </w:r>
          </w:p>
        </w:tc>
        <w:tc>
          <w:tcPr>
            <w:tcW w:w="2409" w:type="dxa"/>
            <w:shd w:val="clear" w:color="auto" w:fill="3B82F6"/>
          </w:tcPr>
          <w:p w14:paraId="2CD8F8DA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Method</w:t>
            </w:r>
          </w:p>
        </w:tc>
        <w:tc>
          <w:tcPr>
            <w:tcW w:w="2409" w:type="dxa"/>
            <w:shd w:val="clear" w:color="auto" w:fill="3B82F6"/>
          </w:tcPr>
          <w:p w14:paraId="1ACF7D31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Endpoint</w:t>
            </w:r>
          </w:p>
        </w:tc>
        <w:tc>
          <w:tcPr>
            <w:tcW w:w="2409" w:type="dxa"/>
            <w:shd w:val="clear" w:color="auto" w:fill="3B82F6"/>
          </w:tcPr>
          <w:p w14:paraId="25028AE8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요약</w:t>
            </w:r>
          </w:p>
        </w:tc>
      </w:tr>
      <w:tr w:rsidR="00CB0F8B" w:rsidRPr="00676FAB" w14:paraId="687A7BEB" w14:textId="77777777">
        <w:trPr>
          <w:jc w:val="center"/>
        </w:trPr>
        <w:tc>
          <w:tcPr>
            <w:tcW w:w="2409" w:type="dxa"/>
          </w:tcPr>
          <w:p w14:paraId="6FA42E99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API-ADM-001</w:t>
            </w:r>
          </w:p>
        </w:tc>
        <w:tc>
          <w:tcPr>
            <w:tcW w:w="2409" w:type="dxa"/>
            <w:shd w:val="clear" w:color="auto" w:fill="22C55E"/>
          </w:tcPr>
          <w:p w14:paraId="089C964D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GET</w:t>
            </w:r>
          </w:p>
        </w:tc>
        <w:tc>
          <w:tcPr>
            <w:tcW w:w="2409" w:type="dxa"/>
          </w:tcPr>
          <w:p w14:paraId="7A3EBF0B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/api/admin/users</w:t>
            </w:r>
          </w:p>
        </w:tc>
        <w:tc>
          <w:tcPr>
            <w:tcW w:w="2409" w:type="dxa"/>
          </w:tcPr>
          <w:p w14:paraId="5433F63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사용자 목록 조회</w:t>
            </w:r>
          </w:p>
        </w:tc>
      </w:tr>
      <w:tr w:rsidR="00CB0F8B" w:rsidRPr="00676FAB" w14:paraId="745E7725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3DF0C694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API-ADM-002</w:t>
            </w:r>
          </w:p>
        </w:tc>
        <w:tc>
          <w:tcPr>
            <w:tcW w:w="2409" w:type="dxa"/>
            <w:shd w:val="clear" w:color="auto" w:fill="3B82F6"/>
          </w:tcPr>
          <w:p w14:paraId="58FEFE4C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POST</w:t>
            </w:r>
          </w:p>
        </w:tc>
        <w:tc>
          <w:tcPr>
            <w:tcW w:w="2409" w:type="dxa"/>
            <w:shd w:val="clear" w:color="auto" w:fill="F8FAFC"/>
          </w:tcPr>
          <w:p w14:paraId="496E7DFA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/api/admin/users</w:t>
            </w:r>
          </w:p>
        </w:tc>
        <w:tc>
          <w:tcPr>
            <w:tcW w:w="2409" w:type="dxa"/>
            <w:shd w:val="clear" w:color="auto" w:fill="F8FAFC"/>
          </w:tcPr>
          <w:p w14:paraId="2EE3CDE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사용자 등록</w:t>
            </w:r>
          </w:p>
        </w:tc>
      </w:tr>
      <w:tr w:rsidR="00CB0F8B" w:rsidRPr="00676FAB" w14:paraId="3AE573A8" w14:textId="77777777">
        <w:trPr>
          <w:jc w:val="center"/>
        </w:trPr>
        <w:tc>
          <w:tcPr>
            <w:tcW w:w="2409" w:type="dxa"/>
          </w:tcPr>
          <w:p w14:paraId="670DC60B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API-ADM-003</w:t>
            </w:r>
          </w:p>
        </w:tc>
        <w:tc>
          <w:tcPr>
            <w:tcW w:w="2409" w:type="dxa"/>
            <w:shd w:val="clear" w:color="auto" w:fill="F59E0B"/>
          </w:tcPr>
          <w:p w14:paraId="16737ABA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PUT</w:t>
            </w:r>
          </w:p>
        </w:tc>
        <w:tc>
          <w:tcPr>
            <w:tcW w:w="2409" w:type="dxa"/>
          </w:tcPr>
          <w:p w14:paraId="6737E62B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/api/admin/users/{id}</w:t>
            </w:r>
          </w:p>
        </w:tc>
        <w:tc>
          <w:tcPr>
            <w:tcW w:w="2409" w:type="dxa"/>
          </w:tcPr>
          <w:p w14:paraId="6685ED1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사용자 수정</w:t>
            </w:r>
          </w:p>
        </w:tc>
      </w:tr>
      <w:tr w:rsidR="00CB0F8B" w:rsidRPr="00676FAB" w14:paraId="691FCD3C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0F92C7E1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API-ADM-004</w:t>
            </w:r>
          </w:p>
        </w:tc>
        <w:tc>
          <w:tcPr>
            <w:tcW w:w="2409" w:type="dxa"/>
            <w:shd w:val="clear" w:color="auto" w:fill="EF4444"/>
          </w:tcPr>
          <w:p w14:paraId="0D0AC008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DELETE</w:t>
            </w:r>
          </w:p>
        </w:tc>
        <w:tc>
          <w:tcPr>
            <w:tcW w:w="2409" w:type="dxa"/>
            <w:shd w:val="clear" w:color="auto" w:fill="F8FAFC"/>
          </w:tcPr>
          <w:p w14:paraId="7075BCB5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/api/admin/users/{id}</w:t>
            </w:r>
          </w:p>
        </w:tc>
        <w:tc>
          <w:tcPr>
            <w:tcW w:w="2409" w:type="dxa"/>
            <w:shd w:val="clear" w:color="auto" w:fill="F8FAFC"/>
          </w:tcPr>
          <w:p w14:paraId="6FD568B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사용자 삭제</w:t>
            </w:r>
          </w:p>
        </w:tc>
      </w:tr>
      <w:tr w:rsidR="00CB0F8B" w:rsidRPr="00676FAB" w14:paraId="2BCF33E6" w14:textId="77777777">
        <w:trPr>
          <w:jc w:val="center"/>
        </w:trPr>
        <w:tc>
          <w:tcPr>
            <w:tcW w:w="2409" w:type="dxa"/>
          </w:tcPr>
          <w:p w14:paraId="04116804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API-ADM-005</w:t>
            </w:r>
          </w:p>
        </w:tc>
        <w:tc>
          <w:tcPr>
            <w:tcW w:w="2409" w:type="dxa"/>
            <w:shd w:val="clear" w:color="auto" w:fill="3B82F6"/>
          </w:tcPr>
          <w:p w14:paraId="2AD0268A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POST</w:t>
            </w:r>
          </w:p>
        </w:tc>
        <w:tc>
          <w:tcPr>
            <w:tcW w:w="2409" w:type="dxa"/>
          </w:tcPr>
          <w:p w14:paraId="0E6341BF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/api/admin/users/{id}/activate</w:t>
            </w:r>
          </w:p>
        </w:tc>
        <w:tc>
          <w:tcPr>
            <w:tcW w:w="2409" w:type="dxa"/>
          </w:tcPr>
          <w:p w14:paraId="10DDE60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사용자 활성화</w:t>
            </w:r>
          </w:p>
        </w:tc>
      </w:tr>
      <w:tr w:rsidR="00CB0F8B" w:rsidRPr="00676FAB" w14:paraId="6295B0AB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4706DAB7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API-ADM-006</w:t>
            </w:r>
          </w:p>
        </w:tc>
        <w:tc>
          <w:tcPr>
            <w:tcW w:w="2409" w:type="dxa"/>
            <w:shd w:val="clear" w:color="auto" w:fill="3B82F6"/>
          </w:tcPr>
          <w:p w14:paraId="6D01885A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POST</w:t>
            </w:r>
          </w:p>
        </w:tc>
        <w:tc>
          <w:tcPr>
            <w:tcW w:w="2409" w:type="dxa"/>
            <w:shd w:val="clear" w:color="auto" w:fill="F8FAFC"/>
          </w:tcPr>
          <w:p w14:paraId="6ED8D7C8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/api/admin/users/{id}/deactivate</w:t>
            </w:r>
          </w:p>
        </w:tc>
        <w:tc>
          <w:tcPr>
            <w:tcW w:w="2409" w:type="dxa"/>
            <w:shd w:val="clear" w:color="auto" w:fill="F8FAFC"/>
          </w:tcPr>
          <w:p w14:paraId="0FDB13D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사용자 비활성화</w:t>
            </w:r>
          </w:p>
        </w:tc>
      </w:tr>
      <w:tr w:rsidR="00CB0F8B" w:rsidRPr="00676FAB" w14:paraId="220CFBA3" w14:textId="77777777">
        <w:trPr>
          <w:jc w:val="center"/>
        </w:trPr>
        <w:tc>
          <w:tcPr>
            <w:tcW w:w="2409" w:type="dxa"/>
          </w:tcPr>
          <w:p w14:paraId="23A7707B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API-ADM-007</w:t>
            </w:r>
          </w:p>
        </w:tc>
        <w:tc>
          <w:tcPr>
            <w:tcW w:w="2409" w:type="dxa"/>
            <w:shd w:val="clear" w:color="auto" w:fill="22C55E"/>
          </w:tcPr>
          <w:p w14:paraId="6992E8C9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GET</w:t>
            </w:r>
          </w:p>
        </w:tc>
        <w:tc>
          <w:tcPr>
            <w:tcW w:w="2409" w:type="dxa"/>
          </w:tcPr>
          <w:p w14:paraId="43F95983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/api/admin/roles</w:t>
            </w:r>
          </w:p>
        </w:tc>
        <w:tc>
          <w:tcPr>
            <w:tcW w:w="2409" w:type="dxa"/>
          </w:tcPr>
          <w:p w14:paraId="4FEBBF0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역할 목록 조회</w:t>
            </w:r>
          </w:p>
        </w:tc>
      </w:tr>
      <w:tr w:rsidR="00CB0F8B" w:rsidRPr="00676FAB" w14:paraId="798B9F27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671E729B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API-ADM-008</w:t>
            </w:r>
          </w:p>
        </w:tc>
        <w:tc>
          <w:tcPr>
            <w:tcW w:w="2409" w:type="dxa"/>
            <w:shd w:val="clear" w:color="auto" w:fill="3B82F6"/>
          </w:tcPr>
          <w:p w14:paraId="161F8EB6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POST</w:t>
            </w:r>
          </w:p>
        </w:tc>
        <w:tc>
          <w:tcPr>
            <w:tcW w:w="2409" w:type="dxa"/>
            <w:shd w:val="clear" w:color="auto" w:fill="F8FAFC"/>
          </w:tcPr>
          <w:p w14:paraId="53B28CE5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/api/admin/roles</w:t>
            </w:r>
          </w:p>
        </w:tc>
        <w:tc>
          <w:tcPr>
            <w:tcW w:w="2409" w:type="dxa"/>
            <w:shd w:val="clear" w:color="auto" w:fill="F8FAFC"/>
          </w:tcPr>
          <w:p w14:paraId="03D4108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역할 등록</w:t>
            </w:r>
          </w:p>
        </w:tc>
      </w:tr>
      <w:tr w:rsidR="00CB0F8B" w:rsidRPr="00676FAB" w14:paraId="55F7F588" w14:textId="77777777">
        <w:trPr>
          <w:jc w:val="center"/>
        </w:trPr>
        <w:tc>
          <w:tcPr>
            <w:tcW w:w="2409" w:type="dxa"/>
          </w:tcPr>
          <w:p w14:paraId="7C658244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API-ADM-009</w:t>
            </w:r>
          </w:p>
        </w:tc>
        <w:tc>
          <w:tcPr>
            <w:tcW w:w="2409" w:type="dxa"/>
            <w:shd w:val="clear" w:color="auto" w:fill="F59E0B"/>
          </w:tcPr>
          <w:p w14:paraId="5D436882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PUT</w:t>
            </w:r>
          </w:p>
        </w:tc>
        <w:tc>
          <w:tcPr>
            <w:tcW w:w="2409" w:type="dxa"/>
          </w:tcPr>
          <w:p w14:paraId="7E0D1C2A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/api/admin/roles/{id}/permissions</w:t>
            </w:r>
          </w:p>
        </w:tc>
        <w:tc>
          <w:tcPr>
            <w:tcW w:w="2409" w:type="dxa"/>
          </w:tcPr>
          <w:p w14:paraId="57FE686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역할 권한 수정</w:t>
            </w:r>
          </w:p>
        </w:tc>
      </w:tr>
      <w:tr w:rsidR="00CB0F8B" w:rsidRPr="00676FAB" w14:paraId="79BFB3B8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24935280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API-ADM-010</w:t>
            </w:r>
          </w:p>
        </w:tc>
        <w:tc>
          <w:tcPr>
            <w:tcW w:w="2409" w:type="dxa"/>
            <w:shd w:val="clear" w:color="auto" w:fill="22C55E"/>
          </w:tcPr>
          <w:p w14:paraId="42D0C826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GET</w:t>
            </w:r>
          </w:p>
        </w:tc>
        <w:tc>
          <w:tcPr>
            <w:tcW w:w="2409" w:type="dxa"/>
            <w:shd w:val="clear" w:color="auto" w:fill="F8FAFC"/>
          </w:tcPr>
          <w:p w14:paraId="5E9B36DD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/api/admin/ldap/config</w:t>
            </w:r>
          </w:p>
        </w:tc>
        <w:tc>
          <w:tcPr>
            <w:tcW w:w="2409" w:type="dxa"/>
            <w:shd w:val="clear" w:color="auto" w:fill="F8FAFC"/>
          </w:tcPr>
          <w:p w14:paraId="0394AD0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LDAP 설정 조회</w:t>
            </w:r>
          </w:p>
        </w:tc>
      </w:tr>
      <w:tr w:rsidR="00CB0F8B" w:rsidRPr="00676FAB" w14:paraId="6009B0D6" w14:textId="77777777">
        <w:trPr>
          <w:jc w:val="center"/>
        </w:trPr>
        <w:tc>
          <w:tcPr>
            <w:tcW w:w="2409" w:type="dxa"/>
          </w:tcPr>
          <w:p w14:paraId="4A5E9E8B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API-ADM-011</w:t>
            </w:r>
          </w:p>
        </w:tc>
        <w:tc>
          <w:tcPr>
            <w:tcW w:w="2409" w:type="dxa"/>
            <w:shd w:val="clear" w:color="auto" w:fill="F59E0B"/>
          </w:tcPr>
          <w:p w14:paraId="2AF50859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PUT</w:t>
            </w:r>
          </w:p>
        </w:tc>
        <w:tc>
          <w:tcPr>
            <w:tcW w:w="2409" w:type="dxa"/>
          </w:tcPr>
          <w:p w14:paraId="154E0D9C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/api/admin/ldap/config</w:t>
            </w:r>
          </w:p>
        </w:tc>
        <w:tc>
          <w:tcPr>
            <w:tcW w:w="2409" w:type="dxa"/>
          </w:tcPr>
          <w:p w14:paraId="6E6CD3E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LDAP 설정 변경</w:t>
            </w:r>
          </w:p>
        </w:tc>
      </w:tr>
      <w:tr w:rsidR="00CB0F8B" w:rsidRPr="00676FAB" w14:paraId="7D2B7EDB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6ED1E7DE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API-ADM-012</w:t>
            </w:r>
          </w:p>
        </w:tc>
        <w:tc>
          <w:tcPr>
            <w:tcW w:w="2409" w:type="dxa"/>
            <w:shd w:val="clear" w:color="auto" w:fill="3B82F6"/>
          </w:tcPr>
          <w:p w14:paraId="05B91F98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POST</w:t>
            </w:r>
          </w:p>
        </w:tc>
        <w:tc>
          <w:tcPr>
            <w:tcW w:w="2409" w:type="dxa"/>
            <w:shd w:val="clear" w:color="auto" w:fill="F8FAFC"/>
          </w:tcPr>
          <w:p w14:paraId="29FDCBEF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/api/admin/ldap/sync</w:t>
            </w:r>
          </w:p>
        </w:tc>
        <w:tc>
          <w:tcPr>
            <w:tcW w:w="2409" w:type="dxa"/>
            <w:shd w:val="clear" w:color="auto" w:fill="F8FAFC"/>
          </w:tcPr>
          <w:p w14:paraId="08854EC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LDAP 동기화 실행</w:t>
            </w:r>
          </w:p>
        </w:tc>
      </w:tr>
      <w:tr w:rsidR="00CB0F8B" w:rsidRPr="00676FAB" w14:paraId="29ED0279" w14:textId="77777777">
        <w:trPr>
          <w:jc w:val="center"/>
        </w:trPr>
        <w:tc>
          <w:tcPr>
            <w:tcW w:w="2409" w:type="dxa"/>
          </w:tcPr>
          <w:p w14:paraId="08AE869B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API-ADM-013</w:t>
            </w:r>
          </w:p>
        </w:tc>
        <w:tc>
          <w:tcPr>
            <w:tcW w:w="2409" w:type="dxa"/>
            <w:shd w:val="clear" w:color="auto" w:fill="22C55E"/>
          </w:tcPr>
          <w:p w14:paraId="2A6EA321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GET</w:t>
            </w:r>
          </w:p>
        </w:tc>
        <w:tc>
          <w:tcPr>
            <w:tcW w:w="2409" w:type="dxa"/>
          </w:tcPr>
          <w:p w14:paraId="7174F304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/api/admin/auth/oauth</w:t>
            </w:r>
          </w:p>
        </w:tc>
        <w:tc>
          <w:tcPr>
            <w:tcW w:w="2409" w:type="dxa"/>
          </w:tcPr>
          <w:p w14:paraId="2E9BCBF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OAuth 2.0 설정 조회</w:t>
            </w:r>
          </w:p>
        </w:tc>
      </w:tr>
      <w:tr w:rsidR="00CB0F8B" w:rsidRPr="00676FAB" w14:paraId="0CE39102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0484AED5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API-ADM-014</w:t>
            </w:r>
          </w:p>
        </w:tc>
        <w:tc>
          <w:tcPr>
            <w:tcW w:w="2409" w:type="dxa"/>
            <w:shd w:val="clear" w:color="auto" w:fill="F59E0B"/>
          </w:tcPr>
          <w:p w14:paraId="7133D0CE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PUT</w:t>
            </w:r>
          </w:p>
        </w:tc>
        <w:tc>
          <w:tcPr>
            <w:tcW w:w="2409" w:type="dxa"/>
            <w:shd w:val="clear" w:color="auto" w:fill="F8FAFC"/>
          </w:tcPr>
          <w:p w14:paraId="6BDE6E36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/api/admin/auth/oauth</w:t>
            </w:r>
          </w:p>
        </w:tc>
        <w:tc>
          <w:tcPr>
            <w:tcW w:w="2409" w:type="dxa"/>
            <w:shd w:val="clear" w:color="auto" w:fill="F8FAFC"/>
          </w:tcPr>
          <w:p w14:paraId="4F3705B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OAuth 2.0 설정 변경</w:t>
            </w:r>
          </w:p>
        </w:tc>
      </w:tr>
      <w:tr w:rsidR="00CB0F8B" w:rsidRPr="00676FAB" w14:paraId="052D340F" w14:textId="77777777">
        <w:trPr>
          <w:jc w:val="center"/>
        </w:trPr>
        <w:tc>
          <w:tcPr>
            <w:tcW w:w="2409" w:type="dxa"/>
          </w:tcPr>
          <w:p w14:paraId="113EA470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API-ADM-015</w:t>
            </w:r>
          </w:p>
        </w:tc>
        <w:tc>
          <w:tcPr>
            <w:tcW w:w="2409" w:type="dxa"/>
            <w:shd w:val="clear" w:color="auto" w:fill="22C55E"/>
          </w:tcPr>
          <w:p w14:paraId="2B3724B2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GET</w:t>
            </w:r>
          </w:p>
        </w:tc>
        <w:tc>
          <w:tcPr>
            <w:tcW w:w="2409" w:type="dxa"/>
          </w:tcPr>
          <w:p w14:paraId="7D87897E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/api/admin/auth/jwt</w:t>
            </w:r>
          </w:p>
        </w:tc>
        <w:tc>
          <w:tcPr>
            <w:tcW w:w="2409" w:type="dxa"/>
          </w:tcPr>
          <w:p w14:paraId="53B295E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JWT 설정 조회</w:t>
            </w:r>
          </w:p>
        </w:tc>
      </w:tr>
      <w:tr w:rsidR="00CB0F8B" w:rsidRPr="00676FAB" w14:paraId="21BD965A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3232C9F7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API-ADM-016</w:t>
            </w:r>
          </w:p>
        </w:tc>
        <w:tc>
          <w:tcPr>
            <w:tcW w:w="2409" w:type="dxa"/>
            <w:shd w:val="clear" w:color="auto" w:fill="F59E0B"/>
          </w:tcPr>
          <w:p w14:paraId="617ACA24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PUT</w:t>
            </w:r>
          </w:p>
        </w:tc>
        <w:tc>
          <w:tcPr>
            <w:tcW w:w="2409" w:type="dxa"/>
            <w:shd w:val="clear" w:color="auto" w:fill="F8FAFC"/>
          </w:tcPr>
          <w:p w14:paraId="3EA9B6DF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/api/admin/auth/jwt</w:t>
            </w:r>
          </w:p>
        </w:tc>
        <w:tc>
          <w:tcPr>
            <w:tcW w:w="2409" w:type="dxa"/>
            <w:shd w:val="clear" w:color="auto" w:fill="F8FAFC"/>
          </w:tcPr>
          <w:p w14:paraId="0FD9632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JWT 설정 변경</w:t>
            </w:r>
          </w:p>
        </w:tc>
      </w:tr>
      <w:tr w:rsidR="00CB0F8B" w:rsidRPr="00676FAB" w14:paraId="59AB9C5D" w14:textId="77777777">
        <w:trPr>
          <w:jc w:val="center"/>
        </w:trPr>
        <w:tc>
          <w:tcPr>
            <w:tcW w:w="2409" w:type="dxa"/>
          </w:tcPr>
          <w:p w14:paraId="013DC39B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API-ADM-017</w:t>
            </w:r>
          </w:p>
        </w:tc>
        <w:tc>
          <w:tcPr>
            <w:tcW w:w="2409" w:type="dxa"/>
            <w:shd w:val="clear" w:color="auto" w:fill="22C55E"/>
          </w:tcPr>
          <w:p w14:paraId="3985BAAB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GET</w:t>
            </w:r>
          </w:p>
        </w:tc>
        <w:tc>
          <w:tcPr>
            <w:tcW w:w="2409" w:type="dxa"/>
          </w:tcPr>
          <w:p w14:paraId="5A571626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/api/admin/auth/policy</w:t>
            </w:r>
          </w:p>
        </w:tc>
        <w:tc>
          <w:tcPr>
            <w:tcW w:w="2409" w:type="dxa"/>
          </w:tcPr>
          <w:p w14:paraId="59F9A7E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인증 정책 조회</w:t>
            </w:r>
          </w:p>
        </w:tc>
      </w:tr>
      <w:tr w:rsidR="00CB0F8B" w:rsidRPr="00676FAB" w14:paraId="7082A7B4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279A8C41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API-ADM-018</w:t>
            </w:r>
          </w:p>
        </w:tc>
        <w:tc>
          <w:tcPr>
            <w:tcW w:w="2409" w:type="dxa"/>
            <w:shd w:val="clear" w:color="auto" w:fill="F59E0B"/>
          </w:tcPr>
          <w:p w14:paraId="6F0365BD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PUT</w:t>
            </w:r>
          </w:p>
        </w:tc>
        <w:tc>
          <w:tcPr>
            <w:tcW w:w="2409" w:type="dxa"/>
            <w:shd w:val="clear" w:color="auto" w:fill="F8FAFC"/>
          </w:tcPr>
          <w:p w14:paraId="7062F27A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/api/admin/auth/policy</w:t>
            </w:r>
          </w:p>
        </w:tc>
        <w:tc>
          <w:tcPr>
            <w:tcW w:w="2409" w:type="dxa"/>
            <w:shd w:val="clear" w:color="auto" w:fill="F8FAFC"/>
          </w:tcPr>
          <w:p w14:paraId="1EFD250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인증 정책 변경</w:t>
            </w:r>
          </w:p>
        </w:tc>
      </w:tr>
      <w:tr w:rsidR="00CB0F8B" w:rsidRPr="00676FAB" w14:paraId="3106FE70" w14:textId="77777777">
        <w:trPr>
          <w:jc w:val="center"/>
        </w:trPr>
        <w:tc>
          <w:tcPr>
            <w:tcW w:w="2409" w:type="dxa"/>
          </w:tcPr>
          <w:p w14:paraId="5F6891A2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API-ADM-019</w:t>
            </w:r>
          </w:p>
        </w:tc>
        <w:tc>
          <w:tcPr>
            <w:tcW w:w="2409" w:type="dxa"/>
            <w:shd w:val="clear" w:color="auto" w:fill="22C55E"/>
          </w:tcPr>
          <w:p w14:paraId="49A7ED9C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GET</w:t>
            </w:r>
          </w:p>
        </w:tc>
        <w:tc>
          <w:tcPr>
            <w:tcW w:w="2409" w:type="dxa"/>
          </w:tcPr>
          <w:p w14:paraId="4A5359E1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/api/admin/encryption/status</w:t>
            </w:r>
          </w:p>
        </w:tc>
        <w:tc>
          <w:tcPr>
            <w:tcW w:w="2409" w:type="dxa"/>
          </w:tcPr>
          <w:p w14:paraId="7AABEF4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암호화 상태 조회</w:t>
            </w:r>
          </w:p>
        </w:tc>
      </w:tr>
      <w:tr w:rsidR="00CB0F8B" w:rsidRPr="00676FAB" w14:paraId="523FF58B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745BD664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API-ADM-020</w:t>
            </w:r>
          </w:p>
        </w:tc>
        <w:tc>
          <w:tcPr>
            <w:tcW w:w="2409" w:type="dxa"/>
            <w:shd w:val="clear" w:color="auto" w:fill="22C55E"/>
          </w:tcPr>
          <w:p w14:paraId="023CB404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GET</w:t>
            </w:r>
          </w:p>
        </w:tc>
        <w:tc>
          <w:tcPr>
            <w:tcW w:w="2409" w:type="dxa"/>
            <w:shd w:val="clear" w:color="auto" w:fill="F8FAFC"/>
          </w:tcPr>
          <w:p w14:paraId="6DD2B054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/api/admin/encryption/keys</w:t>
            </w:r>
          </w:p>
        </w:tc>
        <w:tc>
          <w:tcPr>
            <w:tcW w:w="2409" w:type="dxa"/>
            <w:shd w:val="clear" w:color="auto" w:fill="F8FAFC"/>
          </w:tcPr>
          <w:p w14:paraId="46C36D2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암호화 키 목록 조회</w:t>
            </w:r>
          </w:p>
        </w:tc>
      </w:tr>
      <w:tr w:rsidR="00CB0F8B" w:rsidRPr="00676FAB" w14:paraId="15D71ECF" w14:textId="77777777">
        <w:trPr>
          <w:jc w:val="center"/>
        </w:trPr>
        <w:tc>
          <w:tcPr>
            <w:tcW w:w="2409" w:type="dxa"/>
          </w:tcPr>
          <w:p w14:paraId="7ABBB70D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API-ADM-021</w:t>
            </w:r>
          </w:p>
        </w:tc>
        <w:tc>
          <w:tcPr>
            <w:tcW w:w="2409" w:type="dxa"/>
            <w:shd w:val="clear" w:color="auto" w:fill="3B82F6"/>
          </w:tcPr>
          <w:p w14:paraId="0E6A5A99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POST</w:t>
            </w:r>
          </w:p>
        </w:tc>
        <w:tc>
          <w:tcPr>
            <w:tcW w:w="2409" w:type="dxa"/>
          </w:tcPr>
          <w:p w14:paraId="21225036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/api/admin/encryption/keys</w:t>
            </w:r>
          </w:p>
        </w:tc>
        <w:tc>
          <w:tcPr>
            <w:tcW w:w="2409" w:type="dxa"/>
          </w:tcPr>
          <w:p w14:paraId="3C6BFD0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암호화 키 생성</w:t>
            </w:r>
          </w:p>
        </w:tc>
      </w:tr>
      <w:tr w:rsidR="00CB0F8B" w:rsidRPr="00676FAB" w14:paraId="61D55D73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78C5AB2F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API-ADM-022</w:t>
            </w:r>
          </w:p>
        </w:tc>
        <w:tc>
          <w:tcPr>
            <w:tcW w:w="2409" w:type="dxa"/>
            <w:shd w:val="clear" w:color="auto" w:fill="3B82F6"/>
          </w:tcPr>
          <w:p w14:paraId="52452EEC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POST</w:t>
            </w:r>
          </w:p>
        </w:tc>
        <w:tc>
          <w:tcPr>
            <w:tcW w:w="2409" w:type="dxa"/>
            <w:shd w:val="clear" w:color="auto" w:fill="F8FAFC"/>
          </w:tcPr>
          <w:p w14:paraId="4325EF86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/api/admin/encryption/keys/{id}/rotate</w:t>
            </w:r>
          </w:p>
        </w:tc>
        <w:tc>
          <w:tcPr>
            <w:tcW w:w="2409" w:type="dxa"/>
            <w:shd w:val="clear" w:color="auto" w:fill="F8FAFC"/>
          </w:tcPr>
          <w:p w14:paraId="2162AEB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키 로테이션 실행</w:t>
            </w:r>
          </w:p>
        </w:tc>
      </w:tr>
      <w:tr w:rsidR="00CB0F8B" w:rsidRPr="00676FAB" w14:paraId="04749778" w14:textId="77777777">
        <w:trPr>
          <w:jc w:val="center"/>
        </w:trPr>
        <w:tc>
          <w:tcPr>
            <w:tcW w:w="2409" w:type="dxa"/>
          </w:tcPr>
          <w:p w14:paraId="516EDCBE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API-ADM-023</w:t>
            </w:r>
          </w:p>
        </w:tc>
        <w:tc>
          <w:tcPr>
            <w:tcW w:w="2409" w:type="dxa"/>
            <w:shd w:val="clear" w:color="auto" w:fill="22C55E"/>
          </w:tcPr>
          <w:p w14:paraId="2517484E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GET</w:t>
            </w:r>
          </w:p>
        </w:tc>
        <w:tc>
          <w:tcPr>
            <w:tcW w:w="2409" w:type="dxa"/>
          </w:tcPr>
          <w:p w14:paraId="093DA5AA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/api/admin/firewall/rules</w:t>
            </w:r>
          </w:p>
        </w:tc>
        <w:tc>
          <w:tcPr>
            <w:tcW w:w="2409" w:type="dxa"/>
          </w:tcPr>
          <w:p w14:paraId="1D092F9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방화벽 규칙 목록 조회</w:t>
            </w:r>
          </w:p>
        </w:tc>
      </w:tr>
      <w:tr w:rsidR="00CB0F8B" w:rsidRPr="00676FAB" w14:paraId="7A41DFF0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07E38C9F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API-ADM-024</w:t>
            </w:r>
          </w:p>
        </w:tc>
        <w:tc>
          <w:tcPr>
            <w:tcW w:w="2409" w:type="dxa"/>
            <w:shd w:val="clear" w:color="auto" w:fill="3B82F6"/>
          </w:tcPr>
          <w:p w14:paraId="3F9661D0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POST</w:t>
            </w:r>
          </w:p>
        </w:tc>
        <w:tc>
          <w:tcPr>
            <w:tcW w:w="2409" w:type="dxa"/>
            <w:shd w:val="clear" w:color="auto" w:fill="F8FAFC"/>
          </w:tcPr>
          <w:p w14:paraId="07334F4B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/api/admin/firewall/rules</w:t>
            </w:r>
          </w:p>
        </w:tc>
        <w:tc>
          <w:tcPr>
            <w:tcW w:w="2409" w:type="dxa"/>
            <w:shd w:val="clear" w:color="auto" w:fill="F8FAFC"/>
          </w:tcPr>
          <w:p w14:paraId="5675A4D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방화벽 규칙 추가</w:t>
            </w:r>
          </w:p>
        </w:tc>
      </w:tr>
      <w:tr w:rsidR="00CB0F8B" w:rsidRPr="00676FAB" w14:paraId="63AA97A1" w14:textId="77777777">
        <w:trPr>
          <w:jc w:val="center"/>
        </w:trPr>
        <w:tc>
          <w:tcPr>
            <w:tcW w:w="2409" w:type="dxa"/>
          </w:tcPr>
          <w:p w14:paraId="4C38E27D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API-ADM-025</w:t>
            </w:r>
          </w:p>
        </w:tc>
        <w:tc>
          <w:tcPr>
            <w:tcW w:w="2409" w:type="dxa"/>
            <w:shd w:val="clear" w:color="auto" w:fill="EF4444"/>
          </w:tcPr>
          <w:p w14:paraId="3D55A941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DELETE</w:t>
            </w:r>
          </w:p>
        </w:tc>
        <w:tc>
          <w:tcPr>
            <w:tcW w:w="2409" w:type="dxa"/>
          </w:tcPr>
          <w:p w14:paraId="1A4B0645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/api/admin/firewall/rules/{id}</w:t>
            </w:r>
          </w:p>
        </w:tc>
        <w:tc>
          <w:tcPr>
            <w:tcW w:w="2409" w:type="dxa"/>
          </w:tcPr>
          <w:p w14:paraId="4B3C4ED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방화벽 규칙 삭제</w:t>
            </w:r>
          </w:p>
        </w:tc>
      </w:tr>
      <w:tr w:rsidR="00CB0F8B" w:rsidRPr="00676FAB" w14:paraId="5D042BD9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2287D46E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API-ADM-026</w:t>
            </w:r>
          </w:p>
        </w:tc>
        <w:tc>
          <w:tcPr>
            <w:tcW w:w="2409" w:type="dxa"/>
            <w:shd w:val="clear" w:color="auto" w:fill="22C55E"/>
          </w:tcPr>
          <w:p w14:paraId="4FED4ABD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GET</w:t>
            </w:r>
          </w:p>
        </w:tc>
        <w:tc>
          <w:tcPr>
            <w:tcW w:w="2409" w:type="dxa"/>
            <w:shd w:val="clear" w:color="auto" w:fill="F8FAFC"/>
          </w:tcPr>
          <w:p w14:paraId="5D591923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/api/admin/firewall/vpn</w:t>
            </w:r>
          </w:p>
        </w:tc>
        <w:tc>
          <w:tcPr>
            <w:tcW w:w="2409" w:type="dxa"/>
            <w:shd w:val="clear" w:color="auto" w:fill="F8FAFC"/>
          </w:tcPr>
          <w:p w14:paraId="3E2643C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VPN 설정 조회</w:t>
            </w:r>
          </w:p>
        </w:tc>
      </w:tr>
      <w:tr w:rsidR="00CB0F8B" w:rsidRPr="00676FAB" w14:paraId="6069C8FC" w14:textId="77777777">
        <w:trPr>
          <w:jc w:val="center"/>
        </w:trPr>
        <w:tc>
          <w:tcPr>
            <w:tcW w:w="2409" w:type="dxa"/>
          </w:tcPr>
          <w:p w14:paraId="041300E6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API-ADM-027</w:t>
            </w:r>
          </w:p>
        </w:tc>
        <w:tc>
          <w:tcPr>
            <w:tcW w:w="2409" w:type="dxa"/>
            <w:shd w:val="clear" w:color="auto" w:fill="F59E0B"/>
          </w:tcPr>
          <w:p w14:paraId="68161B98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PUT</w:t>
            </w:r>
          </w:p>
        </w:tc>
        <w:tc>
          <w:tcPr>
            <w:tcW w:w="2409" w:type="dxa"/>
          </w:tcPr>
          <w:p w14:paraId="332D7E38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/api/admin/firewall/vpn</w:t>
            </w:r>
          </w:p>
        </w:tc>
        <w:tc>
          <w:tcPr>
            <w:tcW w:w="2409" w:type="dxa"/>
          </w:tcPr>
          <w:p w14:paraId="735008A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VPN 설정 변경</w:t>
            </w:r>
          </w:p>
        </w:tc>
      </w:tr>
      <w:tr w:rsidR="00CB0F8B" w:rsidRPr="00676FAB" w14:paraId="6B51AA1A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55505A37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API-ADM-028</w:t>
            </w:r>
          </w:p>
        </w:tc>
        <w:tc>
          <w:tcPr>
            <w:tcW w:w="2409" w:type="dxa"/>
            <w:shd w:val="clear" w:color="auto" w:fill="22C55E"/>
          </w:tcPr>
          <w:p w14:paraId="06A1D4B0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GET</w:t>
            </w:r>
          </w:p>
        </w:tc>
        <w:tc>
          <w:tcPr>
            <w:tcW w:w="2409" w:type="dxa"/>
            <w:shd w:val="clear" w:color="auto" w:fill="F8FAFC"/>
          </w:tcPr>
          <w:p w14:paraId="09691C36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/api/admin/containers</w:t>
            </w:r>
          </w:p>
        </w:tc>
        <w:tc>
          <w:tcPr>
            <w:tcW w:w="2409" w:type="dxa"/>
            <w:shd w:val="clear" w:color="auto" w:fill="F8FAFC"/>
          </w:tcPr>
          <w:p w14:paraId="206C06E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컨테이너 목록 조회</w:t>
            </w:r>
          </w:p>
        </w:tc>
      </w:tr>
      <w:tr w:rsidR="00CB0F8B" w:rsidRPr="00676FAB" w14:paraId="00B40A2F" w14:textId="77777777">
        <w:trPr>
          <w:jc w:val="center"/>
        </w:trPr>
        <w:tc>
          <w:tcPr>
            <w:tcW w:w="2409" w:type="dxa"/>
          </w:tcPr>
          <w:p w14:paraId="36F78DA6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API-ADM-029</w:t>
            </w:r>
          </w:p>
        </w:tc>
        <w:tc>
          <w:tcPr>
            <w:tcW w:w="2409" w:type="dxa"/>
            <w:shd w:val="clear" w:color="auto" w:fill="3B82F6"/>
          </w:tcPr>
          <w:p w14:paraId="5201E9DA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POST</w:t>
            </w:r>
          </w:p>
        </w:tc>
        <w:tc>
          <w:tcPr>
            <w:tcW w:w="2409" w:type="dxa"/>
          </w:tcPr>
          <w:p w14:paraId="2E753427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/api/admin/containers/{id}/start</w:t>
            </w:r>
          </w:p>
        </w:tc>
        <w:tc>
          <w:tcPr>
            <w:tcW w:w="2409" w:type="dxa"/>
          </w:tcPr>
          <w:p w14:paraId="615E7B7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컨테이너 시작</w:t>
            </w:r>
          </w:p>
        </w:tc>
      </w:tr>
      <w:tr w:rsidR="00CB0F8B" w:rsidRPr="00676FAB" w14:paraId="7B8385E9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15F76127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API-ADM-030</w:t>
            </w:r>
          </w:p>
        </w:tc>
        <w:tc>
          <w:tcPr>
            <w:tcW w:w="2409" w:type="dxa"/>
            <w:shd w:val="clear" w:color="auto" w:fill="3B82F6"/>
          </w:tcPr>
          <w:p w14:paraId="4E56D1DC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POST</w:t>
            </w:r>
          </w:p>
        </w:tc>
        <w:tc>
          <w:tcPr>
            <w:tcW w:w="2409" w:type="dxa"/>
            <w:shd w:val="clear" w:color="auto" w:fill="F8FAFC"/>
          </w:tcPr>
          <w:p w14:paraId="73BDCF34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/api/admin/containers/{id}/stop</w:t>
            </w:r>
          </w:p>
        </w:tc>
        <w:tc>
          <w:tcPr>
            <w:tcW w:w="2409" w:type="dxa"/>
            <w:shd w:val="clear" w:color="auto" w:fill="F8FAFC"/>
          </w:tcPr>
          <w:p w14:paraId="53C3042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컨테이너 중지</w:t>
            </w:r>
          </w:p>
        </w:tc>
      </w:tr>
      <w:tr w:rsidR="00CB0F8B" w:rsidRPr="00676FAB" w14:paraId="4AA08EFE" w14:textId="77777777">
        <w:trPr>
          <w:jc w:val="center"/>
        </w:trPr>
        <w:tc>
          <w:tcPr>
            <w:tcW w:w="2409" w:type="dxa"/>
          </w:tcPr>
          <w:p w14:paraId="7FB546DC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API-ADM-031</w:t>
            </w:r>
          </w:p>
        </w:tc>
        <w:tc>
          <w:tcPr>
            <w:tcW w:w="2409" w:type="dxa"/>
            <w:shd w:val="clear" w:color="auto" w:fill="3B82F6"/>
          </w:tcPr>
          <w:p w14:paraId="686C527E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POST</w:t>
            </w:r>
          </w:p>
        </w:tc>
        <w:tc>
          <w:tcPr>
            <w:tcW w:w="2409" w:type="dxa"/>
          </w:tcPr>
          <w:p w14:paraId="1EA58D42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/api/admin/containers/{id}/restart</w:t>
            </w:r>
          </w:p>
        </w:tc>
        <w:tc>
          <w:tcPr>
            <w:tcW w:w="2409" w:type="dxa"/>
          </w:tcPr>
          <w:p w14:paraId="5028DC8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컨테이너 재시작</w:t>
            </w:r>
          </w:p>
        </w:tc>
      </w:tr>
      <w:tr w:rsidR="00CB0F8B" w:rsidRPr="00676FAB" w14:paraId="4D7E7C71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0C9A745A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API-ADM-032</w:t>
            </w:r>
          </w:p>
        </w:tc>
        <w:tc>
          <w:tcPr>
            <w:tcW w:w="2409" w:type="dxa"/>
            <w:shd w:val="clear" w:color="auto" w:fill="EF4444"/>
          </w:tcPr>
          <w:p w14:paraId="1C6E5E83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DELETE</w:t>
            </w:r>
          </w:p>
        </w:tc>
        <w:tc>
          <w:tcPr>
            <w:tcW w:w="2409" w:type="dxa"/>
            <w:shd w:val="clear" w:color="auto" w:fill="F8FAFC"/>
          </w:tcPr>
          <w:p w14:paraId="512C9BCF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/api/admin/containers/{id}</w:t>
            </w:r>
          </w:p>
        </w:tc>
        <w:tc>
          <w:tcPr>
            <w:tcW w:w="2409" w:type="dxa"/>
            <w:shd w:val="clear" w:color="auto" w:fill="F8FAFC"/>
          </w:tcPr>
          <w:p w14:paraId="3762345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컨테이너 삭제</w:t>
            </w:r>
          </w:p>
        </w:tc>
      </w:tr>
      <w:tr w:rsidR="00CB0F8B" w:rsidRPr="00676FAB" w14:paraId="1FD2B433" w14:textId="77777777">
        <w:trPr>
          <w:jc w:val="center"/>
        </w:trPr>
        <w:tc>
          <w:tcPr>
            <w:tcW w:w="2409" w:type="dxa"/>
          </w:tcPr>
          <w:p w14:paraId="0878D38B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API-ADM-033</w:t>
            </w:r>
          </w:p>
        </w:tc>
        <w:tc>
          <w:tcPr>
            <w:tcW w:w="2409" w:type="dxa"/>
            <w:shd w:val="clear" w:color="auto" w:fill="22C55E"/>
          </w:tcPr>
          <w:p w14:paraId="1E5842D5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GET</w:t>
            </w:r>
          </w:p>
        </w:tc>
        <w:tc>
          <w:tcPr>
            <w:tcW w:w="2409" w:type="dxa"/>
          </w:tcPr>
          <w:p w14:paraId="3B0895DC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/api/admin/containers/{id}/logs</w:t>
            </w:r>
          </w:p>
        </w:tc>
        <w:tc>
          <w:tcPr>
            <w:tcW w:w="2409" w:type="dxa"/>
          </w:tcPr>
          <w:p w14:paraId="5369E06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컨테이너 로그 조회</w:t>
            </w:r>
          </w:p>
        </w:tc>
      </w:tr>
      <w:tr w:rsidR="00CB0F8B" w:rsidRPr="00676FAB" w14:paraId="0D23B157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7157C7C4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API-ADM-034</w:t>
            </w:r>
          </w:p>
        </w:tc>
        <w:tc>
          <w:tcPr>
            <w:tcW w:w="2409" w:type="dxa"/>
            <w:shd w:val="clear" w:color="auto" w:fill="22C55E"/>
          </w:tcPr>
          <w:p w14:paraId="4F978FBB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GET</w:t>
            </w:r>
          </w:p>
        </w:tc>
        <w:tc>
          <w:tcPr>
            <w:tcW w:w="2409" w:type="dxa"/>
            <w:shd w:val="clear" w:color="auto" w:fill="F8FAFC"/>
          </w:tcPr>
          <w:p w14:paraId="0471D792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/api/admin/images</w:t>
            </w:r>
          </w:p>
        </w:tc>
        <w:tc>
          <w:tcPr>
            <w:tcW w:w="2409" w:type="dxa"/>
            <w:shd w:val="clear" w:color="auto" w:fill="F8FAFC"/>
          </w:tcPr>
          <w:p w14:paraId="1E67BF5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Docker 이미지 목록 조회</w:t>
            </w:r>
          </w:p>
        </w:tc>
      </w:tr>
      <w:tr w:rsidR="00CB0F8B" w:rsidRPr="00676FAB" w14:paraId="343CD83B" w14:textId="77777777">
        <w:trPr>
          <w:jc w:val="center"/>
        </w:trPr>
        <w:tc>
          <w:tcPr>
            <w:tcW w:w="2409" w:type="dxa"/>
          </w:tcPr>
          <w:p w14:paraId="2D571672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API-ADM-035</w:t>
            </w:r>
          </w:p>
        </w:tc>
        <w:tc>
          <w:tcPr>
            <w:tcW w:w="2409" w:type="dxa"/>
            <w:shd w:val="clear" w:color="auto" w:fill="22C55E"/>
          </w:tcPr>
          <w:p w14:paraId="0104E3F7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GET</w:t>
            </w:r>
          </w:p>
        </w:tc>
        <w:tc>
          <w:tcPr>
            <w:tcW w:w="2409" w:type="dxa"/>
          </w:tcPr>
          <w:p w14:paraId="33AA3853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/api/admin/backup/history</w:t>
            </w:r>
          </w:p>
        </w:tc>
        <w:tc>
          <w:tcPr>
            <w:tcW w:w="2409" w:type="dxa"/>
          </w:tcPr>
          <w:p w14:paraId="243F877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백업 이력 조회</w:t>
            </w:r>
          </w:p>
        </w:tc>
      </w:tr>
      <w:tr w:rsidR="00CB0F8B" w:rsidRPr="00676FAB" w14:paraId="313F1173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1D401229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API-ADM-036</w:t>
            </w:r>
          </w:p>
        </w:tc>
        <w:tc>
          <w:tcPr>
            <w:tcW w:w="2409" w:type="dxa"/>
            <w:shd w:val="clear" w:color="auto" w:fill="3B82F6"/>
          </w:tcPr>
          <w:p w14:paraId="3E056C00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POST</w:t>
            </w:r>
          </w:p>
        </w:tc>
        <w:tc>
          <w:tcPr>
            <w:tcW w:w="2409" w:type="dxa"/>
            <w:shd w:val="clear" w:color="auto" w:fill="F8FAFC"/>
          </w:tcPr>
          <w:p w14:paraId="710D0790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/api/admin/backup/execute</w:t>
            </w:r>
          </w:p>
        </w:tc>
        <w:tc>
          <w:tcPr>
            <w:tcW w:w="2409" w:type="dxa"/>
            <w:shd w:val="clear" w:color="auto" w:fill="F8FAFC"/>
          </w:tcPr>
          <w:p w14:paraId="1BE8137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즉시 백업 실행</w:t>
            </w:r>
          </w:p>
        </w:tc>
      </w:tr>
      <w:tr w:rsidR="00CB0F8B" w:rsidRPr="00676FAB" w14:paraId="26A08345" w14:textId="77777777">
        <w:trPr>
          <w:jc w:val="center"/>
        </w:trPr>
        <w:tc>
          <w:tcPr>
            <w:tcW w:w="2409" w:type="dxa"/>
          </w:tcPr>
          <w:p w14:paraId="5B8D271E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API-ADM-037</w:t>
            </w:r>
          </w:p>
        </w:tc>
        <w:tc>
          <w:tcPr>
            <w:tcW w:w="2409" w:type="dxa"/>
            <w:shd w:val="clear" w:color="auto" w:fill="22C55E"/>
          </w:tcPr>
          <w:p w14:paraId="51228888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GET</w:t>
            </w:r>
          </w:p>
        </w:tc>
        <w:tc>
          <w:tcPr>
            <w:tcW w:w="2409" w:type="dxa"/>
          </w:tcPr>
          <w:p w14:paraId="34DCB30E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/api/admin/backup/schedule</w:t>
            </w:r>
          </w:p>
        </w:tc>
        <w:tc>
          <w:tcPr>
            <w:tcW w:w="2409" w:type="dxa"/>
          </w:tcPr>
          <w:p w14:paraId="11CDFE4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백업 스케줄 조회</w:t>
            </w:r>
          </w:p>
        </w:tc>
      </w:tr>
      <w:tr w:rsidR="00CB0F8B" w:rsidRPr="00676FAB" w14:paraId="5AD8694B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76D8BE9C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API-ADM-038</w:t>
            </w:r>
          </w:p>
        </w:tc>
        <w:tc>
          <w:tcPr>
            <w:tcW w:w="2409" w:type="dxa"/>
            <w:shd w:val="clear" w:color="auto" w:fill="F59E0B"/>
          </w:tcPr>
          <w:p w14:paraId="741570FD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PUT</w:t>
            </w:r>
          </w:p>
        </w:tc>
        <w:tc>
          <w:tcPr>
            <w:tcW w:w="2409" w:type="dxa"/>
            <w:shd w:val="clear" w:color="auto" w:fill="F8FAFC"/>
          </w:tcPr>
          <w:p w14:paraId="759C7F96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/api/admin/backup/schedule</w:t>
            </w:r>
          </w:p>
        </w:tc>
        <w:tc>
          <w:tcPr>
            <w:tcW w:w="2409" w:type="dxa"/>
            <w:shd w:val="clear" w:color="auto" w:fill="F8FAFC"/>
          </w:tcPr>
          <w:p w14:paraId="0FD78A1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백업 스케줄 변경</w:t>
            </w:r>
          </w:p>
        </w:tc>
      </w:tr>
      <w:tr w:rsidR="00CB0F8B" w:rsidRPr="00676FAB" w14:paraId="7EA5A910" w14:textId="77777777">
        <w:trPr>
          <w:jc w:val="center"/>
        </w:trPr>
        <w:tc>
          <w:tcPr>
            <w:tcW w:w="2409" w:type="dxa"/>
          </w:tcPr>
          <w:p w14:paraId="3B4C4826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lastRenderedPageBreak/>
              <w:t>API-ADM-039</w:t>
            </w:r>
          </w:p>
        </w:tc>
        <w:tc>
          <w:tcPr>
            <w:tcW w:w="2409" w:type="dxa"/>
            <w:shd w:val="clear" w:color="auto" w:fill="3B82F6"/>
          </w:tcPr>
          <w:p w14:paraId="7878B4D7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POST</w:t>
            </w:r>
          </w:p>
        </w:tc>
        <w:tc>
          <w:tcPr>
            <w:tcW w:w="2409" w:type="dxa"/>
          </w:tcPr>
          <w:p w14:paraId="49BE908B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/api/admin/backup/{id}/restore</w:t>
            </w:r>
          </w:p>
        </w:tc>
        <w:tc>
          <w:tcPr>
            <w:tcW w:w="2409" w:type="dxa"/>
          </w:tcPr>
          <w:p w14:paraId="2EBC08A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백업 복구 실행</w:t>
            </w:r>
          </w:p>
        </w:tc>
      </w:tr>
      <w:tr w:rsidR="00CB0F8B" w:rsidRPr="00676FAB" w14:paraId="01FEA42A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3453D14F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API-ADM-040</w:t>
            </w:r>
          </w:p>
        </w:tc>
        <w:tc>
          <w:tcPr>
            <w:tcW w:w="2409" w:type="dxa"/>
            <w:shd w:val="clear" w:color="auto" w:fill="22C55E"/>
          </w:tcPr>
          <w:p w14:paraId="0E919F57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GET</w:t>
            </w:r>
          </w:p>
        </w:tc>
        <w:tc>
          <w:tcPr>
            <w:tcW w:w="2409" w:type="dxa"/>
            <w:shd w:val="clear" w:color="auto" w:fill="F8FAFC"/>
          </w:tcPr>
          <w:p w14:paraId="039A85B4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/api/admin/gateway/routes</w:t>
            </w:r>
          </w:p>
        </w:tc>
        <w:tc>
          <w:tcPr>
            <w:tcW w:w="2409" w:type="dxa"/>
            <w:shd w:val="clear" w:color="auto" w:fill="F8FAFC"/>
          </w:tcPr>
          <w:p w14:paraId="5A080D9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API 라우트 목록 조회</w:t>
            </w:r>
          </w:p>
        </w:tc>
      </w:tr>
      <w:tr w:rsidR="00CB0F8B" w:rsidRPr="00676FAB" w14:paraId="76ABCFCB" w14:textId="77777777">
        <w:trPr>
          <w:jc w:val="center"/>
        </w:trPr>
        <w:tc>
          <w:tcPr>
            <w:tcW w:w="2409" w:type="dxa"/>
          </w:tcPr>
          <w:p w14:paraId="20ECA338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API-ADM-041</w:t>
            </w:r>
          </w:p>
        </w:tc>
        <w:tc>
          <w:tcPr>
            <w:tcW w:w="2409" w:type="dxa"/>
            <w:shd w:val="clear" w:color="auto" w:fill="3B82F6"/>
          </w:tcPr>
          <w:p w14:paraId="313E6B85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POST</w:t>
            </w:r>
          </w:p>
        </w:tc>
        <w:tc>
          <w:tcPr>
            <w:tcW w:w="2409" w:type="dxa"/>
          </w:tcPr>
          <w:p w14:paraId="42AFA56F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/api/admin/gateway/routes</w:t>
            </w:r>
          </w:p>
        </w:tc>
        <w:tc>
          <w:tcPr>
            <w:tcW w:w="2409" w:type="dxa"/>
          </w:tcPr>
          <w:p w14:paraId="676A5E2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API 라우트 등록</w:t>
            </w:r>
          </w:p>
        </w:tc>
      </w:tr>
      <w:tr w:rsidR="00CB0F8B" w:rsidRPr="00676FAB" w14:paraId="47D202A9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384F8AB8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API-ADM-042</w:t>
            </w:r>
          </w:p>
        </w:tc>
        <w:tc>
          <w:tcPr>
            <w:tcW w:w="2409" w:type="dxa"/>
            <w:shd w:val="clear" w:color="auto" w:fill="EF4444"/>
          </w:tcPr>
          <w:p w14:paraId="5E8984F1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DELETE</w:t>
            </w:r>
          </w:p>
        </w:tc>
        <w:tc>
          <w:tcPr>
            <w:tcW w:w="2409" w:type="dxa"/>
            <w:shd w:val="clear" w:color="auto" w:fill="F8FAFC"/>
          </w:tcPr>
          <w:p w14:paraId="5CBDF20F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/api/admin/gateway/routes/{id}</w:t>
            </w:r>
          </w:p>
        </w:tc>
        <w:tc>
          <w:tcPr>
            <w:tcW w:w="2409" w:type="dxa"/>
            <w:shd w:val="clear" w:color="auto" w:fill="F8FAFC"/>
          </w:tcPr>
          <w:p w14:paraId="7DFC017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API 라우트 삭제</w:t>
            </w:r>
          </w:p>
        </w:tc>
      </w:tr>
      <w:tr w:rsidR="00CB0F8B" w:rsidRPr="00676FAB" w14:paraId="5F9B76C3" w14:textId="77777777">
        <w:trPr>
          <w:jc w:val="center"/>
        </w:trPr>
        <w:tc>
          <w:tcPr>
            <w:tcW w:w="2409" w:type="dxa"/>
          </w:tcPr>
          <w:p w14:paraId="5EBCD699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API-ADM-043</w:t>
            </w:r>
          </w:p>
        </w:tc>
        <w:tc>
          <w:tcPr>
            <w:tcW w:w="2409" w:type="dxa"/>
            <w:shd w:val="clear" w:color="auto" w:fill="22C55E"/>
          </w:tcPr>
          <w:p w14:paraId="0D81972F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GET</w:t>
            </w:r>
          </w:p>
        </w:tc>
        <w:tc>
          <w:tcPr>
            <w:tcW w:w="2409" w:type="dxa"/>
          </w:tcPr>
          <w:p w14:paraId="3F919342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/api/admin/gateway/metrics</w:t>
            </w:r>
          </w:p>
        </w:tc>
        <w:tc>
          <w:tcPr>
            <w:tcW w:w="2409" w:type="dxa"/>
          </w:tcPr>
          <w:p w14:paraId="4ECB12C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API 트래픽 메트릭 조회</w:t>
            </w:r>
          </w:p>
        </w:tc>
      </w:tr>
      <w:tr w:rsidR="00CB0F8B" w:rsidRPr="00676FAB" w14:paraId="399F8B6F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6A281252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API-ADM-044</w:t>
            </w:r>
          </w:p>
        </w:tc>
        <w:tc>
          <w:tcPr>
            <w:tcW w:w="2409" w:type="dxa"/>
            <w:shd w:val="clear" w:color="auto" w:fill="22C55E"/>
          </w:tcPr>
          <w:p w14:paraId="1E53BAD1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GET</w:t>
            </w:r>
          </w:p>
        </w:tc>
        <w:tc>
          <w:tcPr>
            <w:tcW w:w="2409" w:type="dxa"/>
            <w:shd w:val="clear" w:color="auto" w:fill="F8FAFC"/>
          </w:tcPr>
          <w:p w14:paraId="0D32B467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/api/admin/tenants</w:t>
            </w:r>
          </w:p>
        </w:tc>
        <w:tc>
          <w:tcPr>
            <w:tcW w:w="2409" w:type="dxa"/>
            <w:shd w:val="clear" w:color="auto" w:fill="F8FAFC"/>
          </w:tcPr>
          <w:p w14:paraId="6D3F8A0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테넌트 목록 조회</w:t>
            </w:r>
          </w:p>
        </w:tc>
      </w:tr>
      <w:tr w:rsidR="00CB0F8B" w:rsidRPr="00676FAB" w14:paraId="3701CB19" w14:textId="77777777">
        <w:trPr>
          <w:jc w:val="center"/>
        </w:trPr>
        <w:tc>
          <w:tcPr>
            <w:tcW w:w="2409" w:type="dxa"/>
          </w:tcPr>
          <w:p w14:paraId="38B4E715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API-ADM-045</w:t>
            </w:r>
          </w:p>
        </w:tc>
        <w:tc>
          <w:tcPr>
            <w:tcW w:w="2409" w:type="dxa"/>
            <w:shd w:val="clear" w:color="auto" w:fill="3B82F6"/>
          </w:tcPr>
          <w:p w14:paraId="0F11EE98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POST</w:t>
            </w:r>
          </w:p>
        </w:tc>
        <w:tc>
          <w:tcPr>
            <w:tcW w:w="2409" w:type="dxa"/>
          </w:tcPr>
          <w:p w14:paraId="3DFAE827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/api/admin/tenants</w:t>
            </w:r>
          </w:p>
        </w:tc>
        <w:tc>
          <w:tcPr>
            <w:tcW w:w="2409" w:type="dxa"/>
          </w:tcPr>
          <w:p w14:paraId="5DA8FD1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테넌트 등록</w:t>
            </w:r>
          </w:p>
        </w:tc>
      </w:tr>
      <w:tr w:rsidR="00CB0F8B" w:rsidRPr="00676FAB" w14:paraId="4DD1D8C6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5AD947F6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API-ADM-046</w:t>
            </w:r>
          </w:p>
        </w:tc>
        <w:tc>
          <w:tcPr>
            <w:tcW w:w="2409" w:type="dxa"/>
            <w:shd w:val="clear" w:color="auto" w:fill="F59E0B"/>
          </w:tcPr>
          <w:p w14:paraId="5CAA85F4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PUT</w:t>
            </w:r>
          </w:p>
        </w:tc>
        <w:tc>
          <w:tcPr>
            <w:tcW w:w="2409" w:type="dxa"/>
            <w:shd w:val="clear" w:color="auto" w:fill="F8FAFC"/>
          </w:tcPr>
          <w:p w14:paraId="14E1B676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/api/admin/tenants/{id}</w:t>
            </w:r>
          </w:p>
        </w:tc>
        <w:tc>
          <w:tcPr>
            <w:tcW w:w="2409" w:type="dxa"/>
            <w:shd w:val="clear" w:color="auto" w:fill="F8FAFC"/>
          </w:tcPr>
          <w:p w14:paraId="3221980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테넌트 수정</w:t>
            </w:r>
          </w:p>
        </w:tc>
      </w:tr>
      <w:tr w:rsidR="00CB0F8B" w:rsidRPr="00676FAB" w14:paraId="04B82186" w14:textId="77777777">
        <w:trPr>
          <w:jc w:val="center"/>
        </w:trPr>
        <w:tc>
          <w:tcPr>
            <w:tcW w:w="2409" w:type="dxa"/>
          </w:tcPr>
          <w:p w14:paraId="0675FF6C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API-ADM-047</w:t>
            </w:r>
          </w:p>
        </w:tc>
        <w:tc>
          <w:tcPr>
            <w:tcW w:w="2409" w:type="dxa"/>
            <w:shd w:val="clear" w:color="auto" w:fill="EF4444"/>
          </w:tcPr>
          <w:p w14:paraId="77D47D64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DELETE</w:t>
            </w:r>
          </w:p>
        </w:tc>
        <w:tc>
          <w:tcPr>
            <w:tcW w:w="2409" w:type="dxa"/>
          </w:tcPr>
          <w:p w14:paraId="2DDB5725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/api/admin/tenants/{id}</w:t>
            </w:r>
          </w:p>
        </w:tc>
        <w:tc>
          <w:tcPr>
            <w:tcW w:w="2409" w:type="dxa"/>
          </w:tcPr>
          <w:p w14:paraId="52AAFCF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테넌트 삭제</w:t>
            </w:r>
          </w:p>
        </w:tc>
      </w:tr>
      <w:tr w:rsidR="00CB0F8B" w:rsidRPr="00676FAB" w14:paraId="0C97887C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26EABA38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API-ADM-048</w:t>
            </w:r>
          </w:p>
        </w:tc>
        <w:tc>
          <w:tcPr>
            <w:tcW w:w="2409" w:type="dxa"/>
            <w:shd w:val="clear" w:color="auto" w:fill="22C55E"/>
          </w:tcPr>
          <w:p w14:paraId="15F6B416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GET</w:t>
            </w:r>
          </w:p>
        </w:tc>
        <w:tc>
          <w:tcPr>
            <w:tcW w:w="2409" w:type="dxa"/>
            <w:shd w:val="clear" w:color="auto" w:fill="F8FAFC"/>
          </w:tcPr>
          <w:p w14:paraId="34677D3F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/api/admin/tenants/{id}/usage</w:t>
            </w:r>
          </w:p>
        </w:tc>
        <w:tc>
          <w:tcPr>
            <w:tcW w:w="2409" w:type="dxa"/>
            <w:shd w:val="clear" w:color="auto" w:fill="F8FAFC"/>
          </w:tcPr>
          <w:p w14:paraId="013C97C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테넌트 리소스 사용량 조회</w:t>
            </w:r>
          </w:p>
        </w:tc>
      </w:tr>
      <w:tr w:rsidR="00CB0F8B" w:rsidRPr="00676FAB" w14:paraId="197142DC" w14:textId="77777777">
        <w:trPr>
          <w:jc w:val="center"/>
        </w:trPr>
        <w:tc>
          <w:tcPr>
            <w:tcW w:w="2409" w:type="dxa"/>
          </w:tcPr>
          <w:p w14:paraId="2C5BB2B3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API-ADM-049</w:t>
            </w:r>
          </w:p>
        </w:tc>
        <w:tc>
          <w:tcPr>
            <w:tcW w:w="2409" w:type="dxa"/>
            <w:shd w:val="clear" w:color="auto" w:fill="22C55E"/>
          </w:tcPr>
          <w:p w14:paraId="54E33E1A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GET</w:t>
            </w:r>
          </w:p>
        </w:tc>
        <w:tc>
          <w:tcPr>
            <w:tcW w:w="2409" w:type="dxa"/>
          </w:tcPr>
          <w:p w14:paraId="2CD24F10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/api/admin/tenants/{id}/security</w:t>
            </w:r>
          </w:p>
        </w:tc>
        <w:tc>
          <w:tcPr>
            <w:tcW w:w="2409" w:type="dxa"/>
          </w:tcPr>
          <w:p w14:paraId="1B2FF25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데이터 격리 정책 조회</w:t>
            </w:r>
          </w:p>
        </w:tc>
      </w:tr>
      <w:tr w:rsidR="00CB0F8B" w:rsidRPr="00676FAB" w14:paraId="011969F1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291EB56F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API-ADM-050</w:t>
            </w:r>
          </w:p>
        </w:tc>
        <w:tc>
          <w:tcPr>
            <w:tcW w:w="2409" w:type="dxa"/>
            <w:shd w:val="clear" w:color="auto" w:fill="F59E0B"/>
          </w:tcPr>
          <w:p w14:paraId="1A23300E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PUT</w:t>
            </w:r>
          </w:p>
        </w:tc>
        <w:tc>
          <w:tcPr>
            <w:tcW w:w="2409" w:type="dxa"/>
            <w:shd w:val="clear" w:color="auto" w:fill="F8FAFC"/>
          </w:tcPr>
          <w:p w14:paraId="52F73C90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/api/admin/tenants/{id}/security</w:t>
            </w:r>
          </w:p>
        </w:tc>
        <w:tc>
          <w:tcPr>
            <w:tcW w:w="2409" w:type="dxa"/>
            <w:shd w:val="clear" w:color="auto" w:fill="F8FAFC"/>
          </w:tcPr>
          <w:p w14:paraId="71DB31F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데이터 격리 정책 수정</w:t>
            </w:r>
          </w:p>
        </w:tc>
      </w:tr>
      <w:tr w:rsidR="00CB0F8B" w:rsidRPr="00676FAB" w14:paraId="3A9EB5DC" w14:textId="77777777">
        <w:trPr>
          <w:jc w:val="center"/>
        </w:trPr>
        <w:tc>
          <w:tcPr>
            <w:tcW w:w="2409" w:type="dxa"/>
          </w:tcPr>
          <w:p w14:paraId="4701EA7D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API-ADM-051</w:t>
            </w:r>
          </w:p>
        </w:tc>
        <w:tc>
          <w:tcPr>
            <w:tcW w:w="2409" w:type="dxa"/>
            <w:shd w:val="clear" w:color="auto" w:fill="22C55E"/>
          </w:tcPr>
          <w:p w14:paraId="2F8D9022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GET</w:t>
            </w:r>
          </w:p>
        </w:tc>
        <w:tc>
          <w:tcPr>
            <w:tcW w:w="2409" w:type="dxa"/>
          </w:tcPr>
          <w:p w14:paraId="64DF3BAB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/api/admin/settings/general</w:t>
            </w:r>
          </w:p>
        </w:tc>
        <w:tc>
          <w:tcPr>
            <w:tcW w:w="2409" w:type="dxa"/>
          </w:tcPr>
          <w:p w14:paraId="63010EB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일반 설정 조회</w:t>
            </w:r>
          </w:p>
        </w:tc>
      </w:tr>
      <w:tr w:rsidR="00CB0F8B" w:rsidRPr="00676FAB" w14:paraId="74D9F61D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75B38CEA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API-ADM-052</w:t>
            </w:r>
          </w:p>
        </w:tc>
        <w:tc>
          <w:tcPr>
            <w:tcW w:w="2409" w:type="dxa"/>
            <w:shd w:val="clear" w:color="auto" w:fill="F59E0B"/>
          </w:tcPr>
          <w:p w14:paraId="0431DE9A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PUT</w:t>
            </w:r>
          </w:p>
        </w:tc>
        <w:tc>
          <w:tcPr>
            <w:tcW w:w="2409" w:type="dxa"/>
            <w:shd w:val="clear" w:color="auto" w:fill="F8FAFC"/>
          </w:tcPr>
          <w:p w14:paraId="08357B83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/api/admin/settings/general</w:t>
            </w:r>
          </w:p>
        </w:tc>
        <w:tc>
          <w:tcPr>
            <w:tcW w:w="2409" w:type="dxa"/>
            <w:shd w:val="clear" w:color="auto" w:fill="F8FAFC"/>
          </w:tcPr>
          <w:p w14:paraId="06D0019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일반 설정 변경</w:t>
            </w:r>
          </w:p>
        </w:tc>
      </w:tr>
      <w:tr w:rsidR="00CB0F8B" w:rsidRPr="00676FAB" w14:paraId="249978D0" w14:textId="77777777">
        <w:trPr>
          <w:jc w:val="center"/>
        </w:trPr>
        <w:tc>
          <w:tcPr>
            <w:tcW w:w="2409" w:type="dxa"/>
          </w:tcPr>
          <w:p w14:paraId="68C3A4D4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API-ADM-053</w:t>
            </w:r>
          </w:p>
        </w:tc>
        <w:tc>
          <w:tcPr>
            <w:tcW w:w="2409" w:type="dxa"/>
            <w:shd w:val="clear" w:color="auto" w:fill="22C55E"/>
          </w:tcPr>
          <w:p w14:paraId="3497413E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GET</w:t>
            </w:r>
          </w:p>
        </w:tc>
        <w:tc>
          <w:tcPr>
            <w:tcW w:w="2409" w:type="dxa"/>
          </w:tcPr>
          <w:p w14:paraId="29AEB467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/api/admin/settings/notification</w:t>
            </w:r>
          </w:p>
        </w:tc>
        <w:tc>
          <w:tcPr>
            <w:tcW w:w="2409" w:type="dxa"/>
          </w:tcPr>
          <w:p w14:paraId="2E4B94D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알림 설정 조회</w:t>
            </w:r>
          </w:p>
        </w:tc>
      </w:tr>
      <w:tr w:rsidR="00CB0F8B" w:rsidRPr="00676FAB" w14:paraId="0CD9E157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2EBC7757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API-ADM-054</w:t>
            </w:r>
          </w:p>
        </w:tc>
        <w:tc>
          <w:tcPr>
            <w:tcW w:w="2409" w:type="dxa"/>
            <w:shd w:val="clear" w:color="auto" w:fill="F59E0B"/>
          </w:tcPr>
          <w:p w14:paraId="0F3B0BCA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PUT</w:t>
            </w:r>
          </w:p>
        </w:tc>
        <w:tc>
          <w:tcPr>
            <w:tcW w:w="2409" w:type="dxa"/>
            <w:shd w:val="clear" w:color="auto" w:fill="F8FAFC"/>
          </w:tcPr>
          <w:p w14:paraId="67400D49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/api/admin/settings/notification</w:t>
            </w:r>
          </w:p>
        </w:tc>
        <w:tc>
          <w:tcPr>
            <w:tcW w:w="2409" w:type="dxa"/>
            <w:shd w:val="clear" w:color="auto" w:fill="F8FAFC"/>
          </w:tcPr>
          <w:p w14:paraId="1F4A9F9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알림 설정 변경</w:t>
            </w:r>
          </w:p>
        </w:tc>
      </w:tr>
      <w:tr w:rsidR="00CB0F8B" w:rsidRPr="00676FAB" w14:paraId="152F9677" w14:textId="77777777">
        <w:trPr>
          <w:jc w:val="center"/>
        </w:trPr>
        <w:tc>
          <w:tcPr>
            <w:tcW w:w="2409" w:type="dxa"/>
          </w:tcPr>
          <w:p w14:paraId="1DA68CE4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API-ADM-055</w:t>
            </w:r>
          </w:p>
        </w:tc>
        <w:tc>
          <w:tcPr>
            <w:tcW w:w="2409" w:type="dxa"/>
            <w:shd w:val="clear" w:color="auto" w:fill="3B82F6"/>
          </w:tcPr>
          <w:p w14:paraId="1977C8D8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POST</w:t>
            </w:r>
          </w:p>
        </w:tc>
        <w:tc>
          <w:tcPr>
            <w:tcW w:w="2409" w:type="dxa"/>
          </w:tcPr>
          <w:p w14:paraId="2360BAEC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/api/admin/settings/notification/test</w:t>
            </w:r>
          </w:p>
        </w:tc>
        <w:tc>
          <w:tcPr>
            <w:tcW w:w="2409" w:type="dxa"/>
          </w:tcPr>
          <w:p w14:paraId="50EFA8E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알림 테스트 발송</w:t>
            </w:r>
          </w:p>
        </w:tc>
      </w:tr>
      <w:tr w:rsidR="00CB0F8B" w:rsidRPr="00676FAB" w14:paraId="250CE442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5DABFFF6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API-ADM-056</w:t>
            </w:r>
          </w:p>
        </w:tc>
        <w:tc>
          <w:tcPr>
            <w:tcW w:w="2409" w:type="dxa"/>
            <w:shd w:val="clear" w:color="auto" w:fill="22C55E"/>
          </w:tcPr>
          <w:p w14:paraId="2A876B11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GET</w:t>
            </w:r>
          </w:p>
        </w:tc>
        <w:tc>
          <w:tcPr>
            <w:tcW w:w="2409" w:type="dxa"/>
            <w:shd w:val="clear" w:color="auto" w:fill="F8FAFC"/>
          </w:tcPr>
          <w:p w14:paraId="282337D4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/api/admin/settings/system-info</w:t>
            </w:r>
          </w:p>
        </w:tc>
        <w:tc>
          <w:tcPr>
            <w:tcW w:w="2409" w:type="dxa"/>
            <w:shd w:val="clear" w:color="auto" w:fill="F8FAFC"/>
          </w:tcPr>
          <w:p w14:paraId="6A2192E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시스템 정보 조회</w:t>
            </w:r>
          </w:p>
        </w:tc>
      </w:tr>
      <w:tr w:rsidR="00CB0F8B" w:rsidRPr="00676FAB" w14:paraId="00A09A2A" w14:textId="77777777">
        <w:trPr>
          <w:jc w:val="center"/>
        </w:trPr>
        <w:tc>
          <w:tcPr>
            <w:tcW w:w="2409" w:type="dxa"/>
          </w:tcPr>
          <w:p w14:paraId="7A9D90FD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API-ADM-057</w:t>
            </w:r>
          </w:p>
        </w:tc>
        <w:tc>
          <w:tcPr>
            <w:tcW w:w="2409" w:type="dxa"/>
            <w:shd w:val="clear" w:color="auto" w:fill="3B82F6"/>
          </w:tcPr>
          <w:p w14:paraId="09D03206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POST</w:t>
            </w:r>
          </w:p>
        </w:tc>
        <w:tc>
          <w:tcPr>
            <w:tcW w:w="2409" w:type="dxa"/>
          </w:tcPr>
          <w:p w14:paraId="131BCA41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/api/admin/settings/export</w:t>
            </w:r>
          </w:p>
        </w:tc>
        <w:tc>
          <w:tcPr>
            <w:tcW w:w="2409" w:type="dxa"/>
          </w:tcPr>
          <w:p w14:paraId="2C2ACA5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설정 내보내기</w:t>
            </w:r>
          </w:p>
        </w:tc>
      </w:tr>
      <w:tr w:rsidR="00CB0F8B" w:rsidRPr="00676FAB" w14:paraId="253571A6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2C46DFBA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API-ADM-058</w:t>
            </w:r>
          </w:p>
        </w:tc>
        <w:tc>
          <w:tcPr>
            <w:tcW w:w="2409" w:type="dxa"/>
            <w:shd w:val="clear" w:color="auto" w:fill="3B82F6"/>
          </w:tcPr>
          <w:p w14:paraId="3601AB54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POST</w:t>
            </w:r>
          </w:p>
        </w:tc>
        <w:tc>
          <w:tcPr>
            <w:tcW w:w="2409" w:type="dxa"/>
            <w:shd w:val="clear" w:color="auto" w:fill="F8FAFC"/>
          </w:tcPr>
          <w:p w14:paraId="791682CD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/api/admin/settings/import</w:t>
            </w:r>
          </w:p>
        </w:tc>
        <w:tc>
          <w:tcPr>
            <w:tcW w:w="2409" w:type="dxa"/>
            <w:shd w:val="clear" w:color="auto" w:fill="F8FAFC"/>
          </w:tcPr>
          <w:p w14:paraId="6FA4ED6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설정 가져오기</w:t>
            </w:r>
          </w:p>
        </w:tc>
      </w:tr>
    </w:tbl>
    <w:p w14:paraId="0E55BB4F" w14:textId="77777777" w:rsidR="00CB0F8B" w:rsidRPr="00676FAB" w:rsidRDefault="00000000">
      <w:r w:rsidRPr="00676FAB">
        <w:br w:type="page"/>
      </w:r>
    </w:p>
    <w:p w14:paraId="09FF7C8D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lastRenderedPageBreak/>
        <w:t xml:space="preserve">API-ADM-001  </w:t>
      </w:r>
      <w:r w:rsidRPr="00676FAB">
        <w:rPr>
          <w:b/>
          <w:color w:val="22C55E"/>
          <w:sz w:val="18"/>
        </w:rPr>
        <w:t xml:space="preserve"> GET </w:t>
      </w:r>
      <w:r w:rsidRPr="00676FAB">
        <w:rPr>
          <w:color w:val="333333"/>
          <w:sz w:val="18"/>
        </w:rPr>
        <w:t xml:space="preserve">  /api/admin/users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2F56DA9B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2959DF34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77D4874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사용자 목록 조회</w:t>
            </w:r>
          </w:p>
        </w:tc>
      </w:tr>
      <w:tr w:rsidR="00CB0F8B" w:rsidRPr="00676FAB" w14:paraId="19879E7C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320D331E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3F6ED25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시스템 사용자 목록을 조회합니다.</w:t>
            </w:r>
          </w:p>
        </w:tc>
      </w:tr>
      <w:tr w:rsidR="00CB0F8B" w:rsidRPr="00676FAB" w14:paraId="71876BF3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02D7B6D8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288E2E0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SCR-ADM-001</w:t>
            </w:r>
          </w:p>
        </w:tc>
      </w:tr>
      <w:tr w:rsidR="00CB0F8B" w:rsidRPr="00676FAB" w14:paraId="2B0EEE2F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734531B9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40918E5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REQ-APP-004</w:t>
            </w:r>
          </w:p>
        </w:tc>
      </w:tr>
    </w:tbl>
    <w:p w14:paraId="76D45298" w14:textId="77777777" w:rsidR="00CB0F8B" w:rsidRPr="00676FAB" w:rsidRDefault="00000000">
      <w:r w:rsidRPr="00676FAB">
        <w:rPr>
          <w:b/>
          <w:color w:val="1E293B"/>
          <w:sz w:val="18"/>
        </w:rPr>
        <w:t>Query Parameters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26B9453A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4A718309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파라미터</w:t>
            </w:r>
          </w:p>
        </w:tc>
        <w:tc>
          <w:tcPr>
            <w:tcW w:w="2409" w:type="dxa"/>
            <w:shd w:val="clear" w:color="auto" w:fill="3B82F6"/>
          </w:tcPr>
          <w:p w14:paraId="7FBCC6CF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0823EB8A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650FB5AB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061200EF" w14:textId="77777777">
        <w:trPr>
          <w:jc w:val="center"/>
        </w:trPr>
        <w:tc>
          <w:tcPr>
            <w:tcW w:w="2409" w:type="dxa"/>
          </w:tcPr>
          <w:p w14:paraId="2CA18F5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page</w:t>
            </w:r>
          </w:p>
        </w:tc>
        <w:tc>
          <w:tcPr>
            <w:tcW w:w="2409" w:type="dxa"/>
          </w:tcPr>
          <w:p w14:paraId="4D04210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integer</w:t>
            </w:r>
          </w:p>
        </w:tc>
        <w:tc>
          <w:tcPr>
            <w:tcW w:w="2409" w:type="dxa"/>
          </w:tcPr>
          <w:p w14:paraId="32747E2F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-</w:t>
            </w:r>
          </w:p>
        </w:tc>
        <w:tc>
          <w:tcPr>
            <w:tcW w:w="2409" w:type="dxa"/>
          </w:tcPr>
          <w:p w14:paraId="3A19AD1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페이지 번호 (기본값: 1)</w:t>
            </w:r>
          </w:p>
        </w:tc>
      </w:tr>
      <w:tr w:rsidR="00CB0F8B" w:rsidRPr="00676FAB" w14:paraId="56650777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7BBA7F6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size</w:t>
            </w:r>
          </w:p>
        </w:tc>
        <w:tc>
          <w:tcPr>
            <w:tcW w:w="2409" w:type="dxa"/>
            <w:shd w:val="clear" w:color="auto" w:fill="F8FAFC"/>
          </w:tcPr>
          <w:p w14:paraId="3CB7780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integer</w:t>
            </w:r>
          </w:p>
        </w:tc>
        <w:tc>
          <w:tcPr>
            <w:tcW w:w="2409" w:type="dxa"/>
            <w:shd w:val="clear" w:color="auto" w:fill="F8FAFC"/>
          </w:tcPr>
          <w:p w14:paraId="65856383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-</w:t>
            </w:r>
          </w:p>
        </w:tc>
        <w:tc>
          <w:tcPr>
            <w:tcW w:w="2409" w:type="dxa"/>
            <w:shd w:val="clear" w:color="auto" w:fill="F8FAFC"/>
          </w:tcPr>
          <w:p w14:paraId="49477BC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페이지당 항목 수 (기본값: 20)</w:t>
            </w:r>
          </w:p>
        </w:tc>
      </w:tr>
      <w:tr w:rsidR="00CB0F8B" w:rsidRPr="00676FAB" w14:paraId="0354D231" w14:textId="77777777">
        <w:trPr>
          <w:jc w:val="center"/>
        </w:trPr>
        <w:tc>
          <w:tcPr>
            <w:tcW w:w="2409" w:type="dxa"/>
          </w:tcPr>
          <w:p w14:paraId="7CDC4F9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role</w:t>
            </w:r>
          </w:p>
        </w:tc>
        <w:tc>
          <w:tcPr>
            <w:tcW w:w="2409" w:type="dxa"/>
          </w:tcPr>
          <w:p w14:paraId="2AE5911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43FC25B4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-</w:t>
            </w:r>
          </w:p>
        </w:tc>
        <w:tc>
          <w:tcPr>
            <w:tcW w:w="2409" w:type="dxa"/>
          </w:tcPr>
          <w:p w14:paraId="3B3F380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역할 필터</w:t>
            </w:r>
          </w:p>
        </w:tc>
      </w:tr>
      <w:tr w:rsidR="00CB0F8B" w:rsidRPr="00676FAB" w14:paraId="33524544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6810420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status</w:t>
            </w:r>
          </w:p>
        </w:tc>
        <w:tc>
          <w:tcPr>
            <w:tcW w:w="2409" w:type="dxa"/>
            <w:shd w:val="clear" w:color="auto" w:fill="F8FAFC"/>
          </w:tcPr>
          <w:p w14:paraId="52C197B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  <w:shd w:val="clear" w:color="auto" w:fill="F8FAFC"/>
          </w:tcPr>
          <w:p w14:paraId="67E5B5B8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-</w:t>
            </w:r>
          </w:p>
        </w:tc>
        <w:tc>
          <w:tcPr>
            <w:tcW w:w="2409" w:type="dxa"/>
            <w:shd w:val="clear" w:color="auto" w:fill="F8FAFC"/>
          </w:tcPr>
          <w:p w14:paraId="7279522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상태 필터</w:t>
            </w:r>
          </w:p>
        </w:tc>
      </w:tr>
      <w:tr w:rsidR="00CB0F8B" w:rsidRPr="00676FAB" w14:paraId="29CC10ED" w14:textId="77777777">
        <w:trPr>
          <w:jc w:val="center"/>
        </w:trPr>
        <w:tc>
          <w:tcPr>
            <w:tcW w:w="2409" w:type="dxa"/>
          </w:tcPr>
          <w:p w14:paraId="76380F1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keyword</w:t>
            </w:r>
          </w:p>
        </w:tc>
        <w:tc>
          <w:tcPr>
            <w:tcW w:w="2409" w:type="dxa"/>
          </w:tcPr>
          <w:p w14:paraId="5FA84AA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56442229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-</w:t>
            </w:r>
          </w:p>
        </w:tc>
        <w:tc>
          <w:tcPr>
            <w:tcW w:w="2409" w:type="dxa"/>
          </w:tcPr>
          <w:p w14:paraId="0EDF5BA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검색어</w:t>
            </w:r>
          </w:p>
        </w:tc>
      </w:tr>
    </w:tbl>
    <w:p w14:paraId="14B22639" w14:textId="77777777" w:rsidR="00CB0F8B" w:rsidRPr="00676FAB" w:rsidRDefault="00CB0F8B"/>
    <w:p w14:paraId="11710F2F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0EE334C7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39603393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3AA75C67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4190B8A1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6807D0D4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477FCF5C" w14:textId="77777777">
        <w:trPr>
          <w:jc w:val="center"/>
        </w:trPr>
        <w:tc>
          <w:tcPr>
            <w:tcW w:w="2409" w:type="dxa"/>
          </w:tcPr>
          <w:p w14:paraId="3D6C6F0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id</w:t>
            </w:r>
          </w:p>
        </w:tc>
        <w:tc>
          <w:tcPr>
            <w:tcW w:w="2409" w:type="dxa"/>
          </w:tcPr>
          <w:p w14:paraId="03EBB33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0445FDE6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0C2A22A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고유 식별자</w:t>
            </w:r>
          </w:p>
        </w:tc>
      </w:tr>
      <w:tr w:rsidR="00CB0F8B" w:rsidRPr="00676FAB" w14:paraId="152BDB26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0D42D7D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username</w:t>
            </w:r>
          </w:p>
        </w:tc>
        <w:tc>
          <w:tcPr>
            <w:tcW w:w="2409" w:type="dxa"/>
            <w:shd w:val="clear" w:color="auto" w:fill="F8FAFC"/>
          </w:tcPr>
          <w:p w14:paraId="585EF74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  <w:shd w:val="clear" w:color="auto" w:fill="F8FAFC"/>
          </w:tcPr>
          <w:p w14:paraId="4E41EE2F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525B572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사용자 ID</w:t>
            </w:r>
          </w:p>
        </w:tc>
      </w:tr>
      <w:tr w:rsidR="00CB0F8B" w:rsidRPr="00676FAB" w14:paraId="1A218160" w14:textId="77777777">
        <w:trPr>
          <w:jc w:val="center"/>
        </w:trPr>
        <w:tc>
          <w:tcPr>
            <w:tcW w:w="2409" w:type="dxa"/>
          </w:tcPr>
          <w:p w14:paraId="4E83021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name</w:t>
            </w:r>
          </w:p>
        </w:tc>
        <w:tc>
          <w:tcPr>
            <w:tcW w:w="2409" w:type="dxa"/>
          </w:tcPr>
          <w:p w14:paraId="12F3280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15539D4A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43C5E65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이름</w:t>
            </w:r>
          </w:p>
        </w:tc>
      </w:tr>
      <w:tr w:rsidR="00CB0F8B" w:rsidRPr="00676FAB" w14:paraId="482D534F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126D127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email</w:t>
            </w:r>
          </w:p>
        </w:tc>
        <w:tc>
          <w:tcPr>
            <w:tcW w:w="2409" w:type="dxa"/>
            <w:shd w:val="clear" w:color="auto" w:fill="F8FAFC"/>
          </w:tcPr>
          <w:p w14:paraId="7D697FB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  <w:shd w:val="clear" w:color="auto" w:fill="F8FAFC"/>
          </w:tcPr>
          <w:p w14:paraId="5354B92A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7450508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이메일</w:t>
            </w:r>
          </w:p>
        </w:tc>
      </w:tr>
      <w:tr w:rsidR="00CB0F8B" w:rsidRPr="00676FAB" w14:paraId="017D10EC" w14:textId="77777777">
        <w:trPr>
          <w:jc w:val="center"/>
        </w:trPr>
        <w:tc>
          <w:tcPr>
            <w:tcW w:w="2409" w:type="dxa"/>
          </w:tcPr>
          <w:p w14:paraId="0DE1CD8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role</w:t>
            </w:r>
          </w:p>
        </w:tc>
        <w:tc>
          <w:tcPr>
            <w:tcW w:w="2409" w:type="dxa"/>
          </w:tcPr>
          <w:p w14:paraId="2A956C2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41623CE0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70C6461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역할</w:t>
            </w:r>
          </w:p>
        </w:tc>
      </w:tr>
      <w:tr w:rsidR="00CB0F8B" w:rsidRPr="00676FAB" w14:paraId="5B759BFE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35FED26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status</w:t>
            </w:r>
          </w:p>
        </w:tc>
        <w:tc>
          <w:tcPr>
            <w:tcW w:w="2409" w:type="dxa"/>
            <w:shd w:val="clear" w:color="auto" w:fill="F8FAFC"/>
          </w:tcPr>
          <w:p w14:paraId="0BD97FE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  <w:shd w:val="clear" w:color="auto" w:fill="F8FAFC"/>
          </w:tcPr>
          <w:p w14:paraId="320C6363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204D95B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상태</w:t>
            </w:r>
          </w:p>
        </w:tc>
      </w:tr>
      <w:tr w:rsidR="00CB0F8B" w:rsidRPr="00676FAB" w14:paraId="1D7A8F26" w14:textId="77777777">
        <w:trPr>
          <w:jc w:val="center"/>
        </w:trPr>
        <w:tc>
          <w:tcPr>
            <w:tcW w:w="2409" w:type="dxa"/>
          </w:tcPr>
          <w:p w14:paraId="49EE4B8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lastLoginAt</w:t>
            </w:r>
          </w:p>
        </w:tc>
        <w:tc>
          <w:tcPr>
            <w:tcW w:w="2409" w:type="dxa"/>
          </w:tcPr>
          <w:p w14:paraId="55D4FF6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datetime</w:t>
            </w:r>
          </w:p>
        </w:tc>
        <w:tc>
          <w:tcPr>
            <w:tcW w:w="2409" w:type="dxa"/>
          </w:tcPr>
          <w:p w14:paraId="67568EBF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-</w:t>
            </w:r>
          </w:p>
        </w:tc>
        <w:tc>
          <w:tcPr>
            <w:tcW w:w="2409" w:type="dxa"/>
          </w:tcPr>
          <w:p w14:paraId="7EAF130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최종 접속일</w:t>
            </w:r>
          </w:p>
        </w:tc>
      </w:tr>
    </w:tbl>
    <w:p w14:paraId="01D26BEA" w14:textId="77777777" w:rsidR="00CB0F8B" w:rsidRPr="00676FAB" w:rsidRDefault="00CB0F8B"/>
    <w:p w14:paraId="0082B1F3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0F164C3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t xml:space="preserve">API-ADM-002  </w:t>
      </w:r>
      <w:r w:rsidRPr="00676FAB">
        <w:rPr>
          <w:b/>
          <w:color w:val="3B82F6"/>
          <w:sz w:val="18"/>
        </w:rPr>
        <w:t xml:space="preserve"> POST </w:t>
      </w:r>
      <w:r w:rsidRPr="00676FAB">
        <w:rPr>
          <w:color w:val="333333"/>
          <w:sz w:val="18"/>
        </w:rPr>
        <w:t xml:space="preserve">  /api/admin/users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1D5948C7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37B36121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77A202F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사용자 등록</w:t>
            </w:r>
          </w:p>
        </w:tc>
      </w:tr>
      <w:tr w:rsidR="00CB0F8B" w:rsidRPr="00676FAB" w14:paraId="5CA930FE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0549BBDC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78B897E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새 사용자를 등록합니다.</w:t>
            </w:r>
          </w:p>
        </w:tc>
      </w:tr>
      <w:tr w:rsidR="00CB0F8B" w:rsidRPr="00676FAB" w14:paraId="18740CB0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61C96EA4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07A678C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SCR-ADM-001</w:t>
            </w:r>
          </w:p>
        </w:tc>
      </w:tr>
      <w:tr w:rsidR="00CB0F8B" w:rsidRPr="00676FAB" w14:paraId="5D1B4A37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37177DBA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1B3F0E7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REQ-APP-004</w:t>
            </w:r>
          </w:p>
        </w:tc>
      </w:tr>
    </w:tbl>
    <w:p w14:paraId="7AFB0F65" w14:textId="77777777" w:rsidR="00CB0F8B" w:rsidRPr="00676FAB" w:rsidRDefault="00000000">
      <w:r w:rsidRPr="00676FAB">
        <w:rPr>
          <w:b/>
          <w:color w:val="1E293B"/>
          <w:sz w:val="18"/>
        </w:rPr>
        <w:t>Request Body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18F2B97A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0C8A99B8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3C37DD45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46306719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49F00B6A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152A39BE" w14:textId="77777777">
        <w:trPr>
          <w:jc w:val="center"/>
        </w:trPr>
        <w:tc>
          <w:tcPr>
            <w:tcW w:w="2409" w:type="dxa"/>
          </w:tcPr>
          <w:p w14:paraId="32C23A3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username</w:t>
            </w:r>
          </w:p>
        </w:tc>
        <w:tc>
          <w:tcPr>
            <w:tcW w:w="2409" w:type="dxa"/>
          </w:tcPr>
          <w:p w14:paraId="6041037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392F9745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71CB092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사용자 ID</w:t>
            </w:r>
          </w:p>
        </w:tc>
      </w:tr>
      <w:tr w:rsidR="00CB0F8B" w:rsidRPr="00676FAB" w14:paraId="0E7CC38F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0FF5E02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name</w:t>
            </w:r>
          </w:p>
        </w:tc>
        <w:tc>
          <w:tcPr>
            <w:tcW w:w="2409" w:type="dxa"/>
            <w:shd w:val="clear" w:color="auto" w:fill="F8FAFC"/>
          </w:tcPr>
          <w:p w14:paraId="66A4FF7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  <w:shd w:val="clear" w:color="auto" w:fill="F8FAFC"/>
          </w:tcPr>
          <w:p w14:paraId="62EAA857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5F48FF7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이름</w:t>
            </w:r>
          </w:p>
        </w:tc>
      </w:tr>
      <w:tr w:rsidR="00CB0F8B" w:rsidRPr="00676FAB" w14:paraId="421D269E" w14:textId="77777777">
        <w:trPr>
          <w:jc w:val="center"/>
        </w:trPr>
        <w:tc>
          <w:tcPr>
            <w:tcW w:w="2409" w:type="dxa"/>
          </w:tcPr>
          <w:p w14:paraId="6367043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email</w:t>
            </w:r>
          </w:p>
        </w:tc>
        <w:tc>
          <w:tcPr>
            <w:tcW w:w="2409" w:type="dxa"/>
          </w:tcPr>
          <w:p w14:paraId="02188AF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0298044B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1CE96D9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이메일</w:t>
            </w:r>
          </w:p>
        </w:tc>
      </w:tr>
      <w:tr w:rsidR="00CB0F8B" w:rsidRPr="00676FAB" w14:paraId="7745DA24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735F508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password</w:t>
            </w:r>
          </w:p>
        </w:tc>
        <w:tc>
          <w:tcPr>
            <w:tcW w:w="2409" w:type="dxa"/>
            <w:shd w:val="clear" w:color="auto" w:fill="F8FAFC"/>
          </w:tcPr>
          <w:p w14:paraId="2AA0BEF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  <w:shd w:val="clear" w:color="auto" w:fill="F8FAFC"/>
          </w:tcPr>
          <w:p w14:paraId="73CB73BB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5F23B0E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비밀번호</w:t>
            </w:r>
          </w:p>
        </w:tc>
      </w:tr>
      <w:tr w:rsidR="00CB0F8B" w:rsidRPr="00676FAB" w14:paraId="429E8682" w14:textId="77777777">
        <w:trPr>
          <w:jc w:val="center"/>
        </w:trPr>
        <w:tc>
          <w:tcPr>
            <w:tcW w:w="2409" w:type="dxa"/>
          </w:tcPr>
          <w:p w14:paraId="4DCE839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role</w:t>
            </w:r>
          </w:p>
        </w:tc>
        <w:tc>
          <w:tcPr>
            <w:tcW w:w="2409" w:type="dxa"/>
          </w:tcPr>
          <w:p w14:paraId="069A78D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6F1AB328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6E580AA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역할</w:t>
            </w:r>
          </w:p>
        </w:tc>
      </w:tr>
      <w:tr w:rsidR="00CB0F8B" w:rsidRPr="00676FAB" w14:paraId="4C20FC13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569B063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department</w:t>
            </w:r>
          </w:p>
        </w:tc>
        <w:tc>
          <w:tcPr>
            <w:tcW w:w="2409" w:type="dxa"/>
            <w:shd w:val="clear" w:color="auto" w:fill="F8FAFC"/>
          </w:tcPr>
          <w:p w14:paraId="144A2F6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  <w:shd w:val="clear" w:color="auto" w:fill="F8FAFC"/>
          </w:tcPr>
          <w:p w14:paraId="7D09E1A0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-</w:t>
            </w:r>
          </w:p>
        </w:tc>
        <w:tc>
          <w:tcPr>
            <w:tcW w:w="2409" w:type="dxa"/>
            <w:shd w:val="clear" w:color="auto" w:fill="F8FAFC"/>
          </w:tcPr>
          <w:p w14:paraId="7F21BB7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부서</w:t>
            </w:r>
          </w:p>
        </w:tc>
      </w:tr>
    </w:tbl>
    <w:p w14:paraId="287341E4" w14:textId="77777777" w:rsidR="00CB0F8B" w:rsidRPr="00676FAB" w:rsidRDefault="00CB0F8B"/>
    <w:p w14:paraId="68B38B43" w14:textId="77777777" w:rsidR="00CB0F8B" w:rsidRPr="00676FAB" w:rsidRDefault="00000000">
      <w:r w:rsidRPr="00676FAB">
        <w:rPr>
          <w:b/>
          <w:color w:val="1E293B"/>
          <w:sz w:val="18"/>
        </w:rPr>
        <w:lastRenderedPageBreak/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742C0F49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4AF27576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52910DD4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21CC4F51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360B8CF9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4254F623" w14:textId="77777777">
        <w:trPr>
          <w:jc w:val="center"/>
        </w:trPr>
        <w:tc>
          <w:tcPr>
            <w:tcW w:w="2409" w:type="dxa"/>
          </w:tcPr>
          <w:p w14:paraId="595353C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id</w:t>
            </w:r>
          </w:p>
        </w:tc>
        <w:tc>
          <w:tcPr>
            <w:tcW w:w="2409" w:type="dxa"/>
          </w:tcPr>
          <w:p w14:paraId="6CC13D6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4C5E536B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59B2FB0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고유 식별자</w:t>
            </w:r>
          </w:p>
        </w:tc>
      </w:tr>
      <w:tr w:rsidR="00CB0F8B" w:rsidRPr="00676FAB" w14:paraId="3DE09CB1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5073783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message</w:t>
            </w:r>
          </w:p>
        </w:tc>
        <w:tc>
          <w:tcPr>
            <w:tcW w:w="2409" w:type="dxa"/>
            <w:shd w:val="clear" w:color="auto" w:fill="F8FAFC"/>
          </w:tcPr>
          <w:p w14:paraId="78D7346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  <w:shd w:val="clear" w:color="auto" w:fill="F8FAFC"/>
          </w:tcPr>
          <w:p w14:paraId="730291F5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44A660E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처리 결과 메시지</w:t>
            </w:r>
          </w:p>
        </w:tc>
      </w:tr>
    </w:tbl>
    <w:p w14:paraId="6CE8082B" w14:textId="77777777" w:rsidR="00CB0F8B" w:rsidRPr="00676FAB" w:rsidRDefault="00CB0F8B"/>
    <w:p w14:paraId="1C8E399B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744BD03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t xml:space="preserve">API-ADM-003  </w:t>
      </w:r>
      <w:r w:rsidRPr="00676FAB">
        <w:rPr>
          <w:b/>
          <w:color w:val="F59E0B"/>
          <w:sz w:val="18"/>
        </w:rPr>
        <w:t xml:space="preserve"> PUT </w:t>
      </w:r>
      <w:r w:rsidRPr="00676FAB">
        <w:rPr>
          <w:color w:val="333333"/>
          <w:sz w:val="18"/>
        </w:rPr>
        <w:t xml:space="preserve">  /api/admin/users/{id}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03B21880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4313DD6D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6C22876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사용자 수정</w:t>
            </w:r>
          </w:p>
        </w:tc>
      </w:tr>
      <w:tr w:rsidR="00CB0F8B" w:rsidRPr="00676FAB" w14:paraId="3A95F3EF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626286F1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78DFBE5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사용자 정보를 수정합니다.</w:t>
            </w:r>
          </w:p>
        </w:tc>
      </w:tr>
      <w:tr w:rsidR="00CB0F8B" w:rsidRPr="00676FAB" w14:paraId="1674211C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25BBFA0F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3774C9F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SCR-ADM-001</w:t>
            </w:r>
          </w:p>
        </w:tc>
      </w:tr>
      <w:tr w:rsidR="00CB0F8B" w:rsidRPr="00676FAB" w14:paraId="6A1CCCE8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0026DAA2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6D9E39D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REQ-APP-004</w:t>
            </w:r>
          </w:p>
        </w:tc>
      </w:tr>
    </w:tbl>
    <w:p w14:paraId="6DEDE188" w14:textId="77777777" w:rsidR="00CB0F8B" w:rsidRPr="00676FAB" w:rsidRDefault="00000000">
      <w:r w:rsidRPr="00676FAB">
        <w:rPr>
          <w:b/>
          <w:color w:val="1E293B"/>
          <w:sz w:val="18"/>
        </w:rPr>
        <w:t>Request Body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594F807E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59F204E8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34B324B4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5793E0DC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5F263F19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51BBCFA7" w14:textId="77777777">
        <w:trPr>
          <w:jc w:val="center"/>
        </w:trPr>
        <w:tc>
          <w:tcPr>
            <w:tcW w:w="2409" w:type="dxa"/>
          </w:tcPr>
          <w:p w14:paraId="5A01368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name</w:t>
            </w:r>
          </w:p>
        </w:tc>
        <w:tc>
          <w:tcPr>
            <w:tcW w:w="2409" w:type="dxa"/>
          </w:tcPr>
          <w:p w14:paraId="7B95507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2A3E2394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-</w:t>
            </w:r>
          </w:p>
        </w:tc>
        <w:tc>
          <w:tcPr>
            <w:tcW w:w="2409" w:type="dxa"/>
          </w:tcPr>
          <w:p w14:paraId="2CE7BFF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이름</w:t>
            </w:r>
          </w:p>
        </w:tc>
      </w:tr>
      <w:tr w:rsidR="00CB0F8B" w:rsidRPr="00676FAB" w14:paraId="0B4F182B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2D1A159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email</w:t>
            </w:r>
          </w:p>
        </w:tc>
        <w:tc>
          <w:tcPr>
            <w:tcW w:w="2409" w:type="dxa"/>
            <w:shd w:val="clear" w:color="auto" w:fill="F8FAFC"/>
          </w:tcPr>
          <w:p w14:paraId="5CBBB04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  <w:shd w:val="clear" w:color="auto" w:fill="F8FAFC"/>
          </w:tcPr>
          <w:p w14:paraId="27666CE2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-</w:t>
            </w:r>
          </w:p>
        </w:tc>
        <w:tc>
          <w:tcPr>
            <w:tcW w:w="2409" w:type="dxa"/>
            <w:shd w:val="clear" w:color="auto" w:fill="F8FAFC"/>
          </w:tcPr>
          <w:p w14:paraId="1F6BF2D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이메일</w:t>
            </w:r>
          </w:p>
        </w:tc>
      </w:tr>
      <w:tr w:rsidR="00CB0F8B" w:rsidRPr="00676FAB" w14:paraId="73D8B239" w14:textId="77777777">
        <w:trPr>
          <w:jc w:val="center"/>
        </w:trPr>
        <w:tc>
          <w:tcPr>
            <w:tcW w:w="2409" w:type="dxa"/>
          </w:tcPr>
          <w:p w14:paraId="745ECDB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role</w:t>
            </w:r>
          </w:p>
        </w:tc>
        <w:tc>
          <w:tcPr>
            <w:tcW w:w="2409" w:type="dxa"/>
          </w:tcPr>
          <w:p w14:paraId="7407944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61CFCEFD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-</w:t>
            </w:r>
          </w:p>
        </w:tc>
        <w:tc>
          <w:tcPr>
            <w:tcW w:w="2409" w:type="dxa"/>
          </w:tcPr>
          <w:p w14:paraId="7C44BB7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역할</w:t>
            </w:r>
          </w:p>
        </w:tc>
      </w:tr>
    </w:tbl>
    <w:p w14:paraId="5B3A276C" w14:textId="77777777" w:rsidR="00CB0F8B" w:rsidRPr="00676FAB" w:rsidRDefault="00CB0F8B"/>
    <w:p w14:paraId="610737AB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34A213FF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6CEF885D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3C4F518B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49F821C7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4F34B8CB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23FE0CD9" w14:textId="77777777">
        <w:trPr>
          <w:jc w:val="center"/>
        </w:trPr>
        <w:tc>
          <w:tcPr>
            <w:tcW w:w="2409" w:type="dxa"/>
          </w:tcPr>
          <w:p w14:paraId="48E5E5B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message</w:t>
            </w:r>
          </w:p>
        </w:tc>
        <w:tc>
          <w:tcPr>
            <w:tcW w:w="2409" w:type="dxa"/>
          </w:tcPr>
          <w:p w14:paraId="36AA93A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48EEE593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0FEA20E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처리 결과 메시지</w:t>
            </w:r>
          </w:p>
        </w:tc>
      </w:tr>
    </w:tbl>
    <w:p w14:paraId="643FB81F" w14:textId="77777777" w:rsidR="00CB0F8B" w:rsidRPr="00676FAB" w:rsidRDefault="00CB0F8B"/>
    <w:p w14:paraId="7B876E8D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5A909A4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t xml:space="preserve">API-ADM-004  </w:t>
      </w:r>
      <w:r w:rsidRPr="00676FAB">
        <w:rPr>
          <w:b/>
          <w:color w:val="EF4444"/>
          <w:sz w:val="18"/>
        </w:rPr>
        <w:t xml:space="preserve"> DELETE </w:t>
      </w:r>
      <w:r w:rsidRPr="00676FAB">
        <w:rPr>
          <w:color w:val="333333"/>
          <w:sz w:val="18"/>
        </w:rPr>
        <w:t xml:space="preserve">  /api/admin/users/{id}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570B9D4F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10E39A25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069D2E7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사용자 삭제</w:t>
            </w:r>
          </w:p>
        </w:tc>
      </w:tr>
      <w:tr w:rsidR="00CB0F8B" w:rsidRPr="00676FAB" w14:paraId="057C0875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739ECDFE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2E51718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사용자를 삭제합니다.</w:t>
            </w:r>
          </w:p>
        </w:tc>
      </w:tr>
      <w:tr w:rsidR="00CB0F8B" w:rsidRPr="00676FAB" w14:paraId="55B4BB6D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025D1287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479C63F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SCR-ADM-001</w:t>
            </w:r>
          </w:p>
        </w:tc>
      </w:tr>
      <w:tr w:rsidR="00CB0F8B" w:rsidRPr="00676FAB" w14:paraId="7CFAAF9B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11871F44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07C71EF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REQ-APP-004</w:t>
            </w:r>
          </w:p>
        </w:tc>
      </w:tr>
    </w:tbl>
    <w:p w14:paraId="382FC605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2D422002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1BCC7946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0E552289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731AACC5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6162FAF3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46E6F66E" w14:textId="77777777">
        <w:trPr>
          <w:jc w:val="center"/>
        </w:trPr>
        <w:tc>
          <w:tcPr>
            <w:tcW w:w="2409" w:type="dxa"/>
          </w:tcPr>
          <w:p w14:paraId="5CD2BD7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message</w:t>
            </w:r>
          </w:p>
        </w:tc>
        <w:tc>
          <w:tcPr>
            <w:tcW w:w="2409" w:type="dxa"/>
          </w:tcPr>
          <w:p w14:paraId="1BBCAA0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2FD274F4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37DD7BE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처리 결과 메시지</w:t>
            </w:r>
          </w:p>
        </w:tc>
      </w:tr>
    </w:tbl>
    <w:p w14:paraId="2588A591" w14:textId="77777777" w:rsidR="00CB0F8B" w:rsidRPr="00676FAB" w:rsidRDefault="00CB0F8B"/>
    <w:p w14:paraId="064469B8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9987A9C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t xml:space="preserve">API-ADM-005  </w:t>
      </w:r>
      <w:r w:rsidRPr="00676FAB">
        <w:rPr>
          <w:b/>
          <w:color w:val="3B82F6"/>
          <w:sz w:val="18"/>
        </w:rPr>
        <w:t xml:space="preserve"> POST </w:t>
      </w:r>
      <w:r w:rsidRPr="00676FAB">
        <w:rPr>
          <w:color w:val="333333"/>
          <w:sz w:val="18"/>
        </w:rPr>
        <w:t xml:space="preserve">  /api/admin/users/{id}/activate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07654D92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39A46014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7206BBF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사용자 활성화</w:t>
            </w:r>
          </w:p>
        </w:tc>
      </w:tr>
      <w:tr w:rsidR="00CB0F8B" w:rsidRPr="00676FAB" w14:paraId="210B42C4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545D89EB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2380D8D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사용자 계정을 활성화합니다.</w:t>
            </w:r>
          </w:p>
        </w:tc>
      </w:tr>
      <w:tr w:rsidR="00CB0F8B" w:rsidRPr="00676FAB" w14:paraId="4C705CB3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480D1572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38FC91C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SCR-ADM-001</w:t>
            </w:r>
          </w:p>
        </w:tc>
      </w:tr>
      <w:tr w:rsidR="00CB0F8B" w:rsidRPr="00676FAB" w14:paraId="09C10E26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0DA112BA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775818E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REQ-APP-004</w:t>
            </w:r>
          </w:p>
        </w:tc>
      </w:tr>
    </w:tbl>
    <w:p w14:paraId="4E487762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6F295F86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4D18D18D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4C2BFE17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4EBF9976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276F2D4B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7D016F53" w14:textId="77777777">
        <w:trPr>
          <w:jc w:val="center"/>
        </w:trPr>
        <w:tc>
          <w:tcPr>
            <w:tcW w:w="2409" w:type="dxa"/>
          </w:tcPr>
          <w:p w14:paraId="21428A3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message</w:t>
            </w:r>
          </w:p>
        </w:tc>
        <w:tc>
          <w:tcPr>
            <w:tcW w:w="2409" w:type="dxa"/>
          </w:tcPr>
          <w:p w14:paraId="10BE626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72D13F16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606E280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처리 결과 메시지</w:t>
            </w:r>
          </w:p>
        </w:tc>
      </w:tr>
    </w:tbl>
    <w:p w14:paraId="3B18AF80" w14:textId="77777777" w:rsidR="00CB0F8B" w:rsidRPr="00676FAB" w:rsidRDefault="00CB0F8B"/>
    <w:p w14:paraId="3D118E01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581814C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t xml:space="preserve">API-ADM-006  </w:t>
      </w:r>
      <w:r w:rsidRPr="00676FAB">
        <w:rPr>
          <w:b/>
          <w:color w:val="3B82F6"/>
          <w:sz w:val="18"/>
        </w:rPr>
        <w:t xml:space="preserve"> POST </w:t>
      </w:r>
      <w:r w:rsidRPr="00676FAB">
        <w:rPr>
          <w:color w:val="333333"/>
          <w:sz w:val="18"/>
        </w:rPr>
        <w:t xml:space="preserve">  /api/admin/users/{id}/deactivate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33BE620C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344A1EA5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1A86783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사용자 비활성화</w:t>
            </w:r>
          </w:p>
        </w:tc>
      </w:tr>
      <w:tr w:rsidR="00CB0F8B" w:rsidRPr="00676FAB" w14:paraId="34EB883B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29C42334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6487483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사용자 계정을 비활성화합니다.</w:t>
            </w:r>
          </w:p>
        </w:tc>
      </w:tr>
      <w:tr w:rsidR="00CB0F8B" w:rsidRPr="00676FAB" w14:paraId="4A43B36D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4AD61620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121BA98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SCR-ADM-001</w:t>
            </w:r>
          </w:p>
        </w:tc>
      </w:tr>
      <w:tr w:rsidR="00CB0F8B" w:rsidRPr="00676FAB" w14:paraId="72EDC8BC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22474174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22A6C55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REQ-APP-004</w:t>
            </w:r>
          </w:p>
        </w:tc>
      </w:tr>
    </w:tbl>
    <w:p w14:paraId="273AD999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13AB4C84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17BA7B75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681EE5CF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046319C8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68E0D07D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04F9643C" w14:textId="77777777">
        <w:trPr>
          <w:jc w:val="center"/>
        </w:trPr>
        <w:tc>
          <w:tcPr>
            <w:tcW w:w="2409" w:type="dxa"/>
          </w:tcPr>
          <w:p w14:paraId="2DA3162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message</w:t>
            </w:r>
          </w:p>
        </w:tc>
        <w:tc>
          <w:tcPr>
            <w:tcW w:w="2409" w:type="dxa"/>
          </w:tcPr>
          <w:p w14:paraId="6495CAD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61932019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64434D4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처리 결과 메시지</w:t>
            </w:r>
          </w:p>
        </w:tc>
      </w:tr>
    </w:tbl>
    <w:p w14:paraId="6E86FC6E" w14:textId="77777777" w:rsidR="00CB0F8B" w:rsidRPr="00676FAB" w:rsidRDefault="00CB0F8B"/>
    <w:p w14:paraId="4B8EEF5D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5818FBD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t xml:space="preserve">API-ADM-007  </w:t>
      </w:r>
      <w:r w:rsidRPr="00676FAB">
        <w:rPr>
          <w:b/>
          <w:color w:val="22C55E"/>
          <w:sz w:val="18"/>
        </w:rPr>
        <w:t xml:space="preserve"> GET </w:t>
      </w:r>
      <w:r w:rsidRPr="00676FAB">
        <w:rPr>
          <w:color w:val="333333"/>
          <w:sz w:val="18"/>
        </w:rPr>
        <w:t xml:space="preserve">  /api/admin/roles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54AC67D9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16740E0B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7D4B814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역할 목록 조회</w:t>
            </w:r>
          </w:p>
        </w:tc>
      </w:tr>
      <w:tr w:rsidR="00CB0F8B" w:rsidRPr="00676FAB" w14:paraId="71EC394D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7518D9DA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556A813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RBAC 역할 목록을 반환합니다.</w:t>
            </w:r>
          </w:p>
        </w:tc>
      </w:tr>
      <w:tr w:rsidR="00CB0F8B" w:rsidRPr="00676FAB" w14:paraId="4E996D08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0E5F37C3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75EADFD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SCR-ADM-001</w:t>
            </w:r>
          </w:p>
        </w:tc>
      </w:tr>
      <w:tr w:rsidR="00CB0F8B" w:rsidRPr="00676FAB" w14:paraId="7BF89DEC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6EF89B67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526EB3E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REQ-APP-004</w:t>
            </w:r>
          </w:p>
        </w:tc>
      </w:tr>
    </w:tbl>
    <w:p w14:paraId="0BCF745A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22974972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30AF5FB6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52F799BD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7FD1D294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2F887FB0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2AD18F60" w14:textId="77777777">
        <w:trPr>
          <w:jc w:val="center"/>
        </w:trPr>
        <w:tc>
          <w:tcPr>
            <w:tcW w:w="2409" w:type="dxa"/>
          </w:tcPr>
          <w:p w14:paraId="20E9715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id</w:t>
            </w:r>
          </w:p>
        </w:tc>
        <w:tc>
          <w:tcPr>
            <w:tcW w:w="2409" w:type="dxa"/>
          </w:tcPr>
          <w:p w14:paraId="36AD985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3CB9AF2C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3A8210F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고유 식별자</w:t>
            </w:r>
          </w:p>
        </w:tc>
      </w:tr>
      <w:tr w:rsidR="00CB0F8B" w:rsidRPr="00676FAB" w14:paraId="0F31A0E1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44761FD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name</w:t>
            </w:r>
          </w:p>
        </w:tc>
        <w:tc>
          <w:tcPr>
            <w:tcW w:w="2409" w:type="dxa"/>
            <w:shd w:val="clear" w:color="auto" w:fill="F8FAFC"/>
          </w:tcPr>
          <w:p w14:paraId="02AFEC9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  <w:shd w:val="clear" w:color="auto" w:fill="F8FAFC"/>
          </w:tcPr>
          <w:p w14:paraId="32136DBD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2E65B73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역할명</w:t>
            </w:r>
          </w:p>
        </w:tc>
      </w:tr>
      <w:tr w:rsidR="00CB0F8B" w:rsidRPr="00676FAB" w14:paraId="7DE23085" w14:textId="77777777">
        <w:trPr>
          <w:jc w:val="center"/>
        </w:trPr>
        <w:tc>
          <w:tcPr>
            <w:tcW w:w="2409" w:type="dxa"/>
          </w:tcPr>
          <w:p w14:paraId="7DF5958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description</w:t>
            </w:r>
          </w:p>
        </w:tc>
        <w:tc>
          <w:tcPr>
            <w:tcW w:w="2409" w:type="dxa"/>
          </w:tcPr>
          <w:p w14:paraId="51773CC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66648AF8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3A3427A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설명</w:t>
            </w:r>
          </w:p>
        </w:tc>
      </w:tr>
      <w:tr w:rsidR="00CB0F8B" w:rsidRPr="00676FAB" w14:paraId="71C53023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696C4C0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userCount</w:t>
            </w:r>
          </w:p>
        </w:tc>
        <w:tc>
          <w:tcPr>
            <w:tcW w:w="2409" w:type="dxa"/>
            <w:shd w:val="clear" w:color="auto" w:fill="F8FAFC"/>
          </w:tcPr>
          <w:p w14:paraId="7AACE5E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integer</w:t>
            </w:r>
          </w:p>
        </w:tc>
        <w:tc>
          <w:tcPr>
            <w:tcW w:w="2409" w:type="dxa"/>
            <w:shd w:val="clear" w:color="auto" w:fill="F8FAFC"/>
          </w:tcPr>
          <w:p w14:paraId="55FDC94E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04209A1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할당 사용자 수</w:t>
            </w:r>
          </w:p>
        </w:tc>
      </w:tr>
      <w:tr w:rsidR="00CB0F8B" w:rsidRPr="00676FAB" w14:paraId="7AD87A64" w14:textId="77777777">
        <w:trPr>
          <w:jc w:val="center"/>
        </w:trPr>
        <w:tc>
          <w:tcPr>
            <w:tcW w:w="2409" w:type="dxa"/>
          </w:tcPr>
          <w:p w14:paraId="34D4943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permissions</w:t>
            </w:r>
          </w:p>
        </w:tc>
        <w:tc>
          <w:tcPr>
            <w:tcW w:w="2409" w:type="dxa"/>
          </w:tcPr>
          <w:p w14:paraId="5A47ED2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array</w:t>
            </w:r>
          </w:p>
        </w:tc>
        <w:tc>
          <w:tcPr>
            <w:tcW w:w="2409" w:type="dxa"/>
          </w:tcPr>
          <w:p w14:paraId="1462012F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0ED41FE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권한 목록</w:t>
            </w:r>
          </w:p>
        </w:tc>
      </w:tr>
    </w:tbl>
    <w:p w14:paraId="5DDC453D" w14:textId="77777777" w:rsidR="00CB0F8B" w:rsidRPr="00676FAB" w:rsidRDefault="00CB0F8B"/>
    <w:p w14:paraId="66591930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3283316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t xml:space="preserve">API-ADM-008  </w:t>
      </w:r>
      <w:r w:rsidRPr="00676FAB">
        <w:rPr>
          <w:b/>
          <w:color w:val="3B82F6"/>
          <w:sz w:val="18"/>
        </w:rPr>
        <w:t xml:space="preserve"> POST </w:t>
      </w:r>
      <w:r w:rsidRPr="00676FAB">
        <w:rPr>
          <w:color w:val="333333"/>
          <w:sz w:val="18"/>
        </w:rPr>
        <w:t xml:space="preserve">  /api/admin/roles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69850EE2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383C9501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072D222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역할 등록</w:t>
            </w:r>
          </w:p>
        </w:tc>
      </w:tr>
      <w:tr w:rsidR="00CB0F8B" w:rsidRPr="00676FAB" w14:paraId="0FB77433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3098DB94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732C90A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새 역할을 등록합니다.</w:t>
            </w:r>
          </w:p>
        </w:tc>
      </w:tr>
      <w:tr w:rsidR="00CB0F8B" w:rsidRPr="00676FAB" w14:paraId="23D793FC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0BF18E4A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4CEC647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SCR-ADM-001</w:t>
            </w:r>
          </w:p>
        </w:tc>
      </w:tr>
      <w:tr w:rsidR="00CB0F8B" w:rsidRPr="00676FAB" w14:paraId="4E22431A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2054E119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734C388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REQ-APP-004</w:t>
            </w:r>
          </w:p>
        </w:tc>
      </w:tr>
    </w:tbl>
    <w:p w14:paraId="13751A09" w14:textId="77777777" w:rsidR="00CB0F8B" w:rsidRPr="00676FAB" w:rsidRDefault="00000000">
      <w:r w:rsidRPr="00676FAB">
        <w:rPr>
          <w:b/>
          <w:color w:val="1E293B"/>
          <w:sz w:val="18"/>
        </w:rPr>
        <w:t>Request Body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2FB643E9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0E7479BA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256E9FBA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1FF25D2B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2FECEFBF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0E301C17" w14:textId="77777777">
        <w:trPr>
          <w:jc w:val="center"/>
        </w:trPr>
        <w:tc>
          <w:tcPr>
            <w:tcW w:w="2409" w:type="dxa"/>
          </w:tcPr>
          <w:p w14:paraId="7E580D1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name</w:t>
            </w:r>
          </w:p>
        </w:tc>
        <w:tc>
          <w:tcPr>
            <w:tcW w:w="2409" w:type="dxa"/>
          </w:tcPr>
          <w:p w14:paraId="12FB4E8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4E01423A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21567E1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역할명</w:t>
            </w:r>
          </w:p>
        </w:tc>
      </w:tr>
      <w:tr w:rsidR="00CB0F8B" w:rsidRPr="00676FAB" w14:paraId="31F004F2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66B248C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description</w:t>
            </w:r>
          </w:p>
        </w:tc>
        <w:tc>
          <w:tcPr>
            <w:tcW w:w="2409" w:type="dxa"/>
            <w:shd w:val="clear" w:color="auto" w:fill="F8FAFC"/>
          </w:tcPr>
          <w:p w14:paraId="609E59B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  <w:shd w:val="clear" w:color="auto" w:fill="F8FAFC"/>
          </w:tcPr>
          <w:p w14:paraId="35E40158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-</w:t>
            </w:r>
          </w:p>
        </w:tc>
        <w:tc>
          <w:tcPr>
            <w:tcW w:w="2409" w:type="dxa"/>
            <w:shd w:val="clear" w:color="auto" w:fill="F8FAFC"/>
          </w:tcPr>
          <w:p w14:paraId="0714543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설명</w:t>
            </w:r>
          </w:p>
        </w:tc>
      </w:tr>
      <w:tr w:rsidR="00CB0F8B" w:rsidRPr="00676FAB" w14:paraId="11CA1C28" w14:textId="77777777">
        <w:trPr>
          <w:jc w:val="center"/>
        </w:trPr>
        <w:tc>
          <w:tcPr>
            <w:tcW w:w="2409" w:type="dxa"/>
          </w:tcPr>
          <w:p w14:paraId="5FFA838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permissions</w:t>
            </w:r>
          </w:p>
        </w:tc>
        <w:tc>
          <w:tcPr>
            <w:tcW w:w="2409" w:type="dxa"/>
          </w:tcPr>
          <w:p w14:paraId="2894435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array</w:t>
            </w:r>
          </w:p>
        </w:tc>
        <w:tc>
          <w:tcPr>
            <w:tcW w:w="2409" w:type="dxa"/>
          </w:tcPr>
          <w:p w14:paraId="5AE8E32F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336055D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권한 목록</w:t>
            </w:r>
          </w:p>
        </w:tc>
      </w:tr>
    </w:tbl>
    <w:p w14:paraId="11A6F876" w14:textId="77777777" w:rsidR="00CB0F8B" w:rsidRPr="00676FAB" w:rsidRDefault="00CB0F8B"/>
    <w:p w14:paraId="4D9676BF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20274CF7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205659DA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2BC1B938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41EB5596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7C3F36D4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381C50A3" w14:textId="77777777">
        <w:trPr>
          <w:jc w:val="center"/>
        </w:trPr>
        <w:tc>
          <w:tcPr>
            <w:tcW w:w="2409" w:type="dxa"/>
          </w:tcPr>
          <w:p w14:paraId="1EC0736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id</w:t>
            </w:r>
          </w:p>
        </w:tc>
        <w:tc>
          <w:tcPr>
            <w:tcW w:w="2409" w:type="dxa"/>
          </w:tcPr>
          <w:p w14:paraId="5818F25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5014DF79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4BCDFAD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고유 식별자</w:t>
            </w:r>
          </w:p>
        </w:tc>
      </w:tr>
      <w:tr w:rsidR="00CB0F8B" w:rsidRPr="00676FAB" w14:paraId="66A6E1FB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314E4AD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message</w:t>
            </w:r>
          </w:p>
        </w:tc>
        <w:tc>
          <w:tcPr>
            <w:tcW w:w="2409" w:type="dxa"/>
            <w:shd w:val="clear" w:color="auto" w:fill="F8FAFC"/>
          </w:tcPr>
          <w:p w14:paraId="2399FAD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  <w:shd w:val="clear" w:color="auto" w:fill="F8FAFC"/>
          </w:tcPr>
          <w:p w14:paraId="6538D0B0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4FAACDD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처리 결과 메시지</w:t>
            </w:r>
          </w:p>
        </w:tc>
      </w:tr>
    </w:tbl>
    <w:p w14:paraId="2B383B38" w14:textId="77777777" w:rsidR="00CB0F8B" w:rsidRPr="00676FAB" w:rsidRDefault="00CB0F8B"/>
    <w:p w14:paraId="27448F70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C3F8918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t xml:space="preserve">API-ADM-009  </w:t>
      </w:r>
      <w:r w:rsidRPr="00676FAB">
        <w:rPr>
          <w:b/>
          <w:color w:val="F59E0B"/>
          <w:sz w:val="18"/>
        </w:rPr>
        <w:t xml:space="preserve"> PUT </w:t>
      </w:r>
      <w:r w:rsidRPr="00676FAB">
        <w:rPr>
          <w:color w:val="333333"/>
          <w:sz w:val="18"/>
        </w:rPr>
        <w:t xml:space="preserve">  /api/admin/roles/{id}/permissions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2F059DA7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7C7B032E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1635F50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역할 권한 수정</w:t>
            </w:r>
          </w:p>
        </w:tc>
      </w:tr>
      <w:tr w:rsidR="00CB0F8B" w:rsidRPr="00676FAB" w14:paraId="7E8108FD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057DEB89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4AC18E6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역할의 권한을 수정합니다.</w:t>
            </w:r>
          </w:p>
        </w:tc>
      </w:tr>
      <w:tr w:rsidR="00CB0F8B" w:rsidRPr="00676FAB" w14:paraId="459088B3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3742D09D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1949F6D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SCR-ADM-001</w:t>
            </w:r>
          </w:p>
        </w:tc>
      </w:tr>
      <w:tr w:rsidR="00CB0F8B" w:rsidRPr="00676FAB" w14:paraId="23DF6318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54D92400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2947003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REQ-APP-004</w:t>
            </w:r>
          </w:p>
        </w:tc>
      </w:tr>
    </w:tbl>
    <w:p w14:paraId="4BE95CE5" w14:textId="77777777" w:rsidR="00CB0F8B" w:rsidRPr="00676FAB" w:rsidRDefault="00000000">
      <w:r w:rsidRPr="00676FAB">
        <w:rPr>
          <w:b/>
          <w:color w:val="1E293B"/>
          <w:sz w:val="18"/>
        </w:rPr>
        <w:t>Request Body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50A79E35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529D9A7A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033C19A2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33B01120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048DD817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6639ADAC" w14:textId="77777777">
        <w:trPr>
          <w:jc w:val="center"/>
        </w:trPr>
        <w:tc>
          <w:tcPr>
            <w:tcW w:w="2409" w:type="dxa"/>
          </w:tcPr>
          <w:p w14:paraId="496D256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permissions</w:t>
            </w:r>
          </w:p>
        </w:tc>
        <w:tc>
          <w:tcPr>
            <w:tcW w:w="2409" w:type="dxa"/>
          </w:tcPr>
          <w:p w14:paraId="7B40CB9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array</w:t>
            </w:r>
          </w:p>
        </w:tc>
        <w:tc>
          <w:tcPr>
            <w:tcW w:w="2409" w:type="dxa"/>
          </w:tcPr>
          <w:p w14:paraId="7FCE49C5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27F1118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권한 목록</w:t>
            </w:r>
          </w:p>
        </w:tc>
      </w:tr>
    </w:tbl>
    <w:p w14:paraId="4DC88C94" w14:textId="77777777" w:rsidR="00CB0F8B" w:rsidRPr="00676FAB" w:rsidRDefault="00CB0F8B"/>
    <w:p w14:paraId="21C5F597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62EE390B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426B63F1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2CE5F655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0D27F64B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512065CD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3F0537E3" w14:textId="77777777">
        <w:trPr>
          <w:jc w:val="center"/>
        </w:trPr>
        <w:tc>
          <w:tcPr>
            <w:tcW w:w="2409" w:type="dxa"/>
          </w:tcPr>
          <w:p w14:paraId="680F577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message</w:t>
            </w:r>
          </w:p>
        </w:tc>
        <w:tc>
          <w:tcPr>
            <w:tcW w:w="2409" w:type="dxa"/>
          </w:tcPr>
          <w:p w14:paraId="2F9ACBA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60842062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47DB317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처리 결과 메시지</w:t>
            </w:r>
          </w:p>
        </w:tc>
      </w:tr>
    </w:tbl>
    <w:p w14:paraId="463DC5E6" w14:textId="77777777" w:rsidR="00CB0F8B" w:rsidRPr="00676FAB" w:rsidRDefault="00CB0F8B"/>
    <w:p w14:paraId="4ADDD881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BC79F6F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t xml:space="preserve">API-ADM-010  </w:t>
      </w:r>
      <w:r w:rsidRPr="00676FAB">
        <w:rPr>
          <w:b/>
          <w:color w:val="22C55E"/>
          <w:sz w:val="18"/>
        </w:rPr>
        <w:t xml:space="preserve"> GET </w:t>
      </w:r>
      <w:r w:rsidRPr="00676FAB">
        <w:rPr>
          <w:color w:val="333333"/>
          <w:sz w:val="18"/>
        </w:rPr>
        <w:t xml:space="preserve">  /api/admin/ldap/config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11C1B973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743C459B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474734C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LDAP 설정 조회</w:t>
            </w:r>
          </w:p>
        </w:tc>
      </w:tr>
      <w:tr w:rsidR="00CB0F8B" w:rsidRPr="00676FAB" w14:paraId="226BC0D8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4FF438DC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67361FB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LDAP/AD 연동 설정을 반환합니다.</w:t>
            </w:r>
          </w:p>
        </w:tc>
      </w:tr>
      <w:tr w:rsidR="00CB0F8B" w:rsidRPr="00676FAB" w14:paraId="18092074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1AD1E0A2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00A3693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SCR-ADM-001</w:t>
            </w:r>
          </w:p>
        </w:tc>
      </w:tr>
      <w:tr w:rsidR="00CB0F8B" w:rsidRPr="00676FAB" w14:paraId="5C497FDA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312ECD12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6B7E031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REQ-APP-004</w:t>
            </w:r>
          </w:p>
        </w:tc>
      </w:tr>
    </w:tbl>
    <w:p w14:paraId="0ABAC569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3B4494A9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3A34003F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77FA4614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575F5B42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003CE5B2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24E732DE" w14:textId="77777777">
        <w:trPr>
          <w:jc w:val="center"/>
        </w:trPr>
        <w:tc>
          <w:tcPr>
            <w:tcW w:w="2409" w:type="dxa"/>
          </w:tcPr>
          <w:p w14:paraId="5107FDA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enabled</w:t>
            </w:r>
          </w:p>
        </w:tc>
        <w:tc>
          <w:tcPr>
            <w:tcW w:w="2409" w:type="dxa"/>
          </w:tcPr>
          <w:p w14:paraId="3A9B956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boolean</w:t>
            </w:r>
          </w:p>
        </w:tc>
        <w:tc>
          <w:tcPr>
            <w:tcW w:w="2409" w:type="dxa"/>
          </w:tcPr>
          <w:p w14:paraId="7DBED200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1C8B3E7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LDAP 활성 여부</w:t>
            </w:r>
          </w:p>
        </w:tc>
      </w:tr>
      <w:tr w:rsidR="00CB0F8B" w:rsidRPr="00676FAB" w14:paraId="2301AF13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549742D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serverUrl</w:t>
            </w:r>
          </w:p>
        </w:tc>
        <w:tc>
          <w:tcPr>
            <w:tcW w:w="2409" w:type="dxa"/>
            <w:shd w:val="clear" w:color="auto" w:fill="F8FAFC"/>
          </w:tcPr>
          <w:p w14:paraId="49ED1EC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  <w:shd w:val="clear" w:color="auto" w:fill="F8FAFC"/>
          </w:tcPr>
          <w:p w14:paraId="28C2BA38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516ECED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LDAP 서버 URL</w:t>
            </w:r>
          </w:p>
        </w:tc>
      </w:tr>
      <w:tr w:rsidR="00CB0F8B" w:rsidRPr="00676FAB" w14:paraId="1DC10A0F" w14:textId="77777777">
        <w:trPr>
          <w:jc w:val="center"/>
        </w:trPr>
        <w:tc>
          <w:tcPr>
            <w:tcW w:w="2409" w:type="dxa"/>
          </w:tcPr>
          <w:p w14:paraId="12A642B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baseDn</w:t>
            </w:r>
          </w:p>
        </w:tc>
        <w:tc>
          <w:tcPr>
            <w:tcW w:w="2409" w:type="dxa"/>
          </w:tcPr>
          <w:p w14:paraId="0F5B60D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3FA0096D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7996803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Base DN</w:t>
            </w:r>
          </w:p>
        </w:tc>
      </w:tr>
      <w:tr w:rsidR="00CB0F8B" w:rsidRPr="00676FAB" w14:paraId="0AACF6AD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11AB99B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syncStatus</w:t>
            </w:r>
          </w:p>
        </w:tc>
        <w:tc>
          <w:tcPr>
            <w:tcW w:w="2409" w:type="dxa"/>
            <w:shd w:val="clear" w:color="auto" w:fill="F8FAFC"/>
          </w:tcPr>
          <w:p w14:paraId="7F35117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  <w:shd w:val="clear" w:color="auto" w:fill="F8FAFC"/>
          </w:tcPr>
          <w:p w14:paraId="31ECECF6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694B594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동기화 상태</w:t>
            </w:r>
          </w:p>
        </w:tc>
      </w:tr>
    </w:tbl>
    <w:p w14:paraId="28800452" w14:textId="77777777" w:rsidR="00CB0F8B" w:rsidRPr="00676FAB" w:rsidRDefault="00CB0F8B"/>
    <w:p w14:paraId="52327D7A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6049A4B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t xml:space="preserve">API-ADM-011  </w:t>
      </w:r>
      <w:r w:rsidRPr="00676FAB">
        <w:rPr>
          <w:b/>
          <w:color w:val="F59E0B"/>
          <w:sz w:val="18"/>
        </w:rPr>
        <w:t xml:space="preserve"> PUT </w:t>
      </w:r>
      <w:r w:rsidRPr="00676FAB">
        <w:rPr>
          <w:color w:val="333333"/>
          <w:sz w:val="18"/>
        </w:rPr>
        <w:t xml:space="preserve">  /api/admin/ldap/config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69FE445C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29A01B72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7E49A2F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LDAP 설정 변경</w:t>
            </w:r>
          </w:p>
        </w:tc>
      </w:tr>
      <w:tr w:rsidR="00CB0F8B" w:rsidRPr="00676FAB" w14:paraId="7A028E72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5A915AB5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1551B11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LDAP 설정을 변경합니다.</w:t>
            </w:r>
          </w:p>
        </w:tc>
      </w:tr>
      <w:tr w:rsidR="00CB0F8B" w:rsidRPr="00676FAB" w14:paraId="46E8F7BA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4F1FB13C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0DDF346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SCR-ADM-001</w:t>
            </w:r>
          </w:p>
        </w:tc>
      </w:tr>
      <w:tr w:rsidR="00CB0F8B" w:rsidRPr="00676FAB" w14:paraId="590F7843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727484E4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7B1B155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REQ-APP-004</w:t>
            </w:r>
          </w:p>
        </w:tc>
      </w:tr>
    </w:tbl>
    <w:p w14:paraId="41857656" w14:textId="77777777" w:rsidR="00CB0F8B" w:rsidRPr="00676FAB" w:rsidRDefault="00000000">
      <w:r w:rsidRPr="00676FAB">
        <w:rPr>
          <w:b/>
          <w:color w:val="1E293B"/>
          <w:sz w:val="18"/>
        </w:rPr>
        <w:t>Request Body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133D50E4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38198C79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472EBF85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677628AE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3B039379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1CEDD0BB" w14:textId="77777777">
        <w:trPr>
          <w:jc w:val="center"/>
        </w:trPr>
        <w:tc>
          <w:tcPr>
            <w:tcW w:w="2409" w:type="dxa"/>
          </w:tcPr>
          <w:p w14:paraId="3254FCB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enabled</w:t>
            </w:r>
          </w:p>
        </w:tc>
        <w:tc>
          <w:tcPr>
            <w:tcW w:w="2409" w:type="dxa"/>
          </w:tcPr>
          <w:p w14:paraId="016EDF2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boolean</w:t>
            </w:r>
          </w:p>
        </w:tc>
        <w:tc>
          <w:tcPr>
            <w:tcW w:w="2409" w:type="dxa"/>
          </w:tcPr>
          <w:p w14:paraId="1574A920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3788FA0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활성 여부</w:t>
            </w:r>
          </w:p>
        </w:tc>
      </w:tr>
      <w:tr w:rsidR="00CB0F8B" w:rsidRPr="00676FAB" w14:paraId="5669E5DD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6A6D457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serverUrl</w:t>
            </w:r>
          </w:p>
        </w:tc>
        <w:tc>
          <w:tcPr>
            <w:tcW w:w="2409" w:type="dxa"/>
            <w:shd w:val="clear" w:color="auto" w:fill="F8FAFC"/>
          </w:tcPr>
          <w:p w14:paraId="7D0DB9A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  <w:shd w:val="clear" w:color="auto" w:fill="F8FAFC"/>
          </w:tcPr>
          <w:p w14:paraId="1298C91D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0A6817E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서버 URL</w:t>
            </w:r>
          </w:p>
        </w:tc>
      </w:tr>
      <w:tr w:rsidR="00CB0F8B" w:rsidRPr="00676FAB" w14:paraId="33D32FC0" w14:textId="77777777">
        <w:trPr>
          <w:jc w:val="center"/>
        </w:trPr>
        <w:tc>
          <w:tcPr>
            <w:tcW w:w="2409" w:type="dxa"/>
          </w:tcPr>
          <w:p w14:paraId="37A42D2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baseDn</w:t>
            </w:r>
          </w:p>
        </w:tc>
        <w:tc>
          <w:tcPr>
            <w:tcW w:w="2409" w:type="dxa"/>
          </w:tcPr>
          <w:p w14:paraId="3065BB5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49CFCD18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43FBF42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Base DN</w:t>
            </w:r>
          </w:p>
        </w:tc>
      </w:tr>
      <w:tr w:rsidR="00CB0F8B" w:rsidRPr="00676FAB" w14:paraId="1E6E8AFA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47DBA49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bindDn</w:t>
            </w:r>
          </w:p>
        </w:tc>
        <w:tc>
          <w:tcPr>
            <w:tcW w:w="2409" w:type="dxa"/>
            <w:shd w:val="clear" w:color="auto" w:fill="F8FAFC"/>
          </w:tcPr>
          <w:p w14:paraId="504594B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  <w:shd w:val="clear" w:color="auto" w:fill="F8FAFC"/>
          </w:tcPr>
          <w:p w14:paraId="1866E6E2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3EB41AA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Bind DN</w:t>
            </w:r>
          </w:p>
        </w:tc>
      </w:tr>
      <w:tr w:rsidR="00CB0F8B" w:rsidRPr="00676FAB" w14:paraId="419CD381" w14:textId="77777777">
        <w:trPr>
          <w:jc w:val="center"/>
        </w:trPr>
        <w:tc>
          <w:tcPr>
            <w:tcW w:w="2409" w:type="dxa"/>
          </w:tcPr>
          <w:p w14:paraId="11D64F4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bindPassword</w:t>
            </w:r>
          </w:p>
        </w:tc>
        <w:tc>
          <w:tcPr>
            <w:tcW w:w="2409" w:type="dxa"/>
          </w:tcPr>
          <w:p w14:paraId="65ACCC1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311F1C2C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1188A13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Bind 비밀번호</w:t>
            </w:r>
          </w:p>
        </w:tc>
      </w:tr>
    </w:tbl>
    <w:p w14:paraId="386ADB9F" w14:textId="77777777" w:rsidR="00CB0F8B" w:rsidRPr="00676FAB" w:rsidRDefault="00CB0F8B"/>
    <w:p w14:paraId="767841D8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5C18BCC9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7E82E890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7F20C821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27AAA8E1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591D8233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25191783" w14:textId="77777777">
        <w:trPr>
          <w:jc w:val="center"/>
        </w:trPr>
        <w:tc>
          <w:tcPr>
            <w:tcW w:w="2409" w:type="dxa"/>
          </w:tcPr>
          <w:p w14:paraId="3C0F583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message</w:t>
            </w:r>
          </w:p>
        </w:tc>
        <w:tc>
          <w:tcPr>
            <w:tcW w:w="2409" w:type="dxa"/>
          </w:tcPr>
          <w:p w14:paraId="33B71C3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12C2C167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5482483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처리 결과 메시지</w:t>
            </w:r>
          </w:p>
        </w:tc>
      </w:tr>
    </w:tbl>
    <w:p w14:paraId="4EA7B28A" w14:textId="77777777" w:rsidR="00CB0F8B" w:rsidRPr="00676FAB" w:rsidRDefault="00CB0F8B"/>
    <w:p w14:paraId="12792995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D3CFD9D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t xml:space="preserve">API-ADM-012  </w:t>
      </w:r>
      <w:r w:rsidRPr="00676FAB">
        <w:rPr>
          <w:b/>
          <w:color w:val="3B82F6"/>
          <w:sz w:val="18"/>
        </w:rPr>
        <w:t xml:space="preserve"> POST </w:t>
      </w:r>
      <w:r w:rsidRPr="00676FAB">
        <w:rPr>
          <w:color w:val="333333"/>
          <w:sz w:val="18"/>
        </w:rPr>
        <w:t xml:space="preserve">  /api/admin/ldap/sync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25A310A8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37DA4AA0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4C6DA6C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LDAP 동기화 실행</w:t>
            </w:r>
          </w:p>
        </w:tc>
      </w:tr>
      <w:tr w:rsidR="00CB0F8B" w:rsidRPr="00676FAB" w14:paraId="4AF17685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7BC2CF00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7B8C284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LDAP 사용자 동기화를 수동으로 실행합니다.</w:t>
            </w:r>
          </w:p>
        </w:tc>
      </w:tr>
      <w:tr w:rsidR="00CB0F8B" w:rsidRPr="00676FAB" w14:paraId="70BBEE5E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2C5CA09D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788A67C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SCR-ADM-001</w:t>
            </w:r>
          </w:p>
        </w:tc>
      </w:tr>
      <w:tr w:rsidR="00CB0F8B" w:rsidRPr="00676FAB" w14:paraId="11111ACC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74B48B73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4D56ABF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REQ-APP-004</w:t>
            </w:r>
          </w:p>
        </w:tc>
      </w:tr>
    </w:tbl>
    <w:p w14:paraId="583DD0AF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7D16A087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567BBBD7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63E20104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704DF574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79CE5EC5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346599FD" w14:textId="77777777">
        <w:trPr>
          <w:jc w:val="center"/>
        </w:trPr>
        <w:tc>
          <w:tcPr>
            <w:tcW w:w="2409" w:type="dxa"/>
          </w:tcPr>
          <w:p w14:paraId="681949B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syncedCount</w:t>
            </w:r>
          </w:p>
        </w:tc>
        <w:tc>
          <w:tcPr>
            <w:tcW w:w="2409" w:type="dxa"/>
          </w:tcPr>
          <w:p w14:paraId="2D2DAFE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integer</w:t>
            </w:r>
          </w:p>
        </w:tc>
        <w:tc>
          <w:tcPr>
            <w:tcW w:w="2409" w:type="dxa"/>
          </w:tcPr>
          <w:p w14:paraId="4CC1C9CB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4167564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동기화 사용자 수</w:t>
            </w:r>
          </w:p>
        </w:tc>
      </w:tr>
      <w:tr w:rsidR="00CB0F8B" w:rsidRPr="00676FAB" w14:paraId="441648FD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38D1619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message</w:t>
            </w:r>
          </w:p>
        </w:tc>
        <w:tc>
          <w:tcPr>
            <w:tcW w:w="2409" w:type="dxa"/>
            <w:shd w:val="clear" w:color="auto" w:fill="F8FAFC"/>
          </w:tcPr>
          <w:p w14:paraId="5399C02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  <w:shd w:val="clear" w:color="auto" w:fill="F8FAFC"/>
          </w:tcPr>
          <w:p w14:paraId="4C6DCAB9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2B06EF4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처리 결과 메시지</w:t>
            </w:r>
          </w:p>
        </w:tc>
      </w:tr>
    </w:tbl>
    <w:p w14:paraId="25FAF5B7" w14:textId="77777777" w:rsidR="00CB0F8B" w:rsidRPr="00676FAB" w:rsidRDefault="00CB0F8B"/>
    <w:p w14:paraId="27B14539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6B96A15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t xml:space="preserve">API-ADM-013  </w:t>
      </w:r>
      <w:r w:rsidRPr="00676FAB">
        <w:rPr>
          <w:b/>
          <w:color w:val="22C55E"/>
          <w:sz w:val="18"/>
        </w:rPr>
        <w:t xml:space="preserve"> GET </w:t>
      </w:r>
      <w:r w:rsidRPr="00676FAB">
        <w:rPr>
          <w:color w:val="333333"/>
          <w:sz w:val="18"/>
        </w:rPr>
        <w:t xml:space="preserve">  /api/admin/auth/oauth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6569F84F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22278152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6098EA8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OAuth 2.0 설정 조회</w:t>
            </w:r>
          </w:p>
        </w:tc>
      </w:tr>
      <w:tr w:rsidR="00CB0F8B" w:rsidRPr="00676FAB" w14:paraId="65C66B49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2D67E28A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056A9AE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OAuth 2.0 인증 서버 설정을 반환합니다.</w:t>
            </w:r>
          </w:p>
        </w:tc>
      </w:tr>
      <w:tr w:rsidR="00CB0F8B" w:rsidRPr="00676FAB" w14:paraId="181EA54D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080EACA9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36027A6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SCR-ADM-002</w:t>
            </w:r>
          </w:p>
        </w:tc>
      </w:tr>
      <w:tr w:rsidR="00CB0F8B" w:rsidRPr="00676FAB" w14:paraId="0169CF10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6AB83351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37959B0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REQ-SEC-001</w:t>
            </w:r>
          </w:p>
        </w:tc>
      </w:tr>
    </w:tbl>
    <w:p w14:paraId="53395906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2E3E4AA2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5A192E92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131C71DB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454897BB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0CF1AB1E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2C1C454D" w14:textId="77777777">
        <w:trPr>
          <w:jc w:val="center"/>
        </w:trPr>
        <w:tc>
          <w:tcPr>
            <w:tcW w:w="2409" w:type="dxa"/>
          </w:tcPr>
          <w:p w14:paraId="26C1ED3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authServerUrl</w:t>
            </w:r>
          </w:p>
        </w:tc>
        <w:tc>
          <w:tcPr>
            <w:tcW w:w="2409" w:type="dxa"/>
          </w:tcPr>
          <w:p w14:paraId="78B5171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5643A03A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7B66A6D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인증 서버 URL</w:t>
            </w:r>
          </w:p>
        </w:tc>
      </w:tr>
      <w:tr w:rsidR="00CB0F8B" w:rsidRPr="00676FAB" w14:paraId="246380A9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539B6CB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clientId</w:t>
            </w:r>
          </w:p>
        </w:tc>
        <w:tc>
          <w:tcPr>
            <w:tcW w:w="2409" w:type="dxa"/>
            <w:shd w:val="clear" w:color="auto" w:fill="F8FAFC"/>
          </w:tcPr>
          <w:p w14:paraId="0CA6AF3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  <w:shd w:val="clear" w:color="auto" w:fill="F8FAFC"/>
          </w:tcPr>
          <w:p w14:paraId="719C27FE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0EB72DC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Client ID</w:t>
            </w:r>
          </w:p>
        </w:tc>
      </w:tr>
      <w:tr w:rsidR="00CB0F8B" w:rsidRPr="00676FAB" w14:paraId="1E979AE5" w14:textId="77777777">
        <w:trPr>
          <w:jc w:val="center"/>
        </w:trPr>
        <w:tc>
          <w:tcPr>
            <w:tcW w:w="2409" w:type="dxa"/>
          </w:tcPr>
          <w:p w14:paraId="184B9FA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scopes</w:t>
            </w:r>
          </w:p>
        </w:tc>
        <w:tc>
          <w:tcPr>
            <w:tcW w:w="2409" w:type="dxa"/>
          </w:tcPr>
          <w:p w14:paraId="28395FE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array</w:t>
            </w:r>
          </w:p>
        </w:tc>
        <w:tc>
          <w:tcPr>
            <w:tcW w:w="2409" w:type="dxa"/>
          </w:tcPr>
          <w:p w14:paraId="3C1FFEC6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327DC91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허용 스코프</w:t>
            </w:r>
          </w:p>
        </w:tc>
      </w:tr>
    </w:tbl>
    <w:p w14:paraId="391E177D" w14:textId="77777777" w:rsidR="00CB0F8B" w:rsidRPr="00676FAB" w:rsidRDefault="00CB0F8B"/>
    <w:p w14:paraId="5277D726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A85A43F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t xml:space="preserve">API-ADM-014  </w:t>
      </w:r>
      <w:r w:rsidRPr="00676FAB">
        <w:rPr>
          <w:b/>
          <w:color w:val="F59E0B"/>
          <w:sz w:val="18"/>
        </w:rPr>
        <w:t xml:space="preserve"> PUT </w:t>
      </w:r>
      <w:r w:rsidRPr="00676FAB">
        <w:rPr>
          <w:color w:val="333333"/>
          <w:sz w:val="18"/>
        </w:rPr>
        <w:t xml:space="preserve">  /api/admin/auth/oauth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316F5E56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53FADDC0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5A19F8E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OAuth 2.0 설정 변경</w:t>
            </w:r>
          </w:p>
        </w:tc>
      </w:tr>
      <w:tr w:rsidR="00CB0F8B" w:rsidRPr="00676FAB" w14:paraId="4767596B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1882D29A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6DD60AC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OAuth 2.0 설정을 변경합니다.</w:t>
            </w:r>
          </w:p>
        </w:tc>
      </w:tr>
      <w:tr w:rsidR="00CB0F8B" w:rsidRPr="00676FAB" w14:paraId="10F685EC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62DE267A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7F76F08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SCR-ADM-002</w:t>
            </w:r>
          </w:p>
        </w:tc>
      </w:tr>
      <w:tr w:rsidR="00CB0F8B" w:rsidRPr="00676FAB" w14:paraId="0C197DE9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5C7C7398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2D6B654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REQ-SEC-001</w:t>
            </w:r>
          </w:p>
        </w:tc>
      </w:tr>
    </w:tbl>
    <w:p w14:paraId="490005B2" w14:textId="77777777" w:rsidR="00CB0F8B" w:rsidRPr="00676FAB" w:rsidRDefault="00000000">
      <w:r w:rsidRPr="00676FAB">
        <w:rPr>
          <w:b/>
          <w:color w:val="1E293B"/>
          <w:sz w:val="18"/>
        </w:rPr>
        <w:t>Request Body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4E18597B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20E76465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68032B4A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5CA0A35A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19A79C00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4F01086F" w14:textId="77777777">
        <w:trPr>
          <w:jc w:val="center"/>
        </w:trPr>
        <w:tc>
          <w:tcPr>
            <w:tcW w:w="2409" w:type="dxa"/>
          </w:tcPr>
          <w:p w14:paraId="172DA75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authServerUrl</w:t>
            </w:r>
          </w:p>
        </w:tc>
        <w:tc>
          <w:tcPr>
            <w:tcW w:w="2409" w:type="dxa"/>
          </w:tcPr>
          <w:p w14:paraId="4D797E6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48F358C3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3AA109C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인증 서버 URL</w:t>
            </w:r>
          </w:p>
        </w:tc>
      </w:tr>
      <w:tr w:rsidR="00CB0F8B" w:rsidRPr="00676FAB" w14:paraId="2DA77163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75AD6EC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clientId</w:t>
            </w:r>
          </w:p>
        </w:tc>
        <w:tc>
          <w:tcPr>
            <w:tcW w:w="2409" w:type="dxa"/>
            <w:shd w:val="clear" w:color="auto" w:fill="F8FAFC"/>
          </w:tcPr>
          <w:p w14:paraId="19809E9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  <w:shd w:val="clear" w:color="auto" w:fill="F8FAFC"/>
          </w:tcPr>
          <w:p w14:paraId="764FF052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73C37D3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Client ID</w:t>
            </w:r>
          </w:p>
        </w:tc>
      </w:tr>
      <w:tr w:rsidR="00CB0F8B" w:rsidRPr="00676FAB" w14:paraId="491B7010" w14:textId="77777777">
        <w:trPr>
          <w:jc w:val="center"/>
        </w:trPr>
        <w:tc>
          <w:tcPr>
            <w:tcW w:w="2409" w:type="dxa"/>
          </w:tcPr>
          <w:p w14:paraId="0BB5A4A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clientSecret</w:t>
            </w:r>
          </w:p>
        </w:tc>
        <w:tc>
          <w:tcPr>
            <w:tcW w:w="2409" w:type="dxa"/>
          </w:tcPr>
          <w:p w14:paraId="527B662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630AAFD2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2C07FA5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Client Secret</w:t>
            </w:r>
          </w:p>
        </w:tc>
      </w:tr>
      <w:tr w:rsidR="00CB0F8B" w:rsidRPr="00676FAB" w14:paraId="48D8A42E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3CA6DFD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scopes</w:t>
            </w:r>
          </w:p>
        </w:tc>
        <w:tc>
          <w:tcPr>
            <w:tcW w:w="2409" w:type="dxa"/>
            <w:shd w:val="clear" w:color="auto" w:fill="F8FAFC"/>
          </w:tcPr>
          <w:p w14:paraId="68E626A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array</w:t>
            </w:r>
          </w:p>
        </w:tc>
        <w:tc>
          <w:tcPr>
            <w:tcW w:w="2409" w:type="dxa"/>
            <w:shd w:val="clear" w:color="auto" w:fill="F8FAFC"/>
          </w:tcPr>
          <w:p w14:paraId="6064BB10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1369471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허용 스코프</w:t>
            </w:r>
          </w:p>
        </w:tc>
      </w:tr>
    </w:tbl>
    <w:p w14:paraId="3A1F515A" w14:textId="77777777" w:rsidR="00CB0F8B" w:rsidRPr="00676FAB" w:rsidRDefault="00CB0F8B"/>
    <w:p w14:paraId="5E80BEF6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59E9A58B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0C2AD855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62B9FD1C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142FF8E9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0F6CBF0A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7870BD8A" w14:textId="77777777">
        <w:trPr>
          <w:jc w:val="center"/>
        </w:trPr>
        <w:tc>
          <w:tcPr>
            <w:tcW w:w="2409" w:type="dxa"/>
          </w:tcPr>
          <w:p w14:paraId="7380A73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message</w:t>
            </w:r>
          </w:p>
        </w:tc>
        <w:tc>
          <w:tcPr>
            <w:tcW w:w="2409" w:type="dxa"/>
          </w:tcPr>
          <w:p w14:paraId="299B4A5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457F93FE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4A5D4D7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처리 결과 메시지</w:t>
            </w:r>
          </w:p>
        </w:tc>
      </w:tr>
    </w:tbl>
    <w:p w14:paraId="18246101" w14:textId="77777777" w:rsidR="00CB0F8B" w:rsidRPr="00676FAB" w:rsidRDefault="00CB0F8B"/>
    <w:p w14:paraId="46AA1F3B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77CF94C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t xml:space="preserve">API-ADM-015  </w:t>
      </w:r>
      <w:r w:rsidRPr="00676FAB">
        <w:rPr>
          <w:b/>
          <w:color w:val="22C55E"/>
          <w:sz w:val="18"/>
        </w:rPr>
        <w:t xml:space="preserve"> GET </w:t>
      </w:r>
      <w:r w:rsidRPr="00676FAB">
        <w:rPr>
          <w:color w:val="333333"/>
          <w:sz w:val="18"/>
        </w:rPr>
        <w:t xml:space="preserve">  /api/admin/auth/jwt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151FAE8E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60748A6F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71EFBC8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JWT 설정 조회</w:t>
            </w:r>
          </w:p>
        </w:tc>
      </w:tr>
      <w:tr w:rsidR="00CB0F8B" w:rsidRPr="00676FAB" w14:paraId="42927752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7B7843A4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4FC7E46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JWT 토큰 설정을 반환합니다.</w:t>
            </w:r>
          </w:p>
        </w:tc>
      </w:tr>
      <w:tr w:rsidR="00CB0F8B" w:rsidRPr="00676FAB" w14:paraId="7B99F19C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07F86334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5F02704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SCR-ADM-002</w:t>
            </w:r>
          </w:p>
        </w:tc>
      </w:tr>
      <w:tr w:rsidR="00CB0F8B" w:rsidRPr="00676FAB" w14:paraId="16989D39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5BD6F91D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611FA8B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REQ-SEC-001</w:t>
            </w:r>
          </w:p>
        </w:tc>
      </w:tr>
    </w:tbl>
    <w:p w14:paraId="77D44947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6D49B0E5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260C2420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3AD2B8B7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41051D32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7C3DE366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2C18267E" w14:textId="77777777">
        <w:trPr>
          <w:jc w:val="center"/>
        </w:trPr>
        <w:tc>
          <w:tcPr>
            <w:tcW w:w="2409" w:type="dxa"/>
          </w:tcPr>
          <w:p w14:paraId="3F14302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algorithm</w:t>
            </w:r>
          </w:p>
        </w:tc>
        <w:tc>
          <w:tcPr>
            <w:tcW w:w="2409" w:type="dxa"/>
          </w:tcPr>
          <w:p w14:paraId="04886F3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011E3332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7E9EC5D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서명 알고리즘 (RS256|HS256)</w:t>
            </w:r>
          </w:p>
        </w:tc>
      </w:tr>
      <w:tr w:rsidR="00CB0F8B" w:rsidRPr="00676FAB" w14:paraId="3794DA24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358971F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accessTokenExpiry</w:t>
            </w:r>
          </w:p>
        </w:tc>
        <w:tc>
          <w:tcPr>
            <w:tcW w:w="2409" w:type="dxa"/>
            <w:shd w:val="clear" w:color="auto" w:fill="F8FAFC"/>
          </w:tcPr>
          <w:p w14:paraId="74E4C69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integer</w:t>
            </w:r>
          </w:p>
        </w:tc>
        <w:tc>
          <w:tcPr>
            <w:tcW w:w="2409" w:type="dxa"/>
            <w:shd w:val="clear" w:color="auto" w:fill="F8FAFC"/>
          </w:tcPr>
          <w:p w14:paraId="07A2CCB3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0B9393A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Access Token 만료 (분)</w:t>
            </w:r>
          </w:p>
        </w:tc>
      </w:tr>
      <w:tr w:rsidR="00CB0F8B" w:rsidRPr="00676FAB" w14:paraId="483F1843" w14:textId="77777777">
        <w:trPr>
          <w:jc w:val="center"/>
        </w:trPr>
        <w:tc>
          <w:tcPr>
            <w:tcW w:w="2409" w:type="dxa"/>
          </w:tcPr>
          <w:p w14:paraId="64817AC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refreshTokenExpiry</w:t>
            </w:r>
          </w:p>
        </w:tc>
        <w:tc>
          <w:tcPr>
            <w:tcW w:w="2409" w:type="dxa"/>
          </w:tcPr>
          <w:p w14:paraId="565127F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integer</w:t>
            </w:r>
          </w:p>
        </w:tc>
        <w:tc>
          <w:tcPr>
            <w:tcW w:w="2409" w:type="dxa"/>
          </w:tcPr>
          <w:p w14:paraId="02774DF5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35F662F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Refresh Token 만료 (일)</w:t>
            </w:r>
          </w:p>
        </w:tc>
      </w:tr>
    </w:tbl>
    <w:p w14:paraId="3792A938" w14:textId="77777777" w:rsidR="00CB0F8B" w:rsidRPr="00676FAB" w:rsidRDefault="00CB0F8B"/>
    <w:p w14:paraId="10728BE2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56D1BF8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t xml:space="preserve">API-ADM-016  </w:t>
      </w:r>
      <w:r w:rsidRPr="00676FAB">
        <w:rPr>
          <w:b/>
          <w:color w:val="F59E0B"/>
          <w:sz w:val="18"/>
        </w:rPr>
        <w:t xml:space="preserve"> PUT </w:t>
      </w:r>
      <w:r w:rsidRPr="00676FAB">
        <w:rPr>
          <w:color w:val="333333"/>
          <w:sz w:val="18"/>
        </w:rPr>
        <w:t xml:space="preserve">  /api/admin/auth/jwt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058DCD51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15D6BBC8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69EEB47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JWT 설정 변경</w:t>
            </w:r>
          </w:p>
        </w:tc>
      </w:tr>
      <w:tr w:rsidR="00CB0F8B" w:rsidRPr="00676FAB" w14:paraId="0227FE2E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2C0A439D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20D0B7C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JWT 토큰 설정을 변경합니다.</w:t>
            </w:r>
          </w:p>
        </w:tc>
      </w:tr>
      <w:tr w:rsidR="00CB0F8B" w:rsidRPr="00676FAB" w14:paraId="4A14CC35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534EE1DB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143B82C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SCR-ADM-002</w:t>
            </w:r>
          </w:p>
        </w:tc>
      </w:tr>
      <w:tr w:rsidR="00CB0F8B" w:rsidRPr="00676FAB" w14:paraId="6D41E41B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1AEAE4C6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4057396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REQ-SEC-001</w:t>
            </w:r>
          </w:p>
        </w:tc>
      </w:tr>
    </w:tbl>
    <w:p w14:paraId="13D8C8C9" w14:textId="77777777" w:rsidR="00CB0F8B" w:rsidRPr="00676FAB" w:rsidRDefault="00000000">
      <w:r w:rsidRPr="00676FAB">
        <w:rPr>
          <w:b/>
          <w:color w:val="1E293B"/>
          <w:sz w:val="18"/>
        </w:rPr>
        <w:t>Request Body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617B5E27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7E9B8CED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307A4BFF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5EC23EB1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5CEBE9F6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2FB009B7" w14:textId="77777777">
        <w:trPr>
          <w:jc w:val="center"/>
        </w:trPr>
        <w:tc>
          <w:tcPr>
            <w:tcW w:w="2409" w:type="dxa"/>
          </w:tcPr>
          <w:p w14:paraId="54D7EB9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algorithm</w:t>
            </w:r>
          </w:p>
        </w:tc>
        <w:tc>
          <w:tcPr>
            <w:tcW w:w="2409" w:type="dxa"/>
          </w:tcPr>
          <w:p w14:paraId="7A74D4A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6F0E95E8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1D99C89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알고리즘</w:t>
            </w:r>
          </w:p>
        </w:tc>
      </w:tr>
      <w:tr w:rsidR="00CB0F8B" w:rsidRPr="00676FAB" w14:paraId="56D7B8A4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0F717D5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accessTokenExpiry</w:t>
            </w:r>
          </w:p>
        </w:tc>
        <w:tc>
          <w:tcPr>
            <w:tcW w:w="2409" w:type="dxa"/>
            <w:shd w:val="clear" w:color="auto" w:fill="F8FAFC"/>
          </w:tcPr>
          <w:p w14:paraId="0FE112A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integer</w:t>
            </w:r>
          </w:p>
        </w:tc>
        <w:tc>
          <w:tcPr>
            <w:tcW w:w="2409" w:type="dxa"/>
            <w:shd w:val="clear" w:color="auto" w:fill="F8FAFC"/>
          </w:tcPr>
          <w:p w14:paraId="489520B4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1C146E4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만료 시간 (분)</w:t>
            </w:r>
          </w:p>
        </w:tc>
      </w:tr>
      <w:tr w:rsidR="00CB0F8B" w:rsidRPr="00676FAB" w14:paraId="2DBFAED1" w14:textId="77777777">
        <w:trPr>
          <w:jc w:val="center"/>
        </w:trPr>
        <w:tc>
          <w:tcPr>
            <w:tcW w:w="2409" w:type="dxa"/>
          </w:tcPr>
          <w:p w14:paraId="2CD3486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refreshTokenExpiry</w:t>
            </w:r>
          </w:p>
        </w:tc>
        <w:tc>
          <w:tcPr>
            <w:tcW w:w="2409" w:type="dxa"/>
          </w:tcPr>
          <w:p w14:paraId="408DE65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integer</w:t>
            </w:r>
          </w:p>
        </w:tc>
        <w:tc>
          <w:tcPr>
            <w:tcW w:w="2409" w:type="dxa"/>
          </w:tcPr>
          <w:p w14:paraId="1ECB9884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03A6B6C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갱신 토큰 만료 (일)</w:t>
            </w:r>
          </w:p>
        </w:tc>
      </w:tr>
    </w:tbl>
    <w:p w14:paraId="2DA24153" w14:textId="77777777" w:rsidR="00CB0F8B" w:rsidRPr="00676FAB" w:rsidRDefault="00CB0F8B"/>
    <w:p w14:paraId="44B0C5E0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5CD8D194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4CA3E91B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47329CA1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7BAFB4EF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1EBD3CF9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4703B935" w14:textId="77777777">
        <w:trPr>
          <w:jc w:val="center"/>
        </w:trPr>
        <w:tc>
          <w:tcPr>
            <w:tcW w:w="2409" w:type="dxa"/>
          </w:tcPr>
          <w:p w14:paraId="04ED12A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message</w:t>
            </w:r>
          </w:p>
        </w:tc>
        <w:tc>
          <w:tcPr>
            <w:tcW w:w="2409" w:type="dxa"/>
          </w:tcPr>
          <w:p w14:paraId="15F15C2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6767E7BA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1831BBF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처리 결과 메시지</w:t>
            </w:r>
          </w:p>
        </w:tc>
      </w:tr>
    </w:tbl>
    <w:p w14:paraId="74E509FB" w14:textId="77777777" w:rsidR="00CB0F8B" w:rsidRPr="00676FAB" w:rsidRDefault="00CB0F8B"/>
    <w:p w14:paraId="11BCD953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4E9F14A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t xml:space="preserve">API-ADM-017  </w:t>
      </w:r>
      <w:r w:rsidRPr="00676FAB">
        <w:rPr>
          <w:b/>
          <w:color w:val="22C55E"/>
          <w:sz w:val="18"/>
        </w:rPr>
        <w:t xml:space="preserve"> GET </w:t>
      </w:r>
      <w:r w:rsidRPr="00676FAB">
        <w:rPr>
          <w:color w:val="333333"/>
          <w:sz w:val="18"/>
        </w:rPr>
        <w:t xml:space="preserve">  /api/admin/auth/policy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3E792AF3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6DDA56D5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6C4216F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인증 정책 조회</w:t>
            </w:r>
          </w:p>
        </w:tc>
      </w:tr>
      <w:tr w:rsidR="00CB0F8B" w:rsidRPr="00676FAB" w14:paraId="1BF54AED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49717EEC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221F0AF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인증 정책(비밀번호 복잡도, 로그인 시도 제한 등)을 반환합니다.</w:t>
            </w:r>
          </w:p>
        </w:tc>
      </w:tr>
      <w:tr w:rsidR="00CB0F8B" w:rsidRPr="00676FAB" w14:paraId="59FE0FC2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2C4836B9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69681BC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SCR-ADM-002</w:t>
            </w:r>
          </w:p>
        </w:tc>
      </w:tr>
      <w:tr w:rsidR="00CB0F8B" w:rsidRPr="00676FAB" w14:paraId="073140B5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02AF725A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1FC2974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REQ-SEC-001</w:t>
            </w:r>
          </w:p>
        </w:tc>
      </w:tr>
    </w:tbl>
    <w:p w14:paraId="078C0AB1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07B94B4C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2282DEDA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11AC0DAA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1094FCA4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3EACD6CD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0E828C57" w14:textId="77777777">
        <w:trPr>
          <w:jc w:val="center"/>
        </w:trPr>
        <w:tc>
          <w:tcPr>
            <w:tcW w:w="2409" w:type="dxa"/>
          </w:tcPr>
          <w:p w14:paraId="6A8A476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passwordMinLength</w:t>
            </w:r>
          </w:p>
        </w:tc>
        <w:tc>
          <w:tcPr>
            <w:tcW w:w="2409" w:type="dxa"/>
          </w:tcPr>
          <w:p w14:paraId="55E1F50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integer</w:t>
            </w:r>
          </w:p>
        </w:tc>
        <w:tc>
          <w:tcPr>
            <w:tcW w:w="2409" w:type="dxa"/>
          </w:tcPr>
          <w:p w14:paraId="58814F93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73D6B24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최소 비밀번호 길이</w:t>
            </w:r>
          </w:p>
        </w:tc>
      </w:tr>
      <w:tr w:rsidR="00CB0F8B" w:rsidRPr="00676FAB" w14:paraId="1294977B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414E95C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passwordRequireSpecial</w:t>
            </w:r>
          </w:p>
        </w:tc>
        <w:tc>
          <w:tcPr>
            <w:tcW w:w="2409" w:type="dxa"/>
            <w:shd w:val="clear" w:color="auto" w:fill="F8FAFC"/>
          </w:tcPr>
          <w:p w14:paraId="7ED511F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boolean</w:t>
            </w:r>
          </w:p>
        </w:tc>
        <w:tc>
          <w:tcPr>
            <w:tcW w:w="2409" w:type="dxa"/>
            <w:shd w:val="clear" w:color="auto" w:fill="F8FAFC"/>
          </w:tcPr>
          <w:p w14:paraId="4F200C2C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1B7FD82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특수문자 필수 여부</w:t>
            </w:r>
          </w:p>
        </w:tc>
      </w:tr>
      <w:tr w:rsidR="00CB0F8B" w:rsidRPr="00676FAB" w14:paraId="1E58272B" w14:textId="77777777">
        <w:trPr>
          <w:jc w:val="center"/>
        </w:trPr>
        <w:tc>
          <w:tcPr>
            <w:tcW w:w="2409" w:type="dxa"/>
          </w:tcPr>
          <w:p w14:paraId="6984037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maxLoginAttempts</w:t>
            </w:r>
          </w:p>
        </w:tc>
        <w:tc>
          <w:tcPr>
            <w:tcW w:w="2409" w:type="dxa"/>
          </w:tcPr>
          <w:p w14:paraId="088554B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integer</w:t>
            </w:r>
          </w:p>
        </w:tc>
        <w:tc>
          <w:tcPr>
            <w:tcW w:w="2409" w:type="dxa"/>
          </w:tcPr>
          <w:p w14:paraId="7E0F55E1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2D5E866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최대 로그인 시도 횟수</w:t>
            </w:r>
          </w:p>
        </w:tc>
      </w:tr>
      <w:tr w:rsidR="00CB0F8B" w:rsidRPr="00676FAB" w14:paraId="368361A1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36E3641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lockoutDurationMin</w:t>
            </w:r>
          </w:p>
        </w:tc>
        <w:tc>
          <w:tcPr>
            <w:tcW w:w="2409" w:type="dxa"/>
            <w:shd w:val="clear" w:color="auto" w:fill="F8FAFC"/>
          </w:tcPr>
          <w:p w14:paraId="4C841E3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integer</w:t>
            </w:r>
          </w:p>
        </w:tc>
        <w:tc>
          <w:tcPr>
            <w:tcW w:w="2409" w:type="dxa"/>
            <w:shd w:val="clear" w:color="auto" w:fill="F8FAFC"/>
          </w:tcPr>
          <w:p w14:paraId="03885650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2063FA3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잠금 시간 (분)</w:t>
            </w:r>
          </w:p>
        </w:tc>
      </w:tr>
    </w:tbl>
    <w:p w14:paraId="6945402B" w14:textId="77777777" w:rsidR="00CB0F8B" w:rsidRPr="00676FAB" w:rsidRDefault="00CB0F8B"/>
    <w:p w14:paraId="20BB93EE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726D0ED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t xml:space="preserve">API-ADM-018  </w:t>
      </w:r>
      <w:r w:rsidRPr="00676FAB">
        <w:rPr>
          <w:b/>
          <w:color w:val="F59E0B"/>
          <w:sz w:val="18"/>
        </w:rPr>
        <w:t xml:space="preserve"> PUT </w:t>
      </w:r>
      <w:r w:rsidRPr="00676FAB">
        <w:rPr>
          <w:color w:val="333333"/>
          <w:sz w:val="18"/>
        </w:rPr>
        <w:t xml:space="preserve">  /api/admin/auth/policy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754CB4BA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0729E82C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6DBC8BD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인증 정책 변경</w:t>
            </w:r>
          </w:p>
        </w:tc>
      </w:tr>
      <w:tr w:rsidR="00CB0F8B" w:rsidRPr="00676FAB" w14:paraId="2C4A3C45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1ABE41AD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0FEA584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인증 정책을 변경합니다.</w:t>
            </w:r>
          </w:p>
        </w:tc>
      </w:tr>
      <w:tr w:rsidR="00CB0F8B" w:rsidRPr="00676FAB" w14:paraId="4B4BA14C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36F6E2AE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38630F3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SCR-ADM-002</w:t>
            </w:r>
          </w:p>
        </w:tc>
      </w:tr>
      <w:tr w:rsidR="00CB0F8B" w:rsidRPr="00676FAB" w14:paraId="739EFE87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2F77C52A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20D3ACF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REQ-SEC-001</w:t>
            </w:r>
          </w:p>
        </w:tc>
      </w:tr>
    </w:tbl>
    <w:p w14:paraId="359784D8" w14:textId="77777777" w:rsidR="00CB0F8B" w:rsidRPr="00676FAB" w:rsidRDefault="00000000">
      <w:r w:rsidRPr="00676FAB">
        <w:rPr>
          <w:b/>
          <w:color w:val="1E293B"/>
          <w:sz w:val="18"/>
        </w:rPr>
        <w:t>Request Body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2F284335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10D0196E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1A6C44F7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469E6D74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46D9DE0C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6B5A9772" w14:textId="77777777">
        <w:trPr>
          <w:jc w:val="center"/>
        </w:trPr>
        <w:tc>
          <w:tcPr>
            <w:tcW w:w="2409" w:type="dxa"/>
          </w:tcPr>
          <w:p w14:paraId="36A721B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passwordMinLength</w:t>
            </w:r>
          </w:p>
        </w:tc>
        <w:tc>
          <w:tcPr>
            <w:tcW w:w="2409" w:type="dxa"/>
          </w:tcPr>
          <w:p w14:paraId="44C5650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integer</w:t>
            </w:r>
          </w:p>
        </w:tc>
        <w:tc>
          <w:tcPr>
            <w:tcW w:w="2409" w:type="dxa"/>
          </w:tcPr>
          <w:p w14:paraId="63C1F843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235E150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최소 길이</w:t>
            </w:r>
          </w:p>
        </w:tc>
      </w:tr>
      <w:tr w:rsidR="00CB0F8B" w:rsidRPr="00676FAB" w14:paraId="4B018C38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0D70D6B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maxLoginAttempts</w:t>
            </w:r>
          </w:p>
        </w:tc>
        <w:tc>
          <w:tcPr>
            <w:tcW w:w="2409" w:type="dxa"/>
            <w:shd w:val="clear" w:color="auto" w:fill="F8FAFC"/>
          </w:tcPr>
          <w:p w14:paraId="3CE91BE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integer</w:t>
            </w:r>
          </w:p>
        </w:tc>
        <w:tc>
          <w:tcPr>
            <w:tcW w:w="2409" w:type="dxa"/>
            <w:shd w:val="clear" w:color="auto" w:fill="F8FAFC"/>
          </w:tcPr>
          <w:p w14:paraId="55DFE0A1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08B9626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최대 시도 횟수</w:t>
            </w:r>
          </w:p>
        </w:tc>
      </w:tr>
    </w:tbl>
    <w:p w14:paraId="156D2906" w14:textId="77777777" w:rsidR="00CB0F8B" w:rsidRPr="00676FAB" w:rsidRDefault="00CB0F8B"/>
    <w:p w14:paraId="17CB7524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2938656B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7359B520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53867EAA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69B62B21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0CA175FF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0FE0F7DB" w14:textId="77777777">
        <w:trPr>
          <w:jc w:val="center"/>
        </w:trPr>
        <w:tc>
          <w:tcPr>
            <w:tcW w:w="2409" w:type="dxa"/>
          </w:tcPr>
          <w:p w14:paraId="7397930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message</w:t>
            </w:r>
          </w:p>
        </w:tc>
        <w:tc>
          <w:tcPr>
            <w:tcW w:w="2409" w:type="dxa"/>
          </w:tcPr>
          <w:p w14:paraId="18F09FF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62352BD4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2CDF5C3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처리 결과 메시지</w:t>
            </w:r>
          </w:p>
        </w:tc>
      </w:tr>
    </w:tbl>
    <w:p w14:paraId="4491528B" w14:textId="77777777" w:rsidR="00CB0F8B" w:rsidRPr="00676FAB" w:rsidRDefault="00CB0F8B"/>
    <w:p w14:paraId="16186B00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1CDA3EF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t xml:space="preserve">API-ADM-019  </w:t>
      </w:r>
      <w:r w:rsidRPr="00676FAB">
        <w:rPr>
          <w:b/>
          <w:color w:val="22C55E"/>
          <w:sz w:val="18"/>
        </w:rPr>
        <w:t xml:space="preserve"> GET </w:t>
      </w:r>
      <w:r w:rsidRPr="00676FAB">
        <w:rPr>
          <w:color w:val="333333"/>
          <w:sz w:val="18"/>
        </w:rPr>
        <w:t xml:space="preserve">  /api/admin/encryption/status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2CA3673B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0916E5DD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4E7D013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암호화 상태 조회</w:t>
            </w:r>
          </w:p>
        </w:tc>
      </w:tr>
      <w:tr w:rsidR="00CB0F8B" w:rsidRPr="00676FAB" w14:paraId="772E5A25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13BBFF47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2E3D0D2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시스템 암호화 상태 및 적용 현황을 반환합니다.</w:t>
            </w:r>
          </w:p>
        </w:tc>
      </w:tr>
      <w:tr w:rsidR="00CB0F8B" w:rsidRPr="00676FAB" w14:paraId="524544E3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48453A7F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22E1FA1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SCR-ADM-003</w:t>
            </w:r>
          </w:p>
        </w:tc>
      </w:tr>
      <w:tr w:rsidR="00CB0F8B" w:rsidRPr="00676FAB" w14:paraId="0FBB100F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46709932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68B2001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REQ-SEC-002</w:t>
            </w:r>
          </w:p>
        </w:tc>
      </w:tr>
    </w:tbl>
    <w:p w14:paraId="1663D9C8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46C943E2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0FA68854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02C8BA9D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69ABC012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7CF464BB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6C1C7C31" w14:textId="77777777">
        <w:trPr>
          <w:jc w:val="center"/>
        </w:trPr>
        <w:tc>
          <w:tcPr>
            <w:tcW w:w="2409" w:type="dxa"/>
          </w:tcPr>
          <w:p w14:paraId="323E08C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algorithm</w:t>
            </w:r>
          </w:p>
        </w:tc>
        <w:tc>
          <w:tcPr>
            <w:tcW w:w="2409" w:type="dxa"/>
          </w:tcPr>
          <w:p w14:paraId="10E44FD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21D74A10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5B411DA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암호화 알고리즘 (AES-256)</w:t>
            </w:r>
          </w:p>
        </w:tc>
      </w:tr>
      <w:tr w:rsidR="00CB0F8B" w:rsidRPr="00676FAB" w14:paraId="14FE395F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1BD557C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activeKeyId</w:t>
            </w:r>
          </w:p>
        </w:tc>
        <w:tc>
          <w:tcPr>
            <w:tcW w:w="2409" w:type="dxa"/>
            <w:shd w:val="clear" w:color="auto" w:fill="F8FAFC"/>
          </w:tcPr>
          <w:p w14:paraId="6295C11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  <w:shd w:val="clear" w:color="auto" w:fill="F8FAFC"/>
          </w:tcPr>
          <w:p w14:paraId="261E627C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76B4E69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활성 키 ID</w:t>
            </w:r>
          </w:p>
        </w:tc>
      </w:tr>
      <w:tr w:rsidR="00CB0F8B" w:rsidRPr="00676FAB" w14:paraId="29888FAD" w14:textId="77777777">
        <w:trPr>
          <w:jc w:val="center"/>
        </w:trPr>
        <w:tc>
          <w:tcPr>
            <w:tcW w:w="2409" w:type="dxa"/>
          </w:tcPr>
          <w:p w14:paraId="77EBAC2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encryptedTargets</w:t>
            </w:r>
          </w:p>
        </w:tc>
        <w:tc>
          <w:tcPr>
            <w:tcW w:w="2409" w:type="dxa"/>
          </w:tcPr>
          <w:p w14:paraId="2739432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integer</w:t>
            </w:r>
          </w:p>
        </w:tc>
        <w:tc>
          <w:tcPr>
            <w:tcW w:w="2409" w:type="dxa"/>
          </w:tcPr>
          <w:p w14:paraId="5AD29605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5BD2300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암호화 대상 수</w:t>
            </w:r>
          </w:p>
        </w:tc>
      </w:tr>
      <w:tr w:rsidR="00CB0F8B" w:rsidRPr="00676FAB" w14:paraId="307633BE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76FC963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lastRotatedAt</w:t>
            </w:r>
          </w:p>
        </w:tc>
        <w:tc>
          <w:tcPr>
            <w:tcW w:w="2409" w:type="dxa"/>
            <w:shd w:val="clear" w:color="auto" w:fill="F8FAFC"/>
          </w:tcPr>
          <w:p w14:paraId="531CC3C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datetime</w:t>
            </w:r>
          </w:p>
        </w:tc>
        <w:tc>
          <w:tcPr>
            <w:tcW w:w="2409" w:type="dxa"/>
            <w:shd w:val="clear" w:color="auto" w:fill="F8FAFC"/>
          </w:tcPr>
          <w:p w14:paraId="118FA1DB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-</w:t>
            </w:r>
          </w:p>
        </w:tc>
        <w:tc>
          <w:tcPr>
            <w:tcW w:w="2409" w:type="dxa"/>
            <w:shd w:val="clear" w:color="auto" w:fill="F8FAFC"/>
          </w:tcPr>
          <w:p w14:paraId="4E410C0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최종 키 로테이션 시간</w:t>
            </w:r>
          </w:p>
        </w:tc>
      </w:tr>
    </w:tbl>
    <w:p w14:paraId="41ABCE66" w14:textId="77777777" w:rsidR="00CB0F8B" w:rsidRPr="00676FAB" w:rsidRDefault="00CB0F8B"/>
    <w:p w14:paraId="7719F8BE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A687B1F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t xml:space="preserve">API-ADM-020  </w:t>
      </w:r>
      <w:r w:rsidRPr="00676FAB">
        <w:rPr>
          <w:b/>
          <w:color w:val="22C55E"/>
          <w:sz w:val="18"/>
        </w:rPr>
        <w:t xml:space="preserve"> GET </w:t>
      </w:r>
      <w:r w:rsidRPr="00676FAB">
        <w:rPr>
          <w:color w:val="333333"/>
          <w:sz w:val="18"/>
        </w:rPr>
        <w:t xml:space="preserve">  /api/admin/encryption/keys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498AF5EB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554835E4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4E485FA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암호화 키 목록 조회</w:t>
            </w:r>
          </w:p>
        </w:tc>
      </w:tr>
      <w:tr w:rsidR="00CB0F8B" w:rsidRPr="00676FAB" w14:paraId="2C40E96C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73090731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3C65E64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암호화 키 목록을 반환합니다.</w:t>
            </w:r>
          </w:p>
        </w:tc>
      </w:tr>
      <w:tr w:rsidR="00CB0F8B" w:rsidRPr="00676FAB" w14:paraId="0D695DF5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514798B8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42BAA56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SCR-ADM-003</w:t>
            </w:r>
          </w:p>
        </w:tc>
      </w:tr>
      <w:tr w:rsidR="00CB0F8B" w:rsidRPr="00676FAB" w14:paraId="4A9F9442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1E46302F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05B34D0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REQ-SEC-002</w:t>
            </w:r>
          </w:p>
        </w:tc>
      </w:tr>
    </w:tbl>
    <w:p w14:paraId="67078C14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4E6C6DAD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2795CEE2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392E71FE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45D7F876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0963A2E2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34838E67" w14:textId="77777777">
        <w:trPr>
          <w:jc w:val="center"/>
        </w:trPr>
        <w:tc>
          <w:tcPr>
            <w:tcW w:w="2409" w:type="dxa"/>
          </w:tcPr>
          <w:p w14:paraId="30B85AD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keys</w:t>
            </w:r>
          </w:p>
        </w:tc>
        <w:tc>
          <w:tcPr>
            <w:tcW w:w="2409" w:type="dxa"/>
          </w:tcPr>
          <w:p w14:paraId="2B80DD0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array</w:t>
            </w:r>
          </w:p>
        </w:tc>
        <w:tc>
          <w:tcPr>
            <w:tcW w:w="2409" w:type="dxa"/>
          </w:tcPr>
          <w:p w14:paraId="09ABBB2C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1C383CD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키 배열 (id, algorithm, status, createdAt, expiresAt)</w:t>
            </w:r>
          </w:p>
        </w:tc>
      </w:tr>
    </w:tbl>
    <w:p w14:paraId="35FACE06" w14:textId="77777777" w:rsidR="00CB0F8B" w:rsidRPr="00676FAB" w:rsidRDefault="00CB0F8B"/>
    <w:p w14:paraId="71BE9664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79C6ED8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t xml:space="preserve">API-ADM-021  </w:t>
      </w:r>
      <w:r w:rsidRPr="00676FAB">
        <w:rPr>
          <w:b/>
          <w:color w:val="3B82F6"/>
          <w:sz w:val="18"/>
        </w:rPr>
        <w:t xml:space="preserve"> POST </w:t>
      </w:r>
      <w:r w:rsidRPr="00676FAB">
        <w:rPr>
          <w:color w:val="333333"/>
          <w:sz w:val="18"/>
        </w:rPr>
        <w:t xml:space="preserve">  /api/admin/encryption/keys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75D36A83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07551955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66B9829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암호화 키 생성</w:t>
            </w:r>
          </w:p>
        </w:tc>
      </w:tr>
      <w:tr w:rsidR="00CB0F8B" w:rsidRPr="00676FAB" w14:paraId="0E12AA57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4AAA225E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7BF556D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새 암호화 키를 생성합니다.</w:t>
            </w:r>
          </w:p>
        </w:tc>
      </w:tr>
      <w:tr w:rsidR="00CB0F8B" w:rsidRPr="00676FAB" w14:paraId="6E8B34B7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7D1D92B6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7292386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SCR-ADM-003</w:t>
            </w:r>
          </w:p>
        </w:tc>
      </w:tr>
      <w:tr w:rsidR="00CB0F8B" w:rsidRPr="00676FAB" w14:paraId="1735CAC6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6D723435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5149CC7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REQ-SEC-002</w:t>
            </w:r>
          </w:p>
        </w:tc>
      </w:tr>
    </w:tbl>
    <w:p w14:paraId="05B0C3BB" w14:textId="77777777" w:rsidR="00CB0F8B" w:rsidRPr="00676FAB" w:rsidRDefault="00000000">
      <w:r w:rsidRPr="00676FAB">
        <w:rPr>
          <w:b/>
          <w:color w:val="1E293B"/>
          <w:sz w:val="18"/>
        </w:rPr>
        <w:t>Request Body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111C5C42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6951A071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7B850223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38AFF8EB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51ED211E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61C4DDD6" w14:textId="77777777">
        <w:trPr>
          <w:jc w:val="center"/>
        </w:trPr>
        <w:tc>
          <w:tcPr>
            <w:tcW w:w="2409" w:type="dxa"/>
          </w:tcPr>
          <w:p w14:paraId="080C1A1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algorithm</w:t>
            </w:r>
          </w:p>
        </w:tc>
        <w:tc>
          <w:tcPr>
            <w:tcW w:w="2409" w:type="dxa"/>
          </w:tcPr>
          <w:p w14:paraId="535163C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746CD1EE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0DBE8A1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알고리즘 (AES-256)</w:t>
            </w:r>
          </w:p>
        </w:tc>
      </w:tr>
      <w:tr w:rsidR="00CB0F8B" w:rsidRPr="00676FAB" w14:paraId="1C501BE5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587F452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expiresInDays</w:t>
            </w:r>
          </w:p>
        </w:tc>
        <w:tc>
          <w:tcPr>
            <w:tcW w:w="2409" w:type="dxa"/>
            <w:shd w:val="clear" w:color="auto" w:fill="F8FAFC"/>
          </w:tcPr>
          <w:p w14:paraId="258C4D3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integer</w:t>
            </w:r>
          </w:p>
        </w:tc>
        <w:tc>
          <w:tcPr>
            <w:tcW w:w="2409" w:type="dxa"/>
            <w:shd w:val="clear" w:color="auto" w:fill="F8FAFC"/>
          </w:tcPr>
          <w:p w14:paraId="127B40B4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-</w:t>
            </w:r>
          </w:p>
        </w:tc>
        <w:tc>
          <w:tcPr>
            <w:tcW w:w="2409" w:type="dxa"/>
            <w:shd w:val="clear" w:color="auto" w:fill="F8FAFC"/>
          </w:tcPr>
          <w:p w14:paraId="1D6DE75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만료 기간 (일)</w:t>
            </w:r>
          </w:p>
        </w:tc>
      </w:tr>
    </w:tbl>
    <w:p w14:paraId="484AD145" w14:textId="77777777" w:rsidR="00CB0F8B" w:rsidRPr="00676FAB" w:rsidRDefault="00CB0F8B"/>
    <w:p w14:paraId="794B1CEE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63A7EF34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51A1C0A2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4567EF87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3F5CDE5E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68CB8B32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1E5727B7" w14:textId="77777777">
        <w:trPr>
          <w:jc w:val="center"/>
        </w:trPr>
        <w:tc>
          <w:tcPr>
            <w:tcW w:w="2409" w:type="dxa"/>
          </w:tcPr>
          <w:p w14:paraId="3C90894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id</w:t>
            </w:r>
          </w:p>
        </w:tc>
        <w:tc>
          <w:tcPr>
            <w:tcW w:w="2409" w:type="dxa"/>
          </w:tcPr>
          <w:p w14:paraId="0FEEB45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5389681D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596BF9B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고유 식별자</w:t>
            </w:r>
          </w:p>
        </w:tc>
      </w:tr>
      <w:tr w:rsidR="00CB0F8B" w:rsidRPr="00676FAB" w14:paraId="62F1BA3B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109B493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message</w:t>
            </w:r>
          </w:p>
        </w:tc>
        <w:tc>
          <w:tcPr>
            <w:tcW w:w="2409" w:type="dxa"/>
            <w:shd w:val="clear" w:color="auto" w:fill="F8FAFC"/>
          </w:tcPr>
          <w:p w14:paraId="30554DA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  <w:shd w:val="clear" w:color="auto" w:fill="F8FAFC"/>
          </w:tcPr>
          <w:p w14:paraId="5390C4C0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73D8E5B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처리 결과 메시지</w:t>
            </w:r>
          </w:p>
        </w:tc>
      </w:tr>
    </w:tbl>
    <w:p w14:paraId="6E8242F8" w14:textId="77777777" w:rsidR="00CB0F8B" w:rsidRPr="00676FAB" w:rsidRDefault="00CB0F8B"/>
    <w:p w14:paraId="1650269F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BE66546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t xml:space="preserve">API-ADM-022  </w:t>
      </w:r>
      <w:r w:rsidRPr="00676FAB">
        <w:rPr>
          <w:b/>
          <w:color w:val="3B82F6"/>
          <w:sz w:val="18"/>
        </w:rPr>
        <w:t xml:space="preserve"> POST </w:t>
      </w:r>
      <w:r w:rsidRPr="00676FAB">
        <w:rPr>
          <w:color w:val="333333"/>
          <w:sz w:val="18"/>
        </w:rPr>
        <w:t xml:space="preserve">  /api/admin/encryption/keys/{id}/rotate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33569942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70C7FB27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42FB075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키 로테이션 실행</w:t>
            </w:r>
          </w:p>
        </w:tc>
      </w:tr>
      <w:tr w:rsidR="00CB0F8B" w:rsidRPr="00676FAB" w14:paraId="55E8DC75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1C425956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386A025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암호화 키를 교체합니다. 기존 데이터는 새 키로 재암호화됩니다.</w:t>
            </w:r>
          </w:p>
        </w:tc>
      </w:tr>
      <w:tr w:rsidR="00CB0F8B" w:rsidRPr="00676FAB" w14:paraId="3162D95B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615E6352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7D15336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SCR-ADM-003</w:t>
            </w:r>
          </w:p>
        </w:tc>
      </w:tr>
      <w:tr w:rsidR="00CB0F8B" w:rsidRPr="00676FAB" w14:paraId="7922B42A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38393C2B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06C61BB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REQ-SEC-002</w:t>
            </w:r>
          </w:p>
        </w:tc>
      </w:tr>
    </w:tbl>
    <w:p w14:paraId="4366AA4A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60EB04B3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549FBC76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0F0DE412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22F33AEB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6827FB92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718746CF" w14:textId="77777777">
        <w:trPr>
          <w:jc w:val="center"/>
        </w:trPr>
        <w:tc>
          <w:tcPr>
            <w:tcW w:w="2409" w:type="dxa"/>
          </w:tcPr>
          <w:p w14:paraId="3320401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message</w:t>
            </w:r>
          </w:p>
        </w:tc>
        <w:tc>
          <w:tcPr>
            <w:tcW w:w="2409" w:type="dxa"/>
          </w:tcPr>
          <w:p w14:paraId="7748606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2EA6BD96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4DC3F47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처리 결과 메시지</w:t>
            </w:r>
          </w:p>
        </w:tc>
      </w:tr>
    </w:tbl>
    <w:p w14:paraId="6DB46683" w14:textId="77777777" w:rsidR="00CB0F8B" w:rsidRPr="00676FAB" w:rsidRDefault="00CB0F8B"/>
    <w:p w14:paraId="3CCD9E69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742EE7F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t xml:space="preserve">API-ADM-023  </w:t>
      </w:r>
      <w:r w:rsidRPr="00676FAB">
        <w:rPr>
          <w:b/>
          <w:color w:val="22C55E"/>
          <w:sz w:val="18"/>
        </w:rPr>
        <w:t xml:space="preserve"> GET </w:t>
      </w:r>
      <w:r w:rsidRPr="00676FAB">
        <w:rPr>
          <w:color w:val="333333"/>
          <w:sz w:val="18"/>
        </w:rPr>
        <w:t xml:space="preserve">  /api/admin/firewall/rules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6E64A306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1DC45B80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10F6FD6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방화벽 규칙 목록 조회</w:t>
            </w:r>
          </w:p>
        </w:tc>
      </w:tr>
      <w:tr w:rsidR="00CB0F8B" w:rsidRPr="00676FAB" w14:paraId="2D7227ED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25CEFD04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10CD423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방화벽 규칙(IP 화이트리스트) 목록을 반환합니다.</w:t>
            </w:r>
          </w:p>
        </w:tc>
      </w:tr>
      <w:tr w:rsidR="00CB0F8B" w:rsidRPr="00676FAB" w14:paraId="2C5A1085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0F7270D0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345E9A8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SCR-ADM-004</w:t>
            </w:r>
          </w:p>
        </w:tc>
      </w:tr>
      <w:tr w:rsidR="00CB0F8B" w:rsidRPr="00676FAB" w14:paraId="3974D352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16388700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119FC5D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REQ-SEC-003</w:t>
            </w:r>
          </w:p>
        </w:tc>
      </w:tr>
    </w:tbl>
    <w:p w14:paraId="51DBB5F2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09190FC6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74DFF7DA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4F345876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263280DC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7A86312A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060CC879" w14:textId="77777777">
        <w:trPr>
          <w:jc w:val="center"/>
        </w:trPr>
        <w:tc>
          <w:tcPr>
            <w:tcW w:w="2409" w:type="dxa"/>
          </w:tcPr>
          <w:p w14:paraId="217EC79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rules</w:t>
            </w:r>
          </w:p>
        </w:tc>
        <w:tc>
          <w:tcPr>
            <w:tcW w:w="2409" w:type="dxa"/>
          </w:tcPr>
          <w:p w14:paraId="17BCC41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array</w:t>
            </w:r>
          </w:p>
        </w:tc>
        <w:tc>
          <w:tcPr>
            <w:tcW w:w="2409" w:type="dxa"/>
          </w:tcPr>
          <w:p w14:paraId="3FBAF846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02D37A7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규칙 배열 (id, sourceIp, port, protocol, action, enabled)</w:t>
            </w:r>
          </w:p>
        </w:tc>
      </w:tr>
    </w:tbl>
    <w:p w14:paraId="33737CC3" w14:textId="77777777" w:rsidR="00CB0F8B" w:rsidRPr="00676FAB" w:rsidRDefault="00CB0F8B"/>
    <w:p w14:paraId="70861528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2E68D4D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t xml:space="preserve">API-ADM-024  </w:t>
      </w:r>
      <w:r w:rsidRPr="00676FAB">
        <w:rPr>
          <w:b/>
          <w:color w:val="3B82F6"/>
          <w:sz w:val="18"/>
        </w:rPr>
        <w:t xml:space="preserve"> POST </w:t>
      </w:r>
      <w:r w:rsidRPr="00676FAB">
        <w:rPr>
          <w:color w:val="333333"/>
          <w:sz w:val="18"/>
        </w:rPr>
        <w:t xml:space="preserve">  /api/admin/firewall/rules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2C5E9249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41C7A0DC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2272E24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방화벽 규칙 추가</w:t>
            </w:r>
          </w:p>
        </w:tc>
      </w:tr>
      <w:tr w:rsidR="00CB0F8B" w:rsidRPr="00676FAB" w14:paraId="0542FE85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431EB69D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0C50727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새 방화벽 규칙을 추가합니다.</w:t>
            </w:r>
          </w:p>
        </w:tc>
      </w:tr>
      <w:tr w:rsidR="00CB0F8B" w:rsidRPr="00676FAB" w14:paraId="10CC5C53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762AE0E5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6602B45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SCR-ADM-004</w:t>
            </w:r>
          </w:p>
        </w:tc>
      </w:tr>
      <w:tr w:rsidR="00CB0F8B" w:rsidRPr="00676FAB" w14:paraId="5787948B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0AFE87EA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61B0D27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REQ-SEC-003</w:t>
            </w:r>
          </w:p>
        </w:tc>
      </w:tr>
    </w:tbl>
    <w:p w14:paraId="075A8CDD" w14:textId="77777777" w:rsidR="00CB0F8B" w:rsidRPr="00676FAB" w:rsidRDefault="00000000">
      <w:r w:rsidRPr="00676FAB">
        <w:rPr>
          <w:b/>
          <w:color w:val="1E293B"/>
          <w:sz w:val="18"/>
        </w:rPr>
        <w:t>Request Body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41EB7B94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37DAB122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5BCA3DB1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78AD8F0E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35561189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192D457A" w14:textId="77777777">
        <w:trPr>
          <w:jc w:val="center"/>
        </w:trPr>
        <w:tc>
          <w:tcPr>
            <w:tcW w:w="2409" w:type="dxa"/>
          </w:tcPr>
          <w:p w14:paraId="01F0A93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sourceIp</w:t>
            </w:r>
          </w:p>
        </w:tc>
        <w:tc>
          <w:tcPr>
            <w:tcW w:w="2409" w:type="dxa"/>
          </w:tcPr>
          <w:p w14:paraId="0897A12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3C0D5126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65EEE75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소스 IP (CIDR)</w:t>
            </w:r>
          </w:p>
        </w:tc>
      </w:tr>
      <w:tr w:rsidR="00CB0F8B" w:rsidRPr="00676FAB" w14:paraId="07EC7577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78CF297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port</w:t>
            </w:r>
          </w:p>
        </w:tc>
        <w:tc>
          <w:tcPr>
            <w:tcW w:w="2409" w:type="dxa"/>
            <w:shd w:val="clear" w:color="auto" w:fill="F8FAFC"/>
          </w:tcPr>
          <w:p w14:paraId="3E77AE4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  <w:shd w:val="clear" w:color="auto" w:fill="F8FAFC"/>
          </w:tcPr>
          <w:p w14:paraId="1064A13F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7F8AB91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포트 (범위 가능)</w:t>
            </w:r>
          </w:p>
        </w:tc>
      </w:tr>
      <w:tr w:rsidR="00CB0F8B" w:rsidRPr="00676FAB" w14:paraId="241C22A9" w14:textId="77777777">
        <w:trPr>
          <w:jc w:val="center"/>
        </w:trPr>
        <w:tc>
          <w:tcPr>
            <w:tcW w:w="2409" w:type="dxa"/>
          </w:tcPr>
          <w:p w14:paraId="1563075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protocol</w:t>
            </w:r>
          </w:p>
        </w:tc>
        <w:tc>
          <w:tcPr>
            <w:tcW w:w="2409" w:type="dxa"/>
          </w:tcPr>
          <w:p w14:paraId="131C3A9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3CFF907D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3356CDA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프로토콜 (TCP|UDP|ANY)</w:t>
            </w:r>
          </w:p>
        </w:tc>
      </w:tr>
      <w:tr w:rsidR="00CB0F8B" w:rsidRPr="00676FAB" w14:paraId="714AFAD7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666A809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action</w:t>
            </w:r>
          </w:p>
        </w:tc>
        <w:tc>
          <w:tcPr>
            <w:tcW w:w="2409" w:type="dxa"/>
            <w:shd w:val="clear" w:color="auto" w:fill="F8FAFC"/>
          </w:tcPr>
          <w:p w14:paraId="1ED305F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  <w:shd w:val="clear" w:color="auto" w:fill="F8FAFC"/>
          </w:tcPr>
          <w:p w14:paraId="209936B7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30D4DDB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동작 (allow|deny)</w:t>
            </w:r>
          </w:p>
        </w:tc>
      </w:tr>
      <w:tr w:rsidR="00CB0F8B" w:rsidRPr="00676FAB" w14:paraId="14E44DDF" w14:textId="77777777">
        <w:trPr>
          <w:jc w:val="center"/>
        </w:trPr>
        <w:tc>
          <w:tcPr>
            <w:tcW w:w="2409" w:type="dxa"/>
          </w:tcPr>
          <w:p w14:paraId="6485F4E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description</w:t>
            </w:r>
          </w:p>
        </w:tc>
        <w:tc>
          <w:tcPr>
            <w:tcW w:w="2409" w:type="dxa"/>
          </w:tcPr>
          <w:p w14:paraId="02102F7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41F88B0B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-</w:t>
            </w:r>
          </w:p>
        </w:tc>
        <w:tc>
          <w:tcPr>
            <w:tcW w:w="2409" w:type="dxa"/>
          </w:tcPr>
          <w:p w14:paraId="76FAF70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설명</w:t>
            </w:r>
          </w:p>
        </w:tc>
      </w:tr>
    </w:tbl>
    <w:p w14:paraId="158C14A5" w14:textId="77777777" w:rsidR="00CB0F8B" w:rsidRPr="00676FAB" w:rsidRDefault="00CB0F8B"/>
    <w:p w14:paraId="3A00ACFF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24763D88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46F98F2C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6EF67155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7F66CEB9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2615915C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5E82206C" w14:textId="77777777">
        <w:trPr>
          <w:jc w:val="center"/>
        </w:trPr>
        <w:tc>
          <w:tcPr>
            <w:tcW w:w="2409" w:type="dxa"/>
          </w:tcPr>
          <w:p w14:paraId="67234C5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id</w:t>
            </w:r>
          </w:p>
        </w:tc>
        <w:tc>
          <w:tcPr>
            <w:tcW w:w="2409" w:type="dxa"/>
          </w:tcPr>
          <w:p w14:paraId="50349FD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0DE3D238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7804782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고유 식별자</w:t>
            </w:r>
          </w:p>
        </w:tc>
      </w:tr>
      <w:tr w:rsidR="00CB0F8B" w:rsidRPr="00676FAB" w14:paraId="63FCE3C8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4122A82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message</w:t>
            </w:r>
          </w:p>
        </w:tc>
        <w:tc>
          <w:tcPr>
            <w:tcW w:w="2409" w:type="dxa"/>
            <w:shd w:val="clear" w:color="auto" w:fill="F8FAFC"/>
          </w:tcPr>
          <w:p w14:paraId="699A912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  <w:shd w:val="clear" w:color="auto" w:fill="F8FAFC"/>
          </w:tcPr>
          <w:p w14:paraId="69BE5D1A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47069E8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처리 결과 메시지</w:t>
            </w:r>
          </w:p>
        </w:tc>
      </w:tr>
    </w:tbl>
    <w:p w14:paraId="77BB4CB7" w14:textId="77777777" w:rsidR="00CB0F8B" w:rsidRPr="00676FAB" w:rsidRDefault="00CB0F8B"/>
    <w:p w14:paraId="677AF93F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3B8CDF6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t xml:space="preserve">API-ADM-025  </w:t>
      </w:r>
      <w:r w:rsidRPr="00676FAB">
        <w:rPr>
          <w:b/>
          <w:color w:val="EF4444"/>
          <w:sz w:val="18"/>
        </w:rPr>
        <w:t xml:space="preserve"> DELETE </w:t>
      </w:r>
      <w:r w:rsidRPr="00676FAB">
        <w:rPr>
          <w:color w:val="333333"/>
          <w:sz w:val="18"/>
        </w:rPr>
        <w:t xml:space="preserve">  /api/admin/firewall/rules/{id}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1F83D0C3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13C23BAC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1D77FF2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방화벽 규칙 삭제</w:t>
            </w:r>
          </w:p>
        </w:tc>
      </w:tr>
      <w:tr w:rsidR="00CB0F8B" w:rsidRPr="00676FAB" w14:paraId="41AD7EC2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1EEC83A9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7283B46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방화벽 규칙을 삭제합니다.</w:t>
            </w:r>
          </w:p>
        </w:tc>
      </w:tr>
      <w:tr w:rsidR="00CB0F8B" w:rsidRPr="00676FAB" w14:paraId="5F108EB7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37E4A521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599FB5D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SCR-ADM-004</w:t>
            </w:r>
          </w:p>
        </w:tc>
      </w:tr>
      <w:tr w:rsidR="00CB0F8B" w:rsidRPr="00676FAB" w14:paraId="0CC88676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193FDB7F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41D468E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REQ-SEC-003</w:t>
            </w:r>
          </w:p>
        </w:tc>
      </w:tr>
    </w:tbl>
    <w:p w14:paraId="03DB26FA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2B9DA438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0972EA96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189E44F3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0AC7EA8F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327E1FFB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3CD386C9" w14:textId="77777777">
        <w:trPr>
          <w:jc w:val="center"/>
        </w:trPr>
        <w:tc>
          <w:tcPr>
            <w:tcW w:w="2409" w:type="dxa"/>
          </w:tcPr>
          <w:p w14:paraId="59B1CF7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message</w:t>
            </w:r>
          </w:p>
        </w:tc>
        <w:tc>
          <w:tcPr>
            <w:tcW w:w="2409" w:type="dxa"/>
          </w:tcPr>
          <w:p w14:paraId="1571AB6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44C962B6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7CDCC73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처리 결과 메시지</w:t>
            </w:r>
          </w:p>
        </w:tc>
      </w:tr>
    </w:tbl>
    <w:p w14:paraId="19E6A5F6" w14:textId="77777777" w:rsidR="00CB0F8B" w:rsidRPr="00676FAB" w:rsidRDefault="00CB0F8B"/>
    <w:p w14:paraId="40799925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3F504EC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t xml:space="preserve">API-ADM-026  </w:t>
      </w:r>
      <w:r w:rsidRPr="00676FAB">
        <w:rPr>
          <w:b/>
          <w:color w:val="22C55E"/>
          <w:sz w:val="18"/>
        </w:rPr>
        <w:t xml:space="preserve"> GET </w:t>
      </w:r>
      <w:r w:rsidRPr="00676FAB">
        <w:rPr>
          <w:color w:val="333333"/>
          <w:sz w:val="18"/>
        </w:rPr>
        <w:t xml:space="preserve">  /api/admin/firewall/vpn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1B2ADBCD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39CA9B77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2CBAF3E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VPN 설정 조회</w:t>
            </w:r>
          </w:p>
        </w:tc>
      </w:tr>
      <w:tr w:rsidR="00CB0F8B" w:rsidRPr="00676FAB" w14:paraId="57048F35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563F11E0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4C9DA66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VPN 연결 설정을 반환합니다.</w:t>
            </w:r>
          </w:p>
        </w:tc>
      </w:tr>
      <w:tr w:rsidR="00CB0F8B" w:rsidRPr="00676FAB" w14:paraId="445AB557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64F6D864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6CD862F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SCR-ADM-004</w:t>
            </w:r>
          </w:p>
        </w:tc>
      </w:tr>
      <w:tr w:rsidR="00CB0F8B" w:rsidRPr="00676FAB" w14:paraId="19E94D63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66EBA93D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79C872C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REQ-SEC-003</w:t>
            </w:r>
          </w:p>
        </w:tc>
      </w:tr>
    </w:tbl>
    <w:p w14:paraId="264A8EE1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543F1616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15582542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719A0E72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3E291178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488FEB34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706AA512" w14:textId="77777777">
        <w:trPr>
          <w:jc w:val="center"/>
        </w:trPr>
        <w:tc>
          <w:tcPr>
            <w:tcW w:w="2409" w:type="dxa"/>
          </w:tcPr>
          <w:p w14:paraId="133F2EE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enabled</w:t>
            </w:r>
          </w:p>
        </w:tc>
        <w:tc>
          <w:tcPr>
            <w:tcW w:w="2409" w:type="dxa"/>
          </w:tcPr>
          <w:p w14:paraId="79F7E0E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boolean</w:t>
            </w:r>
          </w:p>
        </w:tc>
        <w:tc>
          <w:tcPr>
            <w:tcW w:w="2409" w:type="dxa"/>
          </w:tcPr>
          <w:p w14:paraId="357C27EE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7714B4D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VPN 활성 여부</w:t>
            </w:r>
          </w:p>
        </w:tc>
      </w:tr>
      <w:tr w:rsidR="00CB0F8B" w:rsidRPr="00676FAB" w14:paraId="21939266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464BA53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serverAddress</w:t>
            </w:r>
          </w:p>
        </w:tc>
        <w:tc>
          <w:tcPr>
            <w:tcW w:w="2409" w:type="dxa"/>
            <w:shd w:val="clear" w:color="auto" w:fill="F8FAFC"/>
          </w:tcPr>
          <w:p w14:paraId="5F0EFF2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  <w:shd w:val="clear" w:color="auto" w:fill="F8FAFC"/>
          </w:tcPr>
          <w:p w14:paraId="5D6088BC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5B6A8C4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VPN 서버 주소</w:t>
            </w:r>
          </w:p>
        </w:tc>
      </w:tr>
      <w:tr w:rsidR="00CB0F8B" w:rsidRPr="00676FAB" w14:paraId="7578F7C1" w14:textId="77777777">
        <w:trPr>
          <w:jc w:val="center"/>
        </w:trPr>
        <w:tc>
          <w:tcPr>
            <w:tcW w:w="2409" w:type="dxa"/>
          </w:tcPr>
          <w:p w14:paraId="3564256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protocol</w:t>
            </w:r>
          </w:p>
        </w:tc>
        <w:tc>
          <w:tcPr>
            <w:tcW w:w="2409" w:type="dxa"/>
          </w:tcPr>
          <w:p w14:paraId="5DFBABC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1AFA809C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1724AFC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프로토콜 (IPSec|OpenVPN|WireGuard)</w:t>
            </w:r>
          </w:p>
        </w:tc>
      </w:tr>
    </w:tbl>
    <w:p w14:paraId="3CC58E5D" w14:textId="77777777" w:rsidR="00CB0F8B" w:rsidRPr="00676FAB" w:rsidRDefault="00CB0F8B"/>
    <w:p w14:paraId="01F36B2B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262FAE1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t xml:space="preserve">API-ADM-027  </w:t>
      </w:r>
      <w:r w:rsidRPr="00676FAB">
        <w:rPr>
          <w:b/>
          <w:color w:val="F59E0B"/>
          <w:sz w:val="18"/>
        </w:rPr>
        <w:t xml:space="preserve"> PUT </w:t>
      </w:r>
      <w:r w:rsidRPr="00676FAB">
        <w:rPr>
          <w:color w:val="333333"/>
          <w:sz w:val="18"/>
        </w:rPr>
        <w:t xml:space="preserve">  /api/admin/firewall/vpn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67B2C771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5A3F74A9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4F6B6FF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VPN 설정 변경</w:t>
            </w:r>
          </w:p>
        </w:tc>
      </w:tr>
      <w:tr w:rsidR="00CB0F8B" w:rsidRPr="00676FAB" w14:paraId="27B9B1F9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509A3828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476924E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VPN 설정을 변경합니다.</w:t>
            </w:r>
          </w:p>
        </w:tc>
      </w:tr>
      <w:tr w:rsidR="00CB0F8B" w:rsidRPr="00676FAB" w14:paraId="6CEA4DCC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19ED6132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42B6766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SCR-ADM-004</w:t>
            </w:r>
          </w:p>
        </w:tc>
      </w:tr>
      <w:tr w:rsidR="00CB0F8B" w:rsidRPr="00676FAB" w14:paraId="35A2FCE9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73B78444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625A19F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REQ-SEC-003</w:t>
            </w:r>
          </w:p>
        </w:tc>
      </w:tr>
    </w:tbl>
    <w:p w14:paraId="48CD4ADD" w14:textId="77777777" w:rsidR="00CB0F8B" w:rsidRPr="00676FAB" w:rsidRDefault="00000000">
      <w:r w:rsidRPr="00676FAB">
        <w:rPr>
          <w:b/>
          <w:color w:val="1E293B"/>
          <w:sz w:val="18"/>
        </w:rPr>
        <w:t>Request Body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04DCEDD3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06BDE06C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3D57446F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57E92ED0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27B5CF42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0DD3EE3D" w14:textId="77777777">
        <w:trPr>
          <w:jc w:val="center"/>
        </w:trPr>
        <w:tc>
          <w:tcPr>
            <w:tcW w:w="2409" w:type="dxa"/>
          </w:tcPr>
          <w:p w14:paraId="2A9C58C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enabled</w:t>
            </w:r>
          </w:p>
        </w:tc>
        <w:tc>
          <w:tcPr>
            <w:tcW w:w="2409" w:type="dxa"/>
          </w:tcPr>
          <w:p w14:paraId="4B06625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boolean</w:t>
            </w:r>
          </w:p>
        </w:tc>
        <w:tc>
          <w:tcPr>
            <w:tcW w:w="2409" w:type="dxa"/>
          </w:tcPr>
          <w:p w14:paraId="4EF7AF92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0F17599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활성 여부</w:t>
            </w:r>
          </w:p>
        </w:tc>
      </w:tr>
      <w:tr w:rsidR="00CB0F8B" w:rsidRPr="00676FAB" w14:paraId="56EA8B50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1667567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serverAddress</w:t>
            </w:r>
          </w:p>
        </w:tc>
        <w:tc>
          <w:tcPr>
            <w:tcW w:w="2409" w:type="dxa"/>
            <w:shd w:val="clear" w:color="auto" w:fill="F8FAFC"/>
          </w:tcPr>
          <w:p w14:paraId="156D68A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  <w:shd w:val="clear" w:color="auto" w:fill="F8FAFC"/>
          </w:tcPr>
          <w:p w14:paraId="2153A7F4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215F0FB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서버 주소</w:t>
            </w:r>
          </w:p>
        </w:tc>
      </w:tr>
      <w:tr w:rsidR="00CB0F8B" w:rsidRPr="00676FAB" w14:paraId="457FAF41" w14:textId="77777777">
        <w:trPr>
          <w:jc w:val="center"/>
        </w:trPr>
        <w:tc>
          <w:tcPr>
            <w:tcW w:w="2409" w:type="dxa"/>
          </w:tcPr>
          <w:p w14:paraId="7EEF5FD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protocol</w:t>
            </w:r>
          </w:p>
        </w:tc>
        <w:tc>
          <w:tcPr>
            <w:tcW w:w="2409" w:type="dxa"/>
          </w:tcPr>
          <w:p w14:paraId="403D9F6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17188DC8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2403EBF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프로토콜</w:t>
            </w:r>
          </w:p>
        </w:tc>
      </w:tr>
    </w:tbl>
    <w:p w14:paraId="4E73329E" w14:textId="77777777" w:rsidR="00CB0F8B" w:rsidRPr="00676FAB" w:rsidRDefault="00CB0F8B"/>
    <w:p w14:paraId="3469C7B8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4DAA3E69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591F9C08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2CB1D5F8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3D6A569F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3389EF33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769E31B2" w14:textId="77777777">
        <w:trPr>
          <w:jc w:val="center"/>
        </w:trPr>
        <w:tc>
          <w:tcPr>
            <w:tcW w:w="2409" w:type="dxa"/>
          </w:tcPr>
          <w:p w14:paraId="1729158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message</w:t>
            </w:r>
          </w:p>
        </w:tc>
        <w:tc>
          <w:tcPr>
            <w:tcW w:w="2409" w:type="dxa"/>
          </w:tcPr>
          <w:p w14:paraId="1E2C2F5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2020FF23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2CE8B61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처리 결과 메시지</w:t>
            </w:r>
          </w:p>
        </w:tc>
      </w:tr>
    </w:tbl>
    <w:p w14:paraId="2DE57359" w14:textId="77777777" w:rsidR="00CB0F8B" w:rsidRPr="00676FAB" w:rsidRDefault="00CB0F8B"/>
    <w:p w14:paraId="5686F692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2AE25B2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t xml:space="preserve">API-ADM-028  </w:t>
      </w:r>
      <w:r w:rsidRPr="00676FAB">
        <w:rPr>
          <w:b/>
          <w:color w:val="22C55E"/>
          <w:sz w:val="18"/>
        </w:rPr>
        <w:t xml:space="preserve"> GET </w:t>
      </w:r>
      <w:r w:rsidRPr="00676FAB">
        <w:rPr>
          <w:color w:val="333333"/>
          <w:sz w:val="18"/>
        </w:rPr>
        <w:t xml:space="preserve">  /api/admin/containers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787012AA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3DE8CB4C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26CBEDD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컨테이너 목록 조회</w:t>
            </w:r>
          </w:p>
        </w:tc>
      </w:tr>
      <w:tr w:rsidR="00CB0F8B" w:rsidRPr="00676FAB" w14:paraId="62CBA0B4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7E89017C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690AEA4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Docker 컨테이너 목록을 반환합니다.</w:t>
            </w:r>
          </w:p>
        </w:tc>
      </w:tr>
      <w:tr w:rsidR="00CB0F8B" w:rsidRPr="00676FAB" w14:paraId="766EF809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38E10896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2C132B4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SCR-ADM-005</w:t>
            </w:r>
          </w:p>
        </w:tc>
      </w:tr>
      <w:tr w:rsidR="00CB0F8B" w:rsidRPr="00676FAB" w14:paraId="1F31D2D6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1A2E5D8B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7FC7631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REQ-INF-001</w:t>
            </w:r>
          </w:p>
        </w:tc>
      </w:tr>
    </w:tbl>
    <w:p w14:paraId="55720EEB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29982039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13B32989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5B4D3047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3B4206E2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6F0EE5F0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21532CA7" w14:textId="77777777">
        <w:trPr>
          <w:jc w:val="center"/>
        </w:trPr>
        <w:tc>
          <w:tcPr>
            <w:tcW w:w="2409" w:type="dxa"/>
          </w:tcPr>
          <w:p w14:paraId="4C19041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id</w:t>
            </w:r>
          </w:p>
        </w:tc>
        <w:tc>
          <w:tcPr>
            <w:tcW w:w="2409" w:type="dxa"/>
          </w:tcPr>
          <w:p w14:paraId="76BF014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18A1FF74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19D1D13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고유 식별자</w:t>
            </w:r>
          </w:p>
        </w:tc>
      </w:tr>
      <w:tr w:rsidR="00CB0F8B" w:rsidRPr="00676FAB" w14:paraId="1BFD8236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0EE4D31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name</w:t>
            </w:r>
          </w:p>
        </w:tc>
        <w:tc>
          <w:tcPr>
            <w:tcW w:w="2409" w:type="dxa"/>
            <w:shd w:val="clear" w:color="auto" w:fill="F8FAFC"/>
          </w:tcPr>
          <w:p w14:paraId="7B82093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  <w:shd w:val="clear" w:color="auto" w:fill="F8FAFC"/>
          </w:tcPr>
          <w:p w14:paraId="46A78AB8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2481A0A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컨테이너명</w:t>
            </w:r>
          </w:p>
        </w:tc>
      </w:tr>
      <w:tr w:rsidR="00CB0F8B" w:rsidRPr="00676FAB" w14:paraId="78C74C67" w14:textId="77777777">
        <w:trPr>
          <w:jc w:val="center"/>
        </w:trPr>
        <w:tc>
          <w:tcPr>
            <w:tcW w:w="2409" w:type="dxa"/>
          </w:tcPr>
          <w:p w14:paraId="67790D0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image</w:t>
            </w:r>
          </w:p>
        </w:tc>
        <w:tc>
          <w:tcPr>
            <w:tcW w:w="2409" w:type="dxa"/>
          </w:tcPr>
          <w:p w14:paraId="29F5EDA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5AAC1D20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17E64A9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이미지</w:t>
            </w:r>
          </w:p>
        </w:tc>
      </w:tr>
      <w:tr w:rsidR="00CB0F8B" w:rsidRPr="00676FAB" w14:paraId="4A46BBCA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10CB004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status</w:t>
            </w:r>
          </w:p>
        </w:tc>
        <w:tc>
          <w:tcPr>
            <w:tcW w:w="2409" w:type="dxa"/>
            <w:shd w:val="clear" w:color="auto" w:fill="F8FAFC"/>
          </w:tcPr>
          <w:p w14:paraId="56D797F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  <w:shd w:val="clear" w:color="auto" w:fill="F8FAFC"/>
          </w:tcPr>
          <w:p w14:paraId="27ED9A3A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61425F1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상태</w:t>
            </w:r>
          </w:p>
        </w:tc>
      </w:tr>
      <w:tr w:rsidR="00CB0F8B" w:rsidRPr="00676FAB" w14:paraId="679BAD65" w14:textId="77777777">
        <w:trPr>
          <w:jc w:val="center"/>
        </w:trPr>
        <w:tc>
          <w:tcPr>
            <w:tcW w:w="2409" w:type="dxa"/>
          </w:tcPr>
          <w:p w14:paraId="169F045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cpuPercent</w:t>
            </w:r>
          </w:p>
        </w:tc>
        <w:tc>
          <w:tcPr>
            <w:tcW w:w="2409" w:type="dxa"/>
          </w:tcPr>
          <w:p w14:paraId="6D76037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number</w:t>
            </w:r>
          </w:p>
        </w:tc>
        <w:tc>
          <w:tcPr>
            <w:tcW w:w="2409" w:type="dxa"/>
          </w:tcPr>
          <w:p w14:paraId="636F330F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3C06B00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CPU (%)</w:t>
            </w:r>
          </w:p>
        </w:tc>
      </w:tr>
      <w:tr w:rsidR="00CB0F8B" w:rsidRPr="00676FAB" w14:paraId="202F4FC8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5A57E60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memoryMB</w:t>
            </w:r>
          </w:p>
        </w:tc>
        <w:tc>
          <w:tcPr>
            <w:tcW w:w="2409" w:type="dxa"/>
            <w:shd w:val="clear" w:color="auto" w:fill="F8FAFC"/>
          </w:tcPr>
          <w:p w14:paraId="791FF7A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number</w:t>
            </w:r>
          </w:p>
        </w:tc>
        <w:tc>
          <w:tcPr>
            <w:tcW w:w="2409" w:type="dxa"/>
            <w:shd w:val="clear" w:color="auto" w:fill="F8FAFC"/>
          </w:tcPr>
          <w:p w14:paraId="5A6B9C9A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6D6393F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메모리 (MB)</w:t>
            </w:r>
          </w:p>
        </w:tc>
      </w:tr>
      <w:tr w:rsidR="00CB0F8B" w:rsidRPr="00676FAB" w14:paraId="589DB0C5" w14:textId="77777777">
        <w:trPr>
          <w:jc w:val="center"/>
        </w:trPr>
        <w:tc>
          <w:tcPr>
            <w:tcW w:w="2409" w:type="dxa"/>
          </w:tcPr>
          <w:p w14:paraId="52146D3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ports</w:t>
            </w:r>
          </w:p>
        </w:tc>
        <w:tc>
          <w:tcPr>
            <w:tcW w:w="2409" w:type="dxa"/>
          </w:tcPr>
          <w:p w14:paraId="74AED4B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72231C03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47F68D7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포트 매핑</w:t>
            </w:r>
          </w:p>
        </w:tc>
      </w:tr>
      <w:tr w:rsidR="00CB0F8B" w:rsidRPr="00676FAB" w14:paraId="756824B6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34936BA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uptime</w:t>
            </w:r>
          </w:p>
        </w:tc>
        <w:tc>
          <w:tcPr>
            <w:tcW w:w="2409" w:type="dxa"/>
            <w:shd w:val="clear" w:color="auto" w:fill="F8FAFC"/>
          </w:tcPr>
          <w:p w14:paraId="1695C9B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  <w:shd w:val="clear" w:color="auto" w:fill="F8FAFC"/>
          </w:tcPr>
          <w:p w14:paraId="0B679E50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2131251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가동 시간</w:t>
            </w:r>
          </w:p>
        </w:tc>
      </w:tr>
    </w:tbl>
    <w:p w14:paraId="37556004" w14:textId="77777777" w:rsidR="00CB0F8B" w:rsidRPr="00676FAB" w:rsidRDefault="00CB0F8B"/>
    <w:p w14:paraId="615143B5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59F50D2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t xml:space="preserve">API-ADM-029  </w:t>
      </w:r>
      <w:r w:rsidRPr="00676FAB">
        <w:rPr>
          <w:b/>
          <w:color w:val="3B82F6"/>
          <w:sz w:val="18"/>
        </w:rPr>
        <w:t xml:space="preserve"> POST </w:t>
      </w:r>
      <w:r w:rsidRPr="00676FAB">
        <w:rPr>
          <w:color w:val="333333"/>
          <w:sz w:val="18"/>
        </w:rPr>
        <w:t xml:space="preserve">  /api/admin/containers/{id}/start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006D7F2E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4BEC4881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42A649E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컨테이너 시작</w:t>
            </w:r>
          </w:p>
        </w:tc>
      </w:tr>
      <w:tr w:rsidR="00CB0F8B" w:rsidRPr="00676FAB" w14:paraId="1A13B30F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03B4C8E7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498BFA7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컨테이너를 시작합니다.</w:t>
            </w:r>
          </w:p>
        </w:tc>
      </w:tr>
      <w:tr w:rsidR="00CB0F8B" w:rsidRPr="00676FAB" w14:paraId="2243A065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00C8F4D6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3865539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SCR-ADM-005</w:t>
            </w:r>
          </w:p>
        </w:tc>
      </w:tr>
      <w:tr w:rsidR="00CB0F8B" w:rsidRPr="00676FAB" w14:paraId="67F6E50C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176D02E8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4C154B4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REQ-INF-001</w:t>
            </w:r>
          </w:p>
        </w:tc>
      </w:tr>
    </w:tbl>
    <w:p w14:paraId="05BDE4EA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10E9771A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61039988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6225DCE8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61989CB3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36C078DD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2BC297E1" w14:textId="77777777">
        <w:trPr>
          <w:jc w:val="center"/>
        </w:trPr>
        <w:tc>
          <w:tcPr>
            <w:tcW w:w="2409" w:type="dxa"/>
          </w:tcPr>
          <w:p w14:paraId="678AD87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message</w:t>
            </w:r>
          </w:p>
        </w:tc>
        <w:tc>
          <w:tcPr>
            <w:tcW w:w="2409" w:type="dxa"/>
          </w:tcPr>
          <w:p w14:paraId="54A02E8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20256881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5626DB9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처리 결과 메시지</w:t>
            </w:r>
          </w:p>
        </w:tc>
      </w:tr>
    </w:tbl>
    <w:p w14:paraId="634967C8" w14:textId="77777777" w:rsidR="00CB0F8B" w:rsidRPr="00676FAB" w:rsidRDefault="00CB0F8B"/>
    <w:p w14:paraId="121F43B8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4759813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t xml:space="preserve">API-ADM-030  </w:t>
      </w:r>
      <w:r w:rsidRPr="00676FAB">
        <w:rPr>
          <w:b/>
          <w:color w:val="3B82F6"/>
          <w:sz w:val="18"/>
        </w:rPr>
        <w:t xml:space="preserve"> POST </w:t>
      </w:r>
      <w:r w:rsidRPr="00676FAB">
        <w:rPr>
          <w:color w:val="333333"/>
          <w:sz w:val="18"/>
        </w:rPr>
        <w:t xml:space="preserve">  /api/admin/containers/{id}/stop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7B197001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3E57ED84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4E3FA7E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컨테이너 중지</w:t>
            </w:r>
          </w:p>
        </w:tc>
      </w:tr>
      <w:tr w:rsidR="00CB0F8B" w:rsidRPr="00676FAB" w14:paraId="67125A4F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19EAD8D1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618C868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컨테이너를 중지합니다.</w:t>
            </w:r>
          </w:p>
        </w:tc>
      </w:tr>
      <w:tr w:rsidR="00CB0F8B" w:rsidRPr="00676FAB" w14:paraId="7B81C3CD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461F8468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42275F5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SCR-ADM-005</w:t>
            </w:r>
          </w:p>
        </w:tc>
      </w:tr>
      <w:tr w:rsidR="00CB0F8B" w:rsidRPr="00676FAB" w14:paraId="2D21A87A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3C4193F2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3AD58A2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REQ-INF-001</w:t>
            </w:r>
          </w:p>
        </w:tc>
      </w:tr>
    </w:tbl>
    <w:p w14:paraId="7F490D88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775442B3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309929F8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7EEBE9D4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3B7668F2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48A4DA37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4EF68154" w14:textId="77777777">
        <w:trPr>
          <w:jc w:val="center"/>
        </w:trPr>
        <w:tc>
          <w:tcPr>
            <w:tcW w:w="2409" w:type="dxa"/>
          </w:tcPr>
          <w:p w14:paraId="768FBB3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message</w:t>
            </w:r>
          </w:p>
        </w:tc>
        <w:tc>
          <w:tcPr>
            <w:tcW w:w="2409" w:type="dxa"/>
          </w:tcPr>
          <w:p w14:paraId="030F413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7B45D962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41B16ED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처리 결과 메시지</w:t>
            </w:r>
          </w:p>
        </w:tc>
      </w:tr>
    </w:tbl>
    <w:p w14:paraId="61CC4F14" w14:textId="77777777" w:rsidR="00CB0F8B" w:rsidRPr="00676FAB" w:rsidRDefault="00CB0F8B"/>
    <w:p w14:paraId="76028AC1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A91FBCF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t xml:space="preserve">API-ADM-031  </w:t>
      </w:r>
      <w:r w:rsidRPr="00676FAB">
        <w:rPr>
          <w:b/>
          <w:color w:val="3B82F6"/>
          <w:sz w:val="18"/>
        </w:rPr>
        <w:t xml:space="preserve"> POST </w:t>
      </w:r>
      <w:r w:rsidRPr="00676FAB">
        <w:rPr>
          <w:color w:val="333333"/>
          <w:sz w:val="18"/>
        </w:rPr>
        <w:t xml:space="preserve">  /api/admin/containers/{id}/restart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2058691A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2D760B0B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24926C7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컨테이너 재시작</w:t>
            </w:r>
          </w:p>
        </w:tc>
      </w:tr>
      <w:tr w:rsidR="00CB0F8B" w:rsidRPr="00676FAB" w14:paraId="6AC7D814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7AC4C9AE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6A7A241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컨테이너를 재시작합니다.</w:t>
            </w:r>
          </w:p>
        </w:tc>
      </w:tr>
      <w:tr w:rsidR="00CB0F8B" w:rsidRPr="00676FAB" w14:paraId="6D647100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0FB960EB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55C7CF3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SCR-ADM-005</w:t>
            </w:r>
          </w:p>
        </w:tc>
      </w:tr>
      <w:tr w:rsidR="00CB0F8B" w:rsidRPr="00676FAB" w14:paraId="2B21E422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415003E9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35B2E5A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REQ-INF-001</w:t>
            </w:r>
          </w:p>
        </w:tc>
      </w:tr>
    </w:tbl>
    <w:p w14:paraId="4E39AE5D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6DAB501E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15E3009A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409ACD1E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0DBBC215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77114C5C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4F11D842" w14:textId="77777777">
        <w:trPr>
          <w:jc w:val="center"/>
        </w:trPr>
        <w:tc>
          <w:tcPr>
            <w:tcW w:w="2409" w:type="dxa"/>
          </w:tcPr>
          <w:p w14:paraId="602D81E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message</w:t>
            </w:r>
          </w:p>
        </w:tc>
        <w:tc>
          <w:tcPr>
            <w:tcW w:w="2409" w:type="dxa"/>
          </w:tcPr>
          <w:p w14:paraId="4CDDC0F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72402D66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231A9D5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처리 결과 메시지</w:t>
            </w:r>
          </w:p>
        </w:tc>
      </w:tr>
    </w:tbl>
    <w:p w14:paraId="7AA23FC7" w14:textId="77777777" w:rsidR="00CB0F8B" w:rsidRPr="00676FAB" w:rsidRDefault="00CB0F8B"/>
    <w:p w14:paraId="3D75B366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7701E81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t xml:space="preserve">API-ADM-032  </w:t>
      </w:r>
      <w:r w:rsidRPr="00676FAB">
        <w:rPr>
          <w:b/>
          <w:color w:val="EF4444"/>
          <w:sz w:val="18"/>
        </w:rPr>
        <w:t xml:space="preserve"> DELETE </w:t>
      </w:r>
      <w:r w:rsidRPr="00676FAB">
        <w:rPr>
          <w:color w:val="333333"/>
          <w:sz w:val="18"/>
        </w:rPr>
        <w:t xml:space="preserve">  /api/admin/containers/{id}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4A885641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534F1B85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1CDFA34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컨테이너 삭제</w:t>
            </w:r>
          </w:p>
        </w:tc>
      </w:tr>
      <w:tr w:rsidR="00CB0F8B" w:rsidRPr="00676FAB" w14:paraId="13781822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6B61C591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20E5303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컨테이너를 삭제합니다.</w:t>
            </w:r>
          </w:p>
        </w:tc>
      </w:tr>
      <w:tr w:rsidR="00CB0F8B" w:rsidRPr="00676FAB" w14:paraId="33D8593B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01429BE2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7362E42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SCR-ADM-005</w:t>
            </w:r>
          </w:p>
        </w:tc>
      </w:tr>
      <w:tr w:rsidR="00CB0F8B" w:rsidRPr="00676FAB" w14:paraId="6D6D4866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0DE40B5F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0094F45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REQ-INF-001</w:t>
            </w:r>
          </w:p>
        </w:tc>
      </w:tr>
    </w:tbl>
    <w:p w14:paraId="147F58C2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2D853F66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747CD879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74899D87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5E6D42BF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20A67939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25517545" w14:textId="77777777">
        <w:trPr>
          <w:jc w:val="center"/>
        </w:trPr>
        <w:tc>
          <w:tcPr>
            <w:tcW w:w="2409" w:type="dxa"/>
          </w:tcPr>
          <w:p w14:paraId="6BDDEEA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message</w:t>
            </w:r>
          </w:p>
        </w:tc>
        <w:tc>
          <w:tcPr>
            <w:tcW w:w="2409" w:type="dxa"/>
          </w:tcPr>
          <w:p w14:paraId="3C19DBF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47180492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7F74223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처리 결과 메시지</w:t>
            </w:r>
          </w:p>
        </w:tc>
      </w:tr>
    </w:tbl>
    <w:p w14:paraId="410C9116" w14:textId="77777777" w:rsidR="00CB0F8B" w:rsidRPr="00676FAB" w:rsidRDefault="00CB0F8B"/>
    <w:p w14:paraId="1A26DB9A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FC357EB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t xml:space="preserve">API-ADM-033  </w:t>
      </w:r>
      <w:r w:rsidRPr="00676FAB">
        <w:rPr>
          <w:b/>
          <w:color w:val="22C55E"/>
          <w:sz w:val="18"/>
        </w:rPr>
        <w:t xml:space="preserve"> GET </w:t>
      </w:r>
      <w:r w:rsidRPr="00676FAB">
        <w:rPr>
          <w:color w:val="333333"/>
          <w:sz w:val="18"/>
        </w:rPr>
        <w:t xml:space="preserve">  /api/admin/containers/{id}/logs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5D7C8FC3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6410BC51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7115697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컨테이너 로그 조회</w:t>
            </w:r>
          </w:p>
        </w:tc>
      </w:tr>
      <w:tr w:rsidR="00CB0F8B" w:rsidRPr="00676FAB" w14:paraId="4FD93BE2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0EA42441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4A0F811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컨테이너의 최근 로그를 반환합니다.</w:t>
            </w:r>
          </w:p>
        </w:tc>
      </w:tr>
      <w:tr w:rsidR="00CB0F8B" w:rsidRPr="00676FAB" w14:paraId="4C9FA0EB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5BDB1ABA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7F9D324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SCR-ADM-005</w:t>
            </w:r>
          </w:p>
        </w:tc>
      </w:tr>
      <w:tr w:rsidR="00CB0F8B" w:rsidRPr="00676FAB" w14:paraId="6789645E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22ED3542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0120EF4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REQ-INF-001</w:t>
            </w:r>
          </w:p>
        </w:tc>
      </w:tr>
    </w:tbl>
    <w:p w14:paraId="1CDC4C9C" w14:textId="77777777" w:rsidR="00CB0F8B" w:rsidRPr="00676FAB" w:rsidRDefault="00000000">
      <w:r w:rsidRPr="00676FAB">
        <w:rPr>
          <w:b/>
          <w:color w:val="1E293B"/>
          <w:sz w:val="18"/>
        </w:rPr>
        <w:t>Query Parameters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463B77ED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4A73AF2C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파라미터</w:t>
            </w:r>
          </w:p>
        </w:tc>
        <w:tc>
          <w:tcPr>
            <w:tcW w:w="2409" w:type="dxa"/>
            <w:shd w:val="clear" w:color="auto" w:fill="3B82F6"/>
          </w:tcPr>
          <w:p w14:paraId="53141528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447C8822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787F49B4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0B2D64ED" w14:textId="77777777">
        <w:trPr>
          <w:jc w:val="center"/>
        </w:trPr>
        <w:tc>
          <w:tcPr>
            <w:tcW w:w="2409" w:type="dxa"/>
          </w:tcPr>
          <w:p w14:paraId="72748A6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lines</w:t>
            </w:r>
          </w:p>
        </w:tc>
        <w:tc>
          <w:tcPr>
            <w:tcW w:w="2409" w:type="dxa"/>
          </w:tcPr>
          <w:p w14:paraId="7BEE59F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integer</w:t>
            </w:r>
          </w:p>
        </w:tc>
        <w:tc>
          <w:tcPr>
            <w:tcW w:w="2409" w:type="dxa"/>
          </w:tcPr>
          <w:p w14:paraId="01FD9287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-</w:t>
            </w:r>
          </w:p>
        </w:tc>
        <w:tc>
          <w:tcPr>
            <w:tcW w:w="2409" w:type="dxa"/>
          </w:tcPr>
          <w:p w14:paraId="77EAF10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로그 줄 수 (기본: 100)</w:t>
            </w:r>
          </w:p>
        </w:tc>
      </w:tr>
    </w:tbl>
    <w:p w14:paraId="67859829" w14:textId="77777777" w:rsidR="00CB0F8B" w:rsidRPr="00676FAB" w:rsidRDefault="00CB0F8B"/>
    <w:p w14:paraId="0B2B425A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3642338D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159D27ED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49116F89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3CF0BCB4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7A840860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1CA8ED45" w14:textId="77777777">
        <w:trPr>
          <w:jc w:val="center"/>
        </w:trPr>
        <w:tc>
          <w:tcPr>
            <w:tcW w:w="2409" w:type="dxa"/>
          </w:tcPr>
          <w:p w14:paraId="24C0789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logs</w:t>
            </w:r>
          </w:p>
        </w:tc>
        <w:tc>
          <w:tcPr>
            <w:tcW w:w="2409" w:type="dxa"/>
          </w:tcPr>
          <w:p w14:paraId="06E041C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64485D36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472CCC5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로그 텍스트</w:t>
            </w:r>
          </w:p>
        </w:tc>
      </w:tr>
    </w:tbl>
    <w:p w14:paraId="17A32F9C" w14:textId="77777777" w:rsidR="00CB0F8B" w:rsidRPr="00676FAB" w:rsidRDefault="00CB0F8B"/>
    <w:p w14:paraId="6A662858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C26AC68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t xml:space="preserve">API-ADM-034  </w:t>
      </w:r>
      <w:r w:rsidRPr="00676FAB">
        <w:rPr>
          <w:b/>
          <w:color w:val="22C55E"/>
          <w:sz w:val="18"/>
        </w:rPr>
        <w:t xml:space="preserve"> GET </w:t>
      </w:r>
      <w:r w:rsidRPr="00676FAB">
        <w:rPr>
          <w:color w:val="333333"/>
          <w:sz w:val="18"/>
        </w:rPr>
        <w:t xml:space="preserve">  /api/admin/images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094AE480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22B0F5F6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79D8B2A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Docker 이미지 목록 조회</w:t>
            </w:r>
          </w:p>
        </w:tc>
      </w:tr>
      <w:tr w:rsidR="00CB0F8B" w:rsidRPr="00676FAB" w14:paraId="7B01C3A9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192CB395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62F20DA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Docker 이미지 목록을 반환합니다.</w:t>
            </w:r>
          </w:p>
        </w:tc>
      </w:tr>
      <w:tr w:rsidR="00CB0F8B" w:rsidRPr="00676FAB" w14:paraId="1E87A872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0DBC12FF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033189F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SCR-ADM-005</w:t>
            </w:r>
          </w:p>
        </w:tc>
      </w:tr>
      <w:tr w:rsidR="00CB0F8B" w:rsidRPr="00676FAB" w14:paraId="7E73E56A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5555E8B8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5BCDBA6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REQ-INF-001</w:t>
            </w:r>
          </w:p>
        </w:tc>
      </w:tr>
    </w:tbl>
    <w:p w14:paraId="3F350CF8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0A5A2E4A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713F4A80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241A0A7C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161105CD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26183947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54FCBB69" w14:textId="77777777">
        <w:trPr>
          <w:jc w:val="center"/>
        </w:trPr>
        <w:tc>
          <w:tcPr>
            <w:tcW w:w="2409" w:type="dxa"/>
          </w:tcPr>
          <w:p w14:paraId="40AE8A0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images</w:t>
            </w:r>
          </w:p>
        </w:tc>
        <w:tc>
          <w:tcPr>
            <w:tcW w:w="2409" w:type="dxa"/>
          </w:tcPr>
          <w:p w14:paraId="02F1EA6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array</w:t>
            </w:r>
          </w:p>
        </w:tc>
        <w:tc>
          <w:tcPr>
            <w:tcW w:w="2409" w:type="dxa"/>
          </w:tcPr>
          <w:p w14:paraId="15BA9D02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3326078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이미지 배열 (id, repository, tag, size, createdAt)</w:t>
            </w:r>
          </w:p>
        </w:tc>
      </w:tr>
    </w:tbl>
    <w:p w14:paraId="7EAE8967" w14:textId="77777777" w:rsidR="00CB0F8B" w:rsidRPr="00676FAB" w:rsidRDefault="00CB0F8B"/>
    <w:p w14:paraId="08DA2198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3476A5C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t xml:space="preserve">API-ADM-035  </w:t>
      </w:r>
      <w:r w:rsidRPr="00676FAB">
        <w:rPr>
          <w:b/>
          <w:color w:val="22C55E"/>
          <w:sz w:val="18"/>
        </w:rPr>
        <w:t xml:space="preserve"> GET </w:t>
      </w:r>
      <w:r w:rsidRPr="00676FAB">
        <w:rPr>
          <w:color w:val="333333"/>
          <w:sz w:val="18"/>
        </w:rPr>
        <w:t xml:space="preserve">  /api/admin/backup/history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60BBDDFC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55C8105B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7728511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백업 이력 조회</w:t>
            </w:r>
          </w:p>
        </w:tc>
      </w:tr>
      <w:tr w:rsidR="00CB0F8B" w:rsidRPr="00676FAB" w14:paraId="321ABD23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223FE557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084DF77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백업 실행 이력을 반환합니다.</w:t>
            </w:r>
          </w:p>
        </w:tc>
      </w:tr>
      <w:tr w:rsidR="00CB0F8B" w:rsidRPr="00676FAB" w14:paraId="446749F8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46D6B0B2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3545735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SCR-ADM-006</w:t>
            </w:r>
          </w:p>
        </w:tc>
      </w:tr>
      <w:tr w:rsidR="00CB0F8B" w:rsidRPr="00676FAB" w14:paraId="22F49F85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498D75C0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52EB2B9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REQ-INF-002</w:t>
            </w:r>
          </w:p>
        </w:tc>
      </w:tr>
    </w:tbl>
    <w:p w14:paraId="1D986C5D" w14:textId="77777777" w:rsidR="00CB0F8B" w:rsidRPr="00676FAB" w:rsidRDefault="00000000">
      <w:r w:rsidRPr="00676FAB">
        <w:rPr>
          <w:b/>
          <w:color w:val="1E293B"/>
          <w:sz w:val="18"/>
        </w:rPr>
        <w:t>Query Parameters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4AC8BE7D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7B81E45A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파라미터</w:t>
            </w:r>
          </w:p>
        </w:tc>
        <w:tc>
          <w:tcPr>
            <w:tcW w:w="2409" w:type="dxa"/>
            <w:shd w:val="clear" w:color="auto" w:fill="3B82F6"/>
          </w:tcPr>
          <w:p w14:paraId="41225638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5D52700B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3EA13DB2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149B70B9" w14:textId="77777777">
        <w:trPr>
          <w:jc w:val="center"/>
        </w:trPr>
        <w:tc>
          <w:tcPr>
            <w:tcW w:w="2409" w:type="dxa"/>
          </w:tcPr>
          <w:p w14:paraId="12409FA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page</w:t>
            </w:r>
          </w:p>
        </w:tc>
        <w:tc>
          <w:tcPr>
            <w:tcW w:w="2409" w:type="dxa"/>
          </w:tcPr>
          <w:p w14:paraId="543A504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integer</w:t>
            </w:r>
          </w:p>
        </w:tc>
        <w:tc>
          <w:tcPr>
            <w:tcW w:w="2409" w:type="dxa"/>
          </w:tcPr>
          <w:p w14:paraId="5C2719AC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-</w:t>
            </w:r>
          </w:p>
        </w:tc>
        <w:tc>
          <w:tcPr>
            <w:tcW w:w="2409" w:type="dxa"/>
          </w:tcPr>
          <w:p w14:paraId="6310BFD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페이지 번호 (기본값: 1)</w:t>
            </w:r>
          </w:p>
        </w:tc>
      </w:tr>
      <w:tr w:rsidR="00CB0F8B" w:rsidRPr="00676FAB" w14:paraId="134322EC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2A401AB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size</w:t>
            </w:r>
          </w:p>
        </w:tc>
        <w:tc>
          <w:tcPr>
            <w:tcW w:w="2409" w:type="dxa"/>
            <w:shd w:val="clear" w:color="auto" w:fill="F8FAFC"/>
          </w:tcPr>
          <w:p w14:paraId="784E7A9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integer</w:t>
            </w:r>
          </w:p>
        </w:tc>
        <w:tc>
          <w:tcPr>
            <w:tcW w:w="2409" w:type="dxa"/>
            <w:shd w:val="clear" w:color="auto" w:fill="F8FAFC"/>
          </w:tcPr>
          <w:p w14:paraId="75C2841E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-</w:t>
            </w:r>
          </w:p>
        </w:tc>
        <w:tc>
          <w:tcPr>
            <w:tcW w:w="2409" w:type="dxa"/>
            <w:shd w:val="clear" w:color="auto" w:fill="F8FAFC"/>
          </w:tcPr>
          <w:p w14:paraId="42535DD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페이지당 항목 수 (기본값: 20)</w:t>
            </w:r>
          </w:p>
        </w:tc>
      </w:tr>
    </w:tbl>
    <w:p w14:paraId="119F8537" w14:textId="77777777" w:rsidR="00CB0F8B" w:rsidRPr="00676FAB" w:rsidRDefault="00CB0F8B"/>
    <w:p w14:paraId="2FC63B6A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7BAED61D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62E22055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17FF3A04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35617CD4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77FE8E87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4B39A757" w14:textId="77777777">
        <w:trPr>
          <w:jc w:val="center"/>
        </w:trPr>
        <w:tc>
          <w:tcPr>
            <w:tcW w:w="2409" w:type="dxa"/>
          </w:tcPr>
          <w:p w14:paraId="7D59072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backups</w:t>
            </w:r>
          </w:p>
        </w:tc>
        <w:tc>
          <w:tcPr>
            <w:tcW w:w="2409" w:type="dxa"/>
          </w:tcPr>
          <w:p w14:paraId="5B743D4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array</w:t>
            </w:r>
          </w:p>
        </w:tc>
        <w:tc>
          <w:tcPr>
            <w:tcW w:w="2409" w:type="dxa"/>
          </w:tcPr>
          <w:p w14:paraId="1560C6F5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3CBD74E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백업 배열 (id, type, sizeMB, status, startedAt, duration)</w:t>
            </w:r>
          </w:p>
        </w:tc>
      </w:tr>
    </w:tbl>
    <w:p w14:paraId="7DD59902" w14:textId="77777777" w:rsidR="00CB0F8B" w:rsidRPr="00676FAB" w:rsidRDefault="00CB0F8B"/>
    <w:p w14:paraId="065BCADB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A81E10B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t xml:space="preserve">API-ADM-036  </w:t>
      </w:r>
      <w:r w:rsidRPr="00676FAB">
        <w:rPr>
          <w:b/>
          <w:color w:val="3B82F6"/>
          <w:sz w:val="18"/>
        </w:rPr>
        <w:t xml:space="preserve"> POST </w:t>
      </w:r>
      <w:r w:rsidRPr="00676FAB">
        <w:rPr>
          <w:color w:val="333333"/>
          <w:sz w:val="18"/>
        </w:rPr>
        <w:t xml:space="preserve">  /api/admin/backup/execute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57C7B68E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33A3204A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141A80B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즉시 백업 실행</w:t>
            </w:r>
          </w:p>
        </w:tc>
      </w:tr>
      <w:tr w:rsidR="00CB0F8B" w:rsidRPr="00676FAB" w14:paraId="7B6ADBC4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23B33E87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2E728BD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백업을 즉시 실행합니다.</w:t>
            </w:r>
          </w:p>
        </w:tc>
      </w:tr>
      <w:tr w:rsidR="00CB0F8B" w:rsidRPr="00676FAB" w14:paraId="712C9609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4D7DDE4C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70C5D94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SCR-ADM-006</w:t>
            </w:r>
          </w:p>
        </w:tc>
      </w:tr>
      <w:tr w:rsidR="00CB0F8B" w:rsidRPr="00676FAB" w14:paraId="3AD6BA46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5684C809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3EFAE95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REQ-INF-002</w:t>
            </w:r>
          </w:p>
        </w:tc>
      </w:tr>
    </w:tbl>
    <w:p w14:paraId="5AB4D915" w14:textId="77777777" w:rsidR="00CB0F8B" w:rsidRPr="00676FAB" w:rsidRDefault="00000000">
      <w:r w:rsidRPr="00676FAB">
        <w:rPr>
          <w:b/>
          <w:color w:val="1E293B"/>
          <w:sz w:val="18"/>
        </w:rPr>
        <w:t>Request Body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2DC42218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66F8E9AC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76294CAA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296F0627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234BCB54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0AEB3DAF" w14:textId="77777777">
        <w:trPr>
          <w:jc w:val="center"/>
        </w:trPr>
        <w:tc>
          <w:tcPr>
            <w:tcW w:w="2409" w:type="dxa"/>
          </w:tcPr>
          <w:p w14:paraId="585CBE9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type</w:t>
            </w:r>
          </w:p>
        </w:tc>
        <w:tc>
          <w:tcPr>
            <w:tcW w:w="2409" w:type="dxa"/>
          </w:tcPr>
          <w:p w14:paraId="7909B3A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043ECC7E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7837ACC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백업 유형 (full|incremental)</w:t>
            </w:r>
          </w:p>
        </w:tc>
      </w:tr>
      <w:tr w:rsidR="00CB0F8B" w:rsidRPr="00676FAB" w14:paraId="66AA4E3A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7DAA26A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targets</w:t>
            </w:r>
          </w:p>
        </w:tc>
        <w:tc>
          <w:tcPr>
            <w:tcW w:w="2409" w:type="dxa"/>
            <w:shd w:val="clear" w:color="auto" w:fill="F8FAFC"/>
          </w:tcPr>
          <w:p w14:paraId="039AE5B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array</w:t>
            </w:r>
          </w:p>
        </w:tc>
        <w:tc>
          <w:tcPr>
            <w:tcW w:w="2409" w:type="dxa"/>
            <w:shd w:val="clear" w:color="auto" w:fill="F8FAFC"/>
          </w:tcPr>
          <w:p w14:paraId="686A49CE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-</w:t>
            </w:r>
          </w:p>
        </w:tc>
        <w:tc>
          <w:tcPr>
            <w:tcW w:w="2409" w:type="dxa"/>
            <w:shd w:val="clear" w:color="auto" w:fill="F8FAFC"/>
          </w:tcPr>
          <w:p w14:paraId="509E5ED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백업 대상</w:t>
            </w:r>
          </w:p>
        </w:tc>
      </w:tr>
    </w:tbl>
    <w:p w14:paraId="2E87F045" w14:textId="77777777" w:rsidR="00CB0F8B" w:rsidRPr="00676FAB" w:rsidRDefault="00CB0F8B"/>
    <w:p w14:paraId="301961CE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32802EAA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58C9F466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56B1E1B8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012D2292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3B93DC88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4A978F6A" w14:textId="77777777">
        <w:trPr>
          <w:jc w:val="center"/>
        </w:trPr>
        <w:tc>
          <w:tcPr>
            <w:tcW w:w="2409" w:type="dxa"/>
          </w:tcPr>
          <w:p w14:paraId="7A8B0C3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backupId</w:t>
            </w:r>
          </w:p>
        </w:tc>
        <w:tc>
          <w:tcPr>
            <w:tcW w:w="2409" w:type="dxa"/>
          </w:tcPr>
          <w:p w14:paraId="43609FB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6CDC8540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62F0CA8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백업 ID</w:t>
            </w:r>
          </w:p>
        </w:tc>
      </w:tr>
      <w:tr w:rsidR="00CB0F8B" w:rsidRPr="00676FAB" w14:paraId="71247DF1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3365A99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message</w:t>
            </w:r>
          </w:p>
        </w:tc>
        <w:tc>
          <w:tcPr>
            <w:tcW w:w="2409" w:type="dxa"/>
            <w:shd w:val="clear" w:color="auto" w:fill="F8FAFC"/>
          </w:tcPr>
          <w:p w14:paraId="5E2764F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  <w:shd w:val="clear" w:color="auto" w:fill="F8FAFC"/>
          </w:tcPr>
          <w:p w14:paraId="2859152C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7C8E10B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처리 결과 메시지</w:t>
            </w:r>
          </w:p>
        </w:tc>
      </w:tr>
    </w:tbl>
    <w:p w14:paraId="2000869B" w14:textId="77777777" w:rsidR="00CB0F8B" w:rsidRPr="00676FAB" w:rsidRDefault="00CB0F8B"/>
    <w:p w14:paraId="4F38AC1E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C2FE37F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t xml:space="preserve">API-ADM-037  </w:t>
      </w:r>
      <w:r w:rsidRPr="00676FAB">
        <w:rPr>
          <w:b/>
          <w:color w:val="22C55E"/>
          <w:sz w:val="18"/>
        </w:rPr>
        <w:t xml:space="preserve"> GET </w:t>
      </w:r>
      <w:r w:rsidRPr="00676FAB">
        <w:rPr>
          <w:color w:val="333333"/>
          <w:sz w:val="18"/>
        </w:rPr>
        <w:t xml:space="preserve">  /api/admin/backup/schedule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6ED0C33C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64376EDA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3DA49AB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백업 스케줄 조회</w:t>
            </w:r>
          </w:p>
        </w:tc>
      </w:tr>
      <w:tr w:rsidR="00CB0F8B" w:rsidRPr="00676FAB" w14:paraId="52813D21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59DEC3B1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5206308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자동 백업 스케줄을 반환합니다.</w:t>
            </w:r>
          </w:p>
        </w:tc>
      </w:tr>
      <w:tr w:rsidR="00CB0F8B" w:rsidRPr="00676FAB" w14:paraId="26CCC69E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431305C3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4BD0DD7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SCR-ADM-006</w:t>
            </w:r>
          </w:p>
        </w:tc>
      </w:tr>
      <w:tr w:rsidR="00CB0F8B" w:rsidRPr="00676FAB" w14:paraId="08135E21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18EC7192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41CD9D2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REQ-INF-002</w:t>
            </w:r>
          </w:p>
        </w:tc>
      </w:tr>
    </w:tbl>
    <w:p w14:paraId="6A0ED3DB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1918FBB2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55E2576B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67407C0F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2FE443A3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6303852D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6DF5A455" w14:textId="77777777">
        <w:trPr>
          <w:jc w:val="center"/>
        </w:trPr>
        <w:tc>
          <w:tcPr>
            <w:tcW w:w="2409" w:type="dxa"/>
          </w:tcPr>
          <w:p w14:paraId="6E7CA82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enabled</w:t>
            </w:r>
          </w:p>
        </w:tc>
        <w:tc>
          <w:tcPr>
            <w:tcW w:w="2409" w:type="dxa"/>
          </w:tcPr>
          <w:p w14:paraId="3F4C3E8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boolean</w:t>
            </w:r>
          </w:p>
        </w:tc>
        <w:tc>
          <w:tcPr>
            <w:tcW w:w="2409" w:type="dxa"/>
          </w:tcPr>
          <w:p w14:paraId="6B08AB9E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46ACCB0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스케줄 활성 여부</w:t>
            </w:r>
          </w:p>
        </w:tc>
      </w:tr>
      <w:tr w:rsidR="00CB0F8B" w:rsidRPr="00676FAB" w14:paraId="643E600A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03AE341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cronExpression</w:t>
            </w:r>
          </w:p>
        </w:tc>
        <w:tc>
          <w:tcPr>
            <w:tcW w:w="2409" w:type="dxa"/>
            <w:shd w:val="clear" w:color="auto" w:fill="F8FAFC"/>
          </w:tcPr>
          <w:p w14:paraId="4D10F65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  <w:shd w:val="clear" w:color="auto" w:fill="F8FAFC"/>
          </w:tcPr>
          <w:p w14:paraId="1EC7A3AE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6BDEFA8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Cron 표현식</w:t>
            </w:r>
          </w:p>
        </w:tc>
      </w:tr>
      <w:tr w:rsidR="00CB0F8B" w:rsidRPr="00676FAB" w14:paraId="3DC427D1" w14:textId="77777777">
        <w:trPr>
          <w:jc w:val="center"/>
        </w:trPr>
        <w:tc>
          <w:tcPr>
            <w:tcW w:w="2409" w:type="dxa"/>
          </w:tcPr>
          <w:p w14:paraId="47F74CA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retentionDays</w:t>
            </w:r>
          </w:p>
        </w:tc>
        <w:tc>
          <w:tcPr>
            <w:tcW w:w="2409" w:type="dxa"/>
          </w:tcPr>
          <w:p w14:paraId="7544878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integer</w:t>
            </w:r>
          </w:p>
        </w:tc>
        <w:tc>
          <w:tcPr>
            <w:tcW w:w="2409" w:type="dxa"/>
          </w:tcPr>
          <w:p w14:paraId="610FE5E3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39F316F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보관 기간 (일)</w:t>
            </w:r>
          </w:p>
        </w:tc>
      </w:tr>
    </w:tbl>
    <w:p w14:paraId="293857F7" w14:textId="77777777" w:rsidR="00CB0F8B" w:rsidRPr="00676FAB" w:rsidRDefault="00CB0F8B"/>
    <w:p w14:paraId="71936CCE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FC1FF04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t xml:space="preserve">API-ADM-038  </w:t>
      </w:r>
      <w:r w:rsidRPr="00676FAB">
        <w:rPr>
          <w:b/>
          <w:color w:val="F59E0B"/>
          <w:sz w:val="18"/>
        </w:rPr>
        <w:t xml:space="preserve"> PUT </w:t>
      </w:r>
      <w:r w:rsidRPr="00676FAB">
        <w:rPr>
          <w:color w:val="333333"/>
          <w:sz w:val="18"/>
        </w:rPr>
        <w:t xml:space="preserve">  /api/admin/backup/schedule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181ED0DB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106110C0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76CC567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백업 스케줄 변경</w:t>
            </w:r>
          </w:p>
        </w:tc>
      </w:tr>
      <w:tr w:rsidR="00CB0F8B" w:rsidRPr="00676FAB" w14:paraId="064DBF42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713F1422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1BF44D7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자동 백업 스케줄을 변경합니다.</w:t>
            </w:r>
          </w:p>
        </w:tc>
      </w:tr>
      <w:tr w:rsidR="00CB0F8B" w:rsidRPr="00676FAB" w14:paraId="3887E789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6FAEEA57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2461019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SCR-ADM-006</w:t>
            </w:r>
          </w:p>
        </w:tc>
      </w:tr>
      <w:tr w:rsidR="00CB0F8B" w:rsidRPr="00676FAB" w14:paraId="268921B7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50CA4424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7AA4FCF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REQ-INF-002</w:t>
            </w:r>
          </w:p>
        </w:tc>
      </w:tr>
    </w:tbl>
    <w:p w14:paraId="75DF33BB" w14:textId="77777777" w:rsidR="00CB0F8B" w:rsidRPr="00676FAB" w:rsidRDefault="00000000">
      <w:r w:rsidRPr="00676FAB">
        <w:rPr>
          <w:b/>
          <w:color w:val="1E293B"/>
          <w:sz w:val="18"/>
        </w:rPr>
        <w:t>Request Body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33232361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0ED08D5D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71CBE8FF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36B67207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104145E5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5F146C31" w14:textId="77777777">
        <w:trPr>
          <w:jc w:val="center"/>
        </w:trPr>
        <w:tc>
          <w:tcPr>
            <w:tcW w:w="2409" w:type="dxa"/>
          </w:tcPr>
          <w:p w14:paraId="66111B2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enabled</w:t>
            </w:r>
          </w:p>
        </w:tc>
        <w:tc>
          <w:tcPr>
            <w:tcW w:w="2409" w:type="dxa"/>
          </w:tcPr>
          <w:p w14:paraId="394A812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boolean</w:t>
            </w:r>
          </w:p>
        </w:tc>
        <w:tc>
          <w:tcPr>
            <w:tcW w:w="2409" w:type="dxa"/>
          </w:tcPr>
          <w:p w14:paraId="7A48950B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4D8AC0D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활성 여부</w:t>
            </w:r>
          </w:p>
        </w:tc>
      </w:tr>
      <w:tr w:rsidR="00CB0F8B" w:rsidRPr="00676FAB" w14:paraId="43D51F19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2D87723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cronExpression</w:t>
            </w:r>
          </w:p>
        </w:tc>
        <w:tc>
          <w:tcPr>
            <w:tcW w:w="2409" w:type="dxa"/>
            <w:shd w:val="clear" w:color="auto" w:fill="F8FAFC"/>
          </w:tcPr>
          <w:p w14:paraId="4035565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  <w:shd w:val="clear" w:color="auto" w:fill="F8FAFC"/>
          </w:tcPr>
          <w:p w14:paraId="593EF1F8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5ED59C2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Cron 표현식</w:t>
            </w:r>
          </w:p>
        </w:tc>
      </w:tr>
      <w:tr w:rsidR="00CB0F8B" w:rsidRPr="00676FAB" w14:paraId="52C3F6C1" w14:textId="77777777">
        <w:trPr>
          <w:jc w:val="center"/>
        </w:trPr>
        <w:tc>
          <w:tcPr>
            <w:tcW w:w="2409" w:type="dxa"/>
          </w:tcPr>
          <w:p w14:paraId="6216D72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retentionDays</w:t>
            </w:r>
          </w:p>
        </w:tc>
        <w:tc>
          <w:tcPr>
            <w:tcW w:w="2409" w:type="dxa"/>
          </w:tcPr>
          <w:p w14:paraId="2147C6A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integer</w:t>
            </w:r>
          </w:p>
        </w:tc>
        <w:tc>
          <w:tcPr>
            <w:tcW w:w="2409" w:type="dxa"/>
          </w:tcPr>
          <w:p w14:paraId="599DFC2B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1CDFDA3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보관 기간</w:t>
            </w:r>
          </w:p>
        </w:tc>
      </w:tr>
    </w:tbl>
    <w:p w14:paraId="42DE247A" w14:textId="77777777" w:rsidR="00CB0F8B" w:rsidRPr="00676FAB" w:rsidRDefault="00CB0F8B"/>
    <w:p w14:paraId="5F2A3868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1A56760C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71C2D0AF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59CCC0C9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1F0CB890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4611221C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543B000E" w14:textId="77777777">
        <w:trPr>
          <w:jc w:val="center"/>
        </w:trPr>
        <w:tc>
          <w:tcPr>
            <w:tcW w:w="2409" w:type="dxa"/>
          </w:tcPr>
          <w:p w14:paraId="01FB771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message</w:t>
            </w:r>
          </w:p>
        </w:tc>
        <w:tc>
          <w:tcPr>
            <w:tcW w:w="2409" w:type="dxa"/>
          </w:tcPr>
          <w:p w14:paraId="271460D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53D39D0D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783CEC1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처리 결과 메시지</w:t>
            </w:r>
          </w:p>
        </w:tc>
      </w:tr>
    </w:tbl>
    <w:p w14:paraId="767E0C19" w14:textId="77777777" w:rsidR="00CB0F8B" w:rsidRPr="00676FAB" w:rsidRDefault="00CB0F8B"/>
    <w:p w14:paraId="5CA31451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74F3D37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t xml:space="preserve">API-ADM-039  </w:t>
      </w:r>
      <w:r w:rsidRPr="00676FAB">
        <w:rPr>
          <w:b/>
          <w:color w:val="3B82F6"/>
          <w:sz w:val="18"/>
        </w:rPr>
        <w:t xml:space="preserve"> POST </w:t>
      </w:r>
      <w:r w:rsidRPr="00676FAB">
        <w:rPr>
          <w:color w:val="333333"/>
          <w:sz w:val="18"/>
        </w:rPr>
        <w:t xml:space="preserve">  /api/admin/backup/{id}/restore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5EA9B6FA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35EC665C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491FA92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백업 복구 실행</w:t>
            </w:r>
          </w:p>
        </w:tc>
      </w:tr>
      <w:tr w:rsidR="00CB0F8B" w:rsidRPr="00676FAB" w14:paraId="598B1F8B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2FDD854A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604F340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지정된 백업으로 복구를 실행합니다.</w:t>
            </w:r>
          </w:p>
        </w:tc>
      </w:tr>
      <w:tr w:rsidR="00CB0F8B" w:rsidRPr="00676FAB" w14:paraId="53207135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49460A23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1EFFB71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SCR-ADM-006</w:t>
            </w:r>
          </w:p>
        </w:tc>
      </w:tr>
      <w:tr w:rsidR="00CB0F8B" w:rsidRPr="00676FAB" w14:paraId="0B040BA8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1EA3D566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0E3E670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REQ-INF-002</w:t>
            </w:r>
          </w:p>
        </w:tc>
      </w:tr>
    </w:tbl>
    <w:p w14:paraId="353FECC5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0CB19ACD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706B1901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57AB3A97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5EF39D07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42DBFE25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12AEE73F" w14:textId="77777777">
        <w:trPr>
          <w:jc w:val="center"/>
        </w:trPr>
        <w:tc>
          <w:tcPr>
            <w:tcW w:w="2409" w:type="dxa"/>
          </w:tcPr>
          <w:p w14:paraId="148C574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message</w:t>
            </w:r>
          </w:p>
        </w:tc>
        <w:tc>
          <w:tcPr>
            <w:tcW w:w="2409" w:type="dxa"/>
          </w:tcPr>
          <w:p w14:paraId="66FD307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1A38E767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1412074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처리 결과 메시지</w:t>
            </w:r>
          </w:p>
        </w:tc>
      </w:tr>
    </w:tbl>
    <w:p w14:paraId="5AEA204C" w14:textId="77777777" w:rsidR="00CB0F8B" w:rsidRPr="00676FAB" w:rsidRDefault="00CB0F8B"/>
    <w:p w14:paraId="62E5D73A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67EC12F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t xml:space="preserve">API-ADM-040  </w:t>
      </w:r>
      <w:r w:rsidRPr="00676FAB">
        <w:rPr>
          <w:b/>
          <w:color w:val="22C55E"/>
          <w:sz w:val="18"/>
        </w:rPr>
        <w:t xml:space="preserve"> GET </w:t>
      </w:r>
      <w:r w:rsidRPr="00676FAB">
        <w:rPr>
          <w:color w:val="333333"/>
          <w:sz w:val="18"/>
        </w:rPr>
        <w:t xml:space="preserve">  /api/admin/gateway/routes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63D18AF5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67C5FE3D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31B7660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API 라우트 목록 조회</w:t>
            </w:r>
          </w:p>
        </w:tc>
      </w:tr>
      <w:tr w:rsidR="00CB0F8B" w:rsidRPr="00676FAB" w14:paraId="348CC439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78CCBB3B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6137CBA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API Gateway 라우트 목록을 반환합니다.</w:t>
            </w:r>
          </w:p>
        </w:tc>
      </w:tr>
      <w:tr w:rsidR="00CB0F8B" w:rsidRPr="00676FAB" w14:paraId="19C16C7F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17509088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08C5725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SCR-ADM-007</w:t>
            </w:r>
          </w:p>
        </w:tc>
      </w:tr>
      <w:tr w:rsidR="00CB0F8B" w:rsidRPr="00676FAB" w14:paraId="1B6A07A1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2C6C10A4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48C7288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REQ-APP-005</w:t>
            </w:r>
          </w:p>
        </w:tc>
      </w:tr>
    </w:tbl>
    <w:p w14:paraId="4DB35D64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58A6C6A3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75129E1E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6648C81A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11317A2B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32288C9A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3ACB6604" w14:textId="77777777">
        <w:trPr>
          <w:jc w:val="center"/>
        </w:trPr>
        <w:tc>
          <w:tcPr>
            <w:tcW w:w="2409" w:type="dxa"/>
          </w:tcPr>
          <w:p w14:paraId="111F3B2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routes</w:t>
            </w:r>
          </w:p>
        </w:tc>
        <w:tc>
          <w:tcPr>
            <w:tcW w:w="2409" w:type="dxa"/>
          </w:tcPr>
          <w:p w14:paraId="762C014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array</w:t>
            </w:r>
          </w:p>
        </w:tc>
        <w:tc>
          <w:tcPr>
            <w:tcW w:w="2409" w:type="dxa"/>
          </w:tcPr>
          <w:p w14:paraId="113A0C03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7AEB954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라우트 배열 (id, path, service, method, auth, rateLimit, enabled)</w:t>
            </w:r>
          </w:p>
        </w:tc>
      </w:tr>
    </w:tbl>
    <w:p w14:paraId="28158664" w14:textId="77777777" w:rsidR="00CB0F8B" w:rsidRPr="00676FAB" w:rsidRDefault="00CB0F8B"/>
    <w:p w14:paraId="5CD1631F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7D49053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t xml:space="preserve">API-ADM-041  </w:t>
      </w:r>
      <w:r w:rsidRPr="00676FAB">
        <w:rPr>
          <w:b/>
          <w:color w:val="3B82F6"/>
          <w:sz w:val="18"/>
        </w:rPr>
        <w:t xml:space="preserve"> POST </w:t>
      </w:r>
      <w:r w:rsidRPr="00676FAB">
        <w:rPr>
          <w:color w:val="333333"/>
          <w:sz w:val="18"/>
        </w:rPr>
        <w:t xml:space="preserve">  /api/admin/gateway/routes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6B5B8113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60B1A7DA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1A813F0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API 라우트 등록</w:t>
            </w:r>
          </w:p>
        </w:tc>
      </w:tr>
      <w:tr w:rsidR="00CB0F8B" w:rsidRPr="00676FAB" w14:paraId="496B46B7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3073A313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5F43DC6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새 API 라우트를 등록합니다.</w:t>
            </w:r>
          </w:p>
        </w:tc>
      </w:tr>
      <w:tr w:rsidR="00CB0F8B" w:rsidRPr="00676FAB" w14:paraId="04BBD523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3384B884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05A7783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SCR-ADM-007</w:t>
            </w:r>
          </w:p>
        </w:tc>
      </w:tr>
      <w:tr w:rsidR="00CB0F8B" w:rsidRPr="00676FAB" w14:paraId="3BBDBFAE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34EC5C8F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6AA7A04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REQ-APP-005</w:t>
            </w:r>
          </w:p>
        </w:tc>
      </w:tr>
    </w:tbl>
    <w:p w14:paraId="796F4CE6" w14:textId="77777777" w:rsidR="00CB0F8B" w:rsidRPr="00676FAB" w:rsidRDefault="00000000">
      <w:r w:rsidRPr="00676FAB">
        <w:rPr>
          <w:b/>
          <w:color w:val="1E293B"/>
          <w:sz w:val="18"/>
        </w:rPr>
        <w:t>Request Body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5D41A2F8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3DE619D4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3F79A0AC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3815CB57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37268ED0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3895BCC8" w14:textId="77777777">
        <w:trPr>
          <w:jc w:val="center"/>
        </w:trPr>
        <w:tc>
          <w:tcPr>
            <w:tcW w:w="2409" w:type="dxa"/>
          </w:tcPr>
          <w:p w14:paraId="3A15E30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path</w:t>
            </w:r>
          </w:p>
        </w:tc>
        <w:tc>
          <w:tcPr>
            <w:tcW w:w="2409" w:type="dxa"/>
          </w:tcPr>
          <w:p w14:paraId="74B362B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20DE6118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0E3F972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경로 패턴</w:t>
            </w:r>
          </w:p>
        </w:tc>
      </w:tr>
      <w:tr w:rsidR="00CB0F8B" w:rsidRPr="00676FAB" w14:paraId="3B8DAADC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63781EC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service</w:t>
            </w:r>
          </w:p>
        </w:tc>
        <w:tc>
          <w:tcPr>
            <w:tcW w:w="2409" w:type="dxa"/>
            <w:shd w:val="clear" w:color="auto" w:fill="F8FAFC"/>
          </w:tcPr>
          <w:p w14:paraId="12423F4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  <w:shd w:val="clear" w:color="auto" w:fill="F8FAFC"/>
          </w:tcPr>
          <w:p w14:paraId="1282E928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43374CE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업스트림 서비스 URL</w:t>
            </w:r>
          </w:p>
        </w:tc>
      </w:tr>
      <w:tr w:rsidR="00CB0F8B" w:rsidRPr="00676FAB" w14:paraId="1704D298" w14:textId="77777777">
        <w:trPr>
          <w:jc w:val="center"/>
        </w:trPr>
        <w:tc>
          <w:tcPr>
            <w:tcW w:w="2409" w:type="dxa"/>
          </w:tcPr>
          <w:p w14:paraId="44E0803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methods</w:t>
            </w:r>
          </w:p>
        </w:tc>
        <w:tc>
          <w:tcPr>
            <w:tcW w:w="2409" w:type="dxa"/>
          </w:tcPr>
          <w:p w14:paraId="73A3334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array</w:t>
            </w:r>
          </w:p>
        </w:tc>
        <w:tc>
          <w:tcPr>
            <w:tcW w:w="2409" w:type="dxa"/>
          </w:tcPr>
          <w:p w14:paraId="56F29284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32EBB17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허용 HTTP 메서드</w:t>
            </w:r>
          </w:p>
        </w:tc>
      </w:tr>
      <w:tr w:rsidR="00CB0F8B" w:rsidRPr="00676FAB" w14:paraId="2F0BCACF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2F0FBDF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authRequired</w:t>
            </w:r>
          </w:p>
        </w:tc>
        <w:tc>
          <w:tcPr>
            <w:tcW w:w="2409" w:type="dxa"/>
            <w:shd w:val="clear" w:color="auto" w:fill="F8FAFC"/>
          </w:tcPr>
          <w:p w14:paraId="09F6FDF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boolean</w:t>
            </w:r>
          </w:p>
        </w:tc>
        <w:tc>
          <w:tcPr>
            <w:tcW w:w="2409" w:type="dxa"/>
            <w:shd w:val="clear" w:color="auto" w:fill="F8FAFC"/>
          </w:tcPr>
          <w:p w14:paraId="637A2C78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6108F0D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인증 필요 여부</w:t>
            </w:r>
          </w:p>
        </w:tc>
      </w:tr>
      <w:tr w:rsidR="00CB0F8B" w:rsidRPr="00676FAB" w14:paraId="73C196B1" w14:textId="77777777">
        <w:trPr>
          <w:jc w:val="center"/>
        </w:trPr>
        <w:tc>
          <w:tcPr>
            <w:tcW w:w="2409" w:type="dxa"/>
          </w:tcPr>
          <w:p w14:paraId="7270403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rateLimit</w:t>
            </w:r>
          </w:p>
        </w:tc>
        <w:tc>
          <w:tcPr>
            <w:tcW w:w="2409" w:type="dxa"/>
          </w:tcPr>
          <w:p w14:paraId="575C4FB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integer</w:t>
            </w:r>
          </w:p>
        </w:tc>
        <w:tc>
          <w:tcPr>
            <w:tcW w:w="2409" w:type="dxa"/>
          </w:tcPr>
          <w:p w14:paraId="0B6B7302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-</w:t>
            </w:r>
          </w:p>
        </w:tc>
        <w:tc>
          <w:tcPr>
            <w:tcW w:w="2409" w:type="dxa"/>
          </w:tcPr>
          <w:p w14:paraId="3427BE7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분당 요청 제한</w:t>
            </w:r>
          </w:p>
        </w:tc>
      </w:tr>
    </w:tbl>
    <w:p w14:paraId="64BEF37E" w14:textId="77777777" w:rsidR="00CB0F8B" w:rsidRPr="00676FAB" w:rsidRDefault="00CB0F8B"/>
    <w:p w14:paraId="0C9017E5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35C1E5C8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0EF16DFB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5F14FC17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4317EA41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078288AC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7B5E21F9" w14:textId="77777777">
        <w:trPr>
          <w:jc w:val="center"/>
        </w:trPr>
        <w:tc>
          <w:tcPr>
            <w:tcW w:w="2409" w:type="dxa"/>
          </w:tcPr>
          <w:p w14:paraId="6A99057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id</w:t>
            </w:r>
          </w:p>
        </w:tc>
        <w:tc>
          <w:tcPr>
            <w:tcW w:w="2409" w:type="dxa"/>
          </w:tcPr>
          <w:p w14:paraId="0B72AD7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4974CFBF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2152AA5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고유 식별자</w:t>
            </w:r>
          </w:p>
        </w:tc>
      </w:tr>
      <w:tr w:rsidR="00CB0F8B" w:rsidRPr="00676FAB" w14:paraId="45F0360C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654A412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message</w:t>
            </w:r>
          </w:p>
        </w:tc>
        <w:tc>
          <w:tcPr>
            <w:tcW w:w="2409" w:type="dxa"/>
            <w:shd w:val="clear" w:color="auto" w:fill="F8FAFC"/>
          </w:tcPr>
          <w:p w14:paraId="6CB213A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  <w:shd w:val="clear" w:color="auto" w:fill="F8FAFC"/>
          </w:tcPr>
          <w:p w14:paraId="06A937D4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24CF760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처리 결과 메시지</w:t>
            </w:r>
          </w:p>
        </w:tc>
      </w:tr>
    </w:tbl>
    <w:p w14:paraId="2B565116" w14:textId="77777777" w:rsidR="00CB0F8B" w:rsidRPr="00676FAB" w:rsidRDefault="00CB0F8B"/>
    <w:p w14:paraId="297193F5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545E51D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t xml:space="preserve">API-ADM-042  </w:t>
      </w:r>
      <w:r w:rsidRPr="00676FAB">
        <w:rPr>
          <w:b/>
          <w:color w:val="EF4444"/>
          <w:sz w:val="18"/>
        </w:rPr>
        <w:t xml:space="preserve"> DELETE </w:t>
      </w:r>
      <w:r w:rsidRPr="00676FAB">
        <w:rPr>
          <w:color w:val="333333"/>
          <w:sz w:val="18"/>
        </w:rPr>
        <w:t xml:space="preserve">  /api/admin/gateway/routes/{id}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48AD8021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65734B78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132334C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API 라우트 삭제</w:t>
            </w:r>
          </w:p>
        </w:tc>
      </w:tr>
      <w:tr w:rsidR="00CB0F8B" w:rsidRPr="00676FAB" w14:paraId="39FC15BA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43193BCB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3A17B15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API 라우트를 삭제합니다.</w:t>
            </w:r>
          </w:p>
        </w:tc>
      </w:tr>
      <w:tr w:rsidR="00CB0F8B" w:rsidRPr="00676FAB" w14:paraId="6812EA4A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16DA4B5A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4F8979C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SCR-ADM-007</w:t>
            </w:r>
          </w:p>
        </w:tc>
      </w:tr>
      <w:tr w:rsidR="00CB0F8B" w:rsidRPr="00676FAB" w14:paraId="23FA3C05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38B30EE5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484F444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REQ-APP-005</w:t>
            </w:r>
          </w:p>
        </w:tc>
      </w:tr>
    </w:tbl>
    <w:p w14:paraId="51DD4D74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252406C2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31F1397A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0E36CB19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671A4663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760B28AA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1C87FF21" w14:textId="77777777">
        <w:trPr>
          <w:jc w:val="center"/>
        </w:trPr>
        <w:tc>
          <w:tcPr>
            <w:tcW w:w="2409" w:type="dxa"/>
          </w:tcPr>
          <w:p w14:paraId="722403D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message</w:t>
            </w:r>
          </w:p>
        </w:tc>
        <w:tc>
          <w:tcPr>
            <w:tcW w:w="2409" w:type="dxa"/>
          </w:tcPr>
          <w:p w14:paraId="6AB40DE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1885EC46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64C60A5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처리 결과 메시지</w:t>
            </w:r>
          </w:p>
        </w:tc>
      </w:tr>
    </w:tbl>
    <w:p w14:paraId="28536610" w14:textId="77777777" w:rsidR="00CB0F8B" w:rsidRPr="00676FAB" w:rsidRDefault="00CB0F8B"/>
    <w:p w14:paraId="227F3BD2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626B020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t xml:space="preserve">API-ADM-043  </w:t>
      </w:r>
      <w:r w:rsidRPr="00676FAB">
        <w:rPr>
          <w:b/>
          <w:color w:val="22C55E"/>
          <w:sz w:val="18"/>
        </w:rPr>
        <w:t xml:space="preserve"> GET </w:t>
      </w:r>
      <w:r w:rsidRPr="00676FAB">
        <w:rPr>
          <w:color w:val="333333"/>
          <w:sz w:val="18"/>
        </w:rPr>
        <w:t xml:space="preserve">  /api/admin/gateway/metrics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0958AB38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153F5E05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3B06A79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API 트래픽 메트릭 조회</w:t>
            </w:r>
          </w:p>
        </w:tc>
      </w:tr>
      <w:tr w:rsidR="00CB0F8B" w:rsidRPr="00676FAB" w14:paraId="41455168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29AD48E1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77D1A8C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API Gateway 트래픽 메트릭을 반환합니다.</w:t>
            </w:r>
          </w:p>
        </w:tc>
      </w:tr>
      <w:tr w:rsidR="00CB0F8B" w:rsidRPr="00676FAB" w14:paraId="63FAE9DE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1B50DE92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08774E1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SCR-ADM-007</w:t>
            </w:r>
          </w:p>
        </w:tc>
      </w:tr>
      <w:tr w:rsidR="00CB0F8B" w:rsidRPr="00676FAB" w14:paraId="36B1C3C6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2BEAE7FB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6DD2451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REQ-APP-005</w:t>
            </w:r>
          </w:p>
        </w:tc>
      </w:tr>
    </w:tbl>
    <w:p w14:paraId="5CB047CA" w14:textId="77777777" w:rsidR="00CB0F8B" w:rsidRPr="00676FAB" w:rsidRDefault="00000000">
      <w:r w:rsidRPr="00676FAB">
        <w:rPr>
          <w:b/>
          <w:color w:val="1E293B"/>
          <w:sz w:val="18"/>
        </w:rPr>
        <w:t>Query Parameters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0215BF7A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71BEE772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파라미터</w:t>
            </w:r>
          </w:p>
        </w:tc>
        <w:tc>
          <w:tcPr>
            <w:tcW w:w="2409" w:type="dxa"/>
            <w:shd w:val="clear" w:color="auto" w:fill="3B82F6"/>
          </w:tcPr>
          <w:p w14:paraId="43C2032A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05003AC1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74DA9F14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60F87DA4" w14:textId="77777777">
        <w:trPr>
          <w:jc w:val="center"/>
        </w:trPr>
        <w:tc>
          <w:tcPr>
            <w:tcW w:w="2409" w:type="dxa"/>
          </w:tcPr>
          <w:p w14:paraId="175F4C8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period</w:t>
            </w:r>
          </w:p>
        </w:tc>
        <w:tc>
          <w:tcPr>
            <w:tcW w:w="2409" w:type="dxa"/>
          </w:tcPr>
          <w:p w14:paraId="3E07295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33C9C0BA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-</w:t>
            </w:r>
          </w:p>
        </w:tc>
        <w:tc>
          <w:tcPr>
            <w:tcW w:w="2409" w:type="dxa"/>
          </w:tcPr>
          <w:p w14:paraId="5DF37C6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조회 기간 (1h|6h|24h|7d|30d)</w:t>
            </w:r>
          </w:p>
        </w:tc>
      </w:tr>
    </w:tbl>
    <w:p w14:paraId="37F8F0F1" w14:textId="77777777" w:rsidR="00CB0F8B" w:rsidRPr="00676FAB" w:rsidRDefault="00CB0F8B"/>
    <w:p w14:paraId="64402AC2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2D9F9F60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0CB5532F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2344EB79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260A39AE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71538EF1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2A5EDB80" w14:textId="77777777">
        <w:trPr>
          <w:jc w:val="center"/>
        </w:trPr>
        <w:tc>
          <w:tcPr>
            <w:tcW w:w="2409" w:type="dxa"/>
          </w:tcPr>
          <w:p w14:paraId="5FB1E80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totalRequests</w:t>
            </w:r>
          </w:p>
        </w:tc>
        <w:tc>
          <w:tcPr>
            <w:tcW w:w="2409" w:type="dxa"/>
          </w:tcPr>
          <w:p w14:paraId="471F8A0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integer</w:t>
            </w:r>
          </w:p>
        </w:tc>
        <w:tc>
          <w:tcPr>
            <w:tcW w:w="2409" w:type="dxa"/>
          </w:tcPr>
          <w:p w14:paraId="1FFEB91C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0A10321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총 요청 수</w:t>
            </w:r>
          </w:p>
        </w:tc>
      </w:tr>
      <w:tr w:rsidR="00CB0F8B" w:rsidRPr="00676FAB" w14:paraId="59A972CD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14177EF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avgResponseMs</w:t>
            </w:r>
          </w:p>
        </w:tc>
        <w:tc>
          <w:tcPr>
            <w:tcW w:w="2409" w:type="dxa"/>
            <w:shd w:val="clear" w:color="auto" w:fill="F8FAFC"/>
          </w:tcPr>
          <w:p w14:paraId="646F804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number</w:t>
            </w:r>
          </w:p>
        </w:tc>
        <w:tc>
          <w:tcPr>
            <w:tcW w:w="2409" w:type="dxa"/>
            <w:shd w:val="clear" w:color="auto" w:fill="F8FAFC"/>
          </w:tcPr>
          <w:p w14:paraId="249A2CB8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49B2566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평균 응답 시간 (ms)</w:t>
            </w:r>
          </w:p>
        </w:tc>
      </w:tr>
      <w:tr w:rsidR="00CB0F8B" w:rsidRPr="00676FAB" w14:paraId="5A742B84" w14:textId="77777777">
        <w:trPr>
          <w:jc w:val="center"/>
        </w:trPr>
        <w:tc>
          <w:tcPr>
            <w:tcW w:w="2409" w:type="dxa"/>
          </w:tcPr>
          <w:p w14:paraId="54A603F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errorRate</w:t>
            </w:r>
          </w:p>
        </w:tc>
        <w:tc>
          <w:tcPr>
            <w:tcW w:w="2409" w:type="dxa"/>
          </w:tcPr>
          <w:p w14:paraId="7FF28D8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number</w:t>
            </w:r>
          </w:p>
        </w:tc>
        <w:tc>
          <w:tcPr>
            <w:tcW w:w="2409" w:type="dxa"/>
          </w:tcPr>
          <w:p w14:paraId="172CE889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30E19DE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에러율 (%)</w:t>
            </w:r>
          </w:p>
        </w:tc>
      </w:tr>
    </w:tbl>
    <w:p w14:paraId="35B65D6A" w14:textId="77777777" w:rsidR="00CB0F8B" w:rsidRPr="00676FAB" w:rsidRDefault="00CB0F8B"/>
    <w:p w14:paraId="302A8C04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B4A4D7E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t xml:space="preserve">API-ADM-044  </w:t>
      </w:r>
      <w:r w:rsidRPr="00676FAB">
        <w:rPr>
          <w:b/>
          <w:color w:val="22C55E"/>
          <w:sz w:val="18"/>
        </w:rPr>
        <w:t xml:space="preserve"> GET </w:t>
      </w:r>
      <w:r w:rsidRPr="00676FAB">
        <w:rPr>
          <w:color w:val="333333"/>
          <w:sz w:val="18"/>
        </w:rPr>
        <w:t xml:space="preserve">  /api/admin/tenants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0C3CDB34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1C8BC506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3912406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테넌트 목록 조회</w:t>
            </w:r>
          </w:p>
        </w:tc>
      </w:tr>
      <w:tr w:rsidR="00CB0F8B" w:rsidRPr="00676FAB" w14:paraId="7286B2DC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15B20713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69C62BA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멀티테넌시 테넌트 목록을 반환합니다.</w:t>
            </w:r>
          </w:p>
        </w:tc>
      </w:tr>
      <w:tr w:rsidR="00CB0F8B" w:rsidRPr="00676FAB" w14:paraId="675968E3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34889D68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780B5F7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SCR-ADM-008</w:t>
            </w:r>
          </w:p>
        </w:tc>
      </w:tr>
      <w:tr w:rsidR="00CB0F8B" w:rsidRPr="00676FAB" w14:paraId="577F1586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6C19A973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2F868A9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REQ-APP-007</w:t>
            </w:r>
          </w:p>
        </w:tc>
      </w:tr>
    </w:tbl>
    <w:p w14:paraId="416993A4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50DCBEDC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0A51CBE1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7F072D48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51612C59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17EF42A7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154226C1" w14:textId="77777777">
        <w:trPr>
          <w:jc w:val="center"/>
        </w:trPr>
        <w:tc>
          <w:tcPr>
            <w:tcW w:w="2409" w:type="dxa"/>
          </w:tcPr>
          <w:p w14:paraId="3F92CE9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id</w:t>
            </w:r>
          </w:p>
        </w:tc>
        <w:tc>
          <w:tcPr>
            <w:tcW w:w="2409" w:type="dxa"/>
          </w:tcPr>
          <w:p w14:paraId="7E0D754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65597551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33F691B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고유 식별자</w:t>
            </w:r>
          </w:p>
        </w:tc>
      </w:tr>
      <w:tr w:rsidR="00CB0F8B" w:rsidRPr="00676FAB" w14:paraId="4FE3C50B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25D56FD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name</w:t>
            </w:r>
          </w:p>
        </w:tc>
        <w:tc>
          <w:tcPr>
            <w:tcW w:w="2409" w:type="dxa"/>
            <w:shd w:val="clear" w:color="auto" w:fill="F8FAFC"/>
          </w:tcPr>
          <w:p w14:paraId="083047A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  <w:shd w:val="clear" w:color="auto" w:fill="F8FAFC"/>
          </w:tcPr>
          <w:p w14:paraId="3F397C27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1B5CBDA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테넌트명</w:t>
            </w:r>
          </w:p>
        </w:tc>
      </w:tr>
      <w:tr w:rsidR="00CB0F8B" w:rsidRPr="00676FAB" w14:paraId="082EBF6F" w14:textId="77777777">
        <w:trPr>
          <w:jc w:val="center"/>
        </w:trPr>
        <w:tc>
          <w:tcPr>
            <w:tcW w:w="2409" w:type="dxa"/>
          </w:tcPr>
          <w:p w14:paraId="700B24F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code</w:t>
            </w:r>
          </w:p>
        </w:tc>
        <w:tc>
          <w:tcPr>
            <w:tcW w:w="2409" w:type="dxa"/>
          </w:tcPr>
          <w:p w14:paraId="7696F09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179A0790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0B20E64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테넌트 코드</w:t>
            </w:r>
          </w:p>
        </w:tc>
      </w:tr>
      <w:tr w:rsidR="00CB0F8B" w:rsidRPr="00676FAB" w14:paraId="6950E621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0472BB0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status</w:t>
            </w:r>
          </w:p>
        </w:tc>
        <w:tc>
          <w:tcPr>
            <w:tcW w:w="2409" w:type="dxa"/>
            <w:shd w:val="clear" w:color="auto" w:fill="F8FAFC"/>
          </w:tcPr>
          <w:p w14:paraId="407E9E4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  <w:shd w:val="clear" w:color="auto" w:fill="F8FAFC"/>
          </w:tcPr>
          <w:p w14:paraId="548A678D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5CB365B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상태</w:t>
            </w:r>
          </w:p>
        </w:tc>
      </w:tr>
      <w:tr w:rsidR="00CB0F8B" w:rsidRPr="00676FAB" w14:paraId="5B2D3F09" w14:textId="77777777">
        <w:trPr>
          <w:jc w:val="center"/>
        </w:trPr>
        <w:tc>
          <w:tcPr>
            <w:tcW w:w="2409" w:type="dxa"/>
          </w:tcPr>
          <w:p w14:paraId="5F996DF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userCount</w:t>
            </w:r>
          </w:p>
        </w:tc>
        <w:tc>
          <w:tcPr>
            <w:tcW w:w="2409" w:type="dxa"/>
          </w:tcPr>
          <w:p w14:paraId="1C1D28E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integer</w:t>
            </w:r>
          </w:p>
        </w:tc>
        <w:tc>
          <w:tcPr>
            <w:tcW w:w="2409" w:type="dxa"/>
          </w:tcPr>
          <w:p w14:paraId="25B6DCEB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7345E34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사용자 수</w:t>
            </w:r>
          </w:p>
        </w:tc>
      </w:tr>
      <w:tr w:rsidR="00CB0F8B" w:rsidRPr="00676FAB" w14:paraId="0666ED15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71D81C1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dataVolumeGB</w:t>
            </w:r>
          </w:p>
        </w:tc>
        <w:tc>
          <w:tcPr>
            <w:tcW w:w="2409" w:type="dxa"/>
            <w:shd w:val="clear" w:color="auto" w:fill="F8FAFC"/>
          </w:tcPr>
          <w:p w14:paraId="0ABAF78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number</w:t>
            </w:r>
          </w:p>
        </w:tc>
        <w:tc>
          <w:tcPr>
            <w:tcW w:w="2409" w:type="dxa"/>
            <w:shd w:val="clear" w:color="auto" w:fill="F8FAFC"/>
          </w:tcPr>
          <w:p w14:paraId="41B5AC1D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71989A5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데이터 볼륨 (GB)</w:t>
            </w:r>
          </w:p>
        </w:tc>
      </w:tr>
    </w:tbl>
    <w:p w14:paraId="35A1E585" w14:textId="77777777" w:rsidR="00CB0F8B" w:rsidRPr="00676FAB" w:rsidRDefault="00CB0F8B"/>
    <w:p w14:paraId="1EEEDD36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CA91571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t xml:space="preserve">API-ADM-045  </w:t>
      </w:r>
      <w:r w:rsidRPr="00676FAB">
        <w:rPr>
          <w:b/>
          <w:color w:val="3B82F6"/>
          <w:sz w:val="18"/>
        </w:rPr>
        <w:t xml:space="preserve"> POST </w:t>
      </w:r>
      <w:r w:rsidRPr="00676FAB">
        <w:rPr>
          <w:color w:val="333333"/>
          <w:sz w:val="18"/>
        </w:rPr>
        <w:t xml:space="preserve">  /api/admin/tenants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585303B8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0DA86C11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11467DC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테넌트 등록</w:t>
            </w:r>
          </w:p>
        </w:tc>
      </w:tr>
      <w:tr w:rsidR="00CB0F8B" w:rsidRPr="00676FAB" w14:paraId="4097015F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03C282F0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5825E38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새 테넌트를 등록합니다.</w:t>
            </w:r>
          </w:p>
        </w:tc>
      </w:tr>
      <w:tr w:rsidR="00CB0F8B" w:rsidRPr="00676FAB" w14:paraId="4D17C507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7C1C63FD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6834CFE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SCR-ADM-008</w:t>
            </w:r>
          </w:p>
        </w:tc>
      </w:tr>
      <w:tr w:rsidR="00CB0F8B" w:rsidRPr="00676FAB" w14:paraId="72FD93B4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23EE72AA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0DB1A46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REQ-APP-007</w:t>
            </w:r>
          </w:p>
        </w:tc>
      </w:tr>
    </w:tbl>
    <w:p w14:paraId="051863BE" w14:textId="77777777" w:rsidR="00CB0F8B" w:rsidRPr="00676FAB" w:rsidRDefault="00000000">
      <w:r w:rsidRPr="00676FAB">
        <w:rPr>
          <w:b/>
          <w:color w:val="1E293B"/>
          <w:sz w:val="18"/>
        </w:rPr>
        <w:t>Request Body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2297B309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13B73389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7640DB7E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313170FA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50C7F891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26F05812" w14:textId="77777777">
        <w:trPr>
          <w:jc w:val="center"/>
        </w:trPr>
        <w:tc>
          <w:tcPr>
            <w:tcW w:w="2409" w:type="dxa"/>
          </w:tcPr>
          <w:p w14:paraId="30BC2A6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name</w:t>
            </w:r>
          </w:p>
        </w:tc>
        <w:tc>
          <w:tcPr>
            <w:tcW w:w="2409" w:type="dxa"/>
          </w:tcPr>
          <w:p w14:paraId="3DB2710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01A5FBD3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57BA739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테넌트명</w:t>
            </w:r>
          </w:p>
        </w:tc>
      </w:tr>
      <w:tr w:rsidR="00CB0F8B" w:rsidRPr="00676FAB" w14:paraId="188E4FF8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6D6F7A0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code</w:t>
            </w:r>
          </w:p>
        </w:tc>
        <w:tc>
          <w:tcPr>
            <w:tcW w:w="2409" w:type="dxa"/>
            <w:shd w:val="clear" w:color="auto" w:fill="F8FAFC"/>
          </w:tcPr>
          <w:p w14:paraId="68A9A0C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  <w:shd w:val="clear" w:color="auto" w:fill="F8FAFC"/>
          </w:tcPr>
          <w:p w14:paraId="4E89051F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79965D8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테넌트 코드</w:t>
            </w:r>
          </w:p>
        </w:tc>
      </w:tr>
      <w:tr w:rsidR="00CB0F8B" w:rsidRPr="00676FAB" w14:paraId="183B2DCE" w14:textId="77777777">
        <w:trPr>
          <w:jc w:val="center"/>
        </w:trPr>
        <w:tc>
          <w:tcPr>
            <w:tcW w:w="2409" w:type="dxa"/>
          </w:tcPr>
          <w:p w14:paraId="269EADC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maxUsers</w:t>
            </w:r>
          </w:p>
        </w:tc>
        <w:tc>
          <w:tcPr>
            <w:tcW w:w="2409" w:type="dxa"/>
          </w:tcPr>
          <w:p w14:paraId="307E104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integer</w:t>
            </w:r>
          </w:p>
        </w:tc>
        <w:tc>
          <w:tcPr>
            <w:tcW w:w="2409" w:type="dxa"/>
          </w:tcPr>
          <w:p w14:paraId="6F432ADD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-</w:t>
            </w:r>
          </w:p>
        </w:tc>
        <w:tc>
          <w:tcPr>
            <w:tcW w:w="2409" w:type="dxa"/>
          </w:tcPr>
          <w:p w14:paraId="7ED04D8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최대 사용자 수</w:t>
            </w:r>
          </w:p>
        </w:tc>
      </w:tr>
      <w:tr w:rsidR="00CB0F8B" w:rsidRPr="00676FAB" w14:paraId="7CA1F4BE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3158F1C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maxStorageGB</w:t>
            </w:r>
          </w:p>
        </w:tc>
        <w:tc>
          <w:tcPr>
            <w:tcW w:w="2409" w:type="dxa"/>
            <w:shd w:val="clear" w:color="auto" w:fill="F8FAFC"/>
          </w:tcPr>
          <w:p w14:paraId="3C3F629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number</w:t>
            </w:r>
          </w:p>
        </w:tc>
        <w:tc>
          <w:tcPr>
            <w:tcW w:w="2409" w:type="dxa"/>
            <w:shd w:val="clear" w:color="auto" w:fill="F8FAFC"/>
          </w:tcPr>
          <w:p w14:paraId="66B6F148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-</w:t>
            </w:r>
          </w:p>
        </w:tc>
        <w:tc>
          <w:tcPr>
            <w:tcW w:w="2409" w:type="dxa"/>
            <w:shd w:val="clear" w:color="auto" w:fill="F8FAFC"/>
          </w:tcPr>
          <w:p w14:paraId="1353459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최대 스토리지 (GB)</w:t>
            </w:r>
          </w:p>
        </w:tc>
      </w:tr>
    </w:tbl>
    <w:p w14:paraId="6C370805" w14:textId="77777777" w:rsidR="00CB0F8B" w:rsidRPr="00676FAB" w:rsidRDefault="00CB0F8B"/>
    <w:p w14:paraId="163B9058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62C66E91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061D426F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2B8A5439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74CDD583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1784F562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20504C51" w14:textId="77777777">
        <w:trPr>
          <w:jc w:val="center"/>
        </w:trPr>
        <w:tc>
          <w:tcPr>
            <w:tcW w:w="2409" w:type="dxa"/>
          </w:tcPr>
          <w:p w14:paraId="718C92D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id</w:t>
            </w:r>
          </w:p>
        </w:tc>
        <w:tc>
          <w:tcPr>
            <w:tcW w:w="2409" w:type="dxa"/>
          </w:tcPr>
          <w:p w14:paraId="38E9CD4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7C74AC73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2308B68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고유 식별자</w:t>
            </w:r>
          </w:p>
        </w:tc>
      </w:tr>
      <w:tr w:rsidR="00CB0F8B" w:rsidRPr="00676FAB" w14:paraId="2405ACD3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438C740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message</w:t>
            </w:r>
          </w:p>
        </w:tc>
        <w:tc>
          <w:tcPr>
            <w:tcW w:w="2409" w:type="dxa"/>
            <w:shd w:val="clear" w:color="auto" w:fill="F8FAFC"/>
          </w:tcPr>
          <w:p w14:paraId="7E4BF7A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  <w:shd w:val="clear" w:color="auto" w:fill="F8FAFC"/>
          </w:tcPr>
          <w:p w14:paraId="4368839B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1B8DA52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처리 결과 메시지</w:t>
            </w:r>
          </w:p>
        </w:tc>
      </w:tr>
    </w:tbl>
    <w:p w14:paraId="08C3E476" w14:textId="77777777" w:rsidR="00CB0F8B" w:rsidRPr="00676FAB" w:rsidRDefault="00CB0F8B"/>
    <w:p w14:paraId="5E20331F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4560534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t xml:space="preserve">API-ADM-046  </w:t>
      </w:r>
      <w:r w:rsidRPr="00676FAB">
        <w:rPr>
          <w:b/>
          <w:color w:val="F59E0B"/>
          <w:sz w:val="18"/>
        </w:rPr>
        <w:t xml:space="preserve"> PUT </w:t>
      </w:r>
      <w:r w:rsidRPr="00676FAB">
        <w:rPr>
          <w:color w:val="333333"/>
          <w:sz w:val="18"/>
        </w:rPr>
        <w:t xml:space="preserve">  /api/admin/tenants/{id}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0879E7AE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431266AB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33F9929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테넌트 수정</w:t>
            </w:r>
          </w:p>
        </w:tc>
      </w:tr>
      <w:tr w:rsidR="00CB0F8B" w:rsidRPr="00676FAB" w14:paraId="2BB7BEEF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47B9A77F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385B903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테넌트 정보를 수정합니다.</w:t>
            </w:r>
          </w:p>
        </w:tc>
      </w:tr>
      <w:tr w:rsidR="00CB0F8B" w:rsidRPr="00676FAB" w14:paraId="220F29AB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43249876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6DF9C53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SCR-ADM-008</w:t>
            </w:r>
          </w:p>
        </w:tc>
      </w:tr>
      <w:tr w:rsidR="00CB0F8B" w:rsidRPr="00676FAB" w14:paraId="5C95EF9B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3ABE4D6D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31AD334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REQ-APP-007</w:t>
            </w:r>
          </w:p>
        </w:tc>
      </w:tr>
    </w:tbl>
    <w:p w14:paraId="7F15F6F4" w14:textId="77777777" w:rsidR="00CB0F8B" w:rsidRPr="00676FAB" w:rsidRDefault="00000000">
      <w:r w:rsidRPr="00676FAB">
        <w:rPr>
          <w:b/>
          <w:color w:val="1E293B"/>
          <w:sz w:val="18"/>
        </w:rPr>
        <w:t>Request Body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0BCC50B9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08AFF331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61115EB7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726B69FE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1DCE3B79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5FADB06C" w14:textId="77777777">
        <w:trPr>
          <w:jc w:val="center"/>
        </w:trPr>
        <w:tc>
          <w:tcPr>
            <w:tcW w:w="2409" w:type="dxa"/>
          </w:tcPr>
          <w:p w14:paraId="384192C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name</w:t>
            </w:r>
          </w:p>
        </w:tc>
        <w:tc>
          <w:tcPr>
            <w:tcW w:w="2409" w:type="dxa"/>
          </w:tcPr>
          <w:p w14:paraId="46A9111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5F01AB05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-</w:t>
            </w:r>
          </w:p>
        </w:tc>
        <w:tc>
          <w:tcPr>
            <w:tcW w:w="2409" w:type="dxa"/>
          </w:tcPr>
          <w:p w14:paraId="5E0ACED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테넌트명</w:t>
            </w:r>
          </w:p>
        </w:tc>
      </w:tr>
      <w:tr w:rsidR="00CB0F8B" w:rsidRPr="00676FAB" w14:paraId="30309E3E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2556006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maxUsers</w:t>
            </w:r>
          </w:p>
        </w:tc>
        <w:tc>
          <w:tcPr>
            <w:tcW w:w="2409" w:type="dxa"/>
            <w:shd w:val="clear" w:color="auto" w:fill="F8FAFC"/>
          </w:tcPr>
          <w:p w14:paraId="6F5AD2E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integer</w:t>
            </w:r>
          </w:p>
        </w:tc>
        <w:tc>
          <w:tcPr>
            <w:tcW w:w="2409" w:type="dxa"/>
            <w:shd w:val="clear" w:color="auto" w:fill="F8FAFC"/>
          </w:tcPr>
          <w:p w14:paraId="0A59AD15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-</w:t>
            </w:r>
          </w:p>
        </w:tc>
        <w:tc>
          <w:tcPr>
            <w:tcW w:w="2409" w:type="dxa"/>
            <w:shd w:val="clear" w:color="auto" w:fill="F8FAFC"/>
          </w:tcPr>
          <w:p w14:paraId="2D51A4E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최대 사용자 수</w:t>
            </w:r>
          </w:p>
        </w:tc>
      </w:tr>
    </w:tbl>
    <w:p w14:paraId="54338651" w14:textId="77777777" w:rsidR="00CB0F8B" w:rsidRPr="00676FAB" w:rsidRDefault="00CB0F8B"/>
    <w:p w14:paraId="57B4AA71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4D3A72DB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48FB82CC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73D5AC77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674641B2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0D533C3C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6C8F02D0" w14:textId="77777777">
        <w:trPr>
          <w:jc w:val="center"/>
        </w:trPr>
        <w:tc>
          <w:tcPr>
            <w:tcW w:w="2409" w:type="dxa"/>
          </w:tcPr>
          <w:p w14:paraId="56552A1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message</w:t>
            </w:r>
          </w:p>
        </w:tc>
        <w:tc>
          <w:tcPr>
            <w:tcW w:w="2409" w:type="dxa"/>
          </w:tcPr>
          <w:p w14:paraId="1C3C180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4872D1C8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77E6CE8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처리 결과 메시지</w:t>
            </w:r>
          </w:p>
        </w:tc>
      </w:tr>
    </w:tbl>
    <w:p w14:paraId="456BCEB0" w14:textId="77777777" w:rsidR="00CB0F8B" w:rsidRPr="00676FAB" w:rsidRDefault="00CB0F8B"/>
    <w:p w14:paraId="53E509C8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4B52150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t xml:space="preserve">API-ADM-047  </w:t>
      </w:r>
      <w:r w:rsidRPr="00676FAB">
        <w:rPr>
          <w:b/>
          <w:color w:val="EF4444"/>
          <w:sz w:val="18"/>
        </w:rPr>
        <w:t xml:space="preserve"> DELETE </w:t>
      </w:r>
      <w:r w:rsidRPr="00676FAB">
        <w:rPr>
          <w:color w:val="333333"/>
          <w:sz w:val="18"/>
        </w:rPr>
        <w:t xml:space="preserve">  /api/admin/tenants/{id}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39CBF3A5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03CBC3DF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3B25F24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테넌트 삭제</w:t>
            </w:r>
          </w:p>
        </w:tc>
      </w:tr>
      <w:tr w:rsidR="00CB0F8B" w:rsidRPr="00676FAB" w14:paraId="3932D7E2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604ECBB8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49EA365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테넌트를 삭제합니다.</w:t>
            </w:r>
          </w:p>
        </w:tc>
      </w:tr>
      <w:tr w:rsidR="00CB0F8B" w:rsidRPr="00676FAB" w14:paraId="12ACD7F8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6E90C8BF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43724AD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SCR-ADM-008</w:t>
            </w:r>
          </w:p>
        </w:tc>
      </w:tr>
      <w:tr w:rsidR="00CB0F8B" w:rsidRPr="00676FAB" w14:paraId="2ED2AED8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0BE606BC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129D124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REQ-APP-007</w:t>
            </w:r>
          </w:p>
        </w:tc>
      </w:tr>
    </w:tbl>
    <w:p w14:paraId="638A5CC6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08BEF00A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4E15FCA2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3C89B17D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096ACBB3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611549D9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3A1B0ABF" w14:textId="77777777">
        <w:trPr>
          <w:jc w:val="center"/>
        </w:trPr>
        <w:tc>
          <w:tcPr>
            <w:tcW w:w="2409" w:type="dxa"/>
          </w:tcPr>
          <w:p w14:paraId="200B59D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message</w:t>
            </w:r>
          </w:p>
        </w:tc>
        <w:tc>
          <w:tcPr>
            <w:tcW w:w="2409" w:type="dxa"/>
          </w:tcPr>
          <w:p w14:paraId="6E818AE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7AB9BF6A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42F1321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처리 결과 메시지</w:t>
            </w:r>
          </w:p>
        </w:tc>
      </w:tr>
    </w:tbl>
    <w:p w14:paraId="3A78274A" w14:textId="77777777" w:rsidR="00CB0F8B" w:rsidRPr="00676FAB" w:rsidRDefault="00CB0F8B"/>
    <w:p w14:paraId="2E881CEC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6CA57CF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t xml:space="preserve">API-ADM-048  </w:t>
      </w:r>
      <w:r w:rsidRPr="00676FAB">
        <w:rPr>
          <w:b/>
          <w:color w:val="22C55E"/>
          <w:sz w:val="18"/>
        </w:rPr>
        <w:t xml:space="preserve"> GET </w:t>
      </w:r>
      <w:r w:rsidRPr="00676FAB">
        <w:rPr>
          <w:color w:val="333333"/>
          <w:sz w:val="18"/>
        </w:rPr>
        <w:t xml:space="preserve">  /api/admin/tenants/{id}/usage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7647D5A2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0B978462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4EBE517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테넌트 리소스 사용량 조회</w:t>
            </w:r>
          </w:p>
        </w:tc>
      </w:tr>
      <w:tr w:rsidR="00CB0F8B" w:rsidRPr="00676FAB" w14:paraId="5A23595A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3CDBA9C7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520D0FC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테넌트의 리소스 사용량을 반환합니다.</w:t>
            </w:r>
          </w:p>
        </w:tc>
      </w:tr>
      <w:tr w:rsidR="00CB0F8B" w:rsidRPr="00676FAB" w14:paraId="4CD4D4D0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1927A88A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21797D9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SCR-ADM-008</w:t>
            </w:r>
          </w:p>
        </w:tc>
      </w:tr>
      <w:tr w:rsidR="00CB0F8B" w:rsidRPr="00676FAB" w14:paraId="5931EA94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1BF5152B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2439D1C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REQ-APP-007</w:t>
            </w:r>
          </w:p>
        </w:tc>
      </w:tr>
    </w:tbl>
    <w:p w14:paraId="6B011272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71DC8488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232D81B9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23D655AC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70A17B8D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7E0DC8C7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2134CD9E" w14:textId="77777777">
        <w:trPr>
          <w:jc w:val="center"/>
        </w:trPr>
        <w:tc>
          <w:tcPr>
            <w:tcW w:w="2409" w:type="dxa"/>
          </w:tcPr>
          <w:p w14:paraId="33D55A8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userCount</w:t>
            </w:r>
          </w:p>
        </w:tc>
        <w:tc>
          <w:tcPr>
            <w:tcW w:w="2409" w:type="dxa"/>
          </w:tcPr>
          <w:p w14:paraId="1AFFCAE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integer</w:t>
            </w:r>
          </w:p>
        </w:tc>
        <w:tc>
          <w:tcPr>
            <w:tcW w:w="2409" w:type="dxa"/>
          </w:tcPr>
          <w:p w14:paraId="62171D03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2BC0DEE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사용자 수</w:t>
            </w:r>
          </w:p>
        </w:tc>
      </w:tr>
      <w:tr w:rsidR="00CB0F8B" w:rsidRPr="00676FAB" w14:paraId="214BD752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01C0DDA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storageGB</w:t>
            </w:r>
          </w:p>
        </w:tc>
        <w:tc>
          <w:tcPr>
            <w:tcW w:w="2409" w:type="dxa"/>
            <w:shd w:val="clear" w:color="auto" w:fill="F8FAFC"/>
          </w:tcPr>
          <w:p w14:paraId="5F02F19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number</w:t>
            </w:r>
          </w:p>
        </w:tc>
        <w:tc>
          <w:tcPr>
            <w:tcW w:w="2409" w:type="dxa"/>
            <w:shd w:val="clear" w:color="auto" w:fill="F8FAFC"/>
          </w:tcPr>
          <w:p w14:paraId="0EFAAC4A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41B03E1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스토리지 사용량</w:t>
            </w:r>
          </w:p>
        </w:tc>
      </w:tr>
      <w:tr w:rsidR="00CB0F8B" w:rsidRPr="00676FAB" w14:paraId="4A16163D" w14:textId="77777777">
        <w:trPr>
          <w:jc w:val="center"/>
        </w:trPr>
        <w:tc>
          <w:tcPr>
            <w:tcW w:w="2409" w:type="dxa"/>
          </w:tcPr>
          <w:p w14:paraId="7590372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connectorCount</w:t>
            </w:r>
          </w:p>
        </w:tc>
        <w:tc>
          <w:tcPr>
            <w:tcW w:w="2409" w:type="dxa"/>
          </w:tcPr>
          <w:p w14:paraId="38A0051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integer</w:t>
            </w:r>
          </w:p>
        </w:tc>
        <w:tc>
          <w:tcPr>
            <w:tcW w:w="2409" w:type="dxa"/>
          </w:tcPr>
          <w:p w14:paraId="6DF03937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33CFE87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커넥터 수</w:t>
            </w:r>
          </w:p>
        </w:tc>
      </w:tr>
    </w:tbl>
    <w:p w14:paraId="4C600969" w14:textId="77777777" w:rsidR="00CB0F8B" w:rsidRPr="00676FAB" w:rsidRDefault="00CB0F8B"/>
    <w:p w14:paraId="1B55E686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979734D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t xml:space="preserve">API-ADM-049  </w:t>
      </w:r>
      <w:r w:rsidRPr="00676FAB">
        <w:rPr>
          <w:b/>
          <w:color w:val="22C55E"/>
          <w:sz w:val="18"/>
        </w:rPr>
        <w:t xml:space="preserve"> GET </w:t>
      </w:r>
      <w:r w:rsidRPr="00676FAB">
        <w:rPr>
          <w:color w:val="333333"/>
          <w:sz w:val="18"/>
        </w:rPr>
        <w:t xml:space="preserve">  /api/admin/tenants/{id}/security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76C90941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53493BE5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3B8BA1C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데이터 격리 정책 조회</w:t>
            </w:r>
          </w:p>
        </w:tc>
      </w:tr>
      <w:tr w:rsidR="00CB0F8B" w:rsidRPr="00676FAB" w14:paraId="17FCEE3D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1974FFE5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3889C2A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테넌트의 데이터 격리(Row-Level Security) 정책을 반환합니다.</w:t>
            </w:r>
          </w:p>
        </w:tc>
      </w:tr>
      <w:tr w:rsidR="00CB0F8B" w:rsidRPr="00676FAB" w14:paraId="503ADB24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5D4C59C6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551CE2E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SCR-ADM-008</w:t>
            </w:r>
          </w:p>
        </w:tc>
      </w:tr>
      <w:tr w:rsidR="00CB0F8B" w:rsidRPr="00676FAB" w14:paraId="3E83DFD3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7CF5D8A1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7E848F8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REQ-APP-007</w:t>
            </w:r>
          </w:p>
        </w:tc>
      </w:tr>
    </w:tbl>
    <w:p w14:paraId="642E8621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5571ED5E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67DC9014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13904548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20BE91DB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49EE48F6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363ACA43" w14:textId="77777777">
        <w:trPr>
          <w:jc w:val="center"/>
        </w:trPr>
        <w:tc>
          <w:tcPr>
            <w:tcW w:w="2409" w:type="dxa"/>
          </w:tcPr>
          <w:p w14:paraId="0EAC0D7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rlsEnabled</w:t>
            </w:r>
          </w:p>
        </w:tc>
        <w:tc>
          <w:tcPr>
            <w:tcW w:w="2409" w:type="dxa"/>
          </w:tcPr>
          <w:p w14:paraId="798E1BD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boolean</w:t>
            </w:r>
          </w:p>
        </w:tc>
        <w:tc>
          <w:tcPr>
            <w:tcW w:w="2409" w:type="dxa"/>
          </w:tcPr>
          <w:p w14:paraId="5BCE35F5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10F8DCC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RLS 활성 여부</w:t>
            </w:r>
          </w:p>
        </w:tc>
      </w:tr>
      <w:tr w:rsidR="00CB0F8B" w:rsidRPr="00676FAB" w14:paraId="55AC9CE4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086E2B8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policies</w:t>
            </w:r>
          </w:p>
        </w:tc>
        <w:tc>
          <w:tcPr>
            <w:tcW w:w="2409" w:type="dxa"/>
            <w:shd w:val="clear" w:color="auto" w:fill="F8FAFC"/>
          </w:tcPr>
          <w:p w14:paraId="0587D26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array</w:t>
            </w:r>
          </w:p>
        </w:tc>
        <w:tc>
          <w:tcPr>
            <w:tcW w:w="2409" w:type="dxa"/>
            <w:shd w:val="clear" w:color="auto" w:fill="F8FAFC"/>
          </w:tcPr>
          <w:p w14:paraId="46A05BEA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10F3025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격리 정책 (table, column, filterExpression)</w:t>
            </w:r>
          </w:p>
        </w:tc>
      </w:tr>
    </w:tbl>
    <w:p w14:paraId="5A0BAAE5" w14:textId="77777777" w:rsidR="00CB0F8B" w:rsidRPr="00676FAB" w:rsidRDefault="00CB0F8B"/>
    <w:p w14:paraId="0CA80BC1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5D7A88E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t xml:space="preserve">API-ADM-050  </w:t>
      </w:r>
      <w:r w:rsidRPr="00676FAB">
        <w:rPr>
          <w:b/>
          <w:color w:val="F59E0B"/>
          <w:sz w:val="18"/>
        </w:rPr>
        <w:t xml:space="preserve"> PUT </w:t>
      </w:r>
      <w:r w:rsidRPr="00676FAB">
        <w:rPr>
          <w:color w:val="333333"/>
          <w:sz w:val="18"/>
        </w:rPr>
        <w:t xml:space="preserve">  /api/admin/tenants/{id}/security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0863F785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5D6A2753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4C738FE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데이터 격리 정책 수정</w:t>
            </w:r>
          </w:p>
        </w:tc>
      </w:tr>
      <w:tr w:rsidR="00CB0F8B" w:rsidRPr="00676FAB" w14:paraId="38F7099C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7E1B6D0C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7D336D5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테넌트의 데이터 격리 정책을 수정합니다.</w:t>
            </w:r>
          </w:p>
        </w:tc>
      </w:tr>
      <w:tr w:rsidR="00CB0F8B" w:rsidRPr="00676FAB" w14:paraId="221161BB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78387F82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2A80964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SCR-ADM-008</w:t>
            </w:r>
          </w:p>
        </w:tc>
      </w:tr>
      <w:tr w:rsidR="00CB0F8B" w:rsidRPr="00676FAB" w14:paraId="15583549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0FDF1129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7BA21DA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REQ-APP-007</w:t>
            </w:r>
          </w:p>
        </w:tc>
      </w:tr>
    </w:tbl>
    <w:p w14:paraId="7400EC09" w14:textId="77777777" w:rsidR="00CB0F8B" w:rsidRPr="00676FAB" w:rsidRDefault="00000000">
      <w:r w:rsidRPr="00676FAB">
        <w:rPr>
          <w:b/>
          <w:color w:val="1E293B"/>
          <w:sz w:val="18"/>
        </w:rPr>
        <w:t>Request Body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6439CA48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626C1026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66B47DCF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354B5FA4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27A0F092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6FA1F300" w14:textId="77777777">
        <w:trPr>
          <w:jc w:val="center"/>
        </w:trPr>
        <w:tc>
          <w:tcPr>
            <w:tcW w:w="2409" w:type="dxa"/>
          </w:tcPr>
          <w:p w14:paraId="181223A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rlsEnabled</w:t>
            </w:r>
          </w:p>
        </w:tc>
        <w:tc>
          <w:tcPr>
            <w:tcW w:w="2409" w:type="dxa"/>
          </w:tcPr>
          <w:p w14:paraId="0AEF261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boolean</w:t>
            </w:r>
          </w:p>
        </w:tc>
        <w:tc>
          <w:tcPr>
            <w:tcW w:w="2409" w:type="dxa"/>
          </w:tcPr>
          <w:p w14:paraId="139551CB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626FA1E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RLS 활성 여부</w:t>
            </w:r>
          </w:p>
        </w:tc>
      </w:tr>
      <w:tr w:rsidR="00CB0F8B" w:rsidRPr="00676FAB" w14:paraId="22AFF674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32F4450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policies</w:t>
            </w:r>
          </w:p>
        </w:tc>
        <w:tc>
          <w:tcPr>
            <w:tcW w:w="2409" w:type="dxa"/>
            <w:shd w:val="clear" w:color="auto" w:fill="F8FAFC"/>
          </w:tcPr>
          <w:p w14:paraId="60090B5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array</w:t>
            </w:r>
          </w:p>
        </w:tc>
        <w:tc>
          <w:tcPr>
            <w:tcW w:w="2409" w:type="dxa"/>
            <w:shd w:val="clear" w:color="auto" w:fill="F8FAFC"/>
          </w:tcPr>
          <w:p w14:paraId="5603D9DF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6CCA29B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격리 정책</w:t>
            </w:r>
          </w:p>
        </w:tc>
      </w:tr>
    </w:tbl>
    <w:p w14:paraId="538E7BDC" w14:textId="77777777" w:rsidR="00CB0F8B" w:rsidRPr="00676FAB" w:rsidRDefault="00CB0F8B"/>
    <w:p w14:paraId="1C3277D9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6EAD43AA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572C79E6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604D63FD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1401CF48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2479C5FD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7D7CD415" w14:textId="77777777">
        <w:trPr>
          <w:jc w:val="center"/>
        </w:trPr>
        <w:tc>
          <w:tcPr>
            <w:tcW w:w="2409" w:type="dxa"/>
          </w:tcPr>
          <w:p w14:paraId="0809B8E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message</w:t>
            </w:r>
          </w:p>
        </w:tc>
        <w:tc>
          <w:tcPr>
            <w:tcW w:w="2409" w:type="dxa"/>
          </w:tcPr>
          <w:p w14:paraId="7807888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540E751E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49AFEF5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처리 결과 메시지</w:t>
            </w:r>
          </w:p>
        </w:tc>
      </w:tr>
    </w:tbl>
    <w:p w14:paraId="38E12BC8" w14:textId="77777777" w:rsidR="00CB0F8B" w:rsidRPr="00676FAB" w:rsidRDefault="00CB0F8B"/>
    <w:p w14:paraId="31595EC4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C954724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t xml:space="preserve">API-ADM-051  </w:t>
      </w:r>
      <w:r w:rsidRPr="00676FAB">
        <w:rPr>
          <w:b/>
          <w:color w:val="22C55E"/>
          <w:sz w:val="18"/>
        </w:rPr>
        <w:t xml:space="preserve"> GET </w:t>
      </w:r>
      <w:r w:rsidRPr="00676FAB">
        <w:rPr>
          <w:color w:val="333333"/>
          <w:sz w:val="18"/>
        </w:rPr>
        <w:t xml:space="preserve">  /api/admin/settings/general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4551BE22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15D703ED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74BE586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일반 설정 조회</w:t>
            </w:r>
          </w:p>
        </w:tc>
      </w:tr>
      <w:tr w:rsidR="00CB0F8B" w:rsidRPr="00676FAB" w14:paraId="37C438F1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6BF7F50B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228086E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시스템 일반 설정을 반환합니다.</w:t>
            </w:r>
          </w:p>
        </w:tc>
      </w:tr>
      <w:tr w:rsidR="00CB0F8B" w:rsidRPr="00676FAB" w14:paraId="2DB7BC60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7DC9340A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2ADE503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SCR-ADM-009</w:t>
            </w:r>
          </w:p>
        </w:tc>
      </w:tr>
      <w:tr w:rsidR="00CB0F8B" w:rsidRPr="00676FAB" w14:paraId="4A7ED002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7CC26E69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4A12B38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REQ-APP-001</w:t>
            </w:r>
          </w:p>
        </w:tc>
      </w:tr>
    </w:tbl>
    <w:p w14:paraId="7DFEC7DF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4F5E24D5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3246AC79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5C537E8A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0A2A5325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14C47235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56320586" w14:textId="77777777">
        <w:trPr>
          <w:jc w:val="center"/>
        </w:trPr>
        <w:tc>
          <w:tcPr>
            <w:tcW w:w="2409" w:type="dxa"/>
          </w:tcPr>
          <w:p w14:paraId="69B7E77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systemName</w:t>
            </w:r>
          </w:p>
        </w:tc>
        <w:tc>
          <w:tcPr>
            <w:tcW w:w="2409" w:type="dxa"/>
          </w:tcPr>
          <w:p w14:paraId="4F37327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13970912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2443C03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시스템 이름</w:t>
            </w:r>
          </w:p>
        </w:tc>
      </w:tr>
      <w:tr w:rsidR="00CB0F8B" w:rsidRPr="00676FAB" w14:paraId="4A666759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580AD61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defaultLanguage</w:t>
            </w:r>
          </w:p>
        </w:tc>
        <w:tc>
          <w:tcPr>
            <w:tcW w:w="2409" w:type="dxa"/>
            <w:shd w:val="clear" w:color="auto" w:fill="F8FAFC"/>
          </w:tcPr>
          <w:p w14:paraId="32C35C1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  <w:shd w:val="clear" w:color="auto" w:fill="F8FAFC"/>
          </w:tcPr>
          <w:p w14:paraId="0BAF9E65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6B5C2E3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기본 언어</w:t>
            </w:r>
          </w:p>
        </w:tc>
      </w:tr>
      <w:tr w:rsidR="00CB0F8B" w:rsidRPr="00676FAB" w14:paraId="31FB3BB8" w14:textId="77777777">
        <w:trPr>
          <w:jc w:val="center"/>
        </w:trPr>
        <w:tc>
          <w:tcPr>
            <w:tcW w:w="2409" w:type="dxa"/>
          </w:tcPr>
          <w:p w14:paraId="559799F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timezone</w:t>
            </w:r>
          </w:p>
        </w:tc>
        <w:tc>
          <w:tcPr>
            <w:tcW w:w="2409" w:type="dxa"/>
          </w:tcPr>
          <w:p w14:paraId="33FABAB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34DA402C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33DCA03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시간대</w:t>
            </w:r>
          </w:p>
        </w:tc>
      </w:tr>
      <w:tr w:rsidR="00CB0F8B" w:rsidRPr="00676FAB" w14:paraId="176E718E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0E2EBE3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dateFormat</w:t>
            </w:r>
          </w:p>
        </w:tc>
        <w:tc>
          <w:tcPr>
            <w:tcW w:w="2409" w:type="dxa"/>
            <w:shd w:val="clear" w:color="auto" w:fill="F8FAFC"/>
          </w:tcPr>
          <w:p w14:paraId="3244ED1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  <w:shd w:val="clear" w:color="auto" w:fill="F8FAFC"/>
          </w:tcPr>
          <w:p w14:paraId="1947AD40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6DCE1E5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날짜 형식</w:t>
            </w:r>
          </w:p>
        </w:tc>
      </w:tr>
    </w:tbl>
    <w:p w14:paraId="030723CA" w14:textId="77777777" w:rsidR="00CB0F8B" w:rsidRPr="00676FAB" w:rsidRDefault="00CB0F8B"/>
    <w:p w14:paraId="43F4AFA2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D02BCFD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t xml:space="preserve">API-ADM-052  </w:t>
      </w:r>
      <w:r w:rsidRPr="00676FAB">
        <w:rPr>
          <w:b/>
          <w:color w:val="F59E0B"/>
          <w:sz w:val="18"/>
        </w:rPr>
        <w:t xml:space="preserve"> PUT </w:t>
      </w:r>
      <w:r w:rsidRPr="00676FAB">
        <w:rPr>
          <w:color w:val="333333"/>
          <w:sz w:val="18"/>
        </w:rPr>
        <w:t xml:space="preserve">  /api/admin/settings/general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41E7DBA2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0D18E5F1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0F3A129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일반 설정 변경</w:t>
            </w:r>
          </w:p>
        </w:tc>
      </w:tr>
      <w:tr w:rsidR="00CB0F8B" w:rsidRPr="00676FAB" w14:paraId="0ABAB40A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76E1B934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4C8AFA8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시스템 일반 설정을 변경합니다.</w:t>
            </w:r>
          </w:p>
        </w:tc>
      </w:tr>
      <w:tr w:rsidR="00CB0F8B" w:rsidRPr="00676FAB" w14:paraId="72A71930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37999BAE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1AF636F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SCR-ADM-009</w:t>
            </w:r>
          </w:p>
        </w:tc>
      </w:tr>
      <w:tr w:rsidR="00CB0F8B" w:rsidRPr="00676FAB" w14:paraId="32EE3B17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0F7E2B85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7658422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REQ-APP-001</w:t>
            </w:r>
          </w:p>
        </w:tc>
      </w:tr>
    </w:tbl>
    <w:p w14:paraId="785DBD4A" w14:textId="77777777" w:rsidR="00CB0F8B" w:rsidRPr="00676FAB" w:rsidRDefault="00000000">
      <w:r w:rsidRPr="00676FAB">
        <w:rPr>
          <w:b/>
          <w:color w:val="1E293B"/>
          <w:sz w:val="18"/>
        </w:rPr>
        <w:t>Request Body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7AC64BAC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3F33BB37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3EA20612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68CFB941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0402CEDB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645F94B8" w14:textId="77777777">
        <w:trPr>
          <w:jc w:val="center"/>
        </w:trPr>
        <w:tc>
          <w:tcPr>
            <w:tcW w:w="2409" w:type="dxa"/>
          </w:tcPr>
          <w:p w14:paraId="2451F47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systemName</w:t>
            </w:r>
          </w:p>
        </w:tc>
        <w:tc>
          <w:tcPr>
            <w:tcW w:w="2409" w:type="dxa"/>
          </w:tcPr>
          <w:p w14:paraId="771BE06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037DB115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-</w:t>
            </w:r>
          </w:p>
        </w:tc>
        <w:tc>
          <w:tcPr>
            <w:tcW w:w="2409" w:type="dxa"/>
          </w:tcPr>
          <w:p w14:paraId="07FF334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시스템 이름</w:t>
            </w:r>
          </w:p>
        </w:tc>
      </w:tr>
      <w:tr w:rsidR="00CB0F8B" w:rsidRPr="00676FAB" w14:paraId="30FECC11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41D933D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defaultLanguage</w:t>
            </w:r>
          </w:p>
        </w:tc>
        <w:tc>
          <w:tcPr>
            <w:tcW w:w="2409" w:type="dxa"/>
            <w:shd w:val="clear" w:color="auto" w:fill="F8FAFC"/>
          </w:tcPr>
          <w:p w14:paraId="44A635D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  <w:shd w:val="clear" w:color="auto" w:fill="F8FAFC"/>
          </w:tcPr>
          <w:p w14:paraId="376B58AF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-</w:t>
            </w:r>
          </w:p>
        </w:tc>
        <w:tc>
          <w:tcPr>
            <w:tcW w:w="2409" w:type="dxa"/>
            <w:shd w:val="clear" w:color="auto" w:fill="F8FAFC"/>
          </w:tcPr>
          <w:p w14:paraId="2C360F8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기본 언어</w:t>
            </w:r>
          </w:p>
        </w:tc>
      </w:tr>
      <w:tr w:rsidR="00CB0F8B" w:rsidRPr="00676FAB" w14:paraId="3DE7A518" w14:textId="77777777">
        <w:trPr>
          <w:jc w:val="center"/>
        </w:trPr>
        <w:tc>
          <w:tcPr>
            <w:tcW w:w="2409" w:type="dxa"/>
          </w:tcPr>
          <w:p w14:paraId="39E7851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timezone</w:t>
            </w:r>
          </w:p>
        </w:tc>
        <w:tc>
          <w:tcPr>
            <w:tcW w:w="2409" w:type="dxa"/>
          </w:tcPr>
          <w:p w14:paraId="01E97FD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75D98B87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-</w:t>
            </w:r>
          </w:p>
        </w:tc>
        <w:tc>
          <w:tcPr>
            <w:tcW w:w="2409" w:type="dxa"/>
          </w:tcPr>
          <w:p w14:paraId="35CABDF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시간대</w:t>
            </w:r>
          </w:p>
        </w:tc>
      </w:tr>
    </w:tbl>
    <w:p w14:paraId="7AB5722A" w14:textId="77777777" w:rsidR="00CB0F8B" w:rsidRPr="00676FAB" w:rsidRDefault="00CB0F8B"/>
    <w:p w14:paraId="1DE9BD68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7D2826B2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2B13F3E8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3780DCCE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65A39649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4FC96B59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6FEC615C" w14:textId="77777777">
        <w:trPr>
          <w:jc w:val="center"/>
        </w:trPr>
        <w:tc>
          <w:tcPr>
            <w:tcW w:w="2409" w:type="dxa"/>
          </w:tcPr>
          <w:p w14:paraId="0861740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message</w:t>
            </w:r>
          </w:p>
        </w:tc>
        <w:tc>
          <w:tcPr>
            <w:tcW w:w="2409" w:type="dxa"/>
          </w:tcPr>
          <w:p w14:paraId="1DADD41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30AE4721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28EB8F7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처리 결과 메시지</w:t>
            </w:r>
          </w:p>
        </w:tc>
      </w:tr>
    </w:tbl>
    <w:p w14:paraId="5A5FF40A" w14:textId="77777777" w:rsidR="00CB0F8B" w:rsidRPr="00676FAB" w:rsidRDefault="00CB0F8B"/>
    <w:p w14:paraId="2E2219F2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D4A2B7C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t xml:space="preserve">API-ADM-053  </w:t>
      </w:r>
      <w:r w:rsidRPr="00676FAB">
        <w:rPr>
          <w:b/>
          <w:color w:val="22C55E"/>
          <w:sz w:val="18"/>
        </w:rPr>
        <w:t xml:space="preserve"> GET </w:t>
      </w:r>
      <w:r w:rsidRPr="00676FAB">
        <w:rPr>
          <w:color w:val="333333"/>
          <w:sz w:val="18"/>
        </w:rPr>
        <w:t xml:space="preserve">  /api/admin/settings/notification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11727D93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51731454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46DFC41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알림 설정 조회</w:t>
            </w:r>
          </w:p>
        </w:tc>
      </w:tr>
      <w:tr w:rsidR="00CB0F8B" w:rsidRPr="00676FAB" w14:paraId="2F57D57B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7048345C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1D0DA3F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알림 채널(Email, SMS, Webhook) 설정을 반환합니다.</w:t>
            </w:r>
          </w:p>
        </w:tc>
      </w:tr>
      <w:tr w:rsidR="00CB0F8B" w:rsidRPr="00676FAB" w14:paraId="064DE7BA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57A5A39A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0882359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SCR-ADM-009</w:t>
            </w:r>
          </w:p>
        </w:tc>
      </w:tr>
      <w:tr w:rsidR="00CB0F8B" w:rsidRPr="00676FAB" w14:paraId="11BDA874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75BF7B32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4DE628F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REQ-APP-001</w:t>
            </w:r>
          </w:p>
        </w:tc>
      </w:tr>
    </w:tbl>
    <w:p w14:paraId="33F42A21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3637ED86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39011279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792E87AB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0917918D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68378D63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79443AD1" w14:textId="77777777">
        <w:trPr>
          <w:jc w:val="center"/>
        </w:trPr>
        <w:tc>
          <w:tcPr>
            <w:tcW w:w="2409" w:type="dxa"/>
          </w:tcPr>
          <w:p w14:paraId="1AA0105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email</w:t>
            </w:r>
          </w:p>
        </w:tc>
        <w:tc>
          <w:tcPr>
            <w:tcW w:w="2409" w:type="dxa"/>
          </w:tcPr>
          <w:p w14:paraId="09A07BB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object</w:t>
            </w:r>
          </w:p>
        </w:tc>
        <w:tc>
          <w:tcPr>
            <w:tcW w:w="2409" w:type="dxa"/>
          </w:tcPr>
          <w:p w14:paraId="6CB77465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54F9412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Email SMTP 설정 (host, port, auth)</w:t>
            </w:r>
          </w:p>
        </w:tc>
      </w:tr>
      <w:tr w:rsidR="00CB0F8B" w:rsidRPr="00676FAB" w14:paraId="4D8038B7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49916E1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sms</w:t>
            </w:r>
          </w:p>
        </w:tc>
        <w:tc>
          <w:tcPr>
            <w:tcW w:w="2409" w:type="dxa"/>
            <w:shd w:val="clear" w:color="auto" w:fill="F8FAFC"/>
          </w:tcPr>
          <w:p w14:paraId="6B39667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object</w:t>
            </w:r>
          </w:p>
        </w:tc>
        <w:tc>
          <w:tcPr>
            <w:tcW w:w="2409" w:type="dxa"/>
            <w:shd w:val="clear" w:color="auto" w:fill="F8FAFC"/>
          </w:tcPr>
          <w:p w14:paraId="141C8B3F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2616A33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SMS API 설정</w:t>
            </w:r>
          </w:p>
        </w:tc>
      </w:tr>
      <w:tr w:rsidR="00CB0F8B" w:rsidRPr="00676FAB" w14:paraId="4DEC0C05" w14:textId="77777777">
        <w:trPr>
          <w:jc w:val="center"/>
        </w:trPr>
        <w:tc>
          <w:tcPr>
            <w:tcW w:w="2409" w:type="dxa"/>
          </w:tcPr>
          <w:p w14:paraId="4B0CA61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webhook</w:t>
            </w:r>
          </w:p>
        </w:tc>
        <w:tc>
          <w:tcPr>
            <w:tcW w:w="2409" w:type="dxa"/>
          </w:tcPr>
          <w:p w14:paraId="3F4D740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object</w:t>
            </w:r>
          </w:p>
        </w:tc>
        <w:tc>
          <w:tcPr>
            <w:tcW w:w="2409" w:type="dxa"/>
          </w:tcPr>
          <w:p w14:paraId="196869E3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55B2F84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Webhook URL 설정</w:t>
            </w:r>
          </w:p>
        </w:tc>
      </w:tr>
    </w:tbl>
    <w:p w14:paraId="7395ED30" w14:textId="77777777" w:rsidR="00CB0F8B" w:rsidRPr="00676FAB" w:rsidRDefault="00CB0F8B"/>
    <w:p w14:paraId="59B92E51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032B836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t xml:space="preserve">API-ADM-054  </w:t>
      </w:r>
      <w:r w:rsidRPr="00676FAB">
        <w:rPr>
          <w:b/>
          <w:color w:val="F59E0B"/>
          <w:sz w:val="18"/>
        </w:rPr>
        <w:t xml:space="preserve"> PUT </w:t>
      </w:r>
      <w:r w:rsidRPr="00676FAB">
        <w:rPr>
          <w:color w:val="333333"/>
          <w:sz w:val="18"/>
        </w:rPr>
        <w:t xml:space="preserve">  /api/admin/settings/notification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2DF08950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24D1C0D7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1DDFCE0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알림 설정 변경</w:t>
            </w:r>
          </w:p>
        </w:tc>
      </w:tr>
      <w:tr w:rsidR="00CB0F8B" w:rsidRPr="00676FAB" w14:paraId="201B5415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7FD08B90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7E871AC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알림 설정을 변경합니다.</w:t>
            </w:r>
          </w:p>
        </w:tc>
      </w:tr>
      <w:tr w:rsidR="00CB0F8B" w:rsidRPr="00676FAB" w14:paraId="492D5E25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537572FC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5BC900B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SCR-ADM-009</w:t>
            </w:r>
          </w:p>
        </w:tc>
      </w:tr>
      <w:tr w:rsidR="00CB0F8B" w:rsidRPr="00676FAB" w14:paraId="09614BC3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6C81A055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43F0D67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REQ-APP-001</w:t>
            </w:r>
          </w:p>
        </w:tc>
      </w:tr>
    </w:tbl>
    <w:p w14:paraId="74A41CDA" w14:textId="77777777" w:rsidR="00CB0F8B" w:rsidRPr="00676FAB" w:rsidRDefault="00000000">
      <w:r w:rsidRPr="00676FAB">
        <w:rPr>
          <w:b/>
          <w:color w:val="1E293B"/>
          <w:sz w:val="18"/>
        </w:rPr>
        <w:t>Request Body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59696A40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56F3CD0E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620E87A6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6276C4EB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016D4E81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2B71ACB2" w14:textId="77777777">
        <w:trPr>
          <w:jc w:val="center"/>
        </w:trPr>
        <w:tc>
          <w:tcPr>
            <w:tcW w:w="2409" w:type="dxa"/>
          </w:tcPr>
          <w:p w14:paraId="3C1E0CB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email</w:t>
            </w:r>
          </w:p>
        </w:tc>
        <w:tc>
          <w:tcPr>
            <w:tcW w:w="2409" w:type="dxa"/>
          </w:tcPr>
          <w:p w14:paraId="67DAAA4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object</w:t>
            </w:r>
          </w:p>
        </w:tc>
        <w:tc>
          <w:tcPr>
            <w:tcW w:w="2409" w:type="dxa"/>
          </w:tcPr>
          <w:p w14:paraId="4AC2A7C1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-</w:t>
            </w:r>
          </w:p>
        </w:tc>
        <w:tc>
          <w:tcPr>
            <w:tcW w:w="2409" w:type="dxa"/>
          </w:tcPr>
          <w:p w14:paraId="28AA61A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Email 설정</w:t>
            </w:r>
          </w:p>
        </w:tc>
      </w:tr>
      <w:tr w:rsidR="00CB0F8B" w:rsidRPr="00676FAB" w14:paraId="2A793091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42FAFEC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sms</w:t>
            </w:r>
          </w:p>
        </w:tc>
        <w:tc>
          <w:tcPr>
            <w:tcW w:w="2409" w:type="dxa"/>
            <w:shd w:val="clear" w:color="auto" w:fill="F8FAFC"/>
          </w:tcPr>
          <w:p w14:paraId="320C270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object</w:t>
            </w:r>
          </w:p>
        </w:tc>
        <w:tc>
          <w:tcPr>
            <w:tcW w:w="2409" w:type="dxa"/>
            <w:shd w:val="clear" w:color="auto" w:fill="F8FAFC"/>
          </w:tcPr>
          <w:p w14:paraId="174112A1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-</w:t>
            </w:r>
          </w:p>
        </w:tc>
        <w:tc>
          <w:tcPr>
            <w:tcW w:w="2409" w:type="dxa"/>
            <w:shd w:val="clear" w:color="auto" w:fill="F8FAFC"/>
          </w:tcPr>
          <w:p w14:paraId="367465F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SMS 설정</w:t>
            </w:r>
          </w:p>
        </w:tc>
      </w:tr>
      <w:tr w:rsidR="00CB0F8B" w:rsidRPr="00676FAB" w14:paraId="208835E5" w14:textId="77777777">
        <w:trPr>
          <w:jc w:val="center"/>
        </w:trPr>
        <w:tc>
          <w:tcPr>
            <w:tcW w:w="2409" w:type="dxa"/>
          </w:tcPr>
          <w:p w14:paraId="0648F11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webhook</w:t>
            </w:r>
          </w:p>
        </w:tc>
        <w:tc>
          <w:tcPr>
            <w:tcW w:w="2409" w:type="dxa"/>
          </w:tcPr>
          <w:p w14:paraId="37568F1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object</w:t>
            </w:r>
          </w:p>
        </w:tc>
        <w:tc>
          <w:tcPr>
            <w:tcW w:w="2409" w:type="dxa"/>
          </w:tcPr>
          <w:p w14:paraId="0EBD6AD6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-</w:t>
            </w:r>
          </w:p>
        </w:tc>
        <w:tc>
          <w:tcPr>
            <w:tcW w:w="2409" w:type="dxa"/>
          </w:tcPr>
          <w:p w14:paraId="13B84DA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Webhook 설정</w:t>
            </w:r>
          </w:p>
        </w:tc>
      </w:tr>
    </w:tbl>
    <w:p w14:paraId="24886271" w14:textId="77777777" w:rsidR="00CB0F8B" w:rsidRPr="00676FAB" w:rsidRDefault="00CB0F8B"/>
    <w:p w14:paraId="1F355122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0AB40143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5B765526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65AD7DCD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4BC009FF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214C6463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3F3DDFE6" w14:textId="77777777">
        <w:trPr>
          <w:jc w:val="center"/>
        </w:trPr>
        <w:tc>
          <w:tcPr>
            <w:tcW w:w="2409" w:type="dxa"/>
          </w:tcPr>
          <w:p w14:paraId="36A10BE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message</w:t>
            </w:r>
          </w:p>
        </w:tc>
        <w:tc>
          <w:tcPr>
            <w:tcW w:w="2409" w:type="dxa"/>
          </w:tcPr>
          <w:p w14:paraId="5B528F5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095197BC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1A36B15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처리 결과 메시지</w:t>
            </w:r>
          </w:p>
        </w:tc>
      </w:tr>
    </w:tbl>
    <w:p w14:paraId="43C3421C" w14:textId="77777777" w:rsidR="00CB0F8B" w:rsidRPr="00676FAB" w:rsidRDefault="00CB0F8B"/>
    <w:p w14:paraId="34CC17EB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4BE73DB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t xml:space="preserve">API-ADM-055  </w:t>
      </w:r>
      <w:r w:rsidRPr="00676FAB">
        <w:rPr>
          <w:b/>
          <w:color w:val="3B82F6"/>
          <w:sz w:val="18"/>
        </w:rPr>
        <w:t xml:space="preserve"> POST </w:t>
      </w:r>
      <w:r w:rsidRPr="00676FAB">
        <w:rPr>
          <w:color w:val="333333"/>
          <w:sz w:val="18"/>
        </w:rPr>
        <w:t xml:space="preserve">  /api/admin/settings/notification/test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0B597D57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696F5818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6F93921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알림 테스트 발송</w:t>
            </w:r>
          </w:p>
        </w:tc>
      </w:tr>
      <w:tr w:rsidR="00CB0F8B" w:rsidRPr="00676FAB" w14:paraId="34AA0947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032A306D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0490737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알림 채널로 테스트 메시지를 발송합니다.</w:t>
            </w:r>
          </w:p>
        </w:tc>
      </w:tr>
      <w:tr w:rsidR="00CB0F8B" w:rsidRPr="00676FAB" w14:paraId="354ABF60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7A32B4FD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06563C0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SCR-ADM-009</w:t>
            </w:r>
          </w:p>
        </w:tc>
      </w:tr>
      <w:tr w:rsidR="00CB0F8B" w:rsidRPr="00676FAB" w14:paraId="52ECFF72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0F9C9AFF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05F2E94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REQ-APP-001</w:t>
            </w:r>
          </w:p>
        </w:tc>
      </w:tr>
    </w:tbl>
    <w:p w14:paraId="69109566" w14:textId="77777777" w:rsidR="00CB0F8B" w:rsidRPr="00676FAB" w:rsidRDefault="00000000">
      <w:r w:rsidRPr="00676FAB">
        <w:rPr>
          <w:b/>
          <w:color w:val="1E293B"/>
          <w:sz w:val="18"/>
        </w:rPr>
        <w:t>Request Body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17101154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3C4053DB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0ADDBE52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77DB0762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28B73244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33ADD7AA" w14:textId="77777777">
        <w:trPr>
          <w:jc w:val="center"/>
        </w:trPr>
        <w:tc>
          <w:tcPr>
            <w:tcW w:w="2409" w:type="dxa"/>
          </w:tcPr>
          <w:p w14:paraId="5E7586F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channel</w:t>
            </w:r>
          </w:p>
        </w:tc>
        <w:tc>
          <w:tcPr>
            <w:tcW w:w="2409" w:type="dxa"/>
          </w:tcPr>
          <w:p w14:paraId="5DC7046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37009B04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2D47B9C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채널 (email|sms|webhook)</w:t>
            </w:r>
          </w:p>
        </w:tc>
      </w:tr>
    </w:tbl>
    <w:p w14:paraId="2F37513A" w14:textId="77777777" w:rsidR="00CB0F8B" w:rsidRPr="00676FAB" w:rsidRDefault="00CB0F8B"/>
    <w:p w14:paraId="7833E7F2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2D62A2BC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7A5632DC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57EA1D2E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4B6E3FE8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5F968B16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0551A8D2" w14:textId="77777777">
        <w:trPr>
          <w:jc w:val="center"/>
        </w:trPr>
        <w:tc>
          <w:tcPr>
            <w:tcW w:w="2409" w:type="dxa"/>
          </w:tcPr>
          <w:p w14:paraId="3C09D4A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message</w:t>
            </w:r>
          </w:p>
        </w:tc>
        <w:tc>
          <w:tcPr>
            <w:tcW w:w="2409" w:type="dxa"/>
          </w:tcPr>
          <w:p w14:paraId="6030A42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45171615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21B7054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처리 결과 메시지</w:t>
            </w:r>
          </w:p>
        </w:tc>
      </w:tr>
    </w:tbl>
    <w:p w14:paraId="28C62CB9" w14:textId="77777777" w:rsidR="00CB0F8B" w:rsidRPr="00676FAB" w:rsidRDefault="00CB0F8B"/>
    <w:p w14:paraId="55AE8408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30C040B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t xml:space="preserve">API-ADM-056  </w:t>
      </w:r>
      <w:r w:rsidRPr="00676FAB">
        <w:rPr>
          <w:b/>
          <w:color w:val="22C55E"/>
          <w:sz w:val="18"/>
        </w:rPr>
        <w:t xml:space="preserve"> GET </w:t>
      </w:r>
      <w:r w:rsidRPr="00676FAB">
        <w:rPr>
          <w:color w:val="333333"/>
          <w:sz w:val="18"/>
        </w:rPr>
        <w:t xml:space="preserve">  /api/admin/settings/system-info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08894042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1F03EB5F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7469590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시스템 정보 조회</w:t>
            </w:r>
          </w:p>
        </w:tc>
      </w:tr>
      <w:tr w:rsidR="00CB0F8B" w:rsidRPr="00676FAB" w14:paraId="176651B2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1472C7DF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126A69B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시스템 버전, 라이선스, 가동 시간 정보를 반환합니다.</w:t>
            </w:r>
          </w:p>
        </w:tc>
      </w:tr>
      <w:tr w:rsidR="00CB0F8B" w:rsidRPr="00676FAB" w14:paraId="33A83EDB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4B58E6B1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2C96E3A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SCR-ADM-009</w:t>
            </w:r>
          </w:p>
        </w:tc>
      </w:tr>
      <w:tr w:rsidR="00CB0F8B" w:rsidRPr="00676FAB" w14:paraId="57E76E6E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58803272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491C25E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REQ-APP-001</w:t>
            </w:r>
          </w:p>
        </w:tc>
      </w:tr>
    </w:tbl>
    <w:p w14:paraId="6484456E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1BE276BF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41687423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5F3C411F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259B3D5F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4F8E29B2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33856B66" w14:textId="77777777">
        <w:trPr>
          <w:jc w:val="center"/>
        </w:trPr>
        <w:tc>
          <w:tcPr>
            <w:tcW w:w="2409" w:type="dxa"/>
          </w:tcPr>
          <w:p w14:paraId="59F2322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version</w:t>
            </w:r>
          </w:p>
        </w:tc>
        <w:tc>
          <w:tcPr>
            <w:tcW w:w="2409" w:type="dxa"/>
          </w:tcPr>
          <w:p w14:paraId="3B7A3DC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5BA01B89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284D2B5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시스템 버전</w:t>
            </w:r>
          </w:p>
        </w:tc>
      </w:tr>
      <w:tr w:rsidR="00CB0F8B" w:rsidRPr="00676FAB" w14:paraId="3C3AFCAB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2075EF0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license</w:t>
            </w:r>
          </w:p>
        </w:tc>
        <w:tc>
          <w:tcPr>
            <w:tcW w:w="2409" w:type="dxa"/>
            <w:shd w:val="clear" w:color="auto" w:fill="F8FAFC"/>
          </w:tcPr>
          <w:p w14:paraId="675F207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  <w:shd w:val="clear" w:color="auto" w:fill="F8FAFC"/>
          </w:tcPr>
          <w:p w14:paraId="476CDE3A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369639F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라이선스 유형</w:t>
            </w:r>
          </w:p>
        </w:tc>
      </w:tr>
      <w:tr w:rsidR="00CB0F8B" w:rsidRPr="00676FAB" w14:paraId="4A16F1B0" w14:textId="77777777">
        <w:trPr>
          <w:jc w:val="center"/>
        </w:trPr>
        <w:tc>
          <w:tcPr>
            <w:tcW w:w="2409" w:type="dxa"/>
          </w:tcPr>
          <w:p w14:paraId="3DFC059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uptime</w:t>
            </w:r>
          </w:p>
        </w:tc>
        <w:tc>
          <w:tcPr>
            <w:tcW w:w="2409" w:type="dxa"/>
          </w:tcPr>
          <w:p w14:paraId="086F20B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2A45C792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5205F86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가동 시간</w:t>
            </w:r>
          </w:p>
        </w:tc>
      </w:tr>
      <w:tr w:rsidR="00CB0F8B" w:rsidRPr="00676FAB" w14:paraId="627E4F6A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6D42D33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startedAt</w:t>
            </w:r>
          </w:p>
        </w:tc>
        <w:tc>
          <w:tcPr>
            <w:tcW w:w="2409" w:type="dxa"/>
            <w:shd w:val="clear" w:color="auto" w:fill="F8FAFC"/>
          </w:tcPr>
          <w:p w14:paraId="37ADBC7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datetime</w:t>
            </w:r>
          </w:p>
        </w:tc>
        <w:tc>
          <w:tcPr>
            <w:tcW w:w="2409" w:type="dxa"/>
            <w:shd w:val="clear" w:color="auto" w:fill="F8FAFC"/>
          </w:tcPr>
          <w:p w14:paraId="1F2533F9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7147972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시작 시간</w:t>
            </w:r>
          </w:p>
        </w:tc>
      </w:tr>
    </w:tbl>
    <w:p w14:paraId="22B981C8" w14:textId="77777777" w:rsidR="00CB0F8B" w:rsidRPr="00676FAB" w:rsidRDefault="00CB0F8B"/>
    <w:p w14:paraId="41B49B31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8B26FDB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t xml:space="preserve">API-ADM-057  </w:t>
      </w:r>
      <w:r w:rsidRPr="00676FAB">
        <w:rPr>
          <w:b/>
          <w:color w:val="3B82F6"/>
          <w:sz w:val="18"/>
        </w:rPr>
        <w:t xml:space="preserve"> POST </w:t>
      </w:r>
      <w:r w:rsidRPr="00676FAB">
        <w:rPr>
          <w:color w:val="333333"/>
          <w:sz w:val="18"/>
        </w:rPr>
        <w:t xml:space="preserve">  /api/admin/settings/export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0A8FB163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007A0239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63B3FA2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설정 내보내기</w:t>
            </w:r>
          </w:p>
        </w:tc>
      </w:tr>
      <w:tr w:rsidR="00CB0F8B" w:rsidRPr="00676FAB" w14:paraId="08E7FEF0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4594E966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7CCABE0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시스템 설정을 JSON 파일로 내보냅니다.</w:t>
            </w:r>
          </w:p>
        </w:tc>
      </w:tr>
      <w:tr w:rsidR="00CB0F8B" w:rsidRPr="00676FAB" w14:paraId="147F96F3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472BF71B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7CB3B04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SCR-ADM-009</w:t>
            </w:r>
          </w:p>
        </w:tc>
      </w:tr>
      <w:tr w:rsidR="00CB0F8B" w:rsidRPr="00676FAB" w14:paraId="03F37E3C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7DCEB06E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7D53691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REQ-APP-001</w:t>
            </w:r>
          </w:p>
        </w:tc>
      </w:tr>
    </w:tbl>
    <w:p w14:paraId="2F3E8669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720C93E8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0CB72FFB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6AB86EBF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407D88ED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2AFAC963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55DA33FD" w14:textId="77777777">
        <w:trPr>
          <w:jc w:val="center"/>
        </w:trPr>
        <w:tc>
          <w:tcPr>
            <w:tcW w:w="2409" w:type="dxa"/>
          </w:tcPr>
          <w:p w14:paraId="67932D4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downloadUrl</w:t>
            </w:r>
          </w:p>
        </w:tc>
        <w:tc>
          <w:tcPr>
            <w:tcW w:w="2409" w:type="dxa"/>
          </w:tcPr>
          <w:p w14:paraId="143D02B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039D0A7C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3AA7E3C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다운로드 URL</w:t>
            </w:r>
          </w:p>
        </w:tc>
      </w:tr>
    </w:tbl>
    <w:p w14:paraId="2F0963ED" w14:textId="77777777" w:rsidR="00CB0F8B" w:rsidRPr="00676FAB" w:rsidRDefault="00CB0F8B"/>
    <w:p w14:paraId="164B4DF9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1FAF8E3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t xml:space="preserve">API-ADM-058  </w:t>
      </w:r>
      <w:r w:rsidRPr="00676FAB">
        <w:rPr>
          <w:b/>
          <w:color w:val="3B82F6"/>
          <w:sz w:val="18"/>
        </w:rPr>
        <w:t xml:space="preserve"> POST </w:t>
      </w:r>
      <w:r w:rsidRPr="00676FAB">
        <w:rPr>
          <w:color w:val="333333"/>
          <w:sz w:val="18"/>
        </w:rPr>
        <w:t xml:space="preserve">  /api/admin/settings/import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5092F965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742AF57A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2F18416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설정 가져오기</w:t>
            </w:r>
          </w:p>
        </w:tc>
      </w:tr>
      <w:tr w:rsidR="00CB0F8B" w:rsidRPr="00676FAB" w14:paraId="13EEB373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317668C4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269DEF3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JSON 파일에서 시스템 설정을 가져옵니다.</w:t>
            </w:r>
          </w:p>
        </w:tc>
      </w:tr>
      <w:tr w:rsidR="00CB0F8B" w:rsidRPr="00676FAB" w14:paraId="3F165BDC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47670B88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5732488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SCR-ADM-009</w:t>
            </w:r>
          </w:p>
        </w:tc>
      </w:tr>
      <w:tr w:rsidR="00CB0F8B" w:rsidRPr="00676FAB" w14:paraId="4725E49C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57CECC74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33866D8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REQ-APP-001</w:t>
            </w:r>
          </w:p>
        </w:tc>
      </w:tr>
    </w:tbl>
    <w:p w14:paraId="13C01076" w14:textId="77777777" w:rsidR="00CB0F8B" w:rsidRPr="00676FAB" w:rsidRDefault="00000000">
      <w:r w:rsidRPr="00676FAB">
        <w:rPr>
          <w:b/>
          <w:color w:val="1E293B"/>
          <w:sz w:val="18"/>
        </w:rPr>
        <w:t>Request Body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2B3E63DA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4A4445E6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383A69E3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33FD016F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0C2CBC3F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022EA1BB" w14:textId="77777777">
        <w:trPr>
          <w:jc w:val="center"/>
        </w:trPr>
        <w:tc>
          <w:tcPr>
            <w:tcW w:w="2409" w:type="dxa"/>
          </w:tcPr>
          <w:p w14:paraId="1389670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file</w:t>
            </w:r>
          </w:p>
        </w:tc>
        <w:tc>
          <w:tcPr>
            <w:tcW w:w="2409" w:type="dxa"/>
          </w:tcPr>
          <w:p w14:paraId="19435B2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file</w:t>
            </w:r>
          </w:p>
        </w:tc>
        <w:tc>
          <w:tcPr>
            <w:tcW w:w="2409" w:type="dxa"/>
          </w:tcPr>
          <w:p w14:paraId="480CC38E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2CB6F70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설정 JSON 파일 (multipart/form-data)</w:t>
            </w:r>
          </w:p>
        </w:tc>
      </w:tr>
    </w:tbl>
    <w:p w14:paraId="51FF3788" w14:textId="77777777" w:rsidR="00CB0F8B" w:rsidRPr="00676FAB" w:rsidRDefault="00CB0F8B"/>
    <w:p w14:paraId="470249E1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239B311A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3DD915AE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4C217EFD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3C119464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09768A10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7394A53C" w14:textId="77777777">
        <w:trPr>
          <w:jc w:val="center"/>
        </w:trPr>
        <w:tc>
          <w:tcPr>
            <w:tcW w:w="2409" w:type="dxa"/>
          </w:tcPr>
          <w:p w14:paraId="13B7692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message</w:t>
            </w:r>
          </w:p>
        </w:tc>
        <w:tc>
          <w:tcPr>
            <w:tcW w:w="2409" w:type="dxa"/>
          </w:tcPr>
          <w:p w14:paraId="7E497AD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63FA9878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1FB811E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처리 결과 메시지</w:t>
            </w:r>
          </w:p>
        </w:tc>
      </w:tr>
    </w:tbl>
    <w:p w14:paraId="2893DD78" w14:textId="77777777" w:rsidR="00CB0F8B" w:rsidRPr="00676FAB" w:rsidRDefault="00CB0F8B"/>
    <w:p w14:paraId="4BA40302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E144954" w14:textId="77777777" w:rsidR="00CB0F8B" w:rsidRPr="00676FAB" w:rsidRDefault="00000000">
      <w:r w:rsidRPr="00676FAB">
        <w:br w:type="page"/>
      </w:r>
    </w:p>
    <w:p w14:paraId="1B4E010C" w14:textId="77777777" w:rsidR="00CB0F8B" w:rsidRPr="00676FAB" w:rsidRDefault="00000000">
      <w:pPr>
        <w:pStyle w:val="1"/>
        <w:rPr>
          <w:rFonts w:ascii="맑은 고딕" w:eastAsia="맑은 고딕" w:hAnsi="맑은 고딕"/>
        </w:rPr>
      </w:pPr>
      <w:r w:rsidRPr="00676FAB">
        <w:rPr>
          <w:rFonts w:ascii="맑은 고딕" w:eastAsia="맑은 고딕" w:hAnsi="맑은 고딕"/>
          <w:color w:val="1E293B"/>
        </w:rPr>
        <w:t>13. 공통 인증 API</w:t>
      </w:r>
    </w:p>
    <w:p w14:paraId="1A8AE1A2" w14:textId="77777777" w:rsidR="00CB0F8B" w:rsidRPr="00676FAB" w:rsidRDefault="00000000">
      <w:r w:rsidRPr="00676FAB">
        <w:rPr>
          <w:sz w:val="19"/>
        </w:rPr>
        <w:t>로그인, 로그아웃, 토큰 갱신 등 인증 관련 공통 API입니다.</w:t>
      </w:r>
    </w:p>
    <w:p w14:paraId="5CFEC723" w14:textId="77777777" w:rsidR="00CB0F8B" w:rsidRPr="00676FAB" w:rsidRDefault="00CB0F8B"/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1F2E8308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352A67E7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API ID</w:t>
            </w:r>
          </w:p>
        </w:tc>
        <w:tc>
          <w:tcPr>
            <w:tcW w:w="2409" w:type="dxa"/>
            <w:shd w:val="clear" w:color="auto" w:fill="3B82F6"/>
          </w:tcPr>
          <w:p w14:paraId="36E0C8C2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Method</w:t>
            </w:r>
          </w:p>
        </w:tc>
        <w:tc>
          <w:tcPr>
            <w:tcW w:w="2409" w:type="dxa"/>
            <w:shd w:val="clear" w:color="auto" w:fill="3B82F6"/>
          </w:tcPr>
          <w:p w14:paraId="68828B06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Endpoint</w:t>
            </w:r>
          </w:p>
        </w:tc>
        <w:tc>
          <w:tcPr>
            <w:tcW w:w="2409" w:type="dxa"/>
            <w:shd w:val="clear" w:color="auto" w:fill="3B82F6"/>
          </w:tcPr>
          <w:p w14:paraId="731C4922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요약</w:t>
            </w:r>
          </w:p>
        </w:tc>
      </w:tr>
      <w:tr w:rsidR="00CB0F8B" w:rsidRPr="00676FAB" w14:paraId="04F46BF5" w14:textId="77777777">
        <w:trPr>
          <w:jc w:val="center"/>
        </w:trPr>
        <w:tc>
          <w:tcPr>
            <w:tcW w:w="2409" w:type="dxa"/>
          </w:tcPr>
          <w:p w14:paraId="5665901D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API-AUTH-001</w:t>
            </w:r>
          </w:p>
        </w:tc>
        <w:tc>
          <w:tcPr>
            <w:tcW w:w="2409" w:type="dxa"/>
            <w:shd w:val="clear" w:color="auto" w:fill="3B82F6"/>
          </w:tcPr>
          <w:p w14:paraId="115689F2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POST</w:t>
            </w:r>
          </w:p>
        </w:tc>
        <w:tc>
          <w:tcPr>
            <w:tcW w:w="2409" w:type="dxa"/>
          </w:tcPr>
          <w:p w14:paraId="3FF6C17C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/api/auth/login</w:t>
            </w:r>
          </w:p>
        </w:tc>
        <w:tc>
          <w:tcPr>
            <w:tcW w:w="2409" w:type="dxa"/>
          </w:tcPr>
          <w:p w14:paraId="7869913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로그인</w:t>
            </w:r>
          </w:p>
        </w:tc>
      </w:tr>
      <w:tr w:rsidR="00CB0F8B" w:rsidRPr="00676FAB" w14:paraId="6A1E239E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2FDE576B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API-AUTH-002</w:t>
            </w:r>
          </w:p>
        </w:tc>
        <w:tc>
          <w:tcPr>
            <w:tcW w:w="2409" w:type="dxa"/>
            <w:shd w:val="clear" w:color="auto" w:fill="3B82F6"/>
          </w:tcPr>
          <w:p w14:paraId="7FCC6D4C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POST</w:t>
            </w:r>
          </w:p>
        </w:tc>
        <w:tc>
          <w:tcPr>
            <w:tcW w:w="2409" w:type="dxa"/>
            <w:shd w:val="clear" w:color="auto" w:fill="F8FAFC"/>
          </w:tcPr>
          <w:p w14:paraId="6089FD1C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/api/auth/logout</w:t>
            </w:r>
          </w:p>
        </w:tc>
        <w:tc>
          <w:tcPr>
            <w:tcW w:w="2409" w:type="dxa"/>
            <w:shd w:val="clear" w:color="auto" w:fill="F8FAFC"/>
          </w:tcPr>
          <w:p w14:paraId="28C008C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로그아웃</w:t>
            </w:r>
          </w:p>
        </w:tc>
      </w:tr>
      <w:tr w:rsidR="00CB0F8B" w:rsidRPr="00676FAB" w14:paraId="39998E51" w14:textId="77777777">
        <w:trPr>
          <w:jc w:val="center"/>
        </w:trPr>
        <w:tc>
          <w:tcPr>
            <w:tcW w:w="2409" w:type="dxa"/>
          </w:tcPr>
          <w:p w14:paraId="2149565E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API-AUTH-003</w:t>
            </w:r>
          </w:p>
        </w:tc>
        <w:tc>
          <w:tcPr>
            <w:tcW w:w="2409" w:type="dxa"/>
            <w:shd w:val="clear" w:color="auto" w:fill="3B82F6"/>
          </w:tcPr>
          <w:p w14:paraId="15831231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POST</w:t>
            </w:r>
          </w:p>
        </w:tc>
        <w:tc>
          <w:tcPr>
            <w:tcW w:w="2409" w:type="dxa"/>
          </w:tcPr>
          <w:p w14:paraId="605DA48F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/api/auth/refresh</w:t>
            </w:r>
          </w:p>
        </w:tc>
        <w:tc>
          <w:tcPr>
            <w:tcW w:w="2409" w:type="dxa"/>
          </w:tcPr>
          <w:p w14:paraId="037EFC1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토큰 갱신</w:t>
            </w:r>
          </w:p>
        </w:tc>
      </w:tr>
      <w:tr w:rsidR="00CB0F8B" w:rsidRPr="00676FAB" w14:paraId="75AC219D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52F5875A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API-AUTH-004</w:t>
            </w:r>
          </w:p>
        </w:tc>
        <w:tc>
          <w:tcPr>
            <w:tcW w:w="2409" w:type="dxa"/>
            <w:shd w:val="clear" w:color="auto" w:fill="22C55E"/>
          </w:tcPr>
          <w:p w14:paraId="30565DF0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GET</w:t>
            </w:r>
          </w:p>
        </w:tc>
        <w:tc>
          <w:tcPr>
            <w:tcW w:w="2409" w:type="dxa"/>
            <w:shd w:val="clear" w:color="auto" w:fill="F8FAFC"/>
          </w:tcPr>
          <w:p w14:paraId="7C5E9CA5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/api/auth/me</w:t>
            </w:r>
          </w:p>
        </w:tc>
        <w:tc>
          <w:tcPr>
            <w:tcW w:w="2409" w:type="dxa"/>
            <w:shd w:val="clear" w:color="auto" w:fill="F8FAFC"/>
          </w:tcPr>
          <w:p w14:paraId="54AC6BB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현재 사용자 정보 조회</w:t>
            </w:r>
          </w:p>
        </w:tc>
      </w:tr>
      <w:tr w:rsidR="00CB0F8B" w:rsidRPr="00676FAB" w14:paraId="6D45E031" w14:textId="77777777">
        <w:trPr>
          <w:jc w:val="center"/>
        </w:trPr>
        <w:tc>
          <w:tcPr>
            <w:tcW w:w="2409" w:type="dxa"/>
          </w:tcPr>
          <w:p w14:paraId="67928CB4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API-AUTH-005</w:t>
            </w:r>
          </w:p>
        </w:tc>
        <w:tc>
          <w:tcPr>
            <w:tcW w:w="2409" w:type="dxa"/>
            <w:shd w:val="clear" w:color="auto" w:fill="F59E0B"/>
          </w:tcPr>
          <w:p w14:paraId="7C2CBB37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PUT</w:t>
            </w:r>
          </w:p>
        </w:tc>
        <w:tc>
          <w:tcPr>
            <w:tcW w:w="2409" w:type="dxa"/>
          </w:tcPr>
          <w:p w14:paraId="5B172769" w14:textId="77777777" w:rsidR="00CB0F8B" w:rsidRPr="00676FAB" w:rsidRDefault="00000000">
            <w:pPr>
              <w:spacing w:before="20" w:after="20"/>
            </w:pPr>
            <w:r w:rsidRPr="00676FAB">
              <w:rPr>
                <w:sz w:val="14"/>
              </w:rPr>
              <w:t>/api/auth/me/password</w:t>
            </w:r>
          </w:p>
        </w:tc>
        <w:tc>
          <w:tcPr>
            <w:tcW w:w="2409" w:type="dxa"/>
          </w:tcPr>
          <w:p w14:paraId="224FDFB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비밀번호 변경</w:t>
            </w:r>
          </w:p>
        </w:tc>
      </w:tr>
    </w:tbl>
    <w:p w14:paraId="2CB6B5E8" w14:textId="77777777" w:rsidR="00CB0F8B" w:rsidRPr="00676FAB" w:rsidRDefault="00000000">
      <w:r w:rsidRPr="00676FAB">
        <w:br w:type="page"/>
      </w:r>
    </w:p>
    <w:p w14:paraId="786D53BA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t xml:space="preserve">API-AUTH-001  </w:t>
      </w:r>
      <w:r w:rsidRPr="00676FAB">
        <w:rPr>
          <w:b/>
          <w:color w:val="3B82F6"/>
          <w:sz w:val="18"/>
        </w:rPr>
        <w:t xml:space="preserve"> POST </w:t>
      </w:r>
      <w:r w:rsidRPr="00676FAB">
        <w:rPr>
          <w:color w:val="333333"/>
          <w:sz w:val="18"/>
        </w:rPr>
        <w:t xml:space="preserve">  /api/auth/login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07DDB064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15320D98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3C403FD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로그인</w:t>
            </w:r>
          </w:p>
        </w:tc>
      </w:tr>
      <w:tr w:rsidR="00CB0F8B" w:rsidRPr="00676FAB" w14:paraId="56936ACB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5EC48FEB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35D20EE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사용자 인증을 수행하고 JWT 토큰을 발급합니다.</w:t>
            </w:r>
          </w:p>
        </w:tc>
      </w:tr>
      <w:tr w:rsidR="00CB0F8B" w:rsidRPr="00676FAB" w14:paraId="7613C69F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7074DFA2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4EB44DA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전체 시스템</w:t>
            </w:r>
          </w:p>
        </w:tc>
      </w:tr>
      <w:tr w:rsidR="00CB0F8B" w:rsidRPr="00676FAB" w14:paraId="4585181E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6FB7C27C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77AD117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REQ-SEC-001</w:t>
            </w:r>
          </w:p>
        </w:tc>
      </w:tr>
    </w:tbl>
    <w:p w14:paraId="1DFB0ECB" w14:textId="77777777" w:rsidR="00CB0F8B" w:rsidRPr="00676FAB" w:rsidRDefault="00000000">
      <w:r w:rsidRPr="00676FAB">
        <w:rPr>
          <w:b/>
          <w:color w:val="1E293B"/>
          <w:sz w:val="18"/>
        </w:rPr>
        <w:t>Request Body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0228746A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437337B2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362C791D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632F1205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1FD32468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47F281A1" w14:textId="77777777">
        <w:trPr>
          <w:jc w:val="center"/>
        </w:trPr>
        <w:tc>
          <w:tcPr>
            <w:tcW w:w="2409" w:type="dxa"/>
          </w:tcPr>
          <w:p w14:paraId="6506B6A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username</w:t>
            </w:r>
          </w:p>
        </w:tc>
        <w:tc>
          <w:tcPr>
            <w:tcW w:w="2409" w:type="dxa"/>
          </w:tcPr>
          <w:p w14:paraId="4D9B4FE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5A55838C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1DA46CE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사용자 ID</w:t>
            </w:r>
          </w:p>
        </w:tc>
      </w:tr>
      <w:tr w:rsidR="00CB0F8B" w:rsidRPr="00676FAB" w14:paraId="71ADFF32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3D63E1A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password</w:t>
            </w:r>
          </w:p>
        </w:tc>
        <w:tc>
          <w:tcPr>
            <w:tcW w:w="2409" w:type="dxa"/>
            <w:shd w:val="clear" w:color="auto" w:fill="F8FAFC"/>
          </w:tcPr>
          <w:p w14:paraId="3BD5315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  <w:shd w:val="clear" w:color="auto" w:fill="F8FAFC"/>
          </w:tcPr>
          <w:p w14:paraId="7CD2B6BC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3AB94C3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비밀번호</w:t>
            </w:r>
          </w:p>
        </w:tc>
      </w:tr>
    </w:tbl>
    <w:p w14:paraId="3B240EDC" w14:textId="77777777" w:rsidR="00CB0F8B" w:rsidRPr="00676FAB" w:rsidRDefault="00CB0F8B"/>
    <w:p w14:paraId="715AE4C3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4A474446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4706FAAF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71CBF05A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37D0924D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57895323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05AC8A93" w14:textId="77777777">
        <w:trPr>
          <w:jc w:val="center"/>
        </w:trPr>
        <w:tc>
          <w:tcPr>
            <w:tcW w:w="2409" w:type="dxa"/>
          </w:tcPr>
          <w:p w14:paraId="2B13141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accessToken</w:t>
            </w:r>
          </w:p>
        </w:tc>
        <w:tc>
          <w:tcPr>
            <w:tcW w:w="2409" w:type="dxa"/>
          </w:tcPr>
          <w:p w14:paraId="15F7587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4D0A2626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196653E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Access Token (JWT)</w:t>
            </w:r>
          </w:p>
        </w:tc>
      </w:tr>
      <w:tr w:rsidR="00CB0F8B" w:rsidRPr="00676FAB" w14:paraId="59230D77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474CE6D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refreshToken</w:t>
            </w:r>
          </w:p>
        </w:tc>
        <w:tc>
          <w:tcPr>
            <w:tcW w:w="2409" w:type="dxa"/>
            <w:shd w:val="clear" w:color="auto" w:fill="F8FAFC"/>
          </w:tcPr>
          <w:p w14:paraId="6C40C43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  <w:shd w:val="clear" w:color="auto" w:fill="F8FAFC"/>
          </w:tcPr>
          <w:p w14:paraId="0BB419FF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1755FEF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Refresh Token</w:t>
            </w:r>
          </w:p>
        </w:tc>
      </w:tr>
      <w:tr w:rsidR="00CB0F8B" w:rsidRPr="00676FAB" w14:paraId="026801C6" w14:textId="77777777">
        <w:trPr>
          <w:jc w:val="center"/>
        </w:trPr>
        <w:tc>
          <w:tcPr>
            <w:tcW w:w="2409" w:type="dxa"/>
          </w:tcPr>
          <w:p w14:paraId="30C86FD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expiresIn</w:t>
            </w:r>
          </w:p>
        </w:tc>
        <w:tc>
          <w:tcPr>
            <w:tcW w:w="2409" w:type="dxa"/>
          </w:tcPr>
          <w:p w14:paraId="14783EC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integer</w:t>
            </w:r>
          </w:p>
        </w:tc>
        <w:tc>
          <w:tcPr>
            <w:tcW w:w="2409" w:type="dxa"/>
          </w:tcPr>
          <w:p w14:paraId="640C91A2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513BE90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만료 시간 (초)</w:t>
            </w:r>
          </w:p>
        </w:tc>
      </w:tr>
      <w:tr w:rsidR="00CB0F8B" w:rsidRPr="00676FAB" w14:paraId="55C5E357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6B18B3F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user</w:t>
            </w:r>
          </w:p>
        </w:tc>
        <w:tc>
          <w:tcPr>
            <w:tcW w:w="2409" w:type="dxa"/>
            <w:shd w:val="clear" w:color="auto" w:fill="F8FAFC"/>
          </w:tcPr>
          <w:p w14:paraId="2DBBE21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object</w:t>
            </w:r>
          </w:p>
        </w:tc>
        <w:tc>
          <w:tcPr>
            <w:tcW w:w="2409" w:type="dxa"/>
            <w:shd w:val="clear" w:color="auto" w:fill="F8FAFC"/>
          </w:tcPr>
          <w:p w14:paraId="1BDC9BE4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79553B0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사용자 정보 (id, username, name, role)</w:t>
            </w:r>
          </w:p>
        </w:tc>
      </w:tr>
    </w:tbl>
    <w:p w14:paraId="23AF672F" w14:textId="77777777" w:rsidR="00CB0F8B" w:rsidRPr="00676FAB" w:rsidRDefault="00CB0F8B"/>
    <w:p w14:paraId="1B16431A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0190BCB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t xml:space="preserve">API-AUTH-002  </w:t>
      </w:r>
      <w:r w:rsidRPr="00676FAB">
        <w:rPr>
          <w:b/>
          <w:color w:val="3B82F6"/>
          <w:sz w:val="18"/>
        </w:rPr>
        <w:t xml:space="preserve"> POST </w:t>
      </w:r>
      <w:r w:rsidRPr="00676FAB">
        <w:rPr>
          <w:color w:val="333333"/>
          <w:sz w:val="18"/>
        </w:rPr>
        <w:t xml:space="preserve">  /api/auth/logout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2C82D6A4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1BE6524D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6DF0087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로그아웃</w:t>
            </w:r>
          </w:p>
        </w:tc>
      </w:tr>
      <w:tr w:rsidR="00CB0F8B" w:rsidRPr="00676FAB" w14:paraId="40F56FC0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327117A3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37A49BB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현재 세션을 종료하고 토큰을 무효화합니다.</w:t>
            </w:r>
          </w:p>
        </w:tc>
      </w:tr>
      <w:tr w:rsidR="00CB0F8B" w:rsidRPr="00676FAB" w14:paraId="3048BBC4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22CCF729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2C32B4A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전체 시스템</w:t>
            </w:r>
          </w:p>
        </w:tc>
      </w:tr>
      <w:tr w:rsidR="00CB0F8B" w:rsidRPr="00676FAB" w14:paraId="113F6018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71580CEA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59F46E7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REQ-SEC-001</w:t>
            </w:r>
          </w:p>
        </w:tc>
      </w:tr>
    </w:tbl>
    <w:p w14:paraId="4756326A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65BB4887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50D8E11A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2B407F0F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64572968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7EDC5524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22E5943A" w14:textId="77777777">
        <w:trPr>
          <w:jc w:val="center"/>
        </w:trPr>
        <w:tc>
          <w:tcPr>
            <w:tcW w:w="2409" w:type="dxa"/>
          </w:tcPr>
          <w:p w14:paraId="5CDA460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message</w:t>
            </w:r>
          </w:p>
        </w:tc>
        <w:tc>
          <w:tcPr>
            <w:tcW w:w="2409" w:type="dxa"/>
          </w:tcPr>
          <w:p w14:paraId="3CBD2BF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404DAAFB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7EA534C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처리 결과 메시지</w:t>
            </w:r>
          </w:p>
        </w:tc>
      </w:tr>
    </w:tbl>
    <w:p w14:paraId="5C742CE4" w14:textId="77777777" w:rsidR="00CB0F8B" w:rsidRPr="00676FAB" w:rsidRDefault="00CB0F8B"/>
    <w:p w14:paraId="6FEB0D07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75FBC75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t xml:space="preserve">API-AUTH-003  </w:t>
      </w:r>
      <w:r w:rsidRPr="00676FAB">
        <w:rPr>
          <w:b/>
          <w:color w:val="3B82F6"/>
          <w:sz w:val="18"/>
        </w:rPr>
        <w:t xml:space="preserve"> POST </w:t>
      </w:r>
      <w:r w:rsidRPr="00676FAB">
        <w:rPr>
          <w:color w:val="333333"/>
          <w:sz w:val="18"/>
        </w:rPr>
        <w:t xml:space="preserve">  /api/auth/refresh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3345E114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1ECD922C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4F6D684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토큰 갱신</w:t>
            </w:r>
          </w:p>
        </w:tc>
      </w:tr>
      <w:tr w:rsidR="00CB0F8B" w:rsidRPr="00676FAB" w14:paraId="6F6CB7A6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1AD89715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0228B9C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Refresh Token으로 새 Access Token을 발급받습니다.</w:t>
            </w:r>
          </w:p>
        </w:tc>
      </w:tr>
      <w:tr w:rsidR="00CB0F8B" w:rsidRPr="00676FAB" w14:paraId="58189E15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38CE54C4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5E96BE8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전체 시스템</w:t>
            </w:r>
          </w:p>
        </w:tc>
      </w:tr>
      <w:tr w:rsidR="00CB0F8B" w:rsidRPr="00676FAB" w14:paraId="32E4E50F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43755F53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08D6C8E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REQ-SEC-001</w:t>
            </w:r>
          </w:p>
        </w:tc>
      </w:tr>
    </w:tbl>
    <w:p w14:paraId="12344652" w14:textId="77777777" w:rsidR="00CB0F8B" w:rsidRPr="00676FAB" w:rsidRDefault="00000000">
      <w:r w:rsidRPr="00676FAB">
        <w:rPr>
          <w:b/>
          <w:color w:val="1E293B"/>
          <w:sz w:val="18"/>
        </w:rPr>
        <w:t>Request Body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69733978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7A7A7168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465D96C5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0F6DE44D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05DC248F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5AE893DC" w14:textId="77777777">
        <w:trPr>
          <w:jc w:val="center"/>
        </w:trPr>
        <w:tc>
          <w:tcPr>
            <w:tcW w:w="2409" w:type="dxa"/>
          </w:tcPr>
          <w:p w14:paraId="0470A14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refreshToken</w:t>
            </w:r>
          </w:p>
        </w:tc>
        <w:tc>
          <w:tcPr>
            <w:tcW w:w="2409" w:type="dxa"/>
          </w:tcPr>
          <w:p w14:paraId="6FE84E8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3E1A59AE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13EF359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Refresh Token</w:t>
            </w:r>
          </w:p>
        </w:tc>
      </w:tr>
    </w:tbl>
    <w:p w14:paraId="277D583C" w14:textId="77777777" w:rsidR="00CB0F8B" w:rsidRPr="00676FAB" w:rsidRDefault="00CB0F8B"/>
    <w:p w14:paraId="0EAEAC33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1486442A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5E10CF0E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45E44492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612771E0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41487A3D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1F9D23AE" w14:textId="77777777">
        <w:trPr>
          <w:jc w:val="center"/>
        </w:trPr>
        <w:tc>
          <w:tcPr>
            <w:tcW w:w="2409" w:type="dxa"/>
          </w:tcPr>
          <w:p w14:paraId="7DF1B61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accessToken</w:t>
            </w:r>
          </w:p>
        </w:tc>
        <w:tc>
          <w:tcPr>
            <w:tcW w:w="2409" w:type="dxa"/>
          </w:tcPr>
          <w:p w14:paraId="3CE4022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12334BA4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54E9924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새 Access Token</w:t>
            </w:r>
          </w:p>
        </w:tc>
      </w:tr>
      <w:tr w:rsidR="00CB0F8B" w:rsidRPr="00676FAB" w14:paraId="5F08D8CA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6A6E900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expiresIn</w:t>
            </w:r>
          </w:p>
        </w:tc>
        <w:tc>
          <w:tcPr>
            <w:tcW w:w="2409" w:type="dxa"/>
            <w:shd w:val="clear" w:color="auto" w:fill="F8FAFC"/>
          </w:tcPr>
          <w:p w14:paraId="2E98DAE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integer</w:t>
            </w:r>
          </w:p>
        </w:tc>
        <w:tc>
          <w:tcPr>
            <w:tcW w:w="2409" w:type="dxa"/>
            <w:shd w:val="clear" w:color="auto" w:fill="F8FAFC"/>
          </w:tcPr>
          <w:p w14:paraId="39138346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3C9FF1B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만료 시간 (초)</w:t>
            </w:r>
          </w:p>
        </w:tc>
      </w:tr>
    </w:tbl>
    <w:p w14:paraId="71719904" w14:textId="77777777" w:rsidR="00CB0F8B" w:rsidRPr="00676FAB" w:rsidRDefault="00CB0F8B"/>
    <w:p w14:paraId="2E083447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BCA4B02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t xml:space="preserve">API-AUTH-004  </w:t>
      </w:r>
      <w:r w:rsidRPr="00676FAB">
        <w:rPr>
          <w:b/>
          <w:color w:val="22C55E"/>
          <w:sz w:val="18"/>
        </w:rPr>
        <w:t xml:space="preserve"> GET </w:t>
      </w:r>
      <w:r w:rsidRPr="00676FAB">
        <w:rPr>
          <w:color w:val="333333"/>
          <w:sz w:val="18"/>
        </w:rPr>
        <w:t xml:space="preserve">  /api/auth/me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59E71687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6AAC3C94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6C9CE41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현재 사용자 정보 조회</w:t>
            </w:r>
          </w:p>
        </w:tc>
      </w:tr>
      <w:tr w:rsidR="00CB0F8B" w:rsidRPr="00676FAB" w14:paraId="6099826B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11582086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7CE4623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인증된 현재 사용자의 정보를 반환합니다.</w:t>
            </w:r>
          </w:p>
        </w:tc>
      </w:tr>
      <w:tr w:rsidR="00CB0F8B" w:rsidRPr="00676FAB" w14:paraId="38596318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7C2D2EFD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6C70A43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전체 시스템</w:t>
            </w:r>
          </w:p>
        </w:tc>
      </w:tr>
      <w:tr w:rsidR="00CB0F8B" w:rsidRPr="00676FAB" w14:paraId="1DA76090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583B6CB4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7AC61F3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REQ-SEC-001</w:t>
            </w:r>
          </w:p>
        </w:tc>
      </w:tr>
    </w:tbl>
    <w:p w14:paraId="39302BFC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57D3C5C6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08143AD1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0B21165B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0F635DE7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72162D46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2053D309" w14:textId="77777777">
        <w:trPr>
          <w:jc w:val="center"/>
        </w:trPr>
        <w:tc>
          <w:tcPr>
            <w:tcW w:w="2409" w:type="dxa"/>
          </w:tcPr>
          <w:p w14:paraId="7257139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id</w:t>
            </w:r>
          </w:p>
        </w:tc>
        <w:tc>
          <w:tcPr>
            <w:tcW w:w="2409" w:type="dxa"/>
          </w:tcPr>
          <w:p w14:paraId="11989AA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26727F25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11846CE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고유 식별자</w:t>
            </w:r>
          </w:p>
        </w:tc>
      </w:tr>
      <w:tr w:rsidR="00CB0F8B" w:rsidRPr="00676FAB" w14:paraId="4150DEE6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4AD3BB5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username</w:t>
            </w:r>
          </w:p>
        </w:tc>
        <w:tc>
          <w:tcPr>
            <w:tcW w:w="2409" w:type="dxa"/>
            <w:shd w:val="clear" w:color="auto" w:fill="F8FAFC"/>
          </w:tcPr>
          <w:p w14:paraId="37C5CAF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  <w:shd w:val="clear" w:color="auto" w:fill="F8FAFC"/>
          </w:tcPr>
          <w:p w14:paraId="3A0977CC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18459AD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사용자 ID</w:t>
            </w:r>
          </w:p>
        </w:tc>
      </w:tr>
      <w:tr w:rsidR="00CB0F8B" w:rsidRPr="00676FAB" w14:paraId="1F632CF5" w14:textId="77777777">
        <w:trPr>
          <w:jc w:val="center"/>
        </w:trPr>
        <w:tc>
          <w:tcPr>
            <w:tcW w:w="2409" w:type="dxa"/>
          </w:tcPr>
          <w:p w14:paraId="5684066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name</w:t>
            </w:r>
          </w:p>
        </w:tc>
        <w:tc>
          <w:tcPr>
            <w:tcW w:w="2409" w:type="dxa"/>
          </w:tcPr>
          <w:p w14:paraId="21F5958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6575164E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57E5A12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이름</w:t>
            </w:r>
          </w:p>
        </w:tc>
      </w:tr>
      <w:tr w:rsidR="00CB0F8B" w:rsidRPr="00676FAB" w14:paraId="7540D812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3AC06EC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email</w:t>
            </w:r>
          </w:p>
        </w:tc>
        <w:tc>
          <w:tcPr>
            <w:tcW w:w="2409" w:type="dxa"/>
            <w:shd w:val="clear" w:color="auto" w:fill="F8FAFC"/>
          </w:tcPr>
          <w:p w14:paraId="0367600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  <w:shd w:val="clear" w:color="auto" w:fill="F8FAFC"/>
          </w:tcPr>
          <w:p w14:paraId="2FDABC50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75771A8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이메일</w:t>
            </w:r>
          </w:p>
        </w:tc>
      </w:tr>
      <w:tr w:rsidR="00CB0F8B" w:rsidRPr="00676FAB" w14:paraId="510C5FB5" w14:textId="77777777">
        <w:trPr>
          <w:jc w:val="center"/>
        </w:trPr>
        <w:tc>
          <w:tcPr>
            <w:tcW w:w="2409" w:type="dxa"/>
          </w:tcPr>
          <w:p w14:paraId="53AE2B7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role</w:t>
            </w:r>
          </w:p>
        </w:tc>
        <w:tc>
          <w:tcPr>
            <w:tcW w:w="2409" w:type="dxa"/>
          </w:tcPr>
          <w:p w14:paraId="5BC74B7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07A764D6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3BD40D3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역할</w:t>
            </w:r>
          </w:p>
        </w:tc>
      </w:tr>
      <w:tr w:rsidR="00CB0F8B" w:rsidRPr="00676FAB" w14:paraId="2526E601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62C0835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permissions</w:t>
            </w:r>
          </w:p>
        </w:tc>
        <w:tc>
          <w:tcPr>
            <w:tcW w:w="2409" w:type="dxa"/>
            <w:shd w:val="clear" w:color="auto" w:fill="F8FAFC"/>
          </w:tcPr>
          <w:p w14:paraId="0E7B594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array</w:t>
            </w:r>
          </w:p>
        </w:tc>
        <w:tc>
          <w:tcPr>
            <w:tcW w:w="2409" w:type="dxa"/>
            <w:shd w:val="clear" w:color="auto" w:fill="F8FAFC"/>
          </w:tcPr>
          <w:p w14:paraId="2D1BD261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1F629CD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권한 목록</w:t>
            </w:r>
          </w:p>
        </w:tc>
      </w:tr>
    </w:tbl>
    <w:p w14:paraId="6052734D" w14:textId="77777777" w:rsidR="00CB0F8B" w:rsidRPr="00676FAB" w:rsidRDefault="00CB0F8B"/>
    <w:p w14:paraId="561E40FD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1B018F4" w14:textId="77777777" w:rsidR="00CB0F8B" w:rsidRPr="00676FAB" w:rsidRDefault="00000000">
      <w:pPr>
        <w:spacing w:before="160"/>
      </w:pPr>
      <w:r w:rsidRPr="00676FAB">
        <w:rPr>
          <w:b/>
          <w:color w:val="1E293B"/>
        </w:rPr>
        <w:t xml:space="preserve">API-AUTH-005  </w:t>
      </w:r>
      <w:r w:rsidRPr="00676FAB">
        <w:rPr>
          <w:b/>
          <w:color w:val="F59E0B"/>
          <w:sz w:val="18"/>
        </w:rPr>
        <w:t xml:space="preserve"> PUT </w:t>
      </w:r>
      <w:r w:rsidRPr="00676FAB">
        <w:rPr>
          <w:color w:val="333333"/>
          <w:sz w:val="18"/>
        </w:rPr>
        <w:t xml:space="preserve">  /api/auth/me/password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CB0F8B" w:rsidRPr="00676FAB" w14:paraId="7E27F7BB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3BBA29D3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요약</w:t>
            </w:r>
          </w:p>
        </w:tc>
        <w:tc>
          <w:tcPr>
            <w:tcW w:w="7654" w:type="dxa"/>
          </w:tcPr>
          <w:p w14:paraId="6FE34DA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비밀번호 변경</w:t>
            </w:r>
          </w:p>
        </w:tc>
      </w:tr>
      <w:tr w:rsidR="00CB0F8B" w:rsidRPr="00676FAB" w14:paraId="2A091B78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5E57B3F2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상세 설명</w:t>
            </w:r>
          </w:p>
        </w:tc>
        <w:tc>
          <w:tcPr>
            <w:tcW w:w="7654" w:type="dxa"/>
          </w:tcPr>
          <w:p w14:paraId="659F443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현재 사용자의 비밀번호를 변경합니다.</w:t>
            </w:r>
          </w:p>
        </w:tc>
      </w:tr>
      <w:tr w:rsidR="00CB0F8B" w:rsidRPr="00676FAB" w14:paraId="0F8C4E3F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3A6F9F7D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화면</w:t>
            </w:r>
          </w:p>
        </w:tc>
        <w:tc>
          <w:tcPr>
            <w:tcW w:w="7654" w:type="dxa"/>
          </w:tcPr>
          <w:p w14:paraId="6746508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전체 시스템</w:t>
            </w:r>
          </w:p>
        </w:tc>
      </w:tr>
      <w:tr w:rsidR="00CB0F8B" w:rsidRPr="00676FAB" w14:paraId="3B8D73F1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14A27C63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관련 요구사항</w:t>
            </w:r>
          </w:p>
        </w:tc>
        <w:tc>
          <w:tcPr>
            <w:tcW w:w="7654" w:type="dxa"/>
          </w:tcPr>
          <w:p w14:paraId="388AAFF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REQ-SEC-001</w:t>
            </w:r>
          </w:p>
        </w:tc>
      </w:tr>
    </w:tbl>
    <w:p w14:paraId="3CA5BCE4" w14:textId="77777777" w:rsidR="00CB0F8B" w:rsidRPr="00676FAB" w:rsidRDefault="00000000">
      <w:r w:rsidRPr="00676FAB">
        <w:rPr>
          <w:b/>
          <w:color w:val="1E293B"/>
          <w:sz w:val="18"/>
        </w:rPr>
        <w:t>Request Body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5E996D74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3D4C5696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34A29794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5C9DCF7F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2D2E26F6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07B459BC" w14:textId="77777777">
        <w:trPr>
          <w:jc w:val="center"/>
        </w:trPr>
        <w:tc>
          <w:tcPr>
            <w:tcW w:w="2409" w:type="dxa"/>
          </w:tcPr>
          <w:p w14:paraId="3F08DCE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currentPassword</w:t>
            </w:r>
          </w:p>
        </w:tc>
        <w:tc>
          <w:tcPr>
            <w:tcW w:w="2409" w:type="dxa"/>
          </w:tcPr>
          <w:p w14:paraId="5210252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506DED5C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2437B1F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현재 비밀번호</w:t>
            </w:r>
          </w:p>
        </w:tc>
      </w:tr>
      <w:tr w:rsidR="00CB0F8B" w:rsidRPr="00676FAB" w14:paraId="52EF05A1" w14:textId="77777777">
        <w:trPr>
          <w:jc w:val="center"/>
        </w:trPr>
        <w:tc>
          <w:tcPr>
            <w:tcW w:w="2409" w:type="dxa"/>
            <w:shd w:val="clear" w:color="auto" w:fill="F8FAFC"/>
          </w:tcPr>
          <w:p w14:paraId="2CE3297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newPassword</w:t>
            </w:r>
          </w:p>
        </w:tc>
        <w:tc>
          <w:tcPr>
            <w:tcW w:w="2409" w:type="dxa"/>
            <w:shd w:val="clear" w:color="auto" w:fill="F8FAFC"/>
          </w:tcPr>
          <w:p w14:paraId="21BA552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  <w:shd w:val="clear" w:color="auto" w:fill="F8FAFC"/>
          </w:tcPr>
          <w:p w14:paraId="0460B4D9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  <w:shd w:val="clear" w:color="auto" w:fill="F8FAFC"/>
          </w:tcPr>
          <w:p w14:paraId="0D06A4D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새 비밀번호</w:t>
            </w:r>
          </w:p>
        </w:tc>
      </w:tr>
    </w:tbl>
    <w:p w14:paraId="36B7C170" w14:textId="77777777" w:rsidR="00CB0F8B" w:rsidRPr="00676FAB" w:rsidRDefault="00CB0F8B"/>
    <w:p w14:paraId="4284B842" w14:textId="77777777" w:rsidR="00CB0F8B" w:rsidRPr="00676FAB" w:rsidRDefault="00000000">
      <w:r w:rsidRPr="00676FAB">
        <w:rPr>
          <w:b/>
          <w:color w:val="1E293B"/>
          <w:sz w:val="18"/>
        </w:rPr>
        <w:t>Response (data)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B0F8B" w:rsidRPr="00676FAB" w14:paraId="74EB0F0F" w14:textId="77777777">
        <w:trPr>
          <w:jc w:val="center"/>
        </w:trPr>
        <w:tc>
          <w:tcPr>
            <w:tcW w:w="2409" w:type="dxa"/>
            <w:shd w:val="clear" w:color="auto" w:fill="3B82F6"/>
          </w:tcPr>
          <w:p w14:paraId="789D9C42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2409" w:type="dxa"/>
            <w:shd w:val="clear" w:color="auto" w:fill="3B82F6"/>
          </w:tcPr>
          <w:p w14:paraId="5180797A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409" w:type="dxa"/>
            <w:shd w:val="clear" w:color="auto" w:fill="3B82F6"/>
          </w:tcPr>
          <w:p w14:paraId="48C10D91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필수</w:t>
            </w:r>
          </w:p>
        </w:tc>
        <w:tc>
          <w:tcPr>
            <w:tcW w:w="2409" w:type="dxa"/>
            <w:shd w:val="clear" w:color="auto" w:fill="3B82F6"/>
          </w:tcPr>
          <w:p w14:paraId="3132621F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</w:tr>
      <w:tr w:rsidR="00CB0F8B" w:rsidRPr="00676FAB" w14:paraId="73DCAE80" w14:textId="77777777">
        <w:trPr>
          <w:jc w:val="center"/>
        </w:trPr>
        <w:tc>
          <w:tcPr>
            <w:tcW w:w="2409" w:type="dxa"/>
          </w:tcPr>
          <w:p w14:paraId="78AD9D7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message</w:t>
            </w:r>
          </w:p>
        </w:tc>
        <w:tc>
          <w:tcPr>
            <w:tcW w:w="2409" w:type="dxa"/>
          </w:tcPr>
          <w:p w14:paraId="377E06F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2409" w:type="dxa"/>
          </w:tcPr>
          <w:p w14:paraId="78DD0E02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Y</w:t>
            </w:r>
          </w:p>
        </w:tc>
        <w:tc>
          <w:tcPr>
            <w:tcW w:w="2409" w:type="dxa"/>
          </w:tcPr>
          <w:p w14:paraId="536F675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처리 결과 메시지</w:t>
            </w:r>
          </w:p>
        </w:tc>
      </w:tr>
    </w:tbl>
    <w:p w14:paraId="741F574A" w14:textId="77777777" w:rsidR="00CB0F8B" w:rsidRPr="00676FAB" w:rsidRDefault="00CB0F8B"/>
    <w:p w14:paraId="71649636" w14:textId="77777777" w:rsidR="00CB0F8B" w:rsidRPr="00676FAB" w:rsidRDefault="00000000">
      <w:pPr>
        <w:spacing w:before="40" w:after="40"/>
      </w:pPr>
      <w:r w:rsidRPr="00676FAB"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AE377D9" w14:textId="77777777" w:rsidR="00CB0F8B" w:rsidRPr="00676FAB" w:rsidRDefault="00000000">
      <w:r w:rsidRPr="00676FAB">
        <w:br w:type="page"/>
      </w:r>
    </w:p>
    <w:p w14:paraId="43799EC4" w14:textId="77777777" w:rsidR="00CB0F8B" w:rsidRPr="00676FAB" w:rsidRDefault="00000000">
      <w:pPr>
        <w:pStyle w:val="1"/>
        <w:rPr>
          <w:rFonts w:ascii="맑은 고딕" w:eastAsia="맑은 고딕" w:hAnsi="맑은 고딕"/>
        </w:rPr>
      </w:pPr>
      <w:r w:rsidRPr="00676FAB">
        <w:rPr>
          <w:rFonts w:ascii="맑은 고딕" w:eastAsia="맑은 고딕" w:hAnsi="맑은 고딕"/>
          <w:color w:val="1E293B"/>
        </w:rPr>
        <w:t>부록 A. 에러 코드 정의</w:t>
      </w:r>
    </w:p>
    <w:p w14:paraId="2BCCA45D" w14:textId="77777777" w:rsidR="00CB0F8B" w:rsidRPr="00676FAB" w:rsidRDefault="00000000">
      <w:r w:rsidRPr="00676FAB">
        <w:rPr>
          <w:sz w:val="19"/>
        </w:rPr>
        <w:t>에러 응답 시 error 객체에 포함되는 에러 코드 목록입니다.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CB0F8B" w:rsidRPr="00676FAB" w14:paraId="7BDB4EE0" w14:textId="77777777">
        <w:trPr>
          <w:jc w:val="center"/>
        </w:trPr>
        <w:tc>
          <w:tcPr>
            <w:tcW w:w="3213" w:type="dxa"/>
            <w:shd w:val="clear" w:color="auto" w:fill="1E293B"/>
          </w:tcPr>
          <w:p w14:paraId="64CA517C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에러 코드</w:t>
            </w:r>
          </w:p>
        </w:tc>
        <w:tc>
          <w:tcPr>
            <w:tcW w:w="3213" w:type="dxa"/>
            <w:shd w:val="clear" w:color="auto" w:fill="1E293B"/>
          </w:tcPr>
          <w:p w14:paraId="40A4E9BF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  <w:tc>
          <w:tcPr>
            <w:tcW w:w="3213" w:type="dxa"/>
            <w:shd w:val="clear" w:color="auto" w:fill="1E293B"/>
          </w:tcPr>
          <w:p w14:paraId="11A82D37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HTTP 상태</w:t>
            </w:r>
          </w:p>
        </w:tc>
      </w:tr>
      <w:tr w:rsidR="00CB0F8B" w:rsidRPr="00676FAB" w14:paraId="6FC937E0" w14:textId="77777777">
        <w:trPr>
          <w:jc w:val="center"/>
        </w:trPr>
        <w:tc>
          <w:tcPr>
            <w:tcW w:w="3213" w:type="dxa"/>
          </w:tcPr>
          <w:p w14:paraId="276DD48C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AUTH_001</w:t>
            </w:r>
          </w:p>
        </w:tc>
        <w:tc>
          <w:tcPr>
            <w:tcW w:w="3213" w:type="dxa"/>
          </w:tcPr>
          <w:p w14:paraId="3B7FCB5D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인증 토큰이 없거나 형식이 잘못됨</w:t>
            </w:r>
          </w:p>
        </w:tc>
        <w:tc>
          <w:tcPr>
            <w:tcW w:w="3213" w:type="dxa"/>
          </w:tcPr>
          <w:p w14:paraId="30A973B8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401</w:t>
            </w:r>
          </w:p>
        </w:tc>
      </w:tr>
      <w:tr w:rsidR="00CB0F8B" w:rsidRPr="00676FAB" w14:paraId="7FF2063B" w14:textId="77777777">
        <w:trPr>
          <w:jc w:val="center"/>
        </w:trPr>
        <w:tc>
          <w:tcPr>
            <w:tcW w:w="3213" w:type="dxa"/>
            <w:shd w:val="clear" w:color="auto" w:fill="F8FAFC"/>
          </w:tcPr>
          <w:p w14:paraId="15718B02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AUTH_002</w:t>
            </w:r>
          </w:p>
        </w:tc>
        <w:tc>
          <w:tcPr>
            <w:tcW w:w="3213" w:type="dxa"/>
            <w:shd w:val="clear" w:color="auto" w:fill="F8FAFC"/>
          </w:tcPr>
          <w:p w14:paraId="3FEE7E2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인증 토큰 만료</w:t>
            </w:r>
          </w:p>
        </w:tc>
        <w:tc>
          <w:tcPr>
            <w:tcW w:w="3213" w:type="dxa"/>
            <w:shd w:val="clear" w:color="auto" w:fill="F8FAFC"/>
          </w:tcPr>
          <w:p w14:paraId="3B6A8160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401</w:t>
            </w:r>
          </w:p>
        </w:tc>
      </w:tr>
      <w:tr w:rsidR="00CB0F8B" w:rsidRPr="00676FAB" w14:paraId="7C594929" w14:textId="77777777">
        <w:trPr>
          <w:jc w:val="center"/>
        </w:trPr>
        <w:tc>
          <w:tcPr>
            <w:tcW w:w="3213" w:type="dxa"/>
          </w:tcPr>
          <w:p w14:paraId="02E5F4C8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AUTH_003</w:t>
            </w:r>
          </w:p>
        </w:tc>
        <w:tc>
          <w:tcPr>
            <w:tcW w:w="3213" w:type="dxa"/>
          </w:tcPr>
          <w:p w14:paraId="4AEC4CF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권한 없음 (접근 불가 리소스)</w:t>
            </w:r>
          </w:p>
        </w:tc>
        <w:tc>
          <w:tcPr>
            <w:tcW w:w="3213" w:type="dxa"/>
          </w:tcPr>
          <w:p w14:paraId="66523F75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403</w:t>
            </w:r>
          </w:p>
        </w:tc>
      </w:tr>
      <w:tr w:rsidR="00CB0F8B" w:rsidRPr="00676FAB" w14:paraId="676DA540" w14:textId="77777777">
        <w:trPr>
          <w:jc w:val="center"/>
        </w:trPr>
        <w:tc>
          <w:tcPr>
            <w:tcW w:w="3213" w:type="dxa"/>
            <w:shd w:val="clear" w:color="auto" w:fill="F8FAFC"/>
          </w:tcPr>
          <w:p w14:paraId="0858AC0C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AUTH_004</w:t>
            </w:r>
          </w:p>
        </w:tc>
        <w:tc>
          <w:tcPr>
            <w:tcW w:w="3213" w:type="dxa"/>
            <w:shd w:val="clear" w:color="auto" w:fill="F8FAFC"/>
          </w:tcPr>
          <w:p w14:paraId="4CCD0F7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잘못된 로그인 정보</w:t>
            </w:r>
          </w:p>
        </w:tc>
        <w:tc>
          <w:tcPr>
            <w:tcW w:w="3213" w:type="dxa"/>
            <w:shd w:val="clear" w:color="auto" w:fill="F8FAFC"/>
          </w:tcPr>
          <w:p w14:paraId="71D73087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401</w:t>
            </w:r>
          </w:p>
        </w:tc>
      </w:tr>
      <w:tr w:rsidR="00CB0F8B" w:rsidRPr="00676FAB" w14:paraId="112C78D1" w14:textId="77777777">
        <w:trPr>
          <w:jc w:val="center"/>
        </w:trPr>
        <w:tc>
          <w:tcPr>
            <w:tcW w:w="3213" w:type="dxa"/>
          </w:tcPr>
          <w:p w14:paraId="74696BFA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VALID_001</w:t>
            </w:r>
          </w:p>
        </w:tc>
        <w:tc>
          <w:tcPr>
            <w:tcW w:w="3213" w:type="dxa"/>
          </w:tcPr>
          <w:p w14:paraId="0B604CF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필수 파라미터 누락</w:t>
            </w:r>
          </w:p>
        </w:tc>
        <w:tc>
          <w:tcPr>
            <w:tcW w:w="3213" w:type="dxa"/>
          </w:tcPr>
          <w:p w14:paraId="08752581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400</w:t>
            </w:r>
          </w:p>
        </w:tc>
      </w:tr>
      <w:tr w:rsidR="00CB0F8B" w:rsidRPr="00676FAB" w14:paraId="5A6F7C24" w14:textId="77777777">
        <w:trPr>
          <w:jc w:val="center"/>
        </w:trPr>
        <w:tc>
          <w:tcPr>
            <w:tcW w:w="3213" w:type="dxa"/>
            <w:shd w:val="clear" w:color="auto" w:fill="F8FAFC"/>
          </w:tcPr>
          <w:p w14:paraId="7223B12E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VALID_002</w:t>
            </w:r>
          </w:p>
        </w:tc>
        <w:tc>
          <w:tcPr>
            <w:tcW w:w="3213" w:type="dxa"/>
            <w:shd w:val="clear" w:color="auto" w:fill="F8FAFC"/>
          </w:tcPr>
          <w:p w14:paraId="5E5127F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파라미터 형식 오류</w:t>
            </w:r>
          </w:p>
        </w:tc>
        <w:tc>
          <w:tcPr>
            <w:tcW w:w="3213" w:type="dxa"/>
            <w:shd w:val="clear" w:color="auto" w:fill="F8FAFC"/>
          </w:tcPr>
          <w:p w14:paraId="6A7660E1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400</w:t>
            </w:r>
          </w:p>
        </w:tc>
      </w:tr>
      <w:tr w:rsidR="00CB0F8B" w:rsidRPr="00676FAB" w14:paraId="4F194A8F" w14:textId="77777777">
        <w:trPr>
          <w:jc w:val="center"/>
        </w:trPr>
        <w:tc>
          <w:tcPr>
            <w:tcW w:w="3213" w:type="dxa"/>
          </w:tcPr>
          <w:p w14:paraId="01FA5A35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VALID_003</w:t>
            </w:r>
          </w:p>
        </w:tc>
        <w:tc>
          <w:tcPr>
            <w:tcW w:w="3213" w:type="dxa"/>
          </w:tcPr>
          <w:p w14:paraId="7C6350A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파라미터 값 범위 초과</w:t>
            </w:r>
          </w:p>
        </w:tc>
        <w:tc>
          <w:tcPr>
            <w:tcW w:w="3213" w:type="dxa"/>
          </w:tcPr>
          <w:p w14:paraId="091A4016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400</w:t>
            </w:r>
          </w:p>
        </w:tc>
      </w:tr>
      <w:tr w:rsidR="00CB0F8B" w:rsidRPr="00676FAB" w14:paraId="1C76EA48" w14:textId="77777777">
        <w:trPr>
          <w:jc w:val="center"/>
        </w:trPr>
        <w:tc>
          <w:tcPr>
            <w:tcW w:w="3213" w:type="dxa"/>
            <w:shd w:val="clear" w:color="auto" w:fill="F8FAFC"/>
          </w:tcPr>
          <w:p w14:paraId="184E1D21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VALID_004</w:t>
            </w:r>
          </w:p>
        </w:tc>
        <w:tc>
          <w:tcPr>
            <w:tcW w:w="3213" w:type="dxa"/>
            <w:shd w:val="clear" w:color="auto" w:fill="F8FAFC"/>
          </w:tcPr>
          <w:p w14:paraId="07C031E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중복된 리소스 (이름, ID 등)</w:t>
            </w:r>
          </w:p>
        </w:tc>
        <w:tc>
          <w:tcPr>
            <w:tcW w:w="3213" w:type="dxa"/>
            <w:shd w:val="clear" w:color="auto" w:fill="F8FAFC"/>
          </w:tcPr>
          <w:p w14:paraId="734796F3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409</w:t>
            </w:r>
          </w:p>
        </w:tc>
      </w:tr>
      <w:tr w:rsidR="00CB0F8B" w:rsidRPr="00676FAB" w14:paraId="2C32192D" w14:textId="77777777">
        <w:trPr>
          <w:jc w:val="center"/>
        </w:trPr>
        <w:tc>
          <w:tcPr>
            <w:tcW w:w="3213" w:type="dxa"/>
          </w:tcPr>
          <w:p w14:paraId="19068554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RES_001</w:t>
            </w:r>
          </w:p>
        </w:tc>
        <w:tc>
          <w:tcPr>
            <w:tcW w:w="3213" w:type="dxa"/>
          </w:tcPr>
          <w:p w14:paraId="2A35B1B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요청한 리소스를 찾을 수 없음</w:t>
            </w:r>
          </w:p>
        </w:tc>
        <w:tc>
          <w:tcPr>
            <w:tcW w:w="3213" w:type="dxa"/>
          </w:tcPr>
          <w:p w14:paraId="68EECCC2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404</w:t>
            </w:r>
          </w:p>
        </w:tc>
      </w:tr>
      <w:tr w:rsidR="00CB0F8B" w:rsidRPr="00676FAB" w14:paraId="7482F9D9" w14:textId="77777777">
        <w:trPr>
          <w:jc w:val="center"/>
        </w:trPr>
        <w:tc>
          <w:tcPr>
            <w:tcW w:w="3213" w:type="dxa"/>
            <w:shd w:val="clear" w:color="auto" w:fill="F8FAFC"/>
          </w:tcPr>
          <w:p w14:paraId="18FCA001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RES_002</w:t>
            </w:r>
          </w:p>
        </w:tc>
        <w:tc>
          <w:tcPr>
            <w:tcW w:w="3213" w:type="dxa"/>
            <w:shd w:val="clear" w:color="auto" w:fill="F8FAFC"/>
          </w:tcPr>
          <w:p w14:paraId="2E92F2D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리소스가 사용 중이어서 삭제 불가</w:t>
            </w:r>
          </w:p>
        </w:tc>
        <w:tc>
          <w:tcPr>
            <w:tcW w:w="3213" w:type="dxa"/>
            <w:shd w:val="clear" w:color="auto" w:fill="F8FAFC"/>
          </w:tcPr>
          <w:p w14:paraId="567C2ACE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409</w:t>
            </w:r>
          </w:p>
        </w:tc>
      </w:tr>
      <w:tr w:rsidR="00CB0F8B" w:rsidRPr="00676FAB" w14:paraId="7B9BB9C4" w14:textId="77777777">
        <w:trPr>
          <w:jc w:val="center"/>
        </w:trPr>
        <w:tc>
          <w:tcPr>
            <w:tcW w:w="3213" w:type="dxa"/>
          </w:tcPr>
          <w:p w14:paraId="5FB7F1F1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RES_003</w:t>
            </w:r>
          </w:p>
        </w:tc>
        <w:tc>
          <w:tcPr>
            <w:tcW w:w="3213" w:type="dxa"/>
          </w:tcPr>
          <w:p w14:paraId="2EC98AF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리소스 상태가 요청 작업에 부적합</w:t>
            </w:r>
          </w:p>
        </w:tc>
        <w:tc>
          <w:tcPr>
            <w:tcW w:w="3213" w:type="dxa"/>
          </w:tcPr>
          <w:p w14:paraId="04E5B6A0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409</w:t>
            </w:r>
          </w:p>
        </w:tc>
      </w:tr>
      <w:tr w:rsidR="00CB0F8B" w:rsidRPr="00676FAB" w14:paraId="4028439B" w14:textId="77777777">
        <w:trPr>
          <w:jc w:val="center"/>
        </w:trPr>
        <w:tc>
          <w:tcPr>
            <w:tcW w:w="3213" w:type="dxa"/>
            <w:shd w:val="clear" w:color="auto" w:fill="F8FAFC"/>
          </w:tcPr>
          <w:p w14:paraId="20328366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CONN_001</w:t>
            </w:r>
          </w:p>
        </w:tc>
        <w:tc>
          <w:tcPr>
            <w:tcW w:w="3213" w:type="dxa"/>
            <w:shd w:val="clear" w:color="auto" w:fill="F8FAFC"/>
          </w:tcPr>
          <w:p w14:paraId="4CE7A8C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외부 시스템 연결 실패</w:t>
            </w:r>
          </w:p>
        </w:tc>
        <w:tc>
          <w:tcPr>
            <w:tcW w:w="3213" w:type="dxa"/>
            <w:shd w:val="clear" w:color="auto" w:fill="F8FAFC"/>
          </w:tcPr>
          <w:p w14:paraId="6E43F559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502</w:t>
            </w:r>
          </w:p>
        </w:tc>
      </w:tr>
      <w:tr w:rsidR="00CB0F8B" w:rsidRPr="00676FAB" w14:paraId="6A486C98" w14:textId="77777777">
        <w:trPr>
          <w:jc w:val="center"/>
        </w:trPr>
        <w:tc>
          <w:tcPr>
            <w:tcW w:w="3213" w:type="dxa"/>
          </w:tcPr>
          <w:p w14:paraId="63B656EA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CONN_002</w:t>
            </w:r>
          </w:p>
        </w:tc>
        <w:tc>
          <w:tcPr>
            <w:tcW w:w="3213" w:type="dxa"/>
          </w:tcPr>
          <w:p w14:paraId="6531456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외부 시스템 응답 시간 초과</w:t>
            </w:r>
          </w:p>
        </w:tc>
        <w:tc>
          <w:tcPr>
            <w:tcW w:w="3213" w:type="dxa"/>
          </w:tcPr>
          <w:p w14:paraId="2E400D3B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504</w:t>
            </w:r>
          </w:p>
        </w:tc>
      </w:tr>
      <w:tr w:rsidR="00CB0F8B" w:rsidRPr="00676FAB" w14:paraId="516F5049" w14:textId="77777777">
        <w:trPr>
          <w:jc w:val="center"/>
        </w:trPr>
        <w:tc>
          <w:tcPr>
            <w:tcW w:w="3213" w:type="dxa"/>
            <w:shd w:val="clear" w:color="auto" w:fill="F8FAFC"/>
          </w:tcPr>
          <w:p w14:paraId="777AED17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CONN_003</w:t>
            </w:r>
          </w:p>
        </w:tc>
        <w:tc>
          <w:tcPr>
            <w:tcW w:w="3213" w:type="dxa"/>
            <w:shd w:val="clear" w:color="auto" w:fill="F8FAFC"/>
          </w:tcPr>
          <w:p w14:paraId="41E67E7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외부 시스템 인증 실패</w:t>
            </w:r>
          </w:p>
        </w:tc>
        <w:tc>
          <w:tcPr>
            <w:tcW w:w="3213" w:type="dxa"/>
            <w:shd w:val="clear" w:color="auto" w:fill="F8FAFC"/>
          </w:tcPr>
          <w:p w14:paraId="428DB541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502</w:t>
            </w:r>
          </w:p>
        </w:tc>
      </w:tr>
      <w:tr w:rsidR="00CB0F8B" w:rsidRPr="00676FAB" w14:paraId="3ED67E2E" w14:textId="77777777">
        <w:trPr>
          <w:jc w:val="center"/>
        </w:trPr>
        <w:tc>
          <w:tcPr>
            <w:tcW w:w="3213" w:type="dxa"/>
          </w:tcPr>
          <w:p w14:paraId="3667D9E9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SYS_001</w:t>
            </w:r>
          </w:p>
        </w:tc>
        <w:tc>
          <w:tcPr>
            <w:tcW w:w="3213" w:type="dxa"/>
          </w:tcPr>
          <w:p w14:paraId="491F8DD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내부 서버 오류</w:t>
            </w:r>
          </w:p>
        </w:tc>
        <w:tc>
          <w:tcPr>
            <w:tcW w:w="3213" w:type="dxa"/>
          </w:tcPr>
          <w:p w14:paraId="5A926FC3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500</w:t>
            </w:r>
          </w:p>
        </w:tc>
      </w:tr>
      <w:tr w:rsidR="00CB0F8B" w:rsidRPr="00676FAB" w14:paraId="04796D6B" w14:textId="77777777">
        <w:trPr>
          <w:jc w:val="center"/>
        </w:trPr>
        <w:tc>
          <w:tcPr>
            <w:tcW w:w="3213" w:type="dxa"/>
            <w:shd w:val="clear" w:color="auto" w:fill="F8FAFC"/>
          </w:tcPr>
          <w:p w14:paraId="45B38B98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SYS_002</w:t>
            </w:r>
          </w:p>
        </w:tc>
        <w:tc>
          <w:tcPr>
            <w:tcW w:w="3213" w:type="dxa"/>
            <w:shd w:val="clear" w:color="auto" w:fill="F8FAFC"/>
          </w:tcPr>
          <w:p w14:paraId="13FF1AB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서비스 일시 중단</w:t>
            </w:r>
          </w:p>
        </w:tc>
        <w:tc>
          <w:tcPr>
            <w:tcW w:w="3213" w:type="dxa"/>
            <w:shd w:val="clear" w:color="auto" w:fill="F8FAFC"/>
          </w:tcPr>
          <w:p w14:paraId="3CB19A4E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503</w:t>
            </w:r>
          </w:p>
        </w:tc>
      </w:tr>
      <w:tr w:rsidR="00CB0F8B" w:rsidRPr="00676FAB" w14:paraId="62D30EBE" w14:textId="77777777">
        <w:trPr>
          <w:jc w:val="center"/>
        </w:trPr>
        <w:tc>
          <w:tcPr>
            <w:tcW w:w="3213" w:type="dxa"/>
          </w:tcPr>
          <w:p w14:paraId="4167557F" w14:textId="77777777" w:rsidR="00CB0F8B" w:rsidRPr="00676FAB" w:rsidRDefault="00000000">
            <w:pPr>
              <w:spacing w:before="20" w:after="20"/>
            </w:pPr>
            <w:r w:rsidRPr="00676FAB">
              <w:rPr>
                <w:b/>
                <w:sz w:val="16"/>
              </w:rPr>
              <w:t>SYS_003</w:t>
            </w:r>
          </w:p>
        </w:tc>
        <w:tc>
          <w:tcPr>
            <w:tcW w:w="3213" w:type="dxa"/>
          </w:tcPr>
          <w:p w14:paraId="3447C8B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Rate Limit 초과</w:t>
            </w:r>
          </w:p>
        </w:tc>
        <w:tc>
          <w:tcPr>
            <w:tcW w:w="3213" w:type="dxa"/>
          </w:tcPr>
          <w:p w14:paraId="40ED1889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sz w:val="16"/>
              </w:rPr>
              <w:t>429</w:t>
            </w:r>
          </w:p>
        </w:tc>
      </w:tr>
    </w:tbl>
    <w:p w14:paraId="55E97A18" w14:textId="77777777" w:rsidR="00CB0F8B" w:rsidRPr="00676FAB" w:rsidRDefault="00000000">
      <w:r w:rsidRPr="00676FAB">
        <w:br w:type="page"/>
      </w:r>
    </w:p>
    <w:p w14:paraId="78FDDA35" w14:textId="77777777" w:rsidR="00CB0F8B" w:rsidRPr="00676FAB" w:rsidRDefault="00000000">
      <w:pPr>
        <w:pStyle w:val="1"/>
        <w:rPr>
          <w:rFonts w:ascii="맑은 고딕" w:eastAsia="맑은 고딕" w:hAnsi="맑은 고딕"/>
        </w:rPr>
      </w:pPr>
      <w:r w:rsidRPr="00676FAB">
        <w:rPr>
          <w:rFonts w:ascii="맑은 고딕" w:eastAsia="맑은 고딕" w:hAnsi="맑은 고딕"/>
          <w:color w:val="1E293B"/>
        </w:rPr>
        <w:t>부록 B. 데이터 타입 정의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CB0F8B" w:rsidRPr="00676FAB" w14:paraId="2CD0DBFA" w14:textId="77777777">
        <w:trPr>
          <w:jc w:val="center"/>
        </w:trPr>
        <w:tc>
          <w:tcPr>
            <w:tcW w:w="3213" w:type="dxa"/>
            <w:shd w:val="clear" w:color="auto" w:fill="1E293B"/>
          </w:tcPr>
          <w:p w14:paraId="3DA92E3F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3213" w:type="dxa"/>
            <w:shd w:val="clear" w:color="auto" w:fill="1E293B"/>
          </w:tcPr>
          <w:p w14:paraId="1E5FFEA1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설명</w:t>
            </w:r>
          </w:p>
        </w:tc>
        <w:tc>
          <w:tcPr>
            <w:tcW w:w="3213" w:type="dxa"/>
            <w:shd w:val="clear" w:color="auto" w:fill="1E293B"/>
          </w:tcPr>
          <w:p w14:paraId="63B834DD" w14:textId="77777777" w:rsidR="00CB0F8B" w:rsidRPr="00676FAB" w:rsidRDefault="00000000">
            <w:pPr>
              <w:spacing w:before="20" w:after="20"/>
              <w:jc w:val="center"/>
            </w:pPr>
            <w:r w:rsidRPr="00676FAB">
              <w:rPr>
                <w:b/>
                <w:color w:val="FFFFFF"/>
                <w:sz w:val="16"/>
              </w:rPr>
              <w:t>예시</w:t>
            </w:r>
          </w:p>
        </w:tc>
      </w:tr>
      <w:tr w:rsidR="00CB0F8B" w:rsidRPr="00676FAB" w14:paraId="46273616" w14:textId="77777777">
        <w:trPr>
          <w:jc w:val="center"/>
        </w:trPr>
        <w:tc>
          <w:tcPr>
            <w:tcW w:w="3213" w:type="dxa"/>
          </w:tcPr>
          <w:p w14:paraId="6393C98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string</w:t>
            </w:r>
          </w:p>
        </w:tc>
        <w:tc>
          <w:tcPr>
            <w:tcW w:w="3213" w:type="dxa"/>
          </w:tcPr>
          <w:p w14:paraId="37A82E3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문자열</w:t>
            </w:r>
          </w:p>
        </w:tc>
        <w:tc>
          <w:tcPr>
            <w:tcW w:w="3213" w:type="dxa"/>
          </w:tcPr>
          <w:p w14:paraId="4A01E7D2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"hello"</w:t>
            </w:r>
          </w:p>
        </w:tc>
      </w:tr>
      <w:tr w:rsidR="00CB0F8B" w:rsidRPr="00676FAB" w14:paraId="0D8668F5" w14:textId="77777777">
        <w:trPr>
          <w:jc w:val="center"/>
        </w:trPr>
        <w:tc>
          <w:tcPr>
            <w:tcW w:w="3213" w:type="dxa"/>
            <w:shd w:val="clear" w:color="auto" w:fill="F8FAFC"/>
          </w:tcPr>
          <w:p w14:paraId="6952B8D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integer</w:t>
            </w:r>
          </w:p>
        </w:tc>
        <w:tc>
          <w:tcPr>
            <w:tcW w:w="3213" w:type="dxa"/>
            <w:shd w:val="clear" w:color="auto" w:fill="F8FAFC"/>
          </w:tcPr>
          <w:p w14:paraId="2589071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정수</w:t>
            </w:r>
          </w:p>
        </w:tc>
        <w:tc>
          <w:tcPr>
            <w:tcW w:w="3213" w:type="dxa"/>
            <w:shd w:val="clear" w:color="auto" w:fill="F8FAFC"/>
          </w:tcPr>
          <w:p w14:paraId="14E0C230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42</w:t>
            </w:r>
          </w:p>
        </w:tc>
      </w:tr>
      <w:tr w:rsidR="00CB0F8B" w:rsidRPr="00676FAB" w14:paraId="75AB8D0D" w14:textId="77777777">
        <w:trPr>
          <w:jc w:val="center"/>
        </w:trPr>
        <w:tc>
          <w:tcPr>
            <w:tcW w:w="3213" w:type="dxa"/>
          </w:tcPr>
          <w:p w14:paraId="78753759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number</w:t>
            </w:r>
          </w:p>
        </w:tc>
        <w:tc>
          <w:tcPr>
            <w:tcW w:w="3213" w:type="dxa"/>
          </w:tcPr>
          <w:p w14:paraId="43D941F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실수 (소수점 포함)</w:t>
            </w:r>
          </w:p>
        </w:tc>
        <w:tc>
          <w:tcPr>
            <w:tcW w:w="3213" w:type="dxa"/>
          </w:tcPr>
          <w:p w14:paraId="00C3E16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3.14</w:t>
            </w:r>
          </w:p>
        </w:tc>
      </w:tr>
      <w:tr w:rsidR="00CB0F8B" w:rsidRPr="00676FAB" w14:paraId="1617BAAE" w14:textId="77777777">
        <w:trPr>
          <w:jc w:val="center"/>
        </w:trPr>
        <w:tc>
          <w:tcPr>
            <w:tcW w:w="3213" w:type="dxa"/>
            <w:shd w:val="clear" w:color="auto" w:fill="F8FAFC"/>
          </w:tcPr>
          <w:p w14:paraId="514F1AF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boolean</w:t>
            </w:r>
          </w:p>
        </w:tc>
        <w:tc>
          <w:tcPr>
            <w:tcW w:w="3213" w:type="dxa"/>
            <w:shd w:val="clear" w:color="auto" w:fill="F8FAFC"/>
          </w:tcPr>
          <w:p w14:paraId="62CB5D7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참/거짓</w:t>
            </w:r>
          </w:p>
        </w:tc>
        <w:tc>
          <w:tcPr>
            <w:tcW w:w="3213" w:type="dxa"/>
            <w:shd w:val="clear" w:color="auto" w:fill="F8FAFC"/>
          </w:tcPr>
          <w:p w14:paraId="2ECD53E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true / false</w:t>
            </w:r>
          </w:p>
        </w:tc>
      </w:tr>
      <w:tr w:rsidR="00CB0F8B" w:rsidRPr="00676FAB" w14:paraId="2B0D19DC" w14:textId="77777777">
        <w:trPr>
          <w:jc w:val="center"/>
        </w:trPr>
        <w:tc>
          <w:tcPr>
            <w:tcW w:w="3213" w:type="dxa"/>
          </w:tcPr>
          <w:p w14:paraId="276153D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datetime</w:t>
            </w:r>
          </w:p>
        </w:tc>
        <w:tc>
          <w:tcPr>
            <w:tcW w:w="3213" w:type="dxa"/>
          </w:tcPr>
          <w:p w14:paraId="5BD9520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ISO 8601 날짜시간</w:t>
            </w:r>
          </w:p>
        </w:tc>
        <w:tc>
          <w:tcPr>
            <w:tcW w:w="3213" w:type="dxa"/>
          </w:tcPr>
          <w:p w14:paraId="3B2C3C2B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"2025-02-10T09:30:00Z"</w:t>
            </w:r>
          </w:p>
        </w:tc>
      </w:tr>
      <w:tr w:rsidR="00CB0F8B" w:rsidRPr="00676FAB" w14:paraId="184FDBD8" w14:textId="77777777">
        <w:trPr>
          <w:jc w:val="center"/>
        </w:trPr>
        <w:tc>
          <w:tcPr>
            <w:tcW w:w="3213" w:type="dxa"/>
            <w:shd w:val="clear" w:color="auto" w:fill="F8FAFC"/>
          </w:tcPr>
          <w:p w14:paraId="30A5D76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date</w:t>
            </w:r>
          </w:p>
        </w:tc>
        <w:tc>
          <w:tcPr>
            <w:tcW w:w="3213" w:type="dxa"/>
            <w:shd w:val="clear" w:color="auto" w:fill="F8FAFC"/>
          </w:tcPr>
          <w:p w14:paraId="65455306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ISO 8601 날짜</w:t>
            </w:r>
          </w:p>
        </w:tc>
        <w:tc>
          <w:tcPr>
            <w:tcW w:w="3213" w:type="dxa"/>
            <w:shd w:val="clear" w:color="auto" w:fill="F8FAFC"/>
          </w:tcPr>
          <w:p w14:paraId="2F8EE765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"2025-02-10"</w:t>
            </w:r>
          </w:p>
        </w:tc>
      </w:tr>
      <w:tr w:rsidR="00CB0F8B" w:rsidRPr="00676FAB" w14:paraId="0AB4CF2B" w14:textId="77777777">
        <w:trPr>
          <w:jc w:val="center"/>
        </w:trPr>
        <w:tc>
          <w:tcPr>
            <w:tcW w:w="3213" w:type="dxa"/>
          </w:tcPr>
          <w:p w14:paraId="4AB1B24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array</w:t>
            </w:r>
          </w:p>
        </w:tc>
        <w:tc>
          <w:tcPr>
            <w:tcW w:w="3213" w:type="dxa"/>
          </w:tcPr>
          <w:p w14:paraId="1E1037B7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배열</w:t>
            </w:r>
          </w:p>
        </w:tc>
        <w:tc>
          <w:tcPr>
            <w:tcW w:w="3213" w:type="dxa"/>
          </w:tcPr>
          <w:p w14:paraId="6F36219F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[item1, item2, ...]</w:t>
            </w:r>
          </w:p>
        </w:tc>
      </w:tr>
      <w:tr w:rsidR="00CB0F8B" w:rsidRPr="00676FAB" w14:paraId="449E68B2" w14:textId="77777777">
        <w:trPr>
          <w:jc w:val="center"/>
        </w:trPr>
        <w:tc>
          <w:tcPr>
            <w:tcW w:w="3213" w:type="dxa"/>
            <w:shd w:val="clear" w:color="auto" w:fill="F8FAFC"/>
          </w:tcPr>
          <w:p w14:paraId="557C6894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object</w:t>
            </w:r>
          </w:p>
        </w:tc>
        <w:tc>
          <w:tcPr>
            <w:tcW w:w="3213" w:type="dxa"/>
            <w:shd w:val="clear" w:color="auto" w:fill="F8FAFC"/>
          </w:tcPr>
          <w:p w14:paraId="20C4EC4E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객체</w:t>
            </w:r>
          </w:p>
        </w:tc>
        <w:tc>
          <w:tcPr>
            <w:tcW w:w="3213" w:type="dxa"/>
            <w:shd w:val="clear" w:color="auto" w:fill="F8FAFC"/>
          </w:tcPr>
          <w:p w14:paraId="3DAA2D73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{"key": "value"}</w:t>
            </w:r>
          </w:p>
        </w:tc>
      </w:tr>
      <w:tr w:rsidR="00CB0F8B" w:rsidRPr="00676FAB" w14:paraId="4B4BB98A" w14:textId="77777777">
        <w:trPr>
          <w:jc w:val="center"/>
        </w:trPr>
        <w:tc>
          <w:tcPr>
            <w:tcW w:w="3213" w:type="dxa"/>
          </w:tcPr>
          <w:p w14:paraId="0C235F4A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file</w:t>
            </w:r>
          </w:p>
        </w:tc>
        <w:tc>
          <w:tcPr>
            <w:tcW w:w="3213" w:type="dxa"/>
          </w:tcPr>
          <w:p w14:paraId="440B5F9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파일 업로드 (multipart/form-data)</w:t>
            </w:r>
          </w:p>
        </w:tc>
        <w:tc>
          <w:tcPr>
            <w:tcW w:w="3213" w:type="dxa"/>
          </w:tcPr>
          <w:p w14:paraId="035E14A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binary</w:t>
            </w:r>
          </w:p>
        </w:tc>
      </w:tr>
      <w:tr w:rsidR="00CB0F8B" w:rsidRPr="00676FAB" w14:paraId="5546BBD6" w14:textId="77777777">
        <w:trPr>
          <w:jc w:val="center"/>
        </w:trPr>
        <w:tc>
          <w:tcPr>
            <w:tcW w:w="3213" w:type="dxa"/>
            <w:shd w:val="clear" w:color="auto" w:fill="F8FAFC"/>
          </w:tcPr>
          <w:p w14:paraId="3319BFAC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enum</w:t>
            </w:r>
          </w:p>
        </w:tc>
        <w:tc>
          <w:tcPr>
            <w:tcW w:w="3213" w:type="dxa"/>
            <w:shd w:val="clear" w:color="auto" w:fill="F8FAFC"/>
          </w:tcPr>
          <w:p w14:paraId="7DDAE978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열거형 (허용 값 목록)</w:t>
            </w:r>
          </w:p>
        </w:tc>
        <w:tc>
          <w:tcPr>
            <w:tcW w:w="3213" w:type="dxa"/>
            <w:shd w:val="clear" w:color="auto" w:fill="F8FAFC"/>
          </w:tcPr>
          <w:p w14:paraId="523BA571" w14:textId="77777777" w:rsidR="00CB0F8B" w:rsidRPr="00676FAB" w:rsidRDefault="00000000">
            <w:pPr>
              <w:spacing w:before="20" w:after="20"/>
            </w:pPr>
            <w:r w:rsidRPr="00676FAB">
              <w:rPr>
                <w:sz w:val="16"/>
              </w:rPr>
              <w:t>"active" | "inactive"</w:t>
            </w:r>
          </w:p>
        </w:tc>
      </w:tr>
    </w:tbl>
    <w:p w14:paraId="15A0EE24" w14:textId="77777777" w:rsidR="000E038D" w:rsidRPr="00676FAB" w:rsidRDefault="000E038D"/>
    <w:sectPr w:rsidR="000E038D" w:rsidRPr="00676FAB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39701617">
    <w:abstractNumId w:val="8"/>
  </w:num>
  <w:num w:numId="2" w16cid:durableId="527764597">
    <w:abstractNumId w:val="6"/>
  </w:num>
  <w:num w:numId="3" w16cid:durableId="1626959468">
    <w:abstractNumId w:val="5"/>
  </w:num>
  <w:num w:numId="4" w16cid:durableId="180315157">
    <w:abstractNumId w:val="4"/>
  </w:num>
  <w:num w:numId="5" w16cid:durableId="213005082">
    <w:abstractNumId w:val="7"/>
  </w:num>
  <w:num w:numId="6" w16cid:durableId="588121839">
    <w:abstractNumId w:val="3"/>
  </w:num>
  <w:num w:numId="7" w16cid:durableId="160508062">
    <w:abstractNumId w:val="2"/>
  </w:num>
  <w:num w:numId="8" w16cid:durableId="364910191">
    <w:abstractNumId w:val="1"/>
  </w:num>
  <w:num w:numId="9" w16cid:durableId="21197111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038D"/>
    <w:rsid w:val="0015074B"/>
    <w:rsid w:val="0029639D"/>
    <w:rsid w:val="00326F90"/>
    <w:rsid w:val="00676FAB"/>
    <w:rsid w:val="00AA1D8D"/>
    <w:rsid w:val="00B47730"/>
    <w:rsid w:val="00B97EFC"/>
    <w:rsid w:val="00CB0664"/>
    <w:rsid w:val="00CB0F8B"/>
    <w:rsid w:val="00F071D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B448B9"/>
  <w14:defaultImageDpi w14:val="300"/>
  <w15:docId w15:val="{E220CA2F-F4CD-7745-B0D4-51D3A6C92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89</Pages>
  <Words>25499</Words>
  <Characters>86236</Characters>
  <Application>Microsoft Office Word</Application>
  <DocSecurity>0</DocSecurity>
  <Lines>9042</Lines>
  <Paragraphs>8526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92493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일남 박</cp:lastModifiedBy>
  <cp:revision>3</cp:revision>
  <dcterms:created xsi:type="dcterms:W3CDTF">2013-12-23T23:15:00Z</dcterms:created>
  <dcterms:modified xsi:type="dcterms:W3CDTF">2026-02-10T08:56:00Z</dcterms:modified>
  <cp:category/>
</cp:coreProperties>
</file>