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32A9" w14:textId="77777777" w:rsidR="004938C9" w:rsidRDefault="004938C9"/>
    <w:p w14:paraId="0B687ECD" w14:textId="77777777" w:rsidR="004938C9" w:rsidRDefault="004938C9"/>
    <w:p w14:paraId="42D52642" w14:textId="77777777" w:rsidR="004938C9" w:rsidRDefault="004938C9"/>
    <w:p w14:paraId="06299D21" w14:textId="77777777" w:rsidR="004938C9" w:rsidRDefault="004938C9"/>
    <w:p w14:paraId="057DA4BA" w14:textId="77777777" w:rsidR="004938C9" w:rsidRDefault="004938C9"/>
    <w:p w14:paraId="40252DB7" w14:textId="77777777" w:rsidR="004938C9" w:rsidRDefault="004938C9"/>
    <w:p w14:paraId="6D579D85" w14:textId="77777777" w:rsidR="004938C9" w:rsidRDefault="00000000">
      <w:pPr>
        <w:jc w:val="center"/>
        <w:rPr>
          <w:lang w:eastAsia="ko-KR"/>
        </w:rPr>
      </w:pPr>
      <w:r>
        <w:rPr>
          <w:b/>
          <w:color w:val="1B3A5C"/>
          <w:sz w:val="44"/>
          <w:lang w:eastAsia="ko-KR"/>
        </w:rPr>
        <w:t>SDM 레거시 시스템 연동 IF</w:t>
      </w:r>
    </w:p>
    <w:p w14:paraId="5542E190" w14:textId="77777777" w:rsidR="004938C9" w:rsidRDefault="00000000">
      <w:pPr>
        <w:jc w:val="center"/>
      </w:pPr>
      <w:r>
        <w:rPr>
          <w:b/>
          <w:color w:val="1B3A5C"/>
          <w:sz w:val="56"/>
        </w:rPr>
        <w:t>테이블 정의서</w:t>
      </w:r>
    </w:p>
    <w:p w14:paraId="01D440E3" w14:textId="77777777" w:rsidR="004938C9" w:rsidRDefault="004938C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4938C9" w14:paraId="42A07D2B" w14:textId="77777777">
        <w:trPr>
          <w:jc w:val="center"/>
        </w:trPr>
        <w:tc>
          <w:tcPr>
            <w:tcW w:w="2268" w:type="dxa"/>
          </w:tcPr>
          <w:p w14:paraId="46C9E356" w14:textId="77777777" w:rsidR="004938C9" w:rsidRDefault="00000000" w:rsidP="00AE2A91">
            <w:pPr>
              <w:spacing w:before="20" w:after="20"/>
              <w:jc w:val="center"/>
            </w:pPr>
            <w:r>
              <w:rPr>
                <w:b/>
                <w:sz w:val="22"/>
              </w:rPr>
              <w:t>문서 버전</w:t>
            </w:r>
          </w:p>
        </w:tc>
        <w:tc>
          <w:tcPr>
            <w:tcW w:w="5669" w:type="dxa"/>
          </w:tcPr>
          <w:p w14:paraId="4A232DCA" w14:textId="26E1A7E9" w:rsidR="004938C9" w:rsidRDefault="00000000" w:rsidP="00AE2A91">
            <w:pPr>
              <w:spacing w:before="20" w:after="20"/>
              <w:jc w:val="center"/>
            </w:pPr>
            <w:r>
              <w:rPr>
                <w:sz w:val="22"/>
              </w:rPr>
              <w:t>1.0</w:t>
            </w:r>
          </w:p>
        </w:tc>
      </w:tr>
      <w:tr w:rsidR="004938C9" w14:paraId="1DE3CA19" w14:textId="77777777">
        <w:trPr>
          <w:jc w:val="center"/>
        </w:trPr>
        <w:tc>
          <w:tcPr>
            <w:tcW w:w="2268" w:type="dxa"/>
          </w:tcPr>
          <w:p w14:paraId="21EEABD8" w14:textId="77777777" w:rsidR="004938C9" w:rsidRDefault="00000000" w:rsidP="00AE2A91">
            <w:pPr>
              <w:spacing w:before="20" w:after="20"/>
              <w:jc w:val="center"/>
            </w:pPr>
            <w:r>
              <w:rPr>
                <w:b/>
                <w:sz w:val="22"/>
              </w:rPr>
              <w:t>작성일</w:t>
            </w:r>
          </w:p>
        </w:tc>
        <w:tc>
          <w:tcPr>
            <w:tcW w:w="5669" w:type="dxa"/>
          </w:tcPr>
          <w:p w14:paraId="5C435369" w14:textId="39F353C3" w:rsidR="004938C9" w:rsidRDefault="00000000" w:rsidP="00AE2A91">
            <w:pPr>
              <w:spacing w:before="20" w:after="20"/>
              <w:jc w:val="center"/>
            </w:pPr>
            <w:r>
              <w:rPr>
                <w:sz w:val="22"/>
              </w:rPr>
              <w:t>2025-02-10</w:t>
            </w:r>
          </w:p>
        </w:tc>
      </w:tr>
    </w:tbl>
    <w:p w14:paraId="77C9B1A3" w14:textId="77777777" w:rsidR="004938C9" w:rsidRDefault="00000000">
      <w:r>
        <w:br w:type="page"/>
      </w:r>
    </w:p>
    <w:p w14:paraId="0FB0B147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1. 문서 개요</w:t>
      </w:r>
    </w:p>
    <w:p w14:paraId="088DBC66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1.1 목적</w:t>
      </w:r>
    </w:p>
    <w:p w14:paraId="40815318" w14:textId="77777777" w:rsidR="004938C9" w:rsidRDefault="00000000">
      <w:pPr>
        <w:rPr>
          <w:lang w:eastAsia="ko-KR"/>
        </w:rPr>
      </w:pPr>
      <w:r>
        <w:rPr>
          <w:lang w:eastAsia="ko-KR"/>
        </w:rPr>
        <w:t>본 문서는 SDM 레거시 시스템 연동 IF 시스템의 데이터베이스 테이블 구조를 정의합니다. 총 53개의 테이블에 대한 컬럼 정의, 데이터 타입, 제약 조건, 인덱스 등을 상세히 기술하여 데이터베이스 구축 및 개발의 기준 문서로 활용합니다.</w:t>
      </w:r>
    </w:p>
    <w:p w14:paraId="3C5DA8D8" w14:textId="77777777" w:rsidR="004938C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1.2 범위</w:t>
      </w:r>
    </w:p>
    <w:p w14:paraId="70233A3C" w14:textId="77777777" w:rsidR="004938C9" w:rsidRDefault="00000000">
      <w:pPr>
        <w:rPr>
          <w:lang w:eastAsia="ko-KR"/>
        </w:rPr>
      </w:pPr>
      <w:r>
        <w:rPr>
          <w:sz w:val="18"/>
          <w:lang w:eastAsia="ko-KR"/>
        </w:rPr>
        <w:t xml:space="preserve">  • RDBMS (PostgreSQL) 테이블 스키마 정의</w:t>
      </w:r>
    </w:p>
    <w:p w14:paraId="127E12D9" w14:textId="77777777" w:rsidR="004938C9" w:rsidRDefault="00000000">
      <w:pPr>
        <w:rPr>
          <w:lang w:eastAsia="ko-KR"/>
        </w:rPr>
      </w:pPr>
      <w:r>
        <w:rPr>
          <w:sz w:val="18"/>
          <w:lang w:eastAsia="ko-KR"/>
        </w:rPr>
        <w:t xml:space="preserve">  • TimescaleDB 하이퍼테이블 (시계열 데이터) 정의</w:t>
      </w:r>
    </w:p>
    <w:p w14:paraId="09A5DCD6" w14:textId="77777777" w:rsidR="004938C9" w:rsidRDefault="00000000">
      <w:pPr>
        <w:rPr>
          <w:lang w:eastAsia="ko-KR"/>
        </w:rPr>
      </w:pPr>
      <w:r>
        <w:rPr>
          <w:sz w:val="18"/>
          <w:lang w:eastAsia="ko-KR"/>
        </w:rPr>
        <w:t xml:space="preserve">  • 컬럼 정의 (데이터 타입, NULL 허용, 기본값)</w:t>
      </w:r>
    </w:p>
    <w:p w14:paraId="3B15B497" w14:textId="77777777" w:rsidR="004938C9" w:rsidRDefault="00000000">
      <w:pPr>
        <w:rPr>
          <w:lang w:eastAsia="ko-KR"/>
        </w:rPr>
      </w:pPr>
      <w:r>
        <w:rPr>
          <w:sz w:val="18"/>
          <w:lang w:eastAsia="ko-KR"/>
        </w:rPr>
        <w:t xml:space="preserve">  • 제약 조건 (PK, UK, FK, CHECK)</w:t>
      </w:r>
    </w:p>
    <w:p w14:paraId="4ABDDD32" w14:textId="77777777" w:rsidR="004938C9" w:rsidRDefault="00000000">
      <w:pPr>
        <w:rPr>
          <w:lang w:eastAsia="ko-KR"/>
        </w:rPr>
      </w:pPr>
      <w:r>
        <w:rPr>
          <w:sz w:val="18"/>
          <w:lang w:eastAsia="ko-KR"/>
        </w:rPr>
        <w:t xml:space="preserve">  • 인덱스 정의 및 최적화 전략</w:t>
      </w:r>
    </w:p>
    <w:p w14:paraId="70DBA6EB" w14:textId="77777777" w:rsidR="004938C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9F8AD2" w14:textId="77777777" w:rsidR="004938C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2. 데이터베이스 구성</w:t>
      </w:r>
    </w:p>
    <w:p w14:paraId="449D6119" w14:textId="77777777" w:rsidR="004938C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2.1 데이터베이스 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1663"/>
        <w:gridCol w:w="5269"/>
      </w:tblGrid>
      <w:tr w:rsidR="004938C9" w14:paraId="17A3B4EB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64A2C88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데이터베이스</w:t>
            </w:r>
          </w:p>
        </w:tc>
        <w:tc>
          <w:tcPr>
            <w:tcW w:w="1701" w:type="dxa"/>
            <w:shd w:val="clear" w:color="auto" w:fill="1B3A5C"/>
          </w:tcPr>
          <w:p w14:paraId="53F3078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5669" w:type="dxa"/>
            <w:shd w:val="clear" w:color="auto" w:fill="1B3A5C"/>
          </w:tcPr>
          <w:p w14:paraId="2D75B4B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4938C9" w14:paraId="215C8467" w14:textId="77777777">
        <w:trPr>
          <w:jc w:val="center"/>
        </w:trPr>
        <w:tc>
          <w:tcPr>
            <w:tcW w:w="1984" w:type="dxa"/>
          </w:tcPr>
          <w:p w14:paraId="7E6051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PostgreSQL 15</w:t>
            </w:r>
          </w:p>
        </w:tc>
        <w:tc>
          <w:tcPr>
            <w:tcW w:w="1701" w:type="dxa"/>
          </w:tcPr>
          <w:p w14:paraId="501C883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RDBMS</w:t>
            </w:r>
          </w:p>
        </w:tc>
        <w:tc>
          <w:tcPr>
            <w:tcW w:w="5669" w:type="dxa"/>
          </w:tcPr>
          <w:p w14:paraId="71A350B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메타데이터, 설정 정보, 사용자 관리 등 관계형 데이터 저장</w:t>
            </w:r>
          </w:p>
        </w:tc>
      </w:tr>
      <w:tr w:rsidR="004938C9" w14:paraId="1317299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55029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TimescaleDB 2.x</w:t>
            </w:r>
          </w:p>
        </w:tc>
        <w:tc>
          <w:tcPr>
            <w:tcW w:w="1701" w:type="dxa"/>
            <w:shd w:val="clear" w:color="auto" w:fill="F8FAFC"/>
          </w:tcPr>
          <w:p w14:paraId="1F6540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</w:t>
            </w:r>
          </w:p>
        </w:tc>
        <w:tc>
          <w:tcPr>
            <w:tcW w:w="5669" w:type="dxa"/>
            <w:shd w:val="clear" w:color="auto" w:fill="F8FAFC"/>
          </w:tcPr>
          <w:p w14:paraId="0A55A7E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시계열 수집 데이터, 성능 메트릭 저장</w:t>
            </w:r>
          </w:p>
        </w:tc>
      </w:tr>
      <w:tr w:rsidR="004938C9" w14:paraId="49A04BA9" w14:textId="77777777">
        <w:trPr>
          <w:jc w:val="center"/>
        </w:trPr>
        <w:tc>
          <w:tcPr>
            <w:tcW w:w="1984" w:type="dxa"/>
          </w:tcPr>
          <w:p w14:paraId="7AA2D2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Redis 7</w:t>
            </w:r>
          </w:p>
        </w:tc>
        <w:tc>
          <w:tcPr>
            <w:tcW w:w="1701" w:type="dxa"/>
          </w:tcPr>
          <w:p w14:paraId="536DB5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Cache/Session</w:t>
            </w:r>
          </w:p>
        </w:tc>
        <w:tc>
          <w:tcPr>
            <w:tcW w:w="5669" w:type="dxa"/>
          </w:tcPr>
          <w:p w14:paraId="32CEFBD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세션 관리, API 캐시, 실시간 상태 저장</w:t>
            </w:r>
          </w:p>
        </w:tc>
      </w:tr>
    </w:tbl>
    <w:p w14:paraId="25836318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2.2 네이밍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7221"/>
      </w:tblGrid>
      <w:tr w:rsidR="004938C9" w14:paraId="31630009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C7D5B3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w="7654" w:type="dxa"/>
            <w:shd w:val="clear" w:color="auto" w:fill="1B3A5C"/>
          </w:tcPr>
          <w:p w14:paraId="30225D5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규칙</w:t>
            </w:r>
          </w:p>
        </w:tc>
      </w:tr>
      <w:tr w:rsidR="004938C9" w14:paraId="00E1C744" w14:textId="77777777">
        <w:trPr>
          <w:jc w:val="center"/>
        </w:trPr>
        <w:tc>
          <w:tcPr>
            <w:tcW w:w="1701" w:type="dxa"/>
          </w:tcPr>
          <w:p w14:paraId="3E052C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테이블명</w:t>
            </w:r>
          </w:p>
        </w:tc>
        <w:tc>
          <w:tcPr>
            <w:tcW w:w="7654" w:type="dxa"/>
          </w:tcPr>
          <w:p w14:paraId="678F55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snake_case 복수형 (예: connectors, engine_instances)</w:t>
            </w:r>
          </w:p>
        </w:tc>
      </w:tr>
      <w:tr w:rsidR="004938C9" w14:paraId="2062677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0A629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컬럼명</w:t>
            </w:r>
          </w:p>
        </w:tc>
        <w:tc>
          <w:tcPr>
            <w:tcW w:w="7654" w:type="dxa"/>
            <w:shd w:val="clear" w:color="auto" w:fill="F8FAFC"/>
          </w:tcPr>
          <w:p w14:paraId="319AF2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snake_case (예: created_at, tenant_id)</w:t>
            </w:r>
          </w:p>
        </w:tc>
      </w:tr>
      <w:tr w:rsidR="004938C9" w14:paraId="44924585" w14:textId="77777777">
        <w:trPr>
          <w:jc w:val="center"/>
        </w:trPr>
        <w:tc>
          <w:tcPr>
            <w:tcW w:w="1701" w:type="dxa"/>
          </w:tcPr>
          <w:p w14:paraId="7A2704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</w:t>
            </w:r>
          </w:p>
        </w:tc>
        <w:tc>
          <w:tcPr>
            <w:tcW w:w="7654" w:type="dxa"/>
          </w:tcPr>
          <w:p w14:paraId="45F434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 (BIGSERIAL 자동 증가)</w:t>
            </w:r>
          </w:p>
        </w:tc>
      </w:tr>
      <w:tr w:rsidR="004938C9" w14:paraId="1790E0F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A81CF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</w:t>
            </w:r>
          </w:p>
        </w:tc>
        <w:tc>
          <w:tcPr>
            <w:tcW w:w="7654" w:type="dxa"/>
            <w:shd w:val="clear" w:color="auto" w:fill="F8FAFC"/>
          </w:tcPr>
          <w:p w14:paraId="210D55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참조테이블_단수형_id (예: connector_id, tenant_id)</w:t>
            </w:r>
          </w:p>
        </w:tc>
      </w:tr>
      <w:tr w:rsidR="004938C9" w14:paraId="4A4CB3BB" w14:textId="77777777">
        <w:trPr>
          <w:jc w:val="center"/>
        </w:trPr>
        <w:tc>
          <w:tcPr>
            <w:tcW w:w="1701" w:type="dxa"/>
          </w:tcPr>
          <w:p w14:paraId="2C1290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인덱스</w:t>
            </w:r>
          </w:p>
        </w:tc>
        <w:tc>
          <w:tcPr>
            <w:tcW w:w="7654" w:type="dxa"/>
          </w:tcPr>
          <w:p w14:paraId="5F2C87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idx_테이블명_컬럼명 (예: idx_connectors_tenant_id)</w:t>
            </w:r>
          </w:p>
        </w:tc>
      </w:tr>
      <w:tr w:rsidR="004938C9" w14:paraId="3A79E1E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B97E9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유니크</w:t>
            </w:r>
          </w:p>
        </w:tc>
        <w:tc>
          <w:tcPr>
            <w:tcW w:w="7654" w:type="dxa"/>
            <w:shd w:val="clear" w:color="auto" w:fill="F8FAFC"/>
          </w:tcPr>
          <w:p w14:paraId="0DF2E6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uk_테이블명_컬럼명 (예: uk_connectors_name)</w:t>
            </w:r>
          </w:p>
        </w:tc>
      </w:tr>
    </w:tbl>
    <w:p w14:paraId="70DD25A6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2.3 공통 컬럼</w:t>
      </w:r>
    </w:p>
    <w:p w14:paraId="6EFA485D" w14:textId="77777777" w:rsidR="004938C9" w:rsidRDefault="00000000">
      <w:pPr>
        <w:rPr>
          <w:lang w:eastAsia="ko-KR"/>
        </w:rPr>
      </w:pPr>
      <w:r>
        <w:rPr>
          <w:lang w:eastAsia="ko-KR"/>
        </w:rPr>
        <w:t>대부분의 테이블에 공통으로 포함되는 컬럼입니다: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3225"/>
        <w:gridCol w:w="3983"/>
      </w:tblGrid>
      <w:tr w:rsidR="004938C9" w14:paraId="5BA83EE8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2B709C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w="3402" w:type="dxa"/>
            <w:shd w:val="clear" w:color="auto" w:fill="1B3A5C"/>
          </w:tcPr>
          <w:p w14:paraId="12FDEF3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데이터 타입</w:t>
            </w:r>
          </w:p>
        </w:tc>
        <w:tc>
          <w:tcPr>
            <w:tcW w:w="4252" w:type="dxa"/>
            <w:shd w:val="clear" w:color="auto" w:fill="1B3A5C"/>
          </w:tcPr>
          <w:p w14:paraId="32CF742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938C9" w14:paraId="2C4EA0ED" w14:textId="77777777">
        <w:trPr>
          <w:jc w:val="center"/>
        </w:trPr>
        <w:tc>
          <w:tcPr>
            <w:tcW w:w="1701" w:type="dxa"/>
          </w:tcPr>
          <w:p w14:paraId="6082275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3402" w:type="dxa"/>
          </w:tcPr>
          <w:p w14:paraId="7C2C25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BIGSERIAL</w:t>
            </w:r>
          </w:p>
        </w:tc>
        <w:tc>
          <w:tcPr>
            <w:tcW w:w="4252" w:type="dxa"/>
          </w:tcPr>
          <w:p w14:paraId="44A295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PK, 자동 증가 식별자</w:t>
            </w:r>
          </w:p>
        </w:tc>
      </w:tr>
      <w:tr w:rsidR="004938C9" w14:paraId="0FE4C0A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F8071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3402" w:type="dxa"/>
            <w:shd w:val="clear" w:color="auto" w:fill="F8FAFC"/>
          </w:tcPr>
          <w:p w14:paraId="5D9D66A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BIGINT NOT NULL</w:t>
            </w:r>
          </w:p>
        </w:tc>
        <w:tc>
          <w:tcPr>
            <w:tcW w:w="4252" w:type="dxa"/>
            <w:shd w:val="clear" w:color="auto" w:fill="F8FAFC"/>
          </w:tcPr>
          <w:p w14:paraId="7A7905E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FK → tenants.id, 멀티테넌시 식별자</w:t>
            </w:r>
          </w:p>
        </w:tc>
      </w:tr>
      <w:tr w:rsidR="004938C9" w14:paraId="0CC821AE" w14:textId="77777777">
        <w:trPr>
          <w:jc w:val="center"/>
        </w:trPr>
        <w:tc>
          <w:tcPr>
            <w:tcW w:w="1701" w:type="dxa"/>
          </w:tcPr>
          <w:p w14:paraId="55BF3D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created_at</w:t>
            </w:r>
          </w:p>
        </w:tc>
        <w:tc>
          <w:tcPr>
            <w:tcW w:w="3402" w:type="dxa"/>
          </w:tcPr>
          <w:p w14:paraId="249F98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TIMESTAMPTZ NOT NULL DEFAULT NOW()</w:t>
            </w:r>
          </w:p>
        </w:tc>
        <w:tc>
          <w:tcPr>
            <w:tcW w:w="4252" w:type="dxa"/>
          </w:tcPr>
          <w:p w14:paraId="199BE5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레코드 생성 일시</w:t>
            </w:r>
          </w:p>
        </w:tc>
      </w:tr>
      <w:tr w:rsidR="004938C9" w14:paraId="631E1FE1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4C0CA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updated_at</w:t>
            </w:r>
          </w:p>
        </w:tc>
        <w:tc>
          <w:tcPr>
            <w:tcW w:w="3402" w:type="dxa"/>
            <w:shd w:val="clear" w:color="auto" w:fill="F8FAFC"/>
          </w:tcPr>
          <w:p w14:paraId="231CFD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TIMESTAMPTZ NOT NULL DEFAULT NOW()</w:t>
            </w:r>
          </w:p>
        </w:tc>
        <w:tc>
          <w:tcPr>
            <w:tcW w:w="4252" w:type="dxa"/>
            <w:shd w:val="clear" w:color="auto" w:fill="F8FAFC"/>
          </w:tcPr>
          <w:p w14:paraId="2A2B8871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레코드 수정 일시 (트리거 자동 갱신)</w:t>
            </w:r>
          </w:p>
        </w:tc>
      </w:tr>
      <w:tr w:rsidR="004938C9" w14:paraId="3F86FC14" w14:textId="77777777">
        <w:trPr>
          <w:jc w:val="center"/>
        </w:trPr>
        <w:tc>
          <w:tcPr>
            <w:tcW w:w="1701" w:type="dxa"/>
          </w:tcPr>
          <w:p w14:paraId="15B9E9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</w:t>
            </w:r>
          </w:p>
        </w:tc>
        <w:tc>
          <w:tcPr>
            <w:tcW w:w="3402" w:type="dxa"/>
          </w:tcPr>
          <w:p w14:paraId="184D5E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BIGINT</w:t>
            </w:r>
          </w:p>
        </w:tc>
        <w:tc>
          <w:tcPr>
            <w:tcW w:w="4252" w:type="dxa"/>
          </w:tcPr>
          <w:p w14:paraId="6B3732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 → users.id, 생성자</w:t>
            </w:r>
          </w:p>
        </w:tc>
      </w:tr>
      <w:tr w:rsidR="004938C9" w14:paraId="3E2C1FB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88154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updated_by</w:t>
            </w:r>
          </w:p>
        </w:tc>
        <w:tc>
          <w:tcPr>
            <w:tcW w:w="3402" w:type="dxa"/>
            <w:shd w:val="clear" w:color="auto" w:fill="F8FAFC"/>
          </w:tcPr>
          <w:p w14:paraId="548CAB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BIGINT</w:t>
            </w:r>
          </w:p>
        </w:tc>
        <w:tc>
          <w:tcPr>
            <w:tcW w:w="4252" w:type="dxa"/>
            <w:shd w:val="clear" w:color="auto" w:fill="F8FAFC"/>
          </w:tcPr>
          <w:p w14:paraId="339A36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 → users.id, 수정자</w:t>
            </w:r>
          </w:p>
        </w:tc>
      </w:tr>
    </w:tbl>
    <w:p w14:paraId="3DC94416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2.4 데이터 타입 매핑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4"/>
        <w:gridCol w:w="2175"/>
        <w:gridCol w:w="5017"/>
      </w:tblGrid>
      <w:tr w:rsidR="004938C9" w14:paraId="3ED6EF90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D45D7F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애플리케이션 타입</w:t>
            </w:r>
          </w:p>
        </w:tc>
        <w:tc>
          <w:tcPr>
            <w:tcW w:w="2268" w:type="dxa"/>
            <w:shd w:val="clear" w:color="auto" w:fill="1B3A5C"/>
          </w:tcPr>
          <w:p w14:paraId="2B7AB54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PostgreSQL 타입</w:t>
            </w:r>
          </w:p>
        </w:tc>
        <w:tc>
          <w:tcPr>
            <w:tcW w:w="5386" w:type="dxa"/>
            <w:shd w:val="clear" w:color="auto" w:fill="1B3A5C"/>
          </w:tcPr>
          <w:p w14:paraId="1D897EE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938C9" w14:paraId="5A4226B5" w14:textId="77777777">
        <w:trPr>
          <w:jc w:val="center"/>
        </w:trPr>
        <w:tc>
          <w:tcPr>
            <w:tcW w:w="1701" w:type="dxa"/>
          </w:tcPr>
          <w:p w14:paraId="56B13A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문자열(짧은)</w:t>
            </w:r>
          </w:p>
        </w:tc>
        <w:tc>
          <w:tcPr>
            <w:tcW w:w="2268" w:type="dxa"/>
          </w:tcPr>
          <w:p w14:paraId="6814D2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VARCHAR(n)</w:t>
            </w:r>
          </w:p>
        </w:tc>
        <w:tc>
          <w:tcPr>
            <w:tcW w:w="5386" w:type="dxa"/>
          </w:tcPr>
          <w:p w14:paraId="01E5718F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가변 길이 문자열, n은 최대 길이</w:t>
            </w:r>
          </w:p>
        </w:tc>
      </w:tr>
      <w:tr w:rsidR="004938C9" w14:paraId="40E4661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6D3CA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문자열(긴)</w:t>
            </w:r>
          </w:p>
        </w:tc>
        <w:tc>
          <w:tcPr>
            <w:tcW w:w="2268" w:type="dxa"/>
            <w:shd w:val="clear" w:color="auto" w:fill="F8FAFC"/>
          </w:tcPr>
          <w:p w14:paraId="760FF5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TEXT</w:t>
            </w:r>
          </w:p>
        </w:tc>
        <w:tc>
          <w:tcPr>
            <w:tcW w:w="5386" w:type="dxa"/>
            <w:shd w:val="clear" w:color="auto" w:fill="F8FAFC"/>
          </w:tcPr>
          <w:p w14:paraId="5D527F24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제한 없는 가변 길이 문자열</w:t>
            </w:r>
          </w:p>
        </w:tc>
      </w:tr>
      <w:tr w:rsidR="004938C9" w14:paraId="2C3CE938" w14:textId="77777777">
        <w:trPr>
          <w:jc w:val="center"/>
        </w:trPr>
        <w:tc>
          <w:tcPr>
            <w:tcW w:w="1701" w:type="dxa"/>
          </w:tcPr>
          <w:p w14:paraId="152E3EC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정수</w:t>
            </w:r>
          </w:p>
        </w:tc>
        <w:tc>
          <w:tcPr>
            <w:tcW w:w="2268" w:type="dxa"/>
          </w:tcPr>
          <w:p w14:paraId="2A2C17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INTEGER / BIGINT</w:t>
            </w:r>
          </w:p>
        </w:tc>
        <w:tc>
          <w:tcPr>
            <w:tcW w:w="5386" w:type="dxa"/>
          </w:tcPr>
          <w:p w14:paraId="788548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4바이트(~21억) / 8바이트 정수</w:t>
            </w:r>
          </w:p>
        </w:tc>
      </w:tr>
      <w:tr w:rsidR="004938C9" w14:paraId="479C3619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7CBD2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실수</w:t>
            </w:r>
          </w:p>
        </w:tc>
        <w:tc>
          <w:tcPr>
            <w:tcW w:w="2268" w:type="dxa"/>
            <w:shd w:val="clear" w:color="auto" w:fill="F8FAFC"/>
          </w:tcPr>
          <w:p w14:paraId="215370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DOUBLE PRECISION</w:t>
            </w:r>
          </w:p>
        </w:tc>
        <w:tc>
          <w:tcPr>
            <w:tcW w:w="5386" w:type="dxa"/>
            <w:shd w:val="clear" w:color="auto" w:fill="F8FAFC"/>
          </w:tcPr>
          <w:p w14:paraId="1917F8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8바이트 부동소수점</w:t>
            </w:r>
          </w:p>
        </w:tc>
      </w:tr>
      <w:tr w:rsidR="004938C9" w14:paraId="498E027C" w14:textId="77777777">
        <w:trPr>
          <w:jc w:val="center"/>
        </w:trPr>
        <w:tc>
          <w:tcPr>
            <w:tcW w:w="1701" w:type="dxa"/>
          </w:tcPr>
          <w:p w14:paraId="4ED43E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불린</w:t>
            </w:r>
          </w:p>
        </w:tc>
        <w:tc>
          <w:tcPr>
            <w:tcW w:w="2268" w:type="dxa"/>
          </w:tcPr>
          <w:p w14:paraId="3F6B407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BOOLEAN</w:t>
            </w:r>
          </w:p>
        </w:tc>
        <w:tc>
          <w:tcPr>
            <w:tcW w:w="5386" w:type="dxa"/>
          </w:tcPr>
          <w:p w14:paraId="109545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true/false</w:t>
            </w:r>
          </w:p>
        </w:tc>
      </w:tr>
      <w:tr w:rsidR="004938C9" w14:paraId="626B0F1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8023A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날짜시간</w:t>
            </w:r>
          </w:p>
        </w:tc>
        <w:tc>
          <w:tcPr>
            <w:tcW w:w="2268" w:type="dxa"/>
            <w:shd w:val="clear" w:color="auto" w:fill="F8FAFC"/>
          </w:tcPr>
          <w:p w14:paraId="388240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TIMESTAMPTZ</w:t>
            </w:r>
          </w:p>
        </w:tc>
        <w:tc>
          <w:tcPr>
            <w:tcW w:w="5386" w:type="dxa"/>
            <w:shd w:val="clear" w:color="auto" w:fill="F8FAFC"/>
          </w:tcPr>
          <w:p w14:paraId="77E334BC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타임존 포함 타임스탬프</w:t>
            </w:r>
          </w:p>
        </w:tc>
      </w:tr>
      <w:tr w:rsidR="004938C9" w14:paraId="5F704B2F" w14:textId="77777777">
        <w:trPr>
          <w:jc w:val="center"/>
        </w:trPr>
        <w:tc>
          <w:tcPr>
            <w:tcW w:w="1701" w:type="dxa"/>
          </w:tcPr>
          <w:p w14:paraId="402E32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JSON</w:t>
            </w:r>
          </w:p>
        </w:tc>
        <w:tc>
          <w:tcPr>
            <w:tcW w:w="2268" w:type="dxa"/>
          </w:tcPr>
          <w:p w14:paraId="475925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JSONB</w:t>
            </w:r>
          </w:p>
        </w:tc>
        <w:tc>
          <w:tcPr>
            <w:tcW w:w="5386" w:type="dxa"/>
          </w:tcPr>
          <w:p w14:paraId="41FE9A3F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바이너리 JSON, 인덱싱 가능</w:t>
            </w:r>
          </w:p>
        </w:tc>
      </w:tr>
      <w:tr w:rsidR="004938C9" w14:paraId="16E716C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20144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열거형</w:t>
            </w:r>
          </w:p>
        </w:tc>
        <w:tc>
          <w:tcPr>
            <w:tcW w:w="2268" w:type="dxa"/>
            <w:shd w:val="clear" w:color="auto" w:fill="F8FAFC"/>
          </w:tcPr>
          <w:p w14:paraId="35A561D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VARCHAR(30)</w:t>
            </w:r>
          </w:p>
        </w:tc>
        <w:tc>
          <w:tcPr>
            <w:tcW w:w="5386" w:type="dxa"/>
            <w:shd w:val="clear" w:color="auto" w:fill="F8FAFC"/>
          </w:tcPr>
          <w:p w14:paraId="24A6325E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상태값 등 열거형은 VARCHAR로 관리, CHECK 제약조건 사용</w:t>
            </w:r>
          </w:p>
        </w:tc>
      </w:tr>
    </w:tbl>
    <w:p w14:paraId="3A613625" w14:textId="77777777" w:rsidR="004938C9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2.5 테이블 요약</w:t>
      </w:r>
    </w:p>
    <w:p w14:paraId="3E66F438" w14:textId="77777777" w:rsidR="004938C9" w:rsidRDefault="00000000">
      <w:pPr>
        <w:rPr>
          <w:lang w:eastAsia="ko-KR"/>
        </w:rPr>
      </w:pPr>
      <w:r>
        <w:rPr>
          <w:lang w:eastAsia="ko-KR"/>
        </w:rPr>
        <w:t>전체 53개 테이블을 11개 그룹으로 분류합니다: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842"/>
        <w:gridCol w:w="6373"/>
      </w:tblGrid>
      <w:tr w:rsidR="004938C9" w14:paraId="1D76DB50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EB3ECD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그룹</w:t>
            </w:r>
          </w:p>
        </w:tc>
        <w:tc>
          <w:tcPr>
            <w:tcW w:w="850" w:type="dxa"/>
            <w:shd w:val="clear" w:color="auto" w:fill="1B3A5C"/>
          </w:tcPr>
          <w:p w14:paraId="2791246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테이블 수</w:t>
            </w:r>
          </w:p>
        </w:tc>
        <w:tc>
          <w:tcPr>
            <w:tcW w:w="6803" w:type="dxa"/>
            <w:shd w:val="clear" w:color="auto" w:fill="1B3A5C"/>
          </w:tcPr>
          <w:p w14:paraId="062D934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테이블 목록</w:t>
            </w:r>
          </w:p>
        </w:tc>
      </w:tr>
      <w:tr w:rsidR="004938C9" w14:paraId="52B02757" w14:textId="77777777">
        <w:trPr>
          <w:jc w:val="center"/>
        </w:trPr>
        <w:tc>
          <w:tcPr>
            <w:tcW w:w="1701" w:type="dxa"/>
          </w:tcPr>
          <w:p w14:paraId="73C856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공통 테이블</w:t>
            </w:r>
          </w:p>
        </w:tc>
        <w:tc>
          <w:tcPr>
            <w:tcW w:w="850" w:type="dxa"/>
          </w:tcPr>
          <w:p w14:paraId="67A9FB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6803" w:type="dxa"/>
          </w:tcPr>
          <w:p w14:paraId="7F17E4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tenants, users, roles, user_roles, permissions</w:t>
            </w:r>
          </w:p>
        </w:tc>
      </w:tr>
      <w:tr w:rsidR="004938C9" w14:paraId="3CB5AC32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AE223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커넥터 테이블</w:t>
            </w:r>
          </w:p>
        </w:tc>
        <w:tc>
          <w:tcPr>
            <w:tcW w:w="850" w:type="dxa"/>
            <w:shd w:val="clear" w:color="auto" w:fill="F8FAFC"/>
          </w:tcPr>
          <w:p w14:paraId="607019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6803" w:type="dxa"/>
            <w:shd w:val="clear" w:color="auto" w:fill="F8FAFC"/>
          </w:tcPr>
          <w:p w14:paraId="47810B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connectors, connector_tags, connector_logs</w:t>
            </w:r>
          </w:p>
        </w:tc>
      </w:tr>
      <w:tr w:rsidR="004938C9" w14:paraId="3EF65361" w14:textId="77777777">
        <w:trPr>
          <w:jc w:val="center"/>
        </w:trPr>
        <w:tc>
          <w:tcPr>
            <w:tcW w:w="1701" w:type="dxa"/>
          </w:tcPr>
          <w:p w14:paraId="209BD8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수집 엔진 테이블</w:t>
            </w:r>
          </w:p>
        </w:tc>
        <w:tc>
          <w:tcPr>
            <w:tcW w:w="850" w:type="dxa"/>
          </w:tcPr>
          <w:p w14:paraId="15C7B48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6803" w:type="dxa"/>
          </w:tcPr>
          <w:p w14:paraId="2965BC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engine_instances, engine_plugins, batch_configs, buffer_configs, performance_metrics</w:t>
            </w:r>
          </w:p>
        </w:tc>
      </w:tr>
      <w:tr w:rsidR="004938C9" w14:paraId="48320E07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AE995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파이프라인 테이블</w:t>
            </w:r>
          </w:p>
        </w:tc>
        <w:tc>
          <w:tcPr>
            <w:tcW w:w="850" w:type="dxa"/>
            <w:shd w:val="clear" w:color="auto" w:fill="F8FAFC"/>
          </w:tcPr>
          <w:p w14:paraId="3E291E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w="6803" w:type="dxa"/>
            <w:shd w:val="clear" w:color="auto" w:fill="F8FAFC"/>
          </w:tcPr>
          <w:p w14:paraId="4A8415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pipelines, pipeline_modules, pipeline_module_rules, custom_scripts, unit_conversions</w:t>
            </w:r>
          </w:p>
        </w:tc>
      </w:tr>
      <w:tr w:rsidR="004938C9" w14:paraId="626166E5" w14:textId="77777777">
        <w:trPr>
          <w:jc w:val="center"/>
        </w:trPr>
        <w:tc>
          <w:tcPr>
            <w:tcW w:w="1701" w:type="dxa"/>
          </w:tcPr>
          <w:p w14:paraId="435101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메시지 큐 테이블</w:t>
            </w:r>
          </w:p>
        </w:tc>
        <w:tc>
          <w:tcPr>
            <w:tcW w:w="850" w:type="dxa"/>
          </w:tcPr>
          <w:p w14:paraId="15ACC4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6803" w:type="dxa"/>
          </w:tcPr>
          <w:p w14:paraId="20045C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mq_clusters, mq_topics, mq_consumer_groups</w:t>
            </w:r>
          </w:p>
        </w:tc>
      </w:tr>
      <w:tr w:rsidR="004938C9" w14:paraId="1A81B45F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DB54F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설비 자산 테이블</w:t>
            </w:r>
          </w:p>
        </w:tc>
        <w:tc>
          <w:tcPr>
            <w:tcW w:w="850" w:type="dxa"/>
            <w:shd w:val="clear" w:color="auto" w:fill="F8FAFC"/>
          </w:tcPr>
          <w:p w14:paraId="3FA6D3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6803" w:type="dxa"/>
            <w:shd w:val="clear" w:color="auto" w:fill="F8FAFC"/>
          </w:tcPr>
          <w:p w14:paraId="7E0ED8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equipment, data_points</w:t>
            </w:r>
          </w:p>
        </w:tc>
      </w:tr>
      <w:tr w:rsidR="004938C9" w14:paraId="2667EA75" w14:textId="77777777">
        <w:trPr>
          <w:jc w:val="center"/>
        </w:trPr>
        <w:tc>
          <w:tcPr>
            <w:tcW w:w="1701" w:type="dxa"/>
          </w:tcPr>
          <w:p w14:paraId="7CF16C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스토리지 테이블</w:t>
            </w:r>
          </w:p>
        </w:tc>
        <w:tc>
          <w:tcPr>
            <w:tcW w:w="850" w:type="dxa"/>
          </w:tcPr>
          <w:p w14:paraId="54E477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6803" w:type="dxa"/>
          </w:tcPr>
          <w:p w14:paraId="5BD8C7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tsdb_connections, file_storages, rdbms_connections, retention_policies</w:t>
            </w:r>
          </w:p>
        </w:tc>
      </w:tr>
      <w:tr w:rsidR="004938C9" w14:paraId="585C0CC8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B9A4B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시스템 통합 테이블</w:t>
            </w:r>
          </w:p>
        </w:tc>
        <w:tc>
          <w:tcPr>
            <w:tcW w:w="850" w:type="dxa"/>
            <w:shd w:val="clear" w:color="auto" w:fill="F8FAFC"/>
          </w:tcPr>
          <w:p w14:paraId="693CC1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6803" w:type="dxa"/>
            <w:shd w:val="clear" w:color="auto" w:fill="F8FAFC"/>
          </w:tcPr>
          <w:p w14:paraId="5AD27E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tsdb_writers, tsdb_writer_mappings, datalake_connections, kafka_producers, kafka_consumers, kafka_schemas</w:t>
            </w:r>
          </w:p>
        </w:tc>
      </w:tr>
      <w:tr w:rsidR="004938C9" w14:paraId="4BDF409E" w14:textId="77777777">
        <w:trPr>
          <w:jc w:val="center"/>
        </w:trPr>
        <w:tc>
          <w:tcPr>
            <w:tcW w:w="1701" w:type="dxa"/>
          </w:tcPr>
          <w:p w14:paraId="5E6347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모니터링 테이블</w:t>
            </w:r>
          </w:p>
        </w:tc>
        <w:tc>
          <w:tcPr>
            <w:tcW w:w="850" w:type="dxa"/>
          </w:tcPr>
          <w:p w14:paraId="21C724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6803" w:type="dxa"/>
          </w:tcPr>
          <w:p w14:paraId="6FC0A0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health_check_configs, health_check_logs, alarm_rules, alarm_history, alarm_routing, system_logs, audit_logs</w:t>
            </w:r>
          </w:p>
        </w:tc>
      </w:tr>
      <w:tr w:rsidR="004938C9" w14:paraId="649E7ED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EBEB8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시스템 관리 테이블</w:t>
            </w:r>
          </w:p>
        </w:tc>
        <w:tc>
          <w:tcPr>
            <w:tcW w:w="850" w:type="dxa"/>
            <w:shd w:val="clear" w:color="auto" w:fill="F8FAFC"/>
          </w:tcPr>
          <w:p w14:paraId="05A99A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w="6803" w:type="dxa"/>
            <w:shd w:val="clear" w:color="auto" w:fill="F8FAFC"/>
          </w:tcPr>
          <w:p w14:paraId="56AA76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ldap_configs, oauth_configs, encryption_configs, encryption_keys, firewall_rules, vpn_configs, backup_schedules, backup_history, gateway_routes, system_settings, notification_configs</w:t>
            </w:r>
          </w:p>
        </w:tc>
      </w:tr>
      <w:tr w:rsidR="004938C9" w14:paraId="5833E5F1" w14:textId="77777777">
        <w:trPr>
          <w:jc w:val="center"/>
        </w:trPr>
        <w:tc>
          <w:tcPr>
            <w:tcW w:w="1701" w:type="dxa"/>
          </w:tcPr>
          <w:p w14:paraId="2F7491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인증 테이블</w:t>
            </w:r>
          </w:p>
        </w:tc>
        <w:tc>
          <w:tcPr>
            <w:tcW w:w="850" w:type="dxa"/>
          </w:tcPr>
          <w:p w14:paraId="261069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6803" w:type="dxa"/>
          </w:tcPr>
          <w:p w14:paraId="5EA76E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refresh_tokens, login_history</w:t>
            </w:r>
          </w:p>
        </w:tc>
      </w:tr>
      <w:tr w:rsidR="004938C9" w14:paraId="2CF8AC1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A0936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합계</w:t>
            </w:r>
          </w:p>
        </w:tc>
        <w:tc>
          <w:tcPr>
            <w:tcW w:w="850" w:type="dxa"/>
            <w:shd w:val="clear" w:color="auto" w:fill="F8FAFC"/>
          </w:tcPr>
          <w:p w14:paraId="2E817D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53</w:t>
            </w:r>
          </w:p>
        </w:tc>
        <w:tc>
          <w:tcPr>
            <w:tcW w:w="6803" w:type="dxa"/>
            <w:shd w:val="clear" w:color="auto" w:fill="F8FAFC"/>
          </w:tcPr>
          <w:p w14:paraId="38B5AE9E" w14:textId="77777777" w:rsidR="004938C9" w:rsidRDefault="004938C9">
            <w:pPr>
              <w:spacing w:before="20" w:after="20"/>
            </w:pPr>
          </w:p>
        </w:tc>
      </w:tr>
    </w:tbl>
    <w:p w14:paraId="5AEE5C72" w14:textId="77777777" w:rsidR="004938C9" w:rsidRDefault="00000000">
      <w:r>
        <w:br w:type="page"/>
      </w:r>
    </w:p>
    <w:p w14:paraId="055D71CF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3. 공통 테이블</w:t>
      </w:r>
    </w:p>
    <w:p w14:paraId="6CE3D75B" w14:textId="77777777" w:rsidR="004938C9" w:rsidRDefault="00000000">
      <w:pPr>
        <w:rPr>
          <w:lang w:eastAsia="ko-KR"/>
        </w:rPr>
      </w:pPr>
      <w:r>
        <w:rPr>
          <w:lang w:eastAsia="ko-KR"/>
        </w:rPr>
        <w:t>멀티테넌시, 사용자, 권한 등 시스템 공통 테이블</w:t>
      </w:r>
    </w:p>
    <w:p w14:paraId="7BC9B0FF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3.1 tenants (테넌트)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0B3AB6E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39818E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D002FE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tenants</w:t>
            </w:r>
          </w:p>
        </w:tc>
      </w:tr>
      <w:tr w:rsidR="004938C9" w14:paraId="573408D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68719F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67FC5AC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테넌트</w:t>
            </w:r>
          </w:p>
        </w:tc>
      </w:tr>
      <w:tr w:rsidR="004938C9" w14:paraId="32D0502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243296C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598D27F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테넌트(조직) 정보를 관리하는 테이블. 멀티테넌시 구현의 기본 단위</w:t>
            </w:r>
          </w:p>
        </w:tc>
      </w:tr>
    </w:tbl>
    <w:p w14:paraId="7CA06007" w14:textId="77777777" w:rsidR="004938C9" w:rsidRDefault="004938C9">
      <w:pPr>
        <w:rPr>
          <w:lang w:eastAsia="ko-KR"/>
        </w:rPr>
      </w:pPr>
    </w:p>
    <w:p w14:paraId="2F90E7A7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49"/>
        <w:gridCol w:w="807"/>
        <w:gridCol w:w="1539"/>
        <w:gridCol w:w="2779"/>
      </w:tblGrid>
      <w:tr w:rsidR="004938C9" w14:paraId="5B738F4D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6513B5E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037312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20652F6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4D98AB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8AC779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9DA47C5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7B4D5B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1BA733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48E2EB6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46DDA3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55A0763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73F6011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6000C2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  <w:shd w:val="clear" w:color="auto" w:fill="F8FAFC"/>
          </w:tcPr>
          <w:p w14:paraId="3ADE5DB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7FBD84B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498BD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12B2E4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테넌트명</w:t>
            </w:r>
          </w:p>
        </w:tc>
      </w:tr>
      <w:tr w:rsidR="004938C9" w14:paraId="334A8F72" w14:textId="77777777">
        <w:trPr>
          <w:jc w:val="center"/>
        </w:trPr>
        <w:tc>
          <w:tcPr>
            <w:tcW w:w="1984" w:type="dxa"/>
          </w:tcPr>
          <w:p w14:paraId="3F946E0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code</w:t>
            </w:r>
          </w:p>
        </w:tc>
        <w:tc>
          <w:tcPr>
            <w:tcW w:w="1984" w:type="dxa"/>
          </w:tcPr>
          <w:p w14:paraId="3C4CDB1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6B7D696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54083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6F9414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테넌트 코드 (유일값, URL/API에서 사용)</w:t>
            </w:r>
          </w:p>
        </w:tc>
      </w:tr>
      <w:tr w:rsidR="004938C9" w14:paraId="5D3B72D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E6DE0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6859EB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5CB0BCE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34ACB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'ACTIVE'</w:t>
            </w:r>
          </w:p>
        </w:tc>
        <w:tc>
          <w:tcPr>
            <w:tcW w:w="2835" w:type="dxa"/>
            <w:shd w:val="clear" w:color="auto" w:fill="F8FAFC"/>
          </w:tcPr>
          <w:p w14:paraId="6763081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(ACTIVE/INACTIVE/SUSPENDED)</w:t>
            </w:r>
          </w:p>
        </w:tc>
      </w:tr>
      <w:tr w:rsidR="004938C9" w14:paraId="21434E50" w14:textId="77777777">
        <w:trPr>
          <w:jc w:val="center"/>
        </w:trPr>
        <w:tc>
          <w:tcPr>
            <w:tcW w:w="1984" w:type="dxa"/>
          </w:tcPr>
          <w:p w14:paraId="4CB284D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</w:tcPr>
          <w:p w14:paraId="779E1B6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078EBB6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9B734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456CE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테넌트 설명</w:t>
            </w:r>
          </w:p>
        </w:tc>
      </w:tr>
      <w:tr w:rsidR="004938C9" w14:paraId="1B6333E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E2024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2233D96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3A2916F2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55620E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2DCFE3CE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테넌트별 설정 (JSON)</w:t>
            </w:r>
          </w:p>
        </w:tc>
      </w:tr>
      <w:tr w:rsidR="004938C9" w14:paraId="7CAD28A8" w14:textId="77777777">
        <w:trPr>
          <w:jc w:val="center"/>
        </w:trPr>
        <w:tc>
          <w:tcPr>
            <w:tcW w:w="1984" w:type="dxa"/>
          </w:tcPr>
          <w:p w14:paraId="47C9CA4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max_users</w:t>
            </w:r>
          </w:p>
        </w:tc>
        <w:tc>
          <w:tcPr>
            <w:tcW w:w="1984" w:type="dxa"/>
          </w:tcPr>
          <w:p w14:paraId="2361DE9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7CA4DD55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5BCBF29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</w:t>
            </w:r>
          </w:p>
        </w:tc>
        <w:tc>
          <w:tcPr>
            <w:tcW w:w="2835" w:type="dxa"/>
          </w:tcPr>
          <w:p w14:paraId="3A26C7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최대 사용자 수</w:t>
            </w:r>
          </w:p>
        </w:tc>
      </w:tr>
      <w:tr w:rsidR="004938C9" w14:paraId="0A20707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9FDB72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max_connectors</w:t>
            </w:r>
          </w:p>
        </w:tc>
        <w:tc>
          <w:tcPr>
            <w:tcW w:w="1984" w:type="dxa"/>
            <w:shd w:val="clear" w:color="auto" w:fill="F8FAFC"/>
          </w:tcPr>
          <w:p w14:paraId="35694D2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23C2C603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23334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50</w:t>
            </w:r>
          </w:p>
        </w:tc>
        <w:tc>
          <w:tcPr>
            <w:tcW w:w="2835" w:type="dxa"/>
            <w:shd w:val="clear" w:color="auto" w:fill="F8FAFC"/>
          </w:tcPr>
          <w:p w14:paraId="018298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최대 커넥터 수</w:t>
            </w:r>
          </w:p>
        </w:tc>
      </w:tr>
      <w:tr w:rsidR="004938C9" w14:paraId="0C58312B" w14:textId="77777777">
        <w:trPr>
          <w:jc w:val="center"/>
        </w:trPr>
        <w:tc>
          <w:tcPr>
            <w:tcW w:w="1984" w:type="dxa"/>
          </w:tcPr>
          <w:p w14:paraId="1988590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1ECC1E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7B2EA7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5DA6E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67D909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3D6D28D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E63025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275E3E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6597D9C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D8A7A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147A932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1FC4DE35" w14:textId="77777777" w:rsidR="004938C9" w:rsidRDefault="004938C9"/>
    <w:p w14:paraId="5E8D54C5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2714"/>
        <w:gridCol w:w="4509"/>
      </w:tblGrid>
      <w:tr w:rsidR="004938C9" w14:paraId="5FD329AE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EF9E84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0450B60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2764C48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4FE17EC" w14:textId="77777777">
        <w:trPr>
          <w:jc w:val="center"/>
        </w:trPr>
        <w:tc>
          <w:tcPr>
            <w:tcW w:w="1701" w:type="dxa"/>
          </w:tcPr>
          <w:p w14:paraId="42F2E7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7BA729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PK_tenants</w:t>
            </w:r>
          </w:p>
        </w:tc>
        <w:tc>
          <w:tcPr>
            <w:tcW w:w="4819" w:type="dxa"/>
          </w:tcPr>
          <w:p w14:paraId="56EC5E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445172D9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2E881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0CC520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UK_tenants_1</w:t>
            </w:r>
          </w:p>
        </w:tc>
        <w:tc>
          <w:tcPr>
            <w:tcW w:w="4819" w:type="dxa"/>
            <w:shd w:val="clear" w:color="auto" w:fill="F8FAFC"/>
          </w:tcPr>
          <w:p w14:paraId="017017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code</w:t>
            </w:r>
          </w:p>
        </w:tc>
      </w:tr>
    </w:tbl>
    <w:p w14:paraId="03AFD3B1" w14:textId="77777777" w:rsidR="004938C9" w:rsidRDefault="004938C9"/>
    <w:p w14:paraId="0B58D89D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194"/>
        <w:gridCol w:w="2402"/>
      </w:tblGrid>
      <w:tr w:rsidR="004938C9" w14:paraId="78382EF1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A7AB20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000DDE0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F0BF16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3C0A069" w14:textId="77777777">
        <w:trPr>
          <w:jc w:val="center"/>
        </w:trPr>
        <w:tc>
          <w:tcPr>
            <w:tcW w:w="3402" w:type="dxa"/>
          </w:tcPr>
          <w:p w14:paraId="1E6DC2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idx_tenants_code</w:t>
            </w:r>
          </w:p>
        </w:tc>
        <w:tc>
          <w:tcPr>
            <w:tcW w:w="3402" w:type="dxa"/>
          </w:tcPr>
          <w:p w14:paraId="73BB03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code</w:t>
            </w:r>
          </w:p>
        </w:tc>
        <w:tc>
          <w:tcPr>
            <w:tcW w:w="2551" w:type="dxa"/>
          </w:tcPr>
          <w:p w14:paraId="687D8E1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F6F5169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FD69B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idx_tenants_status</w:t>
            </w:r>
          </w:p>
        </w:tc>
        <w:tc>
          <w:tcPr>
            <w:tcW w:w="3402" w:type="dxa"/>
            <w:shd w:val="clear" w:color="auto" w:fill="F8FAFC"/>
          </w:tcPr>
          <w:p w14:paraId="6713E4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0123A4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7C930754" w14:textId="77777777" w:rsidR="004938C9" w:rsidRDefault="004938C9"/>
    <w:p w14:paraId="2F8D132F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lastRenderedPageBreak/>
        <w:t>3.2 users (사용자)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7205"/>
      </w:tblGrid>
      <w:tr w:rsidR="004938C9" w14:paraId="5F6046B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225BAAE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C777F6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users</w:t>
            </w:r>
          </w:p>
        </w:tc>
      </w:tr>
      <w:tr w:rsidR="004938C9" w14:paraId="2345782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B86F88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3F96FD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사용자</w:t>
            </w:r>
          </w:p>
        </w:tc>
      </w:tr>
      <w:tr w:rsidR="004938C9" w14:paraId="52C0FD1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B1F6E9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FE1C14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사용자 정보 관리 테이블. 인증 및 권한 관리의 기본 단위</w:t>
            </w:r>
          </w:p>
        </w:tc>
      </w:tr>
    </w:tbl>
    <w:p w14:paraId="50BA2097" w14:textId="77777777" w:rsidR="004938C9" w:rsidRDefault="004938C9">
      <w:pPr>
        <w:rPr>
          <w:lang w:eastAsia="ko-KR"/>
        </w:rPr>
      </w:pPr>
    </w:p>
    <w:p w14:paraId="0F811467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1856"/>
        <w:gridCol w:w="810"/>
        <w:gridCol w:w="1542"/>
        <w:gridCol w:w="2729"/>
      </w:tblGrid>
      <w:tr w:rsidR="004938C9" w14:paraId="68CA36A7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65F87B3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089B2DD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439800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CF20D0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1CEA6FA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3D601660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09F8E7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7429575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7108F5A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FC4FF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3841680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31E5F7CC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A472D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07AD46C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D815EB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71A85B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F87A5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333E1E47" w14:textId="77777777">
        <w:trPr>
          <w:jc w:val="center"/>
        </w:trPr>
        <w:tc>
          <w:tcPr>
            <w:tcW w:w="1984" w:type="dxa"/>
          </w:tcPr>
          <w:p w14:paraId="5E60191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username</w:t>
            </w:r>
          </w:p>
        </w:tc>
        <w:tc>
          <w:tcPr>
            <w:tcW w:w="1984" w:type="dxa"/>
          </w:tcPr>
          <w:p w14:paraId="27AF41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097F02E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89EE0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2243C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로그인 아이디</w:t>
            </w:r>
          </w:p>
        </w:tc>
      </w:tr>
      <w:tr w:rsidR="004938C9" w14:paraId="11F99A0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11C69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email</w:t>
            </w:r>
          </w:p>
        </w:tc>
        <w:tc>
          <w:tcPr>
            <w:tcW w:w="1984" w:type="dxa"/>
            <w:shd w:val="clear" w:color="auto" w:fill="F8FAFC"/>
          </w:tcPr>
          <w:p w14:paraId="6A04659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45B93AB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E0EBD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67F05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이메일 주소</w:t>
            </w:r>
          </w:p>
        </w:tc>
      </w:tr>
      <w:tr w:rsidR="004938C9" w14:paraId="0DF961D4" w14:textId="77777777">
        <w:trPr>
          <w:jc w:val="center"/>
        </w:trPr>
        <w:tc>
          <w:tcPr>
            <w:tcW w:w="1984" w:type="dxa"/>
          </w:tcPr>
          <w:p w14:paraId="2F97E63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password_hash</w:t>
            </w:r>
          </w:p>
        </w:tc>
        <w:tc>
          <w:tcPr>
            <w:tcW w:w="1984" w:type="dxa"/>
          </w:tcPr>
          <w:p w14:paraId="7167079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189A4C1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2662F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53FDC75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암호화된 패스워드 (bcrypt)</w:t>
            </w:r>
          </w:p>
        </w:tc>
      </w:tr>
      <w:tr w:rsidR="004938C9" w14:paraId="6DA136D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32AB60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full_name</w:t>
            </w:r>
          </w:p>
        </w:tc>
        <w:tc>
          <w:tcPr>
            <w:tcW w:w="1984" w:type="dxa"/>
            <w:shd w:val="clear" w:color="auto" w:fill="F8FAFC"/>
          </w:tcPr>
          <w:p w14:paraId="0895938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6D49F80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9BD68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25E10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사용자 전체 이름</w:t>
            </w:r>
          </w:p>
        </w:tc>
      </w:tr>
      <w:tr w:rsidR="004938C9" w14:paraId="126474FE" w14:textId="77777777">
        <w:trPr>
          <w:jc w:val="center"/>
        </w:trPr>
        <w:tc>
          <w:tcPr>
            <w:tcW w:w="1984" w:type="dxa"/>
          </w:tcPr>
          <w:p w14:paraId="5CC2CC8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phone</w:t>
            </w:r>
          </w:p>
        </w:tc>
        <w:tc>
          <w:tcPr>
            <w:tcW w:w="1984" w:type="dxa"/>
          </w:tcPr>
          <w:p w14:paraId="382D146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3474D0EB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07F99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A3EB2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전화번호</w:t>
            </w:r>
          </w:p>
        </w:tc>
      </w:tr>
      <w:tr w:rsidR="004938C9" w14:paraId="75A8BBE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2E8E94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department</w:t>
            </w:r>
          </w:p>
        </w:tc>
        <w:tc>
          <w:tcPr>
            <w:tcW w:w="1984" w:type="dxa"/>
            <w:shd w:val="clear" w:color="auto" w:fill="F8FAFC"/>
          </w:tcPr>
          <w:p w14:paraId="2C48FFD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078B887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EFE06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24895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부서명</w:t>
            </w:r>
          </w:p>
        </w:tc>
      </w:tr>
      <w:tr w:rsidR="004938C9" w14:paraId="014BC3D2" w14:textId="77777777">
        <w:trPr>
          <w:jc w:val="center"/>
        </w:trPr>
        <w:tc>
          <w:tcPr>
            <w:tcW w:w="1984" w:type="dxa"/>
          </w:tcPr>
          <w:p w14:paraId="653CAD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63C8F2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2F13580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423E0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'ACTIVE'</w:t>
            </w:r>
          </w:p>
        </w:tc>
        <w:tc>
          <w:tcPr>
            <w:tcW w:w="2835" w:type="dxa"/>
          </w:tcPr>
          <w:p w14:paraId="3F74DC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(ACTIVE/INACTIVE/LOCKED)</w:t>
            </w:r>
          </w:p>
        </w:tc>
      </w:tr>
      <w:tr w:rsidR="004938C9" w14:paraId="3DD4051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2A3F55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last_login_at</w:t>
            </w:r>
          </w:p>
        </w:tc>
        <w:tc>
          <w:tcPr>
            <w:tcW w:w="1984" w:type="dxa"/>
            <w:shd w:val="clear" w:color="auto" w:fill="F8FAFC"/>
          </w:tcPr>
          <w:p w14:paraId="770862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17A56DC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07221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578FE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로그인 일시</w:t>
            </w:r>
          </w:p>
        </w:tc>
      </w:tr>
      <w:tr w:rsidR="004938C9" w14:paraId="41B34754" w14:textId="77777777">
        <w:trPr>
          <w:jc w:val="center"/>
        </w:trPr>
        <w:tc>
          <w:tcPr>
            <w:tcW w:w="1984" w:type="dxa"/>
          </w:tcPr>
          <w:p w14:paraId="09D5397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login_fail_count</w:t>
            </w:r>
          </w:p>
        </w:tc>
        <w:tc>
          <w:tcPr>
            <w:tcW w:w="1984" w:type="dxa"/>
          </w:tcPr>
          <w:p w14:paraId="540AAE2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38C8B84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7537E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2835" w:type="dxa"/>
          </w:tcPr>
          <w:p w14:paraId="293718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로그인 실패 횟수</w:t>
            </w:r>
          </w:p>
        </w:tc>
      </w:tr>
      <w:tr w:rsidR="004938C9" w14:paraId="6BF2474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5C44C2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26A9C6C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A3AFDD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428A9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4706D3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414F76F1" w14:textId="77777777">
        <w:trPr>
          <w:jc w:val="center"/>
        </w:trPr>
        <w:tc>
          <w:tcPr>
            <w:tcW w:w="1984" w:type="dxa"/>
          </w:tcPr>
          <w:p w14:paraId="48A5E6B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1F916FB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977D33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4EFAC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29B935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2092C8E1" w14:textId="77777777" w:rsidR="004938C9" w:rsidRDefault="004938C9"/>
    <w:p w14:paraId="3A312499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2731"/>
        <w:gridCol w:w="4500"/>
      </w:tblGrid>
      <w:tr w:rsidR="004938C9" w14:paraId="0D434D36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A55D8A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1A6534B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37A342B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A6D831C" w14:textId="77777777">
        <w:trPr>
          <w:jc w:val="center"/>
        </w:trPr>
        <w:tc>
          <w:tcPr>
            <w:tcW w:w="1701" w:type="dxa"/>
          </w:tcPr>
          <w:p w14:paraId="69F5C5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149BBC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PK_users</w:t>
            </w:r>
          </w:p>
        </w:tc>
        <w:tc>
          <w:tcPr>
            <w:tcW w:w="4819" w:type="dxa"/>
          </w:tcPr>
          <w:p w14:paraId="359970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C87CD39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64BAC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10320A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UK_users_1</w:t>
            </w:r>
          </w:p>
        </w:tc>
        <w:tc>
          <w:tcPr>
            <w:tcW w:w="4819" w:type="dxa"/>
            <w:shd w:val="clear" w:color="auto" w:fill="F8FAFC"/>
          </w:tcPr>
          <w:p w14:paraId="6AD5F0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username</w:t>
            </w:r>
          </w:p>
        </w:tc>
      </w:tr>
      <w:tr w:rsidR="004938C9" w14:paraId="0E4446C9" w14:textId="77777777">
        <w:trPr>
          <w:jc w:val="center"/>
        </w:trPr>
        <w:tc>
          <w:tcPr>
            <w:tcW w:w="1701" w:type="dxa"/>
          </w:tcPr>
          <w:p w14:paraId="70D8CE8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</w:tcPr>
          <w:p w14:paraId="48792F6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UK_users_2</w:t>
            </w:r>
          </w:p>
        </w:tc>
        <w:tc>
          <w:tcPr>
            <w:tcW w:w="4819" w:type="dxa"/>
          </w:tcPr>
          <w:p w14:paraId="6C1C21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email</w:t>
            </w:r>
          </w:p>
        </w:tc>
      </w:tr>
      <w:tr w:rsidR="004938C9" w14:paraId="15D97546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C5C40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2A179A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FK_users_tenant_id</w:t>
            </w:r>
          </w:p>
        </w:tc>
        <w:tc>
          <w:tcPr>
            <w:tcW w:w="4819" w:type="dxa"/>
            <w:shd w:val="clear" w:color="auto" w:fill="F8FAFC"/>
          </w:tcPr>
          <w:p w14:paraId="66884C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5274B1E8" w14:textId="77777777" w:rsidR="004938C9" w:rsidRDefault="004938C9"/>
    <w:p w14:paraId="61D9E2F4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02"/>
        <w:gridCol w:w="2394"/>
      </w:tblGrid>
      <w:tr w:rsidR="004938C9" w14:paraId="39BB08C9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7EE4840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FA9F52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562DE51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5B2F2F4" w14:textId="77777777">
        <w:trPr>
          <w:jc w:val="center"/>
        </w:trPr>
        <w:tc>
          <w:tcPr>
            <w:tcW w:w="3402" w:type="dxa"/>
          </w:tcPr>
          <w:p w14:paraId="574CE7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idx_users_tenant_id</w:t>
            </w:r>
          </w:p>
        </w:tc>
        <w:tc>
          <w:tcPr>
            <w:tcW w:w="3402" w:type="dxa"/>
          </w:tcPr>
          <w:p w14:paraId="3C695D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313267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4AD4C0F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6D1F7A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idx_users_status</w:t>
            </w:r>
          </w:p>
        </w:tc>
        <w:tc>
          <w:tcPr>
            <w:tcW w:w="3402" w:type="dxa"/>
            <w:shd w:val="clear" w:color="auto" w:fill="F8FAFC"/>
          </w:tcPr>
          <w:p w14:paraId="6BBE41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7CF52C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BF56D9A" w14:textId="77777777">
        <w:trPr>
          <w:jc w:val="center"/>
        </w:trPr>
        <w:tc>
          <w:tcPr>
            <w:tcW w:w="3402" w:type="dxa"/>
          </w:tcPr>
          <w:p w14:paraId="674BC9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idx_users_email</w:t>
            </w:r>
          </w:p>
        </w:tc>
        <w:tc>
          <w:tcPr>
            <w:tcW w:w="3402" w:type="dxa"/>
          </w:tcPr>
          <w:p w14:paraId="618A461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email</w:t>
            </w:r>
          </w:p>
        </w:tc>
        <w:tc>
          <w:tcPr>
            <w:tcW w:w="2551" w:type="dxa"/>
          </w:tcPr>
          <w:p w14:paraId="10B0DC0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417A9938" w14:textId="77777777" w:rsidR="004938C9" w:rsidRDefault="004938C9"/>
    <w:p w14:paraId="1754BEF4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3.3 roles (역할)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51"/>
        <w:gridCol w:w="7205"/>
      </w:tblGrid>
      <w:tr w:rsidR="004938C9" w14:paraId="59127CC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92E66A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425614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roles</w:t>
            </w:r>
          </w:p>
        </w:tc>
      </w:tr>
      <w:tr w:rsidR="004938C9" w14:paraId="3A3A2E2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5497B7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F116AC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역할</w:t>
            </w:r>
          </w:p>
        </w:tc>
      </w:tr>
      <w:tr w:rsidR="004938C9" w14:paraId="0B60B24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508A00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16EFDF92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역할 정보 관리 테이블. 권한 그룹화 및 관리</w:t>
            </w:r>
          </w:p>
        </w:tc>
      </w:tr>
    </w:tbl>
    <w:p w14:paraId="17A3A675" w14:textId="77777777" w:rsidR="004938C9" w:rsidRDefault="004938C9">
      <w:pPr>
        <w:rPr>
          <w:lang w:eastAsia="ko-KR"/>
        </w:rPr>
      </w:pPr>
    </w:p>
    <w:p w14:paraId="7C35A27A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900"/>
        <w:gridCol w:w="823"/>
        <w:gridCol w:w="1584"/>
        <w:gridCol w:w="2659"/>
      </w:tblGrid>
      <w:tr w:rsidR="004938C9" w14:paraId="3EB2BBA2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0A7299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7F2744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B6357A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3D27752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2DC6CCF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2C5178D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69D518C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2F239B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40A989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258DBA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93C20D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0FD3946B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E25333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42AD19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29B8985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9B99B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09218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6FC63167" w14:textId="77777777">
        <w:trPr>
          <w:jc w:val="center"/>
        </w:trPr>
        <w:tc>
          <w:tcPr>
            <w:tcW w:w="1984" w:type="dxa"/>
          </w:tcPr>
          <w:p w14:paraId="42F18F8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481D2DC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270FF8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408DE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34CAE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역할명</w:t>
            </w:r>
          </w:p>
        </w:tc>
      </w:tr>
      <w:tr w:rsidR="004938C9" w14:paraId="5877A69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16240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code</w:t>
            </w:r>
          </w:p>
        </w:tc>
        <w:tc>
          <w:tcPr>
            <w:tcW w:w="1984" w:type="dxa"/>
            <w:shd w:val="clear" w:color="auto" w:fill="F8FAFC"/>
          </w:tcPr>
          <w:p w14:paraId="51494B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  <w:shd w:val="clear" w:color="auto" w:fill="F8FAFC"/>
          </w:tcPr>
          <w:p w14:paraId="03D2CD5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91CFCA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814FE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역할 코드 (예: ADMIN, OPERATOR, VIEWER)</w:t>
            </w:r>
          </w:p>
        </w:tc>
      </w:tr>
      <w:tr w:rsidR="004938C9" w14:paraId="27FA74F0" w14:textId="77777777">
        <w:trPr>
          <w:jc w:val="center"/>
        </w:trPr>
        <w:tc>
          <w:tcPr>
            <w:tcW w:w="1984" w:type="dxa"/>
          </w:tcPr>
          <w:p w14:paraId="013FEB6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</w:tcPr>
          <w:p w14:paraId="0C3730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3C4E726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887D5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E0F31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역할 설명</w:t>
            </w:r>
          </w:p>
        </w:tc>
      </w:tr>
      <w:tr w:rsidR="004938C9" w14:paraId="610A028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E64E4F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is_system</w:t>
            </w:r>
          </w:p>
        </w:tc>
        <w:tc>
          <w:tcPr>
            <w:tcW w:w="1984" w:type="dxa"/>
            <w:shd w:val="clear" w:color="auto" w:fill="F8FAFC"/>
          </w:tcPr>
          <w:p w14:paraId="0FB1BA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305B95C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48D715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01422174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시스템 기본 역할 여부 (삭제 불가)</w:t>
            </w:r>
          </w:p>
        </w:tc>
      </w:tr>
      <w:tr w:rsidR="004938C9" w14:paraId="00B88FED" w14:textId="77777777">
        <w:trPr>
          <w:jc w:val="center"/>
        </w:trPr>
        <w:tc>
          <w:tcPr>
            <w:tcW w:w="1984" w:type="dxa"/>
          </w:tcPr>
          <w:p w14:paraId="580F04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533AEDE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6C5794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0CB7C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0978F7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373E219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376389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2965A2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3B26E64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E5E4A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6260D0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659CB4F0" w14:textId="77777777" w:rsidR="004938C9" w:rsidRDefault="004938C9"/>
    <w:p w14:paraId="47D655C5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2730"/>
        <w:gridCol w:w="4502"/>
      </w:tblGrid>
      <w:tr w:rsidR="004938C9" w14:paraId="127B0EAB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4A546B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3961C9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0D3A55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37834B8E" w14:textId="77777777">
        <w:trPr>
          <w:jc w:val="center"/>
        </w:trPr>
        <w:tc>
          <w:tcPr>
            <w:tcW w:w="1701" w:type="dxa"/>
          </w:tcPr>
          <w:p w14:paraId="15EE66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75E2E96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PK_roles</w:t>
            </w:r>
          </w:p>
        </w:tc>
        <w:tc>
          <w:tcPr>
            <w:tcW w:w="4819" w:type="dxa"/>
          </w:tcPr>
          <w:p w14:paraId="1D21DF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52C2E067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2F64C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7DEA09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UK_roles_1</w:t>
            </w:r>
          </w:p>
        </w:tc>
        <w:tc>
          <w:tcPr>
            <w:tcW w:w="4819" w:type="dxa"/>
            <w:shd w:val="clear" w:color="auto" w:fill="F8FAFC"/>
          </w:tcPr>
          <w:p w14:paraId="1672F2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code</w:t>
            </w:r>
          </w:p>
        </w:tc>
      </w:tr>
      <w:tr w:rsidR="004938C9" w14:paraId="6E4D1292" w14:textId="77777777">
        <w:trPr>
          <w:jc w:val="center"/>
        </w:trPr>
        <w:tc>
          <w:tcPr>
            <w:tcW w:w="1701" w:type="dxa"/>
          </w:tcPr>
          <w:p w14:paraId="1927A0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04A89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FK_roles_tenant_id</w:t>
            </w:r>
          </w:p>
        </w:tc>
        <w:tc>
          <w:tcPr>
            <w:tcW w:w="4819" w:type="dxa"/>
          </w:tcPr>
          <w:p w14:paraId="668A9A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1DCE4C26" w14:textId="77777777" w:rsidR="004938C9" w:rsidRDefault="004938C9"/>
    <w:p w14:paraId="0E4C10DE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58"/>
        <w:gridCol w:w="3203"/>
        <w:gridCol w:w="2395"/>
      </w:tblGrid>
      <w:tr w:rsidR="004938C9" w14:paraId="50944F3B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172FDDE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2261BFA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1B02AC2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026F08A8" w14:textId="77777777">
        <w:trPr>
          <w:jc w:val="center"/>
        </w:trPr>
        <w:tc>
          <w:tcPr>
            <w:tcW w:w="3402" w:type="dxa"/>
          </w:tcPr>
          <w:p w14:paraId="64B061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idx_roles_tenant_id</w:t>
            </w:r>
          </w:p>
        </w:tc>
        <w:tc>
          <w:tcPr>
            <w:tcW w:w="3402" w:type="dxa"/>
          </w:tcPr>
          <w:p w14:paraId="5D8DC8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234E00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249C7A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8ABD7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idx_roles_code</w:t>
            </w:r>
          </w:p>
        </w:tc>
        <w:tc>
          <w:tcPr>
            <w:tcW w:w="3402" w:type="dxa"/>
            <w:shd w:val="clear" w:color="auto" w:fill="F8FAFC"/>
          </w:tcPr>
          <w:p w14:paraId="737F7A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code</w:t>
            </w:r>
          </w:p>
        </w:tc>
        <w:tc>
          <w:tcPr>
            <w:tcW w:w="2551" w:type="dxa"/>
            <w:shd w:val="clear" w:color="auto" w:fill="F8FAFC"/>
          </w:tcPr>
          <w:p w14:paraId="7C9103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437DF31E" w14:textId="77777777" w:rsidR="004938C9" w:rsidRDefault="004938C9"/>
    <w:p w14:paraId="51E49360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lastRenderedPageBreak/>
        <w:t>3.4 user_roles (사용자-역할 매핑)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207"/>
      </w:tblGrid>
      <w:tr w:rsidR="004938C9" w14:paraId="710750D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8F69CAC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7E5414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user_roles</w:t>
            </w:r>
          </w:p>
        </w:tc>
      </w:tr>
      <w:tr w:rsidR="004938C9" w14:paraId="31C1583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0B4F31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8DF836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사용자-역할 매핑</w:t>
            </w:r>
          </w:p>
        </w:tc>
      </w:tr>
      <w:tr w:rsidR="004938C9" w14:paraId="0CCCC18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162269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0D6F95A6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사용자와 역할 간의 다대다 관계를 관리하는 매핑 테이블</w:t>
            </w:r>
          </w:p>
        </w:tc>
      </w:tr>
    </w:tbl>
    <w:p w14:paraId="2628D858" w14:textId="77777777" w:rsidR="004938C9" w:rsidRDefault="004938C9">
      <w:pPr>
        <w:rPr>
          <w:lang w:eastAsia="ko-KR"/>
        </w:rPr>
      </w:pPr>
    </w:p>
    <w:p w14:paraId="08007752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1895"/>
        <w:gridCol w:w="825"/>
        <w:gridCol w:w="1591"/>
        <w:gridCol w:w="2651"/>
      </w:tblGrid>
      <w:tr w:rsidR="004938C9" w14:paraId="7289CFD5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4EE45F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3FF62B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77AA04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4662CA0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56ED8EB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6A3CA23D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2BF7232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30C63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4D61CC3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3BE358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1BD58ADB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01F39E3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328DE3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user_id</w:t>
            </w:r>
          </w:p>
        </w:tc>
        <w:tc>
          <w:tcPr>
            <w:tcW w:w="1984" w:type="dxa"/>
            <w:shd w:val="clear" w:color="auto" w:fill="D1ECF1"/>
          </w:tcPr>
          <w:p w14:paraId="41E1DEF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13279C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587774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9BA7A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사용자 식별자</w:t>
            </w:r>
          </w:p>
        </w:tc>
      </w:tr>
      <w:tr w:rsidR="004938C9" w14:paraId="52A79366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A0A6D2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role_id</w:t>
            </w:r>
          </w:p>
        </w:tc>
        <w:tc>
          <w:tcPr>
            <w:tcW w:w="1984" w:type="dxa"/>
            <w:shd w:val="clear" w:color="auto" w:fill="D1ECF1"/>
          </w:tcPr>
          <w:p w14:paraId="7D09D5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D5F9E7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584F00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69E008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[FK→roles.id] FK → roles.id, 역할 식별자</w:t>
            </w:r>
          </w:p>
        </w:tc>
      </w:tr>
      <w:tr w:rsidR="004938C9" w14:paraId="0A5680B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1CE88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assigned_at</w:t>
            </w:r>
          </w:p>
        </w:tc>
        <w:tc>
          <w:tcPr>
            <w:tcW w:w="1984" w:type="dxa"/>
            <w:shd w:val="clear" w:color="auto" w:fill="F8FAFC"/>
          </w:tcPr>
          <w:p w14:paraId="6B47EAF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410DF54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F8867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3EEC4D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역할 할당 일시</w:t>
            </w:r>
          </w:p>
        </w:tc>
      </w:tr>
      <w:tr w:rsidR="004938C9" w14:paraId="4FCE64C4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393BA2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assigned_by</w:t>
            </w:r>
          </w:p>
        </w:tc>
        <w:tc>
          <w:tcPr>
            <w:tcW w:w="1984" w:type="dxa"/>
            <w:shd w:val="clear" w:color="auto" w:fill="D1ECF1"/>
          </w:tcPr>
          <w:p w14:paraId="4559385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0AD26694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44B5E5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132400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할당자</w:t>
            </w:r>
          </w:p>
        </w:tc>
      </w:tr>
    </w:tbl>
    <w:p w14:paraId="3BFC9D74" w14:textId="77777777" w:rsidR="004938C9" w:rsidRDefault="004938C9"/>
    <w:p w14:paraId="65313458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2769"/>
        <w:gridCol w:w="4473"/>
      </w:tblGrid>
      <w:tr w:rsidR="004938C9" w14:paraId="75B3D8B2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BB1FF9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6A6313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10BB1F7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3EEA729" w14:textId="77777777">
        <w:trPr>
          <w:jc w:val="center"/>
        </w:trPr>
        <w:tc>
          <w:tcPr>
            <w:tcW w:w="1701" w:type="dxa"/>
          </w:tcPr>
          <w:p w14:paraId="0F8D20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41712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PK_user_roles</w:t>
            </w:r>
          </w:p>
        </w:tc>
        <w:tc>
          <w:tcPr>
            <w:tcW w:w="4819" w:type="dxa"/>
          </w:tcPr>
          <w:p w14:paraId="742C56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365577AA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58FB9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05D687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UK_user_roles_1</w:t>
            </w:r>
          </w:p>
        </w:tc>
        <w:tc>
          <w:tcPr>
            <w:tcW w:w="4819" w:type="dxa"/>
            <w:shd w:val="clear" w:color="auto" w:fill="F8FAFC"/>
          </w:tcPr>
          <w:p w14:paraId="121122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user_id, role_id</w:t>
            </w:r>
          </w:p>
        </w:tc>
      </w:tr>
      <w:tr w:rsidR="004938C9" w14:paraId="6D34AB5F" w14:textId="77777777">
        <w:trPr>
          <w:jc w:val="center"/>
        </w:trPr>
        <w:tc>
          <w:tcPr>
            <w:tcW w:w="1701" w:type="dxa"/>
          </w:tcPr>
          <w:p w14:paraId="07DC8E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334616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FK_user_roles_user_id</w:t>
            </w:r>
          </w:p>
        </w:tc>
        <w:tc>
          <w:tcPr>
            <w:tcW w:w="4819" w:type="dxa"/>
          </w:tcPr>
          <w:p w14:paraId="22C7FC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 → users.id</w:t>
            </w:r>
          </w:p>
        </w:tc>
      </w:tr>
      <w:tr w:rsidR="004938C9" w14:paraId="0871735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89F3C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2FDCC34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FK_user_roles_role_id</w:t>
            </w:r>
          </w:p>
        </w:tc>
        <w:tc>
          <w:tcPr>
            <w:tcW w:w="4819" w:type="dxa"/>
            <w:shd w:val="clear" w:color="auto" w:fill="F8FAFC"/>
          </w:tcPr>
          <w:p w14:paraId="433CA4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role_id → roles.id</w:t>
            </w:r>
          </w:p>
        </w:tc>
      </w:tr>
      <w:tr w:rsidR="004938C9" w14:paraId="224C92B8" w14:textId="77777777">
        <w:trPr>
          <w:jc w:val="center"/>
        </w:trPr>
        <w:tc>
          <w:tcPr>
            <w:tcW w:w="1701" w:type="dxa"/>
          </w:tcPr>
          <w:p w14:paraId="036178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4D47D9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FK_user_roles_assigned_by</w:t>
            </w:r>
          </w:p>
        </w:tc>
        <w:tc>
          <w:tcPr>
            <w:tcW w:w="4819" w:type="dxa"/>
          </w:tcPr>
          <w:p w14:paraId="587F2F7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assigned_by → users.id</w:t>
            </w:r>
          </w:p>
        </w:tc>
      </w:tr>
    </w:tbl>
    <w:p w14:paraId="6EA54FF1" w14:textId="77777777" w:rsidR="004938C9" w:rsidRDefault="004938C9"/>
    <w:p w14:paraId="56F8CC1B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73"/>
        <w:gridCol w:w="3189"/>
        <w:gridCol w:w="2394"/>
      </w:tblGrid>
      <w:tr w:rsidR="004938C9" w14:paraId="366C8A97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1BB15E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21432C1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8FE14B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751EB42" w14:textId="77777777">
        <w:trPr>
          <w:jc w:val="center"/>
        </w:trPr>
        <w:tc>
          <w:tcPr>
            <w:tcW w:w="3402" w:type="dxa"/>
          </w:tcPr>
          <w:p w14:paraId="7D0D96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idx_user_roles_user_id</w:t>
            </w:r>
          </w:p>
        </w:tc>
        <w:tc>
          <w:tcPr>
            <w:tcW w:w="3402" w:type="dxa"/>
          </w:tcPr>
          <w:p w14:paraId="0D60F46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2551" w:type="dxa"/>
          </w:tcPr>
          <w:p w14:paraId="5B8DBB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BA24601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4CBB3B3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idx_user_roles_role_id</w:t>
            </w:r>
          </w:p>
        </w:tc>
        <w:tc>
          <w:tcPr>
            <w:tcW w:w="3402" w:type="dxa"/>
            <w:shd w:val="clear" w:color="auto" w:fill="F8FAFC"/>
          </w:tcPr>
          <w:p w14:paraId="45DC5B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role_id</w:t>
            </w:r>
          </w:p>
        </w:tc>
        <w:tc>
          <w:tcPr>
            <w:tcW w:w="2551" w:type="dxa"/>
            <w:shd w:val="clear" w:color="auto" w:fill="F8FAFC"/>
          </w:tcPr>
          <w:p w14:paraId="319F69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2B647C24" w14:textId="77777777" w:rsidR="004938C9" w:rsidRDefault="004938C9"/>
    <w:p w14:paraId="48FB3A82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3.5 permissions (권한)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0705ADC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900675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4F8A485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permissions</w:t>
            </w:r>
          </w:p>
        </w:tc>
      </w:tr>
      <w:tr w:rsidR="004938C9" w14:paraId="5E92E77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FE8C7B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2043A80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권한</w:t>
            </w:r>
          </w:p>
        </w:tc>
      </w:tr>
      <w:tr w:rsidR="004938C9" w14:paraId="16EAD58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4C5C96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72CBFE61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역할별 리소스 접근 권한 관리 테이블</w:t>
            </w:r>
          </w:p>
        </w:tc>
      </w:tr>
    </w:tbl>
    <w:p w14:paraId="4A0DC93F" w14:textId="77777777" w:rsidR="004938C9" w:rsidRDefault="004938C9">
      <w:pPr>
        <w:rPr>
          <w:lang w:eastAsia="ko-KR"/>
        </w:rPr>
      </w:pPr>
    </w:p>
    <w:p w14:paraId="0DEE5ABE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1744"/>
        <w:gridCol w:w="774"/>
        <w:gridCol w:w="1368"/>
        <w:gridCol w:w="3284"/>
      </w:tblGrid>
      <w:tr w:rsidR="004938C9" w14:paraId="796C4830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0C1BF13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270245D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D3E280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7492E6C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42ACC77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3922552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A1A493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D78369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37D26C9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E9C7F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74D03BC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0DDA7DDA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48AEA78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role_id</w:t>
            </w:r>
          </w:p>
        </w:tc>
        <w:tc>
          <w:tcPr>
            <w:tcW w:w="1984" w:type="dxa"/>
            <w:shd w:val="clear" w:color="auto" w:fill="D1ECF1"/>
          </w:tcPr>
          <w:p w14:paraId="6F5D15A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114389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5FCC47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3AE8BE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[FK→roles.id] FK → roles.id, 역할 식별자</w:t>
            </w:r>
          </w:p>
        </w:tc>
      </w:tr>
      <w:tr w:rsidR="004938C9" w14:paraId="1BB49695" w14:textId="77777777">
        <w:trPr>
          <w:jc w:val="center"/>
        </w:trPr>
        <w:tc>
          <w:tcPr>
            <w:tcW w:w="1984" w:type="dxa"/>
          </w:tcPr>
          <w:p w14:paraId="121AC5C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resource</w:t>
            </w:r>
          </w:p>
        </w:tc>
        <w:tc>
          <w:tcPr>
            <w:tcW w:w="1984" w:type="dxa"/>
          </w:tcPr>
          <w:p w14:paraId="2823066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62B8F7A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D01AC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4527D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리소스 식별자 (예: connector, pipeline)</w:t>
            </w:r>
          </w:p>
        </w:tc>
      </w:tr>
      <w:tr w:rsidR="004938C9" w14:paraId="020BC53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A01844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action</w:t>
            </w:r>
          </w:p>
        </w:tc>
        <w:tc>
          <w:tcPr>
            <w:tcW w:w="1984" w:type="dxa"/>
            <w:shd w:val="clear" w:color="auto" w:fill="F8FAFC"/>
          </w:tcPr>
          <w:p w14:paraId="273B9F4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355B708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FF94B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9E49A9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액션 (CREATE/READ/UPDATE/DELETE/EXECUTE)</w:t>
            </w:r>
          </w:p>
        </w:tc>
      </w:tr>
      <w:tr w:rsidR="004938C9" w14:paraId="3AFCCA2A" w14:textId="77777777">
        <w:trPr>
          <w:jc w:val="center"/>
        </w:trPr>
        <w:tc>
          <w:tcPr>
            <w:tcW w:w="1984" w:type="dxa"/>
          </w:tcPr>
          <w:p w14:paraId="189881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is_allowed</w:t>
            </w:r>
          </w:p>
        </w:tc>
        <w:tc>
          <w:tcPr>
            <w:tcW w:w="1984" w:type="dxa"/>
          </w:tcPr>
          <w:p w14:paraId="2DB0CF8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7315818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B17B1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76F1F2CE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허용 여부 (true=허용, false=거부)</w:t>
            </w:r>
          </w:p>
        </w:tc>
      </w:tr>
      <w:tr w:rsidR="004938C9" w14:paraId="608A766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EE4745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6D50FC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6E3ABD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74414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09D236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</w:tbl>
    <w:p w14:paraId="3AEE3347" w14:textId="77777777" w:rsidR="004938C9" w:rsidRDefault="004938C9"/>
    <w:p w14:paraId="5F31F20C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1"/>
        <w:gridCol w:w="2752"/>
        <w:gridCol w:w="4483"/>
      </w:tblGrid>
      <w:tr w:rsidR="004938C9" w14:paraId="2176A172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A1FAC9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4C2D352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D5E307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240810A6" w14:textId="77777777">
        <w:trPr>
          <w:jc w:val="center"/>
        </w:trPr>
        <w:tc>
          <w:tcPr>
            <w:tcW w:w="1701" w:type="dxa"/>
          </w:tcPr>
          <w:p w14:paraId="5F1C66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5F8BD5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PK_permissions</w:t>
            </w:r>
          </w:p>
        </w:tc>
        <w:tc>
          <w:tcPr>
            <w:tcW w:w="4819" w:type="dxa"/>
          </w:tcPr>
          <w:p w14:paraId="128F71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014713E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47389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3F6500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UK_permissions_1</w:t>
            </w:r>
          </w:p>
        </w:tc>
        <w:tc>
          <w:tcPr>
            <w:tcW w:w="4819" w:type="dxa"/>
            <w:shd w:val="clear" w:color="auto" w:fill="F8FAFC"/>
          </w:tcPr>
          <w:p w14:paraId="20D75E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role_id, resource, action</w:t>
            </w:r>
          </w:p>
        </w:tc>
      </w:tr>
      <w:tr w:rsidR="004938C9" w14:paraId="3B890E83" w14:textId="77777777">
        <w:trPr>
          <w:jc w:val="center"/>
        </w:trPr>
        <w:tc>
          <w:tcPr>
            <w:tcW w:w="1701" w:type="dxa"/>
          </w:tcPr>
          <w:p w14:paraId="1ED2E1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1B20E26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FK_permissions_role_id</w:t>
            </w:r>
          </w:p>
        </w:tc>
        <w:tc>
          <w:tcPr>
            <w:tcW w:w="4819" w:type="dxa"/>
          </w:tcPr>
          <w:p w14:paraId="57999F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role_id → roles.id</w:t>
            </w:r>
          </w:p>
        </w:tc>
      </w:tr>
    </w:tbl>
    <w:p w14:paraId="13FE9661" w14:textId="77777777" w:rsidR="004938C9" w:rsidRDefault="004938C9"/>
    <w:p w14:paraId="28DBB219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7"/>
        <w:gridCol w:w="3185"/>
        <w:gridCol w:w="2384"/>
      </w:tblGrid>
      <w:tr w:rsidR="004938C9" w14:paraId="43F69FBE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F4C3F0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7B1AB02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9E3D1D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2D4A3622" w14:textId="77777777">
        <w:trPr>
          <w:jc w:val="center"/>
        </w:trPr>
        <w:tc>
          <w:tcPr>
            <w:tcW w:w="3402" w:type="dxa"/>
          </w:tcPr>
          <w:p w14:paraId="675B06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idx_permissions_role_id</w:t>
            </w:r>
          </w:p>
        </w:tc>
        <w:tc>
          <w:tcPr>
            <w:tcW w:w="3402" w:type="dxa"/>
          </w:tcPr>
          <w:p w14:paraId="2A040C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role_id</w:t>
            </w:r>
          </w:p>
        </w:tc>
        <w:tc>
          <w:tcPr>
            <w:tcW w:w="2551" w:type="dxa"/>
          </w:tcPr>
          <w:p w14:paraId="785699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908F4F6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30B905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idx_permissions_resource</w:t>
            </w:r>
          </w:p>
        </w:tc>
        <w:tc>
          <w:tcPr>
            <w:tcW w:w="3402" w:type="dxa"/>
            <w:shd w:val="clear" w:color="auto" w:fill="F8FAFC"/>
          </w:tcPr>
          <w:p w14:paraId="3DAD39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resource</w:t>
            </w:r>
          </w:p>
        </w:tc>
        <w:tc>
          <w:tcPr>
            <w:tcW w:w="2551" w:type="dxa"/>
            <w:shd w:val="clear" w:color="auto" w:fill="F8FAFC"/>
          </w:tcPr>
          <w:p w14:paraId="3978C4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17AA6C71" w14:textId="77777777" w:rsidR="004938C9" w:rsidRDefault="004938C9"/>
    <w:p w14:paraId="000EF42F" w14:textId="77777777" w:rsidR="004938C9" w:rsidRDefault="00000000">
      <w:r>
        <w:br w:type="page"/>
      </w:r>
    </w:p>
    <w:p w14:paraId="58BA6D57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4. 커넥터 테이블</w:t>
      </w:r>
    </w:p>
    <w:p w14:paraId="03017A47" w14:textId="77777777" w:rsidR="004938C9" w:rsidRDefault="00000000">
      <w:pPr>
        <w:rPr>
          <w:lang w:eastAsia="ko-KR"/>
        </w:rPr>
      </w:pPr>
      <w:r>
        <w:rPr>
          <w:lang w:eastAsia="ko-KR"/>
        </w:rPr>
        <w:t>외부 시스템 연결 및 데이터 수집을 위한 커넥터 관리 테이블</w:t>
      </w:r>
    </w:p>
    <w:p w14:paraId="6ABCA47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4.1 connectors (커넥터)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207"/>
      </w:tblGrid>
      <w:tr w:rsidR="004938C9" w14:paraId="4057DD4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1FE960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ECE030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connectors</w:t>
            </w:r>
          </w:p>
        </w:tc>
      </w:tr>
      <w:tr w:rsidR="004938C9" w14:paraId="6A99464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5D067E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272FA9F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커넥터</w:t>
            </w:r>
          </w:p>
        </w:tc>
      </w:tr>
      <w:tr w:rsidR="004938C9" w14:paraId="3CB4773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529AC7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7ACA448B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데이터 소스와의 연결 정보를 관리하는 테이블. OPC, Modbus, MQTT 등 다양한 프로토콜 지원</w:t>
            </w:r>
          </w:p>
        </w:tc>
      </w:tr>
    </w:tbl>
    <w:p w14:paraId="724F4AD4" w14:textId="77777777" w:rsidR="004938C9" w:rsidRDefault="004938C9">
      <w:pPr>
        <w:rPr>
          <w:lang w:eastAsia="ko-KR"/>
        </w:rPr>
      </w:pPr>
    </w:p>
    <w:p w14:paraId="66F6A7E4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1213"/>
        <w:gridCol w:w="602"/>
        <w:gridCol w:w="920"/>
        <w:gridCol w:w="4492"/>
      </w:tblGrid>
      <w:tr w:rsidR="004938C9" w14:paraId="790C1666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F93BFD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0233E8D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C79118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BA1EDB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E2A550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08733F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5FC43DB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0681711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EDBB19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3D3866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7B331B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69AAAE7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DE24A1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3D409A9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277449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648FDF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E7F03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28D57DA2" w14:textId="77777777">
        <w:trPr>
          <w:jc w:val="center"/>
        </w:trPr>
        <w:tc>
          <w:tcPr>
            <w:tcW w:w="1984" w:type="dxa"/>
          </w:tcPr>
          <w:p w14:paraId="53F3FD7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5250CB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008A8A5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DEAE7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7AED2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커넥터명</w:t>
            </w:r>
          </w:p>
        </w:tc>
      </w:tr>
      <w:tr w:rsidR="004938C9" w14:paraId="417C0A0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141859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w="1984" w:type="dxa"/>
            <w:shd w:val="clear" w:color="auto" w:fill="F8FAFC"/>
          </w:tcPr>
          <w:p w14:paraId="69AE04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  <w:shd w:val="clear" w:color="auto" w:fill="F8FAFC"/>
          </w:tcPr>
          <w:p w14:paraId="53DF95D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384F8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5F4DA9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커넥터 타입 (OPC_UA/OPC_DA/MODBUS/MQTT/REST_API/FILE/DATABASE)</w:t>
            </w:r>
          </w:p>
        </w:tc>
      </w:tr>
      <w:tr w:rsidR="004938C9" w14:paraId="6208947B" w14:textId="77777777">
        <w:trPr>
          <w:jc w:val="center"/>
        </w:trPr>
        <w:tc>
          <w:tcPr>
            <w:tcW w:w="1984" w:type="dxa"/>
          </w:tcPr>
          <w:p w14:paraId="4E99020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protocol</w:t>
            </w:r>
          </w:p>
        </w:tc>
        <w:tc>
          <w:tcPr>
            <w:tcW w:w="1984" w:type="dxa"/>
          </w:tcPr>
          <w:p w14:paraId="5EEFF12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360355D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901B9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247A81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통신 프로토콜 (TCP/UDP/HTTP/HTTPS)</w:t>
            </w:r>
          </w:p>
        </w:tc>
      </w:tr>
      <w:tr w:rsidR="004938C9" w14:paraId="1FDE35D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E3524D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host</w:t>
            </w:r>
          </w:p>
        </w:tc>
        <w:tc>
          <w:tcPr>
            <w:tcW w:w="1984" w:type="dxa"/>
            <w:shd w:val="clear" w:color="auto" w:fill="F8FAFC"/>
          </w:tcPr>
          <w:p w14:paraId="57D478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0D18BEA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955DB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DE546E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호스트 주소 (IP 또는 도메인)</w:t>
            </w:r>
          </w:p>
        </w:tc>
      </w:tr>
      <w:tr w:rsidR="004938C9" w14:paraId="7E9C7D4D" w14:textId="77777777">
        <w:trPr>
          <w:jc w:val="center"/>
        </w:trPr>
        <w:tc>
          <w:tcPr>
            <w:tcW w:w="1984" w:type="dxa"/>
          </w:tcPr>
          <w:p w14:paraId="2AC4EA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port</w:t>
            </w:r>
          </w:p>
        </w:tc>
        <w:tc>
          <w:tcPr>
            <w:tcW w:w="1984" w:type="dxa"/>
          </w:tcPr>
          <w:p w14:paraId="5F7459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0D93312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62D1458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16584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포트 번호</w:t>
            </w:r>
          </w:p>
        </w:tc>
      </w:tr>
      <w:tr w:rsidR="004938C9" w14:paraId="44F3AD1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47FFB1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4CD1896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1D906C7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89EC2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'CREATED'</w:t>
            </w:r>
          </w:p>
        </w:tc>
        <w:tc>
          <w:tcPr>
            <w:tcW w:w="2835" w:type="dxa"/>
            <w:shd w:val="clear" w:color="auto" w:fill="F8FAFC"/>
          </w:tcPr>
          <w:p w14:paraId="0DA66E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(CREATED/RUNNING/STOPPED/ERROR)</w:t>
            </w:r>
          </w:p>
        </w:tc>
      </w:tr>
      <w:tr w:rsidR="004938C9" w14:paraId="540E047E" w14:textId="77777777">
        <w:trPr>
          <w:jc w:val="center"/>
        </w:trPr>
        <w:tc>
          <w:tcPr>
            <w:tcW w:w="1984" w:type="dxa"/>
          </w:tcPr>
          <w:p w14:paraId="53452AE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</w:tcPr>
          <w:p w14:paraId="1F8C5D1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66DC7F3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40959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</w:tcPr>
          <w:p w14:paraId="65C8666B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커넥터 설정 (JSON, 타입별 상이)</w:t>
            </w:r>
          </w:p>
        </w:tc>
      </w:tr>
      <w:tr w:rsidR="004938C9" w14:paraId="38B792C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8CF25A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auth_config</w:t>
            </w:r>
          </w:p>
        </w:tc>
        <w:tc>
          <w:tcPr>
            <w:tcW w:w="1984" w:type="dxa"/>
            <w:shd w:val="clear" w:color="auto" w:fill="F8FAFC"/>
          </w:tcPr>
          <w:p w14:paraId="7DE41C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3335D4B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32D26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663274CC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인증 설정 (JSON, 암호화 저장)</w:t>
            </w:r>
          </w:p>
        </w:tc>
      </w:tr>
      <w:tr w:rsidR="004938C9" w14:paraId="10555D0D" w14:textId="77777777">
        <w:trPr>
          <w:jc w:val="center"/>
        </w:trPr>
        <w:tc>
          <w:tcPr>
            <w:tcW w:w="1984" w:type="dxa"/>
          </w:tcPr>
          <w:p w14:paraId="75876A0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schedule_config</w:t>
            </w:r>
          </w:p>
        </w:tc>
        <w:tc>
          <w:tcPr>
            <w:tcW w:w="1984" w:type="dxa"/>
          </w:tcPr>
          <w:p w14:paraId="66FBB18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60D5CB2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4DE70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</w:tcPr>
          <w:p w14:paraId="64A1054E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스케줄 설정 (cron 표현식, 수집 주기)</w:t>
            </w:r>
          </w:p>
        </w:tc>
      </w:tr>
      <w:tr w:rsidR="004938C9" w14:paraId="5DA5438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5DF7BC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599CB37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6B9E008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787E1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2E8F2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커넥터 설명</w:t>
            </w:r>
          </w:p>
        </w:tc>
      </w:tr>
      <w:tr w:rsidR="004938C9" w14:paraId="7BF0DC05" w14:textId="77777777">
        <w:trPr>
          <w:jc w:val="center"/>
        </w:trPr>
        <w:tc>
          <w:tcPr>
            <w:tcW w:w="1984" w:type="dxa"/>
          </w:tcPr>
          <w:p w14:paraId="281B6E2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last_connected_at</w:t>
            </w:r>
          </w:p>
        </w:tc>
        <w:tc>
          <w:tcPr>
            <w:tcW w:w="1984" w:type="dxa"/>
          </w:tcPr>
          <w:p w14:paraId="3F5E84A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814898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6ED18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0CFB8C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연결 성공 일시</w:t>
            </w:r>
          </w:p>
        </w:tc>
      </w:tr>
      <w:tr w:rsidR="004938C9" w14:paraId="6C0ADC1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235A6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error_message</w:t>
            </w:r>
          </w:p>
        </w:tc>
        <w:tc>
          <w:tcPr>
            <w:tcW w:w="1984" w:type="dxa"/>
            <w:shd w:val="clear" w:color="auto" w:fill="F8FAFC"/>
          </w:tcPr>
          <w:p w14:paraId="3F3A976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45CEBDFB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75B1A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D0821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오류 메시지</w:t>
            </w:r>
          </w:p>
        </w:tc>
      </w:tr>
      <w:tr w:rsidR="004938C9" w14:paraId="41C0C856" w14:textId="77777777">
        <w:trPr>
          <w:jc w:val="center"/>
        </w:trPr>
        <w:tc>
          <w:tcPr>
            <w:tcW w:w="1984" w:type="dxa"/>
          </w:tcPr>
          <w:p w14:paraId="77AB1BF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7A5D1EC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6171E9B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A1F16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45BB69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730B385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BD2652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717F882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4497D54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FDCED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29851F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  <w:tr w:rsidR="004938C9" w14:paraId="7F8A3FB3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07DB7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D1ECF1"/>
          </w:tcPr>
          <w:p w14:paraId="41F3A0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A4FF46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2860F4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A8D087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생성자</w:t>
            </w:r>
          </w:p>
        </w:tc>
      </w:tr>
    </w:tbl>
    <w:p w14:paraId="75BAB600" w14:textId="77777777" w:rsidR="004938C9" w:rsidRDefault="004938C9"/>
    <w:p w14:paraId="16E5277F" w14:textId="77777777" w:rsidR="004938C9" w:rsidRDefault="00000000">
      <w:r>
        <w:rPr>
          <w:b/>
        </w:rPr>
        <w:lastRenderedPageBreak/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768"/>
        <w:gridCol w:w="4472"/>
      </w:tblGrid>
      <w:tr w:rsidR="004938C9" w14:paraId="7A3D852E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028F29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DEFD20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2458B5A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1062765A" w14:textId="77777777">
        <w:trPr>
          <w:jc w:val="center"/>
        </w:trPr>
        <w:tc>
          <w:tcPr>
            <w:tcW w:w="1701" w:type="dxa"/>
          </w:tcPr>
          <w:p w14:paraId="252B3AC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067AFB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PK_connectors</w:t>
            </w:r>
          </w:p>
        </w:tc>
        <w:tc>
          <w:tcPr>
            <w:tcW w:w="4819" w:type="dxa"/>
          </w:tcPr>
          <w:p w14:paraId="370686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3A19B79B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C6327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72F7B3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UK_connectors_1</w:t>
            </w:r>
          </w:p>
        </w:tc>
        <w:tc>
          <w:tcPr>
            <w:tcW w:w="4819" w:type="dxa"/>
            <w:shd w:val="clear" w:color="auto" w:fill="F8FAFC"/>
          </w:tcPr>
          <w:p w14:paraId="23B036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2D5141CB" w14:textId="77777777">
        <w:trPr>
          <w:jc w:val="center"/>
        </w:trPr>
        <w:tc>
          <w:tcPr>
            <w:tcW w:w="1701" w:type="dxa"/>
          </w:tcPr>
          <w:p w14:paraId="07A575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719782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FK_connectors_tenant_id</w:t>
            </w:r>
          </w:p>
        </w:tc>
        <w:tc>
          <w:tcPr>
            <w:tcW w:w="4819" w:type="dxa"/>
          </w:tcPr>
          <w:p w14:paraId="5C831F3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28B0F4E6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155E7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7791BE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FK_connectors_created_by</w:t>
            </w:r>
          </w:p>
        </w:tc>
        <w:tc>
          <w:tcPr>
            <w:tcW w:w="4819" w:type="dxa"/>
            <w:shd w:val="clear" w:color="auto" w:fill="F8FAFC"/>
          </w:tcPr>
          <w:p w14:paraId="2D3D6D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 → users.id</w:t>
            </w:r>
          </w:p>
        </w:tc>
      </w:tr>
    </w:tbl>
    <w:p w14:paraId="27AFF6AB" w14:textId="77777777" w:rsidR="004938C9" w:rsidRDefault="004938C9"/>
    <w:p w14:paraId="2496D32B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5"/>
        <w:gridCol w:w="3188"/>
        <w:gridCol w:w="2383"/>
      </w:tblGrid>
      <w:tr w:rsidR="004938C9" w14:paraId="11E8C0EC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492FD25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AA4420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1A85966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E6CB312" w14:textId="77777777">
        <w:trPr>
          <w:jc w:val="center"/>
        </w:trPr>
        <w:tc>
          <w:tcPr>
            <w:tcW w:w="3402" w:type="dxa"/>
          </w:tcPr>
          <w:p w14:paraId="293DD1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idx_connectors_tenant_id</w:t>
            </w:r>
          </w:p>
        </w:tc>
        <w:tc>
          <w:tcPr>
            <w:tcW w:w="3402" w:type="dxa"/>
          </w:tcPr>
          <w:p w14:paraId="43A3F5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040993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DFFBB4D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2B1EB9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idx_connectors_type</w:t>
            </w:r>
          </w:p>
        </w:tc>
        <w:tc>
          <w:tcPr>
            <w:tcW w:w="3402" w:type="dxa"/>
            <w:shd w:val="clear" w:color="auto" w:fill="F8FAFC"/>
          </w:tcPr>
          <w:p w14:paraId="54BA205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type</w:t>
            </w:r>
          </w:p>
        </w:tc>
        <w:tc>
          <w:tcPr>
            <w:tcW w:w="2551" w:type="dxa"/>
            <w:shd w:val="clear" w:color="auto" w:fill="F8FAFC"/>
          </w:tcPr>
          <w:p w14:paraId="037797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47B8B53" w14:textId="77777777">
        <w:trPr>
          <w:jc w:val="center"/>
        </w:trPr>
        <w:tc>
          <w:tcPr>
            <w:tcW w:w="3402" w:type="dxa"/>
          </w:tcPr>
          <w:p w14:paraId="76C12F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idx_connectors_status</w:t>
            </w:r>
          </w:p>
        </w:tc>
        <w:tc>
          <w:tcPr>
            <w:tcW w:w="3402" w:type="dxa"/>
          </w:tcPr>
          <w:p w14:paraId="6C5A23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</w:tcPr>
          <w:p w14:paraId="590BCB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FE8408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029CB1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idx_connectors_host</w:t>
            </w:r>
          </w:p>
        </w:tc>
        <w:tc>
          <w:tcPr>
            <w:tcW w:w="3402" w:type="dxa"/>
            <w:shd w:val="clear" w:color="auto" w:fill="F8FAFC"/>
          </w:tcPr>
          <w:p w14:paraId="505992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host</w:t>
            </w:r>
          </w:p>
        </w:tc>
        <w:tc>
          <w:tcPr>
            <w:tcW w:w="2551" w:type="dxa"/>
            <w:shd w:val="clear" w:color="auto" w:fill="F8FAFC"/>
          </w:tcPr>
          <w:p w14:paraId="17493E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3BFF6C9B" w14:textId="77777777" w:rsidR="004938C9" w:rsidRDefault="004938C9"/>
    <w:p w14:paraId="50F644C2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4.2 connector_tags (커넥터 태그)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3B9CDD8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2B8A72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50F0A95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connector_tags</w:t>
            </w:r>
          </w:p>
        </w:tc>
      </w:tr>
      <w:tr w:rsidR="004938C9" w14:paraId="0C6BA47C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BEB27A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75C566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커넥터 태그</w:t>
            </w:r>
          </w:p>
        </w:tc>
      </w:tr>
      <w:tr w:rsidR="004938C9" w14:paraId="2F9A9EF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891CE3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2CA0CB0E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커넥터에서 수집할 데이터 태그(변수) 정보 관리 테이블</w:t>
            </w:r>
          </w:p>
        </w:tc>
      </w:tr>
    </w:tbl>
    <w:p w14:paraId="59D1637D" w14:textId="77777777" w:rsidR="004938C9" w:rsidRDefault="004938C9">
      <w:pPr>
        <w:rPr>
          <w:lang w:eastAsia="ko-KR"/>
        </w:rPr>
      </w:pPr>
    </w:p>
    <w:p w14:paraId="50E2929E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1759"/>
        <w:gridCol w:w="779"/>
        <w:gridCol w:w="1389"/>
        <w:gridCol w:w="3169"/>
      </w:tblGrid>
      <w:tr w:rsidR="004938C9" w14:paraId="5F0A879F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F1F99E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A6113D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9429A1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B1E115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B8B034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3C8E60F9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201D91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0BF3457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EBDB45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EBC1E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1EF1892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6598AB4D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D2AF2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connector_id</w:t>
            </w:r>
          </w:p>
        </w:tc>
        <w:tc>
          <w:tcPr>
            <w:tcW w:w="1984" w:type="dxa"/>
            <w:shd w:val="clear" w:color="auto" w:fill="D1ECF1"/>
          </w:tcPr>
          <w:p w14:paraId="339F00A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5E9618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54F8E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80F14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[FK→connectors.id] FK → connectors.id, 소속 커넥터</w:t>
            </w:r>
          </w:p>
        </w:tc>
      </w:tr>
      <w:tr w:rsidR="004938C9" w14:paraId="33B48ECF" w14:textId="77777777">
        <w:trPr>
          <w:jc w:val="center"/>
        </w:trPr>
        <w:tc>
          <w:tcPr>
            <w:tcW w:w="1984" w:type="dxa"/>
          </w:tcPr>
          <w:p w14:paraId="2CF0983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tag_name</w:t>
            </w:r>
          </w:p>
        </w:tc>
        <w:tc>
          <w:tcPr>
            <w:tcW w:w="1984" w:type="dxa"/>
          </w:tcPr>
          <w:p w14:paraId="250D524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0B191EE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DC3E3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F01660B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태그명 (시스템 내부 식별자)</w:t>
            </w:r>
          </w:p>
        </w:tc>
      </w:tr>
      <w:tr w:rsidR="004938C9" w14:paraId="63EE9B2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0D77AB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tag_path</w:t>
            </w:r>
          </w:p>
        </w:tc>
        <w:tc>
          <w:tcPr>
            <w:tcW w:w="1984" w:type="dxa"/>
            <w:shd w:val="clear" w:color="auto" w:fill="F8FAFC"/>
          </w:tcPr>
          <w:p w14:paraId="558C487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01C5436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7B8243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E51D1E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태그 경로 (외부 시스템의 실제 주소)</w:t>
            </w:r>
          </w:p>
        </w:tc>
      </w:tr>
      <w:tr w:rsidR="004938C9" w14:paraId="53127E37" w14:textId="77777777">
        <w:trPr>
          <w:jc w:val="center"/>
        </w:trPr>
        <w:tc>
          <w:tcPr>
            <w:tcW w:w="1984" w:type="dxa"/>
          </w:tcPr>
          <w:p w14:paraId="53C2BE3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data_type</w:t>
            </w:r>
          </w:p>
        </w:tc>
        <w:tc>
          <w:tcPr>
            <w:tcW w:w="1984" w:type="dxa"/>
          </w:tcPr>
          <w:p w14:paraId="71094EA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0D1A44D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3D0AB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76259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데이터 타입 (INT/FLOAT/DOUBLE/BOOLEAN/STRING)</w:t>
            </w:r>
          </w:p>
        </w:tc>
      </w:tr>
      <w:tr w:rsidR="004938C9" w14:paraId="2BEB18D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780F7D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79B006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70E648D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D8457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90CD2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태그 설명</w:t>
            </w:r>
          </w:p>
        </w:tc>
      </w:tr>
      <w:tr w:rsidR="004938C9" w14:paraId="2B1BFEB8" w14:textId="77777777">
        <w:trPr>
          <w:jc w:val="center"/>
        </w:trPr>
        <w:tc>
          <w:tcPr>
            <w:tcW w:w="1984" w:type="dxa"/>
          </w:tcPr>
          <w:p w14:paraId="752431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is_active</w:t>
            </w:r>
          </w:p>
        </w:tc>
        <w:tc>
          <w:tcPr>
            <w:tcW w:w="1984" w:type="dxa"/>
          </w:tcPr>
          <w:p w14:paraId="0881E22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79CDC8B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699C01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336B01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활성화 여부</w:t>
            </w:r>
          </w:p>
        </w:tc>
      </w:tr>
      <w:tr w:rsidR="004938C9" w14:paraId="54D166A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C07A61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7C7BCA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34268DA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614CF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275722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07258706" w14:textId="77777777">
        <w:trPr>
          <w:jc w:val="center"/>
        </w:trPr>
        <w:tc>
          <w:tcPr>
            <w:tcW w:w="1984" w:type="dxa"/>
          </w:tcPr>
          <w:p w14:paraId="005AE19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398D33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8EC415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A941A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3ED4DC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45B9996B" w14:textId="77777777" w:rsidR="004938C9" w:rsidRDefault="004938C9"/>
    <w:p w14:paraId="7C3F6619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2806"/>
        <w:gridCol w:w="4445"/>
      </w:tblGrid>
      <w:tr w:rsidR="004938C9" w14:paraId="53AFFA76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73CD12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331B48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4E8026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50A6B8C" w14:textId="77777777">
        <w:trPr>
          <w:jc w:val="center"/>
        </w:trPr>
        <w:tc>
          <w:tcPr>
            <w:tcW w:w="1701" w:type="dxa"/>
          </w:tcPr>
          <w:p w14:paraId="212855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236C0C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PK_connector_tags</w:t>
            </w:r>
          </w:p>
        </w:tc>
        <w:tc>
          <w:tcPr>
            <w:tcW w:w="4819" w:type="dxa"/>
          </w:tcPr>
          <w:p w14:paraId="0318AF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771433D6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BCCD1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5B976E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UK_connector_tags_1</w:t>
            </w:r>
          </w:p>
        </w:tc>
        <w:tc>
          <w:tcPr>
            <w:tcW w:w="4819" w:type="dxa"/>
            <w:shd w:val="clear" w:color="auto" w:fill="F8FAFC"/>
          </w:tcPr>
          <w:p w14:paraId="5B8421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connector_id, tag_name</w:t>
            </w:r>
          </w:p>
        </w:tc>
      </w:tr>
      <w:tr w:rsidR="004938C9" w14:paraId="2D65DF90" w14:textId="77777777">
        <w:trPr>
          <w:jc w:val="center"/>
        </w:trPr>
        <w:tc>
          <w:tcPr>
            <w:tcW w:w="1701" w:type="dxa"/>
          </w:tcPr>
          <w:p w14:paraId="5D1592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1F90D9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FK_connector_tags_connector_id</w:t>
            </w:r>
          </w:p>
        </w:tc>
        <w:tc>
          <w:tcPr>
            <w:tcW w:w="4819" w:type="dxa"/>
          </w:tcPr>
          <w:p w14:paraId="12F71ED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 → connectors.id</w:t>
            </w:r>
          </w:p>
        </w:tc>
      </w:tr>
    </w:tbl>
    <w:p w14:paraId="383E7486" w14:textId="77777777" w:rsidR="004938C9" w:rsidRDefault="004938C9"/>
    <w:p w14:paraId="4F091105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179"/>
        <w:gridCol w:w="2356"/>
      </w:tblGrid>
      <w:tr w:rsidR="004938C9" w14:paraId="53BF1CE6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9DECC9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635B027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357B3C2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E5AAE1C" w14:textId="77777777">
        <w:trPr>
          <w:jc w:val="center"/>
        </w:trPr>
        <w:tc>
          <w:tcPr>
            <w:tcW w:w="3402" w:type="dxa"/>
          </w:tcPr>
          <w:p w14:paraId="65C48C0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idx_connector_tags_connector_id</w:t>
            </w:r>
          </w:p>
        </w:tc>
        <w:tc>
          <w:tcPr>
            <w:tcW w:w="3402" w:type="dxa"/>
          </w:tcPr>
          <w:p w14:paraId="403BE4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</w:t>
            </w:r>
          </w:p>
        </w:tc>
        <w:tc>
          <w:tcPr>
            <w:tcW w:w="2551" w:type="dxa"/>
          </w:tcPr>
          <w:p w14:paraId="54AC3A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23159B2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27D65E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idx_connector_tags_is_active</w:t>
            </w:r>
          </w:p>
        </w:tc>
        <w:tc>
          <w:tcPr>
            <w:tcW w:w="3402" w:type="dxa"/>
            <w:shd w:val="clear" w:color="auto" w:fill="F8FAFC"/>
          </w:tcPr>
          <w:p w14:paraId="65E52E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is_active</w:t>
            </w:r>
          </w:p>
        </w:tc>
        <w:tc>
          <w:tcPr>
            <w:tcW w:w="2551" w:type="dxa"/>
            <w:shd w:val="clear" w:color="auto" w:fill="F8FAFC"/>
          </w:tcPr>
          <w:p w14:paraId="242CB5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1A4AE386" w14:textId="77777777" w:rsidR="004938C9" w:rsidRDefault="004938C9"/>
    <w:p w14:paraId="460747B2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4.3 connector_logs (커넥터 로그)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439C6E7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0566476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2D58D2D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connector_logs</w:t>
            </w:r>
          </w:p>
        </w:tc>
      </w:tr>
      <w:tr w:rsidR="004938C9" w14:paraId="64DE44C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347DE6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72C985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커넥터 로그</w:t>
            </w:r>
          </w:p>
        </w:tc>
      </w:tr>
      <w:tr w:rsidR="004938C9" w14:paraId="21C0F96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E00B4EC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C29918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커넥터의 이벤트 및 오류 로그를 기록하는 테이블</w:t>
            </w:r>
          </w:p>
        </w:tc>
      </w:tr>
    </w:tbl>
    <w:p w14:paraId="032CCCF2" w14:textId="77777777" w:rsidR="004938C9" w:rsidRDefault="004938C9">
      <w:pPr>
        <w:rPr>
          <w:lang w:eastAsia="ko-KR"/>
        </w:rPr>
      </w:pPr>
    </w:p>
    <w:p w14:paraId="68BF224C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581"/>
        <w:gridCol w:w="737"/>
        <w:gridCol w:w="1273"/>
        <w:gridCol w:w="3639"/>
      </w:tblGrid>
      <w:tr w:rsidR="004938C9" w14:paraId="0934D209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0793BB4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98401A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683F8D3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918C63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678893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33B656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A6A48A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A72475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3D28E86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5683F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6B4DD042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37F4E24F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8AE93D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connector_id</w:t>
            </w:r>
          </w:p>
        </w:tc>
        <w:tc>
          <w:tcPr>
            <w:tcW w:w="1984" w:type="dxa"/>
            <w:shd w:val="clear" w:color="auto" w:fill="D1ECF1"/>
          </w:tcPr>
          <w:p w14:paraId="1C6B3E8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94AB88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296EE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34ACF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[FK→connectors.id] FK → connectors.id, 소속 커넥터</w:t>
            </w:r>
          </w:p>
        </w:tc>
      </w:tr>
      <w:tr w:rsidR="004938C9" w14:paraId="1D01BB21" w14:textId="77777777">
        <w:trPr>
          <w:jc w:val="center"/>
        </w:trPr>
        <w:tc>
          <w:tcPr>
            <w:tcW w:w="1984" w:type="dxa"/>
          </w:tcPr>
          <w:p w14:paraId="489AD5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event_type</w:t>
            </w:r>
          </w:p>
        </w:tc>
        <w:tc>
          <w:tcPr>
            <w:tcW w:w="1984" w:type="dxa"/>
          </w:tcPr>
          <w:p w14:paraId="76F6CF2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</w:tcPr>
          <w:p w14:paraId="7577057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21A1D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EED34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이벤트 타입 (START/STOP/ERROR/CONNECT/DISCONNECT)</w:t>
            </w:r>
          </w:p>
        </w:tc>
      </w:tr>
      <w:tr w:rsidR="004938C9" w14:paraId="01B70AC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674A00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severity</w:t>
            </w:r>
          </w:p>
        </w:tc>
        <w:tc>
          <w:tcPr>
            <w:tcW w:w="1984" w:type="dxa"/>
            <w:shd w:val="clear" w:color="auto" w:fill="F8FAFC"/>
          </w:tcPr>
          <w:p w14:paraId="232B16F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471DAC7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86E59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'INFO'</w:t>
            </w:r>
          </w:p>
        </w:tc>
        <w:tc>
          <w:tcPr>
            <w:tcW w:w="2835" w:type="dxa"/>
            <w:shd w:val="clear" w:color="auto" w:fill="F8FAFC"/>
          </w:tcPr>
          <w:p w14:paraId="1C5EF3A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심각도 (DEBUG/INFO/WARNING/ERROR/CRITICAL)</w:t>
            </w:r>
          </w:p>
        </w:tc>
      </w:tr>
      <w:tr w:rsidR="004938C9" w14:paraId="229D46A9" w14:textId="77777777">
        <w:trPr>
          <w:jc w:val="center"/>
        </w:trPr>
        <w:tc>
          <w:tcPr>
            <w:tcW w:w="1984" w:type="dxa"/>
          </w:tcPr>
          <w:p w14:paraId="6624CF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message</w:t>
            </w:r>
          </w:p>
        </w:tc>
        <w:tc>
          <w:tcPr>
            <w:tcW w:w="1984" w:type="dxa"/>
          </w:tcPr>
          <w:p w14:paraId="2D3F1A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68E1DF2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C39F4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65DAC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 메시지</w:t>
            </w:r>
          </w:p>
        </w:tc>
      </w:tr>
      <w:tr w:rsidR="004938C9" w14:paraId="3E0D8AA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6AC8B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details</w:t>
            </w:r>
          </w:p>
        </w:tc>
        <w:tc>
          <w:tcPr>
            <w:tcW w:w="1984" w:type="dxa"/>
            <w:shd w:val="clear" w:color="auto" w:fill="F8FAFC"/>
          </w:tcPr>
          <w:p w14:paraId="24621A4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6296CC7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E2FC8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1A1F4E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상세 정보 (JSON)</w:t>
            </w:r>
          </w:p>
        </w:tc>
      </w:tr>
      <w:tr w:rsidR="004938C9" w14:paraId="55E1EBCF" w14:textId="77777777">
        <w:trPr>
          <w:jc w:val="center"/>
        </w:trPr>
        <w:tc>
          <w:tcPr>
            <w:tcW w:w="1984" w:type="dxa"/>
          </w:tcPr>
          <w:p w14:paraId="288D8FE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59D632D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096A06A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38D06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14492A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 발생 일시</w:t>
            </w:r>
          </w:p>
        </w:tc>
      </w:tr>
    </w:tbl>
    <w:p w14:paraId="57204A66" w14:textId="77777777" w:rsidR="004938C9" w:rsidRDefault="004938C9"/>
    <w:p w14:paraId="0CD321F8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2806"/>
        <w:gridCol w:w="4446"/>
      </w:tblGrid>
      <w:tr w:rsidR="004938C9" w14:paraId="1279DBD4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ACAE4B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4B3F34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3687CAB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64B5A00" w14:textId="77777777">
        <w:trPr>
          <w:jc w:val="center"/>
        </w:trPr>
        <w:tc>
          <w:tcPr>
            <w:tcW w:w="1701" w:type="dxa"/>
          </w:tcPr>
          <w:p w14:paraId="67F310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72D4CE8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PK_connector_logs</w:t>
            </w:r>
          </w:p>
        </w:tc>
        <w:tc>
          <w:tcPr>
            <w:tcW w:w="4819" w:type="dxa"/>
          </w:tcPr>
          <w:p w14:paraId="690455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5DBAA23A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3C898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71A092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FK_connector_logs_connector_id</w:t>
            </w:r>
          </w:p>
        </w:tc>
        <w:tc>
          <w:tcPr>
            <w:tcW w:w="4819" w:type="dxa"/>
            <w:shd w:val="clear" w:color="auto" w:fill="F8FAFC"/>
          </w:tcPr>
          <w:p w14:paraId="381376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 → connectors.id</w:t>
            </w:r>
          </w:p>
        </w:tc>
      </w:tr>
    </w:tbl>
    <w:p w14:paraId="5BEE7D8F" w14:textId="77777777" w:rsidR="004938C9" w:rsidRDefault="004938C9"/>
    <w:p w14:paraId="6753C5C4" w14:textId="77777777" w:rsidR="004938C9" w:rsidRDefault="00000000">
      <w:r>
        <w:rPr>
          <w:b/>
        </w:rPr>
        <w:lastRenderedPageBreak/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179"/>
        <w:gridCol w:w="2356"/>
      </w:tblGrid>
      <w:tr w:rsidR="004938C9" w14:paraId="55F478EE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13D6E2D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35C94ED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06E3385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8ACBADC" w14:textId="77777777">
        <w:trPr>
          <w:jc w:val="center"/>
        </w:trPr>
        <w:tc>
          <w:tcPr>
            <w:tcW w:w="3402" w:type="dxa"/>
          </w:tcPr>
          <w:p w14:paraId="1ED025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idx_connector_logs_connector_id</w:t>
            </w:r>
          </w:p>
        </w:tc>
        <w:tc>
          <w:tcPr>
            <w:tcW w:w="3402" w:type="dxa"/>
          </w:tcPr>
          <w:p w14:paraId="324797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</w:t>
            </w:r>
          </w:p>
        </w:tc>
        <w:tc>
          <w:tcPr>
            <w:tcW w:w="2551" w:type="dxa"/>
          </w:tcPr>
          <w:p w14:paraId="7F8126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5515C3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5893C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idx_connector_logs_event_type</w:t>
            </w:r>
          </w:p>
        </w:tc>
        <w:tc>
          <w:tcPr>
            <w:tcW w:w="3402" w:type="dxa"/>
            <w:shd w:val="clear" w:color="auto" w:fill="F8FAFC"/>
          </w:tcPr>
          <w:p w14:paraId="6CE2C5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event_type</w:t>
            </w:r>
          </w:p>
        </w:tc>
        <w:tc>
          <w:tcPr>
            <w:tcW w:w="2551" w:type="dxa"/>
            <w:shd w:val="clear" w:color="auto" w:fill="F8FAFC"/>
          </w:tcPr>
          <w:p w14:paraId="52B719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3096D11" w14:textId="77777777">
        <w:trPr>
          <w:jc w:val="center"/>
        </w:trPr>
        <w:tc>
          <w:tcPr>
            <w:tcW w:w="3402" w:type="dxa"/>
          </w:tcPr>
          <w:p w14:paraId="2D4C40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idx_connector_logs_severity</w:t>
            </w:r>
          </w:p>
        </w:tc>
        <w:tc>
          <w:tcPr>
            <w:tcW w:w="3402" w:type="dxa"/>
          </w:tcPr>
          <w:p w14:paraId="614FFB7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severity</w:t>
            </w:r>
          </w:p>
        </w:tc>
        <w:tc>
          <w:tcPr>
            <w:tcW w:w="2551" w:type="dxa"/>
          </w:tcPr>
          <w:p w14:paraId="546E35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AEEFB15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BA9EE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idx_connector_logs_created_at</w:t>
            </w:r>
          </w:p>
        </w:tc>
        <w:tc>
          <w:tcPr>
            <w:tcW w:w="3402" w:type="dxa"/>
            <w:shd w:val="clear" w:color="auto" w:fill="F8FAFC"/>
          </w:tcPr>
          <w:p w14:paraId="013F09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created_at</w:t>
            </w:r>
          </w:p>
        </w:tc>
        <w:tc>
          <w:tcPr>
            <w:tcW w:w="2551" w:type="dxa"/>
            <w:shd w:val="clear" w:color="auto" w:fill="F8FAFC"/>
          </w:tcPr>
          <w:p w14:paraId="6A6CCC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D234817" w14:textId="77777777" w:rsidR="004938C9" w:rsidRDefault="004938C9"/>
    <w:p w14:paraId="7D91971C" w14:textId="77777777" w:rsidR="004938C9" w:rsidRDefault="00000000">
      <w:r>
        <w:br w:type="page"/>
      </w:r>
    </w:p>
    <w:p w14:paraId="555EF7A5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5. 수집 엔진 테이블</w:t>
      </w:r>
    </w:p>
    <w:p w14:paraId="374F5321" w14:textId="77777777" w:rsidR="004938C9" w:rsidRDefault="00000000">
      <w:pPr>
        <w:rPr>
          <w:lang w:eastAsia="ko-KR"/>
        </w:rPr>
      </w:pPr>
      <w:r>
        <w:rPr>
          <w:lang w:eastAsia="ko-KR"/>
        </w:rPr>
        <w:t>데이터 수집 엔진 인스턴스, 플러그인, 배치/버퍼 설정, 성능 메트릭 관리 테이블</w:t>
      </w:r>
    </w:p>
    <w:p w14:paraId="7934D8D3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5.1 engine_instances (엔진 인스턴스)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2E39C35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B6F0D8F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6E68315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engine_instances</w:t>
            </w:r>
          </w:p>
        </w:tc>
      </w:tr>
      <w:tr w:rsidR="004938C9" w14:paraId="42821AD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907369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24C55CB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엔진 인스턴스</w:t>
            </w:r>
          </w:p>
        </w:tc>
      </w:tr>
      <w:tr w:rsidR="004938C9" w14:paraId="02DF4D3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44B8AF6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11EBA56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수집 엔진 인스턴스 정보 관리 테이블. 각 엔진은 독립적으로 실행</w:t>
            </w:r>
          </w:p>
        </w:tc>
      </w:tr>
    </w:tbl>
    <w:p w14:paraId="4BA1CD89" w14:textId="77777777" w:rsidR="004938C9" w:rsidRDefault="004938C9">
      <w:pPr>
        <w:rPr>
          <w:lang w:eastAsia="ko-KR"/>
        </w:rPr>
      </w:pPr>
    </w:p>
    <w:p w14:paraId="1956CE1A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686"/>
        <w:gridCol w:w="756"/>
        <w:gridCol w:w="1393"/>
        <w:gridCol w:w="3151"/>
      </w:tblGrid>
      <w:tr w:rsidR="004938C9" w14:paraId="221203F7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22D70F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452C1E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5E60B3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5493BB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583885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3BCEF307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282EE17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298C57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80CE36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17C2E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41A30CD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13F2228D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D4E231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09A60BF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4226DDC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6817C2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29688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064706F6" w14:textId="77777777">
        <w:trPr>
          <w:jc w:val="center"/>
        </w:trPr>
        <w:tc>
          <w:tcPr>
            <w:tcW w:w="1984" w:type="dxa"/>
          </w:tcPr>
          <w:p w14:paraId="4B2441B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48FA79D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4C216EA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99E90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31E23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엔진 인스턴스명</w:t>
            </w:r>
          </w:p>
        </w:tc>
      </w:tr>
      <w:tr w:rsidR="004938C9" w14:paraId="368DDAC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DE2AEF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host</w:t>
            </w:r>
          </w:p>
        </w:tc>
        <w:tc>
          <w:tcPr>
            <w:tcW w:w="1984" w:type="dxa"/>
            <w:shd w:val="clear" w:color="auto" w:fill="F8FAFC"/>
          </w:tcPr>
          <w:p w14:paraId="2C5ED18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4C9A2BA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1894A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1B08AAD1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엔진이 실행 중인 호스트</w:t>
            </w:r>
          </w:p>
        </w:tc>
      </w:tr>
      <w:tr w:rsidR="004938C9" w14:paraId="6430994F" w14:textId="77777777">
        <w:trPr>
          <w:jc w:val="center"/>
        </w:trPr>
        <w:tc>
          <w:tcPr>
            <w:tcW w:w="1984" w:type="dxa"/>
          </w:tcPr>
          <w:p w14:paraId="7B100A9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port</w:t>
            </w:r>
          </w:p>
        </w:tc>
        <w:tc>
          <w:tcPr>
            <w:tcW w:w="1984" w:type="dxa"/>
          </w:tcPr>
          <w:p w14:paraId="3173496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2ED4BD2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2686F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B84E4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엔진 관리 포트</w:t>
            </w:r>
          </w:p>
        </w:tc>
      </w:tr>
      <w:tr w:rsidR="004938C9" w14:paraId="1B85968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77644F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4F3F91D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54CAB91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02BE5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'STOPPED'</w:t>
            </w:r>
          </w:p>
        </w:tc>
        <w:tc>
          <w:tcPr>
            <w:tcW w:w="2835" w:type="dxa"/>
            <w:shd w:val="clear" w:color="auto" w:fill="F8FAFC"/>
          </w:tcPr>
          <w:p w14:paraId="2F16DF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(RUNNING/STOPPED/ERROR/STARTING)</w:t>
            </w:r>
          </w:p>
        </w:tc>
      </w:tr>
      <w:tr w:rsidR="004938C9" w14:paraId="10666B8F" w14:textId="77777777">
        <w:trPr>
          <w:jc w:val="center"/>
        </w:trPr>
        <w:tc>
          <w:tcPr>
            <w:tcW w:w="1984" w:type="dxa"/>
          </w:tcPr>
          <w:p w14:paraId="6EEBFFD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w="1984" w:type="dxa"/>
          </w:tcPr>
          <w:p w14:paraId="6EC3F78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6EFB2CD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4F3FC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F216D2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엔진 버전</w:t>
            </w:r>
          </w:p>
        </w:tc>
      </w:tr>
      <w:tr w:rsidR="004938C9" w14:paraId="23D98E4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4390B5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5B75D46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5261BF7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AFC23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05E456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엔진 설정 (JSON)</w:t>
            </w:r>
          </w:p>
        </w:tc>
      </w:tr>
      <w:tr w:rsidR="004938C9" w14:paraId="36E00A6D" w14:textId="77777777">
        <w:trPr>
          <w:jc w:val="center"/>
        </w:trPr>
        <w:tc>
          <w:tcPr>
            <w:tcW w:w="1984" w:type="dxa"/>
          </w:tcPr>
          <w:p w14:paraId="6C33397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worker_count</w:t>
            </w:r>
          </w:p>
        </w:tc>
        <w:tc>
          <w:tcPr>
            <w:tcW w:w="1984" w:type="dxa"/>
          </w:tcPr>
          <w:p w14:paraId="042F782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2C200F7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4FDDF4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2835" w:type="dxa"/>
          </w:tcPr>
          <w:p w14:paraId="7A6CB1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워커 스레드 수</w:t>
            </w:r>
          </w:p>
        </w:tc>
      </w:tr>
      <w:tr w:rsidR="004938C9" w14:paraId="198B93E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BFCD14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last_heartbeat_at</w:t>
            </w:r>
          </w:p>
        </w:tc>
        <w:tc>
          <w:tcPr>
            <w:tcW w:w="1984" w:type="dxa"/>
            <w:shd w:val="clear" w:color="auto" w:fill="F8FAFC"/>
          </w:tcPr>
          <w:p w14:paraId="3CF5C79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3BF7DA0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E7432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ABDAC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하트비트 일시</w:t>
            </w:r>
          </w:p>
        </w:tc>
      </w:tr>
      <w:tr w:rsidR="004938C9" w14:paraId="779E45E7" w14:textId="77777777">
        <w:trPr>
          <w:jc w:val="center"/>
        </w:trPr>
        <w:tc>
          <w:tcPr>
            <w:tcW w:w="1984" w:type="dxa"/>
          </w:tcPr>
          <w:p w14:paraId="1AB4FB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metrics</w:t>
            </w:r>
          </w:p>
        </w:tc>
        <w:tc>
          <w:tcPr>
            <w:tcW w:w="1984" w:type="dxa"/>
          </w:tcPr>
          <w:p w14:paraId="2C2F91C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37F73044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1037F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</w:tcPr>
          <w:p w14:paraId="1E3BCFC4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실시간 메트릭 스냅샷 (JSON)</w:t>
            </w:r>
          </w:p>
        </w:tc>
      </w:tr>
      <w:tr w:rsidR="004938C9" w14:paraId="462D2DF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DEC958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482FF6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7306587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57D23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3CD158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488E6341" w14:textId="77777777">
        <w:trPr>
          <w:jc w:val="center"/>
        </w:trPr>
        <w:tc>
          <w:tcPr>
            <w:tcW w:w="1984" w:type="dxa"/>
          </w:tcPr>
          <w:p w14:paraId="4E484A3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465528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4C03945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05F3C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20B1301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19829559" w14:textId="77777777" w:rsidR="004938C9" w:rsidRDefault="004938C9"/>
    <w:p w14:paraId="41A83DEA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2795"/>
        <w:gridCol w:w="4449"/>
      </w:tblGrid>
      <w:tr w:rsidR="004938C9" w14:paraId="276F11CA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E5C17E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E0D768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588AD5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46C3F0E" w14:textId="77777777">
        <w:trPr>
          <w:jc w:val="center"/>
        </w:trPr>
        <w:tc>
          <w:tcPr>
            <w:tcW w:w="1701" w:type="dxa"/>
          </w:tcPr>
          <w:p w14:paraId="6B0A3F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033DCD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PK_engine_instances</w:t>
            </w:r>
          </w:p>
        </w:tc>
        <w:tc>
          <w:tcPr>
            <w:tcW w:w="4819" w:type="dxa"/>
          </w:tcPr>
          <w:p w14:paraId="750ED0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51DBC1E4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7BBE7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5EBC97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UK_engine_instances_1</w:t>
            </w:r>
          </w:p>
        </w:tc>
        <w:tc>
          <w:tcPr>
            <w:tcW w:w="4819" w:type="dxa"/>
            <w:shd w:val="clear" w:color="auto" w:fill="F8FAFC"/>
          </w:tcPr>
          <w:p w14:paraId="0415C2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4D8EFA77" w14:textId="77777777">
        <w:trPr>
          <w:jc w:val="center"/>
        </w:trPr>
        <w:tc>
          <w:tcPr>
            <w:tcW w:w="1701" w:type="dxa"/>
          </w:tcPr>
          <w:p w14:paraId="76AA38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7B4FC6F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FK_engine_instances_tenant_id</w:t>
            </w:r>
          </w:p>
        </w:tc>
        <w:tc>
          <w:tcPr>
            <w:tcW w:w="4819" w:type="dxa"/>
          </w:tcPr>
          <w:p w14:paraId="3E90A1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012B95D4" w14:textId="77777777" w:rsidR="004938C9" w:rsidRDefault="004938C9"/>
    <w:p w14:paraId="001F9D64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5"/>
        <w:gridCol w:w="3171"/>
        <w:gridCol w:w="2370"/>
      </w:tblGrid>
      <w:tr w:rsidR="004938C9" w14:paraId="2482C0B2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7E5C1B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2445A49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1EC91DA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AC9557C" w14:textId="77777777">
        <w:trPr>
          <w:jc w:val="center"/>
        </w:trPr>
        <w:tc>
          <w:tcPr>
            <w:tcW w:w="3402" w:type="dxa"/>
          </w:tcPr>
          <w:p w14:paraId="472735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idx_engine_instances_tenant_id</w:t>
            </w:r>
          </w:p>
        </w:tc>
        <w:tc>
          <w:tcPr>
            <w:tcW w:w="3402" w:type="dxa"/>
          </w:tcPr>
          <w:p w14:paraId="463372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3EB402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85568AD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8E146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idx_engine_instances_status</w:t>
            </w:r>
          </w:p>
        </w:tc>
        <w:tc>
          <w:tcPr>
            <w:tcW w:w="3402" w:type="dxa"/>
            <w:shd w:val="clear" w:color="auto" w:fill="F8FAFC"/>
          </w:tcPr>
          <w:p w14:paraId="354CD9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605217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A9CF806" w14:textId="77777777">
        <w:trPr>
          <w:jc w:val="center"/>
        </w:trPr>
        <w:tc>
          <w:tcPr>
            <w:tcW w:w="3402" w:type="dxa"/>
          </w:tcPr>
          <w:p w14:paraId="0F9D7E0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idx_engine_instances_host</w:t>
            </w:r>
          </w:p>
        </w:tc>
        <w:tc>
          <w:tcPr>
            <w:tcW w:w="3402" w:type="dxa"/>
          </w:tcPr>
          <w:p w14:paraId="27F9A4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host</w:t>
            </w:r>
          </w:p>
        </w:tc>
        <w:tc>
          <w:tcPr>
            <w:tcW w:w="2551" w:type="dxa"/>
          </w:tcPr>
          <w:p w14:paraId="2F21B1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32E3D878" w14:textId="77777777" w:rsidR="004938C9" w:rsidRDefault="004938C9"/>
    <w:p w14:paraId="69F448B6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5.2 engine_plugins (엔진 플러그인)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7B26B9F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B96552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14D3CEA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engine_plugins</w:t>
            </w:r>
          </w:p>
        </w:tc>
      </w:tr>
      <w:tr w:rsidR="004938C9" w14:paraId="68287E5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7BA2F1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CACB1A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엔진 플러그인</w:t>
            </w:r>
          </w:p>
        </w:tc>
      </w:tr>
      <w:tr w:rsidR="004938C9" w14:paraId="434FB9E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4843A5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0FBF91F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엔진에 로드된 플러그인 정보 관리 테이블. 커넥터 드라이버, 프로세서 등</w:t>
            </w:r>
          </w:p>
        </w:tc>
      </w:tr>
    </w:tbl>
    <w:p w14:paraId="649C82FA" w14:textId="77777777" w:rsidR="004938C9" w:rsidRDefault="004938C9">
      <w:pPr>
        <w:rPr>
          <w:lang w:eastAsia="ko-KR"/>
        </w:rPr>
      </w:pPr>
    </w:p>
    <w:p w14:paraId="63598E67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17"/>
        <w:gridCol w:w="1771"/>
        <w:gridCol w:w="783"/>
        <w:gridCol w:w="1534"/>
        <w:gridCol w:w="3051"/>
      </w:tblGrid>
      <w:tr w:rsidR="004938C9" w14:paraId="6361BAAC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DB9009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3D58DF1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573A31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104571F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5332EAA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6EB6448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74351C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2CA5B58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C31111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316AA4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63312070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37A152F8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6170A33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engine_id</w:t>
            </w:r>
          </w:p>
        </w:tc>
        <w:tc>
          <w:tcPr>
            <w:tcW w:w="1984" w:type="dxa"/>
            <w:shd w:val="clear" w:color="auto" w:fill="D1ECF1"/>
          </w:tcPr>
          <w:p w14:paraId="39329EF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60A559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358210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9CA0E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[FK→engine_instances.id] FK → engine_instances.id, 소속 엔진</w:t>
            </w:r>
          </w:p>
        </w:tc>
      </w:tr>
      <w:tr w:rsidR="004938C9" w14:paraId="5664F98B" w14:textId="77777777">
        <w:trPr>
          <w:jc w:val="center"/>
        </w:trPr>
        <w:tc>
          <w:tcPr>
            <w:tcW w:w="1984" w:type="dxa"/>
          </w:tcPr>
          <w:p w14:paraId="42F8CB4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5D9C800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57E8365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27A02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DB225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플러그인명</w:t>
            </w:r>
          </w:p>
        </w:tc>
      </w:tr>
      <w:tr w:rsidR="004938C9" w14:paraId="225FC21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AC6262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w="1984" w:type="dxa"/>
            <w:shd w:val="clear" w:color="auto" w:fill="F8FAFC"/>
          </w:tcPr>
          <w:p w14:paraId="1EB3A70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  <w:shd w:val="clear" w:color="auto" w:fill="F8FAFC"/>
          </w:tcPr>
          <w:p w14:paraId="6D1A813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CDD03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5EEB9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플러그인 타입 (CONNECTOR/PROCESSOR/EXPORTER)</w:t>
            </w:r>
          </w:p>
        </w:tc>
      </w:tr>
      <w:tr w:rsidR="004938C9" w14:paraId="2F3782D7" w14:textId="77777777">
        <w:trPr>
          <w:jc w:val="center"/>
        </w:trPr>
        <w:tc>
          <w:tcPr>
            <w:tcW w:w="1984" w:type="dxa"/>
          </w:tcPr>
          <w:p w14:paraId="4EA4E18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w="1984" w:type="dxa"/>
          </w:tcPr>
          <w:p w14:paraId="266C488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2327A9D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3AAFF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221A1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플러그인 버전</w:t>
            </w:r>
          </w:p>
        </w:tc>
      </w:tr>
      <w:tr w:rsidR="004938C9" w14:paraId="68069A4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FA32BB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31D14C3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4564FAE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DFA10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'UNLOADED'</w:t>
            </w:r>
          </w:p>
        </w:tc>
        <w:tc>
          <w:tcPr>
            <w:tcW w:w="2835" w:type="dxa"/>
            <w:shd w:val="clear" w:color="auto" w:fill="F8FAFC"/>
          </w:tcPr>
          <w:p w14:paraId="0D49EC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(LOADED/UNLOADED/ERROR)</w:t>
            </w:r>
          </w:p>
        </w:tc>
      </w:tr>
      <w:tr w:rsidR="004938C9" w14:paraId="1A128CE8" w14:textId="77777777">
        <w:trPr>
          <w:jc w:val="center"/>
        </w:trPr>
        <w:tc>
          <w:tcPr>
            <w:tcW w:w="1984" w:type="dxa"/>
          </w:tcPr>
          <w:p w14:paraId="6059507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</w:tcPr>
          <w:p w14:paraId="5D70A1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44E9BA8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55A6A5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</w:tcPr>
          <w:p w14:paraId="7524A673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플러그인 설정 (JSON)</w:t>
            </w:r>
          </w:p>
        </w:tc>
      </w:tr>
      <w:tr w:rsidR="004938C9" w14:paraId="3B4EB7C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4B44E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file_path</w:t>
            </w:r>
          </w:p>
        </w:tc>
        <w:tc>
          <w:tcPr>
            <w:tcW w:w="1984" w:type="dxa"/>
            <w:shd w:val="clear" w:color="auto" w:fill="F8FAFC"/>
          </w:tcPr>
          <w:p w14:paraId="244053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52D73D6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65BC1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90837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플러그인 파일 경로</w:t>
            </w:r>
          </w:p>
        </w:tc>
      </w:tr>
      <w:tr w:rsidR="004938C9" w14:paraId="724ABD86" w14:textId="77777777">
        <w:trPr>
          <w:jc w:val="center"/>
        </w:trPr>
        <w:tc>
          <w:tcPr>
            <w:tcW w:w="1984" w:type="dxa"/>
          </w:tcPr>
          <w:p w14:paraId="55ED4BF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loaded_at</w:t>
            </w:r>
          </w:p>
        </w:tc>
        <w:tc>
          <w:tcPr>
            <w:tcW w:w="1984" w:type="dxa"/>
          </w:tcPr>
          <w:p w14:paraId="0B8955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E9DE2C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7A11B3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40DD90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로드된 일시</w:t>
            </w:r>
          </w:p>
        </w:tc>
      </w:tr>
      <w:tr w:rsidR="004938C9" w14:paraId="68C2E98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855A66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48DEA14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1FDD058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D2A71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6052EF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2D563EB6" w14:textId="77777777">
        <w:trPr>
          <w:jc w:val="center"/>
        </w:trPr>
        <w:tc>
          <w:tcPr>
            <w:tcW w:w="1984" w:type="dxa"/>
          </w:tcPr>
          <w:p w14:paraId="188542F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4B6712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4C2AE8D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5333B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3973DF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60B09A31" w14:textId="77777777" w:rsidR="004938C9" w:rsidRDefault="004938C9"/>
    <w:p w14:paraId="72182DFA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2779"/>
        <w:gridCol w:w="4476"/>
      </w:tblGrid>
      <w:tr w:rsidR="004938C9" w14:paraId="35947C83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4A8CA6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A69B18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3CD49C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F636EAA" w14:textId="77777777">
        <w:trPr>
          <w:jc w:val="center"/>
        </w:trPr>
        <w:tc>
          <w:tcPr>
            <w:tcW w:w="1701" w:type="dxa"/>
          </w:tcPr>
          <w:p w14:paraId="1C7974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7A8758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PK_engine_plugins</w:t>
            </w:r>
          </w:p>
        </w:tc>
        <w:tc>
          <w:tcPr>
            <w:tcW w:w="4819" w:type="dxa"/>
          </w:tcPr>
          <w:p w14:paraId="355DED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1993636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49955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196C8F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UK_engine_plugins_1</w:t>
            </w:r>
          </w:p>
        </w:tc>
        <w:tc>
          <w:tcPr>
            <w:tcW w:w="4819" w:type="dxa"/>
            <w:shd w:val="clear" w:color="auto" w:fill="F8FAFC"/>
          </w:tcPr>
          <w:p w14:paraId="74DB3B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engine_id, name, version</w:t>
            </w:r>
          </w:p>
        </w:tc>
      </w:tr>
      <w:tr w:rsidR="004938C9" w14:paraId="71A2CB15" w14:textId="77777777">
        <w:trPr>
          <w:jc w:val="center"/>
        </w:trPr>
        <w:tc>
          <w:tcPr>
            <w:tcW w:w="1701" w:type="dxa"/>
          </w:tcPr>
          <w:p w14:paraId="465A08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07095B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FK_engine_plugins_engine_id</w:t>
            </w:r>
          </w:p>
        </w:tc>
        <w:tc>
          <w:tcPr>
            <w:tcW w:w="4819" w:type="dxa"/>
          </w:tcPr>
          <w:p w14:paraId="0D14CA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 → engine_instances.id</w:t>
            </w:r>
          </w:p>
        </w:tc>
      </w:tr>
    </w:tbl>
    <w:p w14:paraId="0D55EB47" w14:textId="77777777" w:rsidR="004938C9" w:rsidRDefault="004938C9"/>
    <w:p w14:paraId="342FC601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3177"/>
        <w:gridCol w:w="2373"/>
      </w:tblGrid>
      <w:tr w:rsidR="004938C9" w14:paraId="40AE8B85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7CBEB9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519771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CFA7D8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708365E" w14:textId="77777777">
        <w:trPr>
          <w:jc w:val="center"/>
        </w:trPr>
        <w:tc>
          <w:tcPr>
            <w:tcW w:w="3402" w:type="dxa"/>
          </w:tcPr>
          <w:p w14:paraId="032B41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idx_engine_plugins_engine_id</w:t>
            </w:r>
          </w:p>
        </w:tc>
        <w:tc>
          <w:tcPr>
            <w:tcW w:w="3402" w:type="dxa"/>
          </w:tcPr>
          <w:p w14:paraId="2D7285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2551" w:type="dxa"/>
          </w:tcPr>
          <w:p w14:paraId="1D7545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C7E450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11A80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idx_engine_plugins_type</w:t>
            </w:r>
          </w:p>
        </w:tc>
        <w:tc>
          <w:tcPr>
            <w:tcW w:w="3402" w:type="dxa"/>
            <w:shd w:val="clear" w:color="auto" w:fill="F8FAFC"/>
          </w:tcPr>
          <w:p w14:paraId="00C08B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type</w:t>
            </w:r>
          </w:p>
        </w:tc>
        <w:tc>
          <w:tcPr>
            <w:tcW w:w="2551" w:type="dxa"/>
            <w:shd w:val="clear" w:color="auto" w:fill="F8FAFC"/>
          </w:tcPr>
          <w:p w14:paraId="75C25D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B518F3A" w14:textId="77777777">
        <w:trPr>
          <w:jc w:val="center"/>
        </w:trPr>
        <w:tc>
          <w:tcPr>
            <w:tcW w:w="3402" w:type="dxa"/>
          </w:tcPr>
          <w:p w14:paraId="532BA2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idx_engine_plugins_status</w:t>
            </w:r>
          </w:p>
        </w:tc>
        <w:tc>
          <w:tcPr>
            <w:tcW w:w="3402" w:type="dxa"/>
          </w:tcPr>
          <w:p w14:paraId="4C00D5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</w:tcPr>
          <w:p w14:paraId="56FE0D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32F083C1" w14:textId="77777777" w:rsidR="004938C9" w:rsidRDefault="004938C9"/>
    <w:p w14:paraId="4FFB5B4E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5.3 batch_configs (배치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0B41C7FC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8EA912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59CF92D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batch_configs</w:t>
            </w:r>
          </w:p>
        </w:tc>
      </w:tr>
      <w:tr w:rsidR="004938C9" w14:paraId="612D28F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5A1BBA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8A8DCD8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배치 설정</w:t>
            </w:r>
          </w:p>
        </w:tc>
      </w:tr>
      <w:tr w:rsidR="004938C9" w14:paraId="6E0515B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C88F45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4D13071F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배치 처리 설정 관리 테이블. 처리량 최적화를 위한 배치 크기 및 플러시 정책</w:t>
            </w:r>
          </w:p>
        </w:tc>
      </w:tr>
    </w:tbl>
    <w:p w14:paraId="541EE512" w14:textId="77777777" w:rsidR="004938C9" w:rsidRDefault="004938C9">
      <w:pPr>
        <w:rPr>
          <w:lang w:eastAsia="ko-KR"/>
        </w:rPr>
      </w:pPr>
    </w:p>
    <w:p w14:paraId="4046CA6A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820"/>
        <w:gridCol w:w="804"/>
        <w:gridCol w:w="1498"/>
        <w:gridCol w:w="2670"/>
      </w:tblGrid>
      <w:tr w:rsidR="004938C9" w14:paraId="476641CC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6D02D6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2B6AD40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C5439D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063C33F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4EA2676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7E5905A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8F7055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77952A2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307F1FE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7F836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2856E03F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5A147DE9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CDFA0C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engine_id</w:t>
            </w:r>
          </w:p>
        </w:tc>
        <w:tc>
          <w:tcPr>
            <w:tcW w:w="1984" w:type="dxa"/>
            <w:shd w:val="clear" w:color="auto" w:fill="D1ECF1"/>
          </w:tcPr>
          <w:p w14:paraId="1A27516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16A99D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19D64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E2B9C3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[FK→engine_instances.id] FK → engine_instances.id, 소속 엔진</w:t>
            </w:r>
          </w:p>
        </w:tc>
      </w:tr>
      <w:tr w:rsidR="004938C9" w14:paraId="586E77B8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5F2F39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connector_id</w:t>
            </w:r>
          </w:p>
        </w:tc>
        <w:tc>
          <w:tcPr>
            <w:tcW w:w="1984" w:type="dxa"/>
            <w:shd w:val="clear" w:color="auto" w:fill="D1ECF1"/>
          </w:tcPr>
          <w:p w14:paraId="31C26AC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0A86D18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7120BF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06D9E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[FK→connectors.id] FK → connectors.id, 특정 커넥터 (NULL이면 전역 설정)</w:t>
            </w:r>
          </w:p>
        </w:tc>
      </w:tr>
      <w:tr w:rsidR="004938C9" w14:paraId="16578FD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0F3B24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batch_size</w:t>
            </w:r>
          </w:p>
        </w:tc>
        <w:tc>
          <w:tcPr>
            <w:tcW w:w="1984" w:type="dxa"/>
            <w:shd w:val="clear" w:color="auto" w:fill="F8FAFC"/>
          </w:tcPr>
          <w:p w14:paraId="400A04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5B48BAD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03566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1000</w:t>
            </w:r>
          </w:p>
        </w:tc>
        <w:tc>
          <w:tcPr>
            <w:tcW w:w="2835" w:type="dxa"/>
            <w:shd w:val="clear" w:color="auto" w:fill="F8FAFC"/>
          </w:tcPr>
          <w:p w14:paraId="6BAE3C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배치 크기 (1000-5000 권장)</w:t>
            </w:r>
          </w:p>
        </w:tc>
      </w:tr>
      <w:tr w:rsidR="004938C9" w14:paraId="4C0CD32D" w14:textId="77777777">
        <w:trPr>
          <w:jc w:val="center"/>
        </w:trPr>
        <w:tc>
          <w:tcPr>
            <w:tcW w:w="1984" w:type="dxa"/>
          </w:tcPr>
          <w:p w14:paraId="38356E3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flush_interval_ms</w:t>
            </w:r>
          </w:p>
        </w:tc>
        <w:tc>
          <w:tcPr>
            <w:tcW w:w="1984" w:type="dxa"/>
          </w:tcPr>
          <w:p w14:paraId="74D10DC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130ADCD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2C80C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2835" w:type="dxa"/>
          </w:tcPr>
          <w:p w14:paraId="6F91EBB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플러시 간격 (밀리초, 10-100 권장)</w:t>
            </w:r>
          </w:p>
        </w:tc>
      </w:tr>
      <w:tr w:rsidR="004938C9" w14:paraId="0F43D89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30E3D6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max_queue_size</w:t>
            </w:r>
          </w:p>
        </w:tc>
        <w:tc>
          <w:tcPr>
            <w:tcW w:w="1984" w:type="dxa"/>
            <w:shd w:val="clear" w:color="auto" w:fill="F8FAFC"/>
          </w:tcPr>
          <w:p w14:paraId="7455E93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1EE0AC3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C3A72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10000</w:t>
            </w:r>
          </w:p>
        </w:tc>
        <w:tc>
          <w:tcPr>
            <w:tcW w:w="2835" w:type="dxa"/>
            <w:shd w:val="clear" w:color="auto" w:fill="F8FAFC"/>
          </w:tcPr>
          <w:p w14:paraId="5950E3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최대 큐 크기</w:t>
            </w:r>
          </w:p>
        </w:tc>
      </w:tr>
      <w:tr w:rsidR="004938C9" w14:paraId="2E3ECB79" w14:textId="77777777">
        <w:trPr>
          <w:jc w:val="center"/>
        </w:trPr>
        <w:tc>
          <w:tcPr>
            <w:tcW w:w="1984" w:type="dxa"/>
          </w:tcPr>
          <w:p w14:paraId="38D8806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compression_enabled</w:t>
            </w:r>
          </w:p>
        </w:tc>
        <w:tc>
          <w:tcPr>
            <w:tcW w:w="1984" w:type="dxa"/>
          </w:tcPr>
          <w:p w14:paraId="64C3CD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46B1B95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B2143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</w:tcPr>
          <w:p w14:paraId="36351A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압축 활성화 여부</w:t>
            </w:r>
          </w:p>
        </w:tc>
      </w:tr>
      <w:tr w:rsidR="004938C9" w14:paraId="398F543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A10B0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compression_algorithm</w:t>
            </w:r>
          </w:p>
        </w:tc>
        <w:tc>
          <w:tcPr>
            <w:tcW w:w="1984" w:type="dxa"/>
            <w:shd w:val="clear" w:color="auto" w:fill="F8FAFC"/>
          </w:tcPr>
          <w:p w14:paraId="2D3FE84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07BEACAF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8F3749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'GZIP'</w:t>
            </w:r>
          </w:p>
        </w:tc>
        <w:tc>
          <w:tcPr>
            <w:tcW w:w="2835" w:type="dxa"/>
            <w:shd w:val="clear" w:color="auto" w:fill="F8FAFC"/>
          </w:tcPr>
          <w:p w14:paraId="6ECC957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압축 알고리즘 (GZIP/LZ4/SNAPPY)</w:t>
            </w:r>
          </w:p>
        </w:tc>
      </w:tr>
      <w:tr w:rsidR="004938C9" w14:paraId="16D6B744" w14:textId="77777777">
        <w:trPr>
          <w:jc w:val="center"/>
        </w:trPr>
        <w:tc>
          <w:tcPr>
            <w:tcW w:w="1984" w:type="dxa"/>
          </w:tcPr>
          <w:p w14:paraId="4A9FB02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is_active</w:t>
            </w:r>
          </w:p>
        </w:tc>
        <w:tc>
          <w:tcPr>
            <w:tcW w:w="1984" w:type="dxa"/>
          </w:tcPr>
          <w:p w14:paraId="6B35BC0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077A6B8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E7BC2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6CE48B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활성화 여부</w:t>
            </w:r>
          </w:p>
        </w:tc>
      </w:tr>
      <w:tr w:rsidR="004938C9" w14:paraId="60F7717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64169A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567FA74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7A4126A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075E3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35B44C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3632976B" w14:textId="77777777">
        <w:trPr>
          <w:jc w:val="center"/>
        </w:trPr>
        <w:tc>
          <w:tcPr>
            <w:tcW w:w="1984" w:type="dxa"/>
          </w:tcPr>
          <w:p w14:paraId="0FC9C95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4B3EBF6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41421C0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03AF0B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1030AB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4DE7B11F" w14:textId="77777777" w:rsidR="004938C9" w:rsidRDefault="004938C9"/>
    <w:p w14:paraId="4C82D684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792"/>
        <w:gridCol w:w="4466"/>
      </w:tblGrid>
      <w:tr w:rsidR="004938C9" w14:paraId="50D05637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526C612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22D77E1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00D144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3DFDD6AD" w14:textId="77777777">
        <w:trPr>
          <w:jc w:val="center"/>
        </w:trPr>
        <w:tc>
          <w:tcPr>
            <w:tcW w:w="1701" w:type="dxa"/>
          </w:tcPr>
          <w:p w14:paraId="638855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00346C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PK_batch_configs</w:t>
            </w:r>
          </w:p>
        </w:tc>
        <w:tc>
          <w:tcPr>
            <w:tcW w:w="4819" w:type="dxa"/>
          </w:tcPr>
          <w:p w14:paraId="7629D5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C3A6B69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E2181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767EEA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UK_batch_configs_1</w:t>
            </w:r>
          </w:p>
        </w:tc>
        <w:tc>
          <w:tcPr>
            <w:tcW w:w="4819" w:type="dxa"/>
            <w:shd w:val="clear" w:color="auto" w:fill="F8FAFC"/>
          </w:tcPr>
          <w:p w14:paraId="7DF7F33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engine_id, connector_id</w:t>
            </w:r>
          </w:p>
        </w:tc>
      </w:tr>
      <w:tr w:rsidR="004938C9" w14:paraId="083BDC57" w14:textId="77777777">
        <w:trPr>
          <w:jc w:val="center"/>
        </w:trPr>
        <w:tc>
          <w:tcPr>
            <w:tcW w:w="1701" w:type="dxa"/>
          </w:tcPr>
          <w:p w14:paraId="58375A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5E9067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FK_batch_configs_engine_id</w:t>
            </w:r>
          </w:p>
        </w:tc>
        <w:tc>
          <w:tcPr>
            <w:tcW w:w="4819" w:type="dxa"/>
          </w:tcPr>
          <w:p w14:paraId="64D631A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 → engine_instances.id</w:t>
            </w:r>
          </w:p>
        </w:tc>
      </w:tr>
      <w:tr w:rsidR="004938C9" w14:paraId="2BCA1174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B80B5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13AF47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FK_batch_configs_connector_id</w:t>
            </w:r>
          </w:p>
        </w:tc>
        <w:tc>
          <w:tcPr>
            <w:tcW w:w="4819" w:type="dxa"/>
            <w:shd w:val="clear" w:color="auto" w:fill="F8FAFC"/>
          </w:tcPr>
          <w:p w14:paraId="465AFD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 → connectors.id</w:t>
            </w:r>
          </w:p>
        </w:tc>
      </w:tr>
    </w:tbl>
    <w:p w14:paraId="020C66E3" w14:textId="77777777" w:rsidR="004938C9" w:rsidRDefault="004938C9"/>
    <w:p w14:paraId="30D3BA7A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3"/>
        <w:gridCol w:w="3183"/>
        <w:gridCol w:w="2360"/>
      </w:tblGrid>
      <w:tr w:rsidR="004938C9" w14:paraId="48CD246E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45A5B40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00F7B1D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396DEA9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4FFABD4" w14:textId="77777777">
        <w:trPr>
          <w:jc w:val="center"/>
        </w:trPr>
        <w:tc>
          <w:tcPr>
            <w:tcW w:w="3402" w:type="dxa"/>
          </w:tcPr>
          <w:p w14:paraId="00FB6E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idx_batch_configs_engine_id</w:t>
            </w:r>
          </w:p>
        </w:tc>
        <w:tc>
          <w:tcPr>
            <w:tcW w:w="3402" w:type="dxa"/>
          </w:tcPr>
          <w:p w14:paraId="48BD67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2551" w:type="dxa"/>
          </w:tcPr>
          <w:p w14:paraId="253DF5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766E317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6F6FC1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idx_batch_configs_connector_id</w:t>
            </w:r>
          </w:p>
        </w:tc>
        <w:tc>
          <w:tcPr>
            <w:tcW w:w="3402" w:type="dxa"/>
            <w:shd w:val="clear" w:color="auto" w:fill="F8FAFC"/>
          </w:tcPr>
          <w:p w14:paraId="2D65E5A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</w:t>
            </w:r>
          </w:p>
        </w:tc>
        <w:tc>
          <w:tcPr>
            <w:tcW w:w="2551" w:type="dxa"/>
            <w:shd w:val="clear" w:color="auto" w:fill="F8FAFC"/>
          </w:tcPr>
          <w:p w14:paraId="392765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0122BD34" w14:textId="77777777" w:rsidR="004938C9" w:rsidRDefault="004938C9"/>
    <w:p w14:paraId="2CC1312F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5.4 buffer_configs (버퍼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28F4B72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A88A1E2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6B716D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buffer_configs</w:t>
            </w:r>
          </w:p>
        </w:tc>
      </w:tr>
      <w:tr w:rsidR="004938C9" w14:paraId="02B4ECC0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F22F80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B9232D6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버퍼 설정</w:t>
            </w:r>
          </w:p>
        </w:tc>
      </w:tr>
      <w:tr w:rsidR="004938C9" w14:paraId="1CEB67E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1EB2D4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6351173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 및 디스크 버퍼 설정 관리 테이블. 데이터 손실 방지 및 안정성 보장</w:t>
            </w:r>
          </w:p>
        </w:tc>
      </w:tr>
    </w:tbl>
    <w:p w14:paraId="0DFEF8AB" w14:textId="77777777" w:rsidR="004938C9" w:rsidRDefault="004938C9">
      <w:pPr>
        <w:rPr>
          <w:lang w:eastAsia="ko-KR"/>
        </w:rPr>
      </w:pPr>
    </w:p>
    <w:p w14:paraId="09967E7B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833"/>
        <w:gridCol w:w="802"/>
        <w:gridCol w:w="1492"/>
        <w:gridCol w:w="2665"/>
      </w:tblGrid>
      <w:tr w:rsidR="004938C9" w14:paraId="51265150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6D7EFDA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3BD6397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2466D0C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1763967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629033F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524E92CF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60A47F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1376FF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5738BE5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36EAF2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6E551D36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151CFFDF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B62E22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engine_id</w:t>
            </w:r>
          </w:p>
        </w:tc>
        <w:tc>
          <w:tcPr>
            <w:tcW w:w="1984" w:type="dxa"/>
            <w:shd w:val="clear" w:color="auto" w:fill="D1ECF1"/>
          </w:tcPr>
          <w:p w14:paraId="0B8A823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BB1D9C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50FCC6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C4A2F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[FK→engine_instances.id] FK → engine_instances.id, 소속 엔진</w:t>
            </w:r>
          </w:p>
        </w:tc>
      </w:tr>
      <w:tr w:rsidR="004938C9" w14:paraId="12D5669C" w14:textId="77777777">
        <w:trPr>
          <w:jc w:val="center"/>
        </w:trPr>
        <w:tc>
          <w:tcPr>
            <w:tcW w:w="1984" w:type="dxa"/>
          </w:tcPr>
          <w:p w14:paraId="1490DC0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memory_buffer_size_mb</w:t>
            </w:r>
          </w:p>
        </w:tc>
        <w:tc>
          <w:tcPr>
            <w:tcW w:w="1984" w:type="dxa"/>
          </w:tcPr>
          <w:p w14:paraId="14553C4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24F72E5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9B892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512</w:t>
            </w:r>
          </w:p>
        </w:tc>
        <w:tc>
          <w:tcPr>
            <w:tcW w:w="2835" w:type="dxa"/>
          </w:tcPr>
          <w:p w14:paraId="78E561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메모리 버퍼 크기 (MB)</w:t>
            </w:r>
          </w:p>
        </w:tc>
      </w:tr>
      <w:tr w:rsidR="004938C9" w14:paraId="6BF833B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FCE342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disk_buffer_enabled</w:t>
            </w:r>
          </w:p>
        </w:tc>
        <w:tc>
          <w:tcPr>
            <w:tcW w:w="1984" w:type="dxa"/>
            <w:shd w:val="clear" w:color="auto" w:fill="F8FAFC"/>
          </w:tcPr>
          <w:p w14:paraId="44B2BE7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1840B07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4BEC70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25E5624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디스크 버퍼 활성화 여부</w:t>
            </w:r>
          </w:p>
        </w:tc>
      </w:tr>
      <w:tr w:rsidR="004938C9" w14:paraId="7B71485A" w14:textId="77777777">
        <w:trPr>
          <w:jc w:val="center"/>
        </w:trPr>
        <w:tc>
          <w:tcPr>
            <w:tcW w:w="1984" w:type="dxa"/>
          </w:tcPr>
          <w:p w14:paraId="2BE5630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disk_buffer_path</w:t>
            </w:r>
          </w:p>
        </w:tc>
        <w:tc>
          <w:tcPr>
            <w:tcW w:w="1984" w:type="dxa"/>
          </w:tcPr>
          <w:p w14:paraId="1A14D22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</w:tcPr>
          <w:p w14:paraId="2BCE9DA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083AD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69920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디스크 버퍼 경로</w:t>
            </w:r>
          </w:p>
        </w:tc>
      </w:tr>
      <w:tr w:rsidR="004938C9" w14:paraId="656FF71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3F1ACC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disk_buffer_size_mb</w:t>
            </w:r>
          </w:p>
        </w:tc>
        <w:tc>
          <w:tcPr>
            <w:tcW w:w="1984" w:type="dxa"/>
            <w:shd w:val="clear" w:color="auto" w:fill="F8FAFC"/>
          </w:tcPr>
          <w:p w14:paraId="297DAFA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55C841F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E9809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1024</w:t>
            </w:r>
          </w:p>
        </w:tc>
        <w:tc>
          <w:tcPr>
            <w:tcW w:w="2835" w:type="dxa"/>
            <w:shd w:val="clear" w:color="auto" w:fill="F8FAFC"/>
          </w:tcPr>
          <w:p w14:paraId="29ACCE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디스크 버퍼 크기 (MB)</w:t>
            </w:r>
          </w:p>
        </w:tc>
      </w:tr>
      <w:tr w:rsidR="004938C9" w14:paraId="0922F4E9" w14:textId="77777777">
        <w:trPr>
          <w:jc w:val="center"/>
        </w:trPr>
        <w:tc>
          <w:tcPr>
            <w:tcW w:w="1984" w:type="dxa"/>
          </w:tcPr>
          <w:p w14:paraId="1367D2E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recovery_enabled</w:t>
            </w:r>
          </w:p>
        </w:tc>
        <w:tc>
          <w:tcPr>
            <w:tcW w:w="1984" w:type="dxa"/>
          </w:tcPr>
          <w:p w14:paraId="11139B3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3835C9D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28D46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00E5C0D2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복구 활성화 여부 (재시작 시 버퍼 복구)</w:t>
            </w:r>
          </w:p>
        </w:tc>
      </w:tr>
      <w:tr w:rsidR="004938C9" w14:paraId="1A6AB7C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D1A57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flush_on_shutdown</w:t>
            </w:r>
          </w:p>
        </w:tc>
        <w:tc>
          <w:tcPr>
            <w:tcW w:w="1984" w:type="dxa"/>
            <w:shd w:val="clear" w:color="auto" w:fill="F8FAFC"/>
          </w:tcPr>
          <w:p w14:paraId="168C13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16CAB6D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9D552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07C48D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종료 시 플러시 여부</w:t>
            </w:r>
          </w:p>
        </w:tc>
      </w:tr>
      <w:tr w:rsidR="004938C9" w14:paraId="1058E0FB" w14:textId="77777777">
        <w:trPr>
          <w:jc w:val="center"/>
        </w:trPr>
        <w:tc>
          <w:tcPr>
            <w:tcW w:w="1984" w:type="dxa"/>
          </w:tcPr>
          <w:p w14:paraId="0B18E84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5593618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211564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E28B5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3ABA18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4D0FB71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CBBB8F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08B426B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023DF06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D3D7D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5B00E9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6EEF6230" w14:textId="77777777" w:rsidR="004938C9" w:rsidRDefault="004938C9"/>
    <w:p w14:paraId="7096C92A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2773"/>
        <w:gridCol w:w="4481"/>
      </w:tblGrid>
      <w:tr w:rsidR="004938C9" w14:paraId="716A324D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3B0488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CDADE5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38FDEF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965117B" w14:textId="77777777">
        <w:trPr>
          <w:jc w:val="center"/>
        </w:trPr>
        <w:tc>
          <w:tcPr>
            <w:tcW w:w="1701" w:type="dxa"/>
          </w:tcPr>
          <w:p w14:paraId="12189C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552D1D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PK_buffer_configs</w:t>
            </w:r>
          </w:p>
        </w:tc>
        <w:tc>
          <w:tcPr>
            <w:tcW w:w="4819" w:type="dxa"/>
          </w:tcPr>
          <w:p w14:paraId="3ED0C0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88D70DB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55C9C8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2CEF03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UK_buffer_configs_1</w:t>
            </w:r>
          </w:p>
        </w:tc>
        <w:tc>
          <w:tcPr>
            <w:tcW w:w="4819" w:type="dxa"/>
            <w:shd w:val="clear" w:color="auto" w:fill="F8FAFC"/>
          </w:tcPr>
          <w:p w14:paraId="6878421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</w:tr>
      <w:tr w:rsidR="004938C9" w14:paraId="2EB11856" w14:textId="77777777">
        <w:trPr>
          <w:jc w:val="center"/>
        </w:trPr>
        <w:tc>
          <w:tcPr>
            <w:tcW w:w="1701" w:type="dxa"/>
          </w:tcPr>
          <w:p w14:paraId="152F7A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597554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FK_buffer_configs_engine_id</w:t>
            </w:r>
          </w:p>
        </w:tc>
        <w:tc>
          <w:tcPr>
            <w:tcW w:w="4819" w:type="dxa"/>
          </w:tcPr>
          <w:p w14:paraId="053072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 → engine_instances.id</w:t>
            </w:r>
          </w:p>
        </w:tc>
      </w:tr>
    </w:tbl>
    <w:p w14:paraId="5AFF6A5D" w14:textId="77777777" w:rsidR="004938C9" w:rsidRDefault="004938C9"/>
    <w:p w14:paraId="13A06ACC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3180"/>
        <w:gridCol w:w="2375"/>
      </w:tblGrid>
      <w:tr w:rsidR="004938C9" w14:paraId="2DFD65D4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C2DD50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551200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4460A1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47419FD1" w14:textId="77777777">
        <w:trPr>
          <w:jc w:val="center"/>
        </w:trPr>
        <w:tc>
          <w:tcPr>
            <w:tcW w:w="3402" w:type="dxa"/>
          </w:tcPr>
          <w:p w14:paraId="6D3831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idx_buffer_configs_engine_id</w:t>
            </w:r>
          </w:p>
        </w:tc>
        <w:tc>
          <w:tcPr>
            <w:tcW w:w="3402" w:type="dxa"/>
          </w:tcPr>
          <w:p w14:paraId="1FC4AB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2551" w:type="dxa"/>
          </w:tcPr>
          <w:p w14:paraId="56E5C1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3B9CF176" w14:textId="77777777" w:rsidR="004938C9" w:rsidRDefault="004938C9"/>
    <w:p w14:paraId="0EE8223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5.5 performance_metrics (성능 메트릭)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7214"/>
      </w:tblGrid>
      <w:tr w:rsidR="004938C9" w14:paraId="78A261F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A759CD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D0E4CB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performance_metrics</w:t>
            </w:r>
          </w:p>
        </w:tc>
      </w:tr>
      <w:tr w:rsidR="004938C9" w14:paraId="7FB290B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896591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AE49EF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성능 메트릭</w:t>
            </w:r>
          </w:p>
        </w:tc>
      </w:tr>
      <w:tr w:rsidR="004938C9" w14:paraId="2A40A95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0669E6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7BD80B91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엔진 성능 메트릭 시계열 데이터 저장 테이블. TimescaleDB hypertable로 구성하여 고성능 시계열 조회 지원</w:t>
            </w:r>
          </w:p>
        </w:tc>
      </w:tr>
    </w:tbl>
    <w:p w14:paraId="0DAC8961" w14:textId="77777777" w:rsidR="004938C9" w:rsidRDefault="004938C9">
      <w:pPr>
        <w:rPr>
          <w:lang w:eastAsia="ko-KR"/>
        </w:rPr>
      </w:pPr>
    </w:p>
    <w:p w14:paraId="2F1F18DE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1734"/>
        <w:gridCol w:w="771"/>
        <w:gridCol w:w="1403"/>
        <w:gridCol w:w="3214"/>
      </w:tblGrid>
      <w:tr w:rsidR="004938C9" w14:paraId="3F5DD2D8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709D33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2EF7D0C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74110AD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4CD94B1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4723B18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C3F5075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0D6E83A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3BDA00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7CB1A1E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59E22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5EA99ED6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587CCD7A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3FE74B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engine_id</w:t>
            </w:r>
          </w:p>
        </w:tc>
        <w:tc>
          <w:tcPr>
            <w:tcW w:w="1984" w:type="dxa"/>
            <w:shd w:val="clear" w:color="auto" w:fill="D1ECF1"/>
          </w:tcPr>
          <w:p w14:paraId="23D1678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37C887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B8C3D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E2BFC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[FK→engine_instances.id] FK → engine_instances.id, 소속 엔진</w:t>
            </w:r>
          </w:p>
        </w:tc>
      </w:tr>
      <w:tr w:rsidR="004938C9" w14:paraId="0B7A8C3A" w14:textId="77777777">
        <w:trPr>
          <w:jc w:val="center"/>
        </w:trPr>
        <w:tc>
          <w:tcPr>
            <w:tcW w:w="1984" w:type="dxa"/>
          </w:tcPr>
          <w:p w14:paraId="46E3B7C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metric_type</w:t>
            </w:r>
          </w:p>
        </w:tc>
        <w:tc>
          <w:tcPr>
            <w:tcW w:w="1984" w:type="dxa"/>
          </w:tcPr>
          <w:p w14:paraId="290E542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25BFA74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481F8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934D9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메트릭 타입 (CPU/MEMORY/THROUGHPUT/LATENCY)</w:t>
            </w:r>
          </w:p>
        </w:tc>
      </w:tr>
      <w:tr w:rsidR="004938C9" w14:paraId="3452927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7623A4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metric_name</w:t>
            </w:r>
          </w:p>
        </w:tc>
        <w:tc>
          <w:tcPr>
            <w:tcW w:w="1984" w:type="dxa"/>
            <w:shd w:val="clear" w:color="auto" w:fill="F8FAFC"/>
          </w:tcPr>
          <w:p w14:paraId="0E6197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50F9D7F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BDF8D4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A3CA9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메트릭명</w:t>
            </w:r>
          </w:p>
        </w:tc>
      </w:tr>
      <w:tr w:rsidR="004938C9" w14:paraId="18141CF0" w14:textId="77777777">
        <w:trPr>
          <w:jc w:val="center"/>
        </w:trPr>
        <w:tc>
          <w:tcPr>
            <w:tcW w:w="1984" w:type="dxa"/>
          </w:tcPr>
          <w:p w14:paraId="5ECA08F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metric_value</w:t>
            </w:r>
          </w:p>
        </w:tc>
        <w:tc>
          <w:tcPr>
            <w:tcW w:w="1984" w:type="dxa"/>
          </w:tcPr>
          <w:p w14:paraId="07C5EF5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4F7C157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64FE1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17B73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메트릭 값</w:t>
            </w:r>
          </w:p>
        </w:tc>
      </w:tr>
      <w:tr w:rsidR="004938C9" w14:paraId="1CF0E52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6A6DF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unit</w:t>
            </w:r>
          </w:p>
        </w:tc>
        <w:tc>
          <w:tcPr>
            <w:tcW w:w="1984" w:type="dxa"/>
            <w:shd w:val="clear" w:color="auto" w:fill="F8FAFC"/>
          </w:tcPr>
          <w:p w14:paraId="5ADEF9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37263D3B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5107D5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48CE9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단위 (%, MB, msg/s, ms)</w:t>
            </w:r>
          </w:p>
        </w:tc>
      </w:tr>
      <w:tr w:rsidR="004938C9" w14:paraId="002BF613" w14:textId="77777777">
        <w:trPr>
          <w:jc w:val="center"/>
        </w:trPr>
        <w:tc>
          <w:tcPr>
            <w:tcW w:w="1984" w:type="dxa"/>
          </w:tcPr>
          <w:p w14:paraId="6094316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tags</w:t>
            </w:r>
          </w:p>
        </w:tc>
        <w:tc>
          <w:tcPr>
            <w:tcW w:w="1984" w:type="dxa"/>
          </w:tcPr>
          <w:p w14:paraId="30374E2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54BCED14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6EDFEE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</w:tcPr>
          <w:p w14:paraId="1FD66D4D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태그 (JSON, 추가 분류 정보)</w:t>
            </w:r>
          </w:p>
        </w:tc>
      </w:tr>
      <w:tr w:rsidR="004938C9" w14:paraId="39885197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18BD4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collected_at</w:t>
            </w:r>
          </w:p>
        </w:tc>
        <w:tc>
          <w:tcPr>
            <w:tcW w:w="1984" w:type="dxa"/>
            <w:shd w:val="clear" w:color="auto" w:fill="FFF3CD"/>
          </w:tcPr>
          <w:p w14:paraId="5C72620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FF3CD"/>
          </w:tcPr>
          <w:p w14:paraId="2B2787C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2691947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FF3CD"/>
          </w:tcPr>
          <w:p w14:paraId="39F9A6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수집 일시</w:t>
            </w:r>
          </w:p>
        </w:tc>
      </w:tr>
    </w:tbl>
    <w:p w14:paraId="3DAED63D" w14:textId="77777777" w:rsidR="004938C9" w:rsidRDefault="004938C9"/>
    <w:p w14:paraId="775DA777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1"/>
        <w:gridCol w:w="2823"/>
        <w:gridCol w:w="4442"/>
      </w:tblGrid>
      <w:tr w:rsidR="004938C9" w14:paraId="32584798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5EEE811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EDBD2D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5234100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F32EBC3" w14:textId="77777777">
        <w:trPr>
          <w:jc w:val="center"/>
        </w:trPr>
        <w:tc>
          <w:tcPr>
            <w:tcW w:w="1701" w:type="dxa"/>
          </w:tcPr>
          <w:p w14:paraId="7FBF64A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C84B9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PK_performance_metrics</w:t>
            </w:r>
          </w:p>
        </w:tc>
        <w:tc>
          <w:tcPr>
            <w:tcW w:w="4819" w:type="dxa"/>
          </w:tcPr>
          <w:p w14:paraId="3ADD848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id, collected_at</w:t>
            </w:r>
          </w:p>
        </w:tc>
      </w:tr>
      <w:tr w:rsidR="004938C9" w14:paraId="1D73E687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F8B90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6826DD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FK_performance_metrics_engine_id</w:t>
            </w:r>
          </w:p>
        </w:tc>
        <w:tc>
          <w:tcPr>
            <w:tcW w:w="4819" w:type="dxa"/>
            <w:shd w:val="clear" w:color="auto" w:fill="F8FAFC"/>
          </w:tcPr>
          <w:p w14:paraId="36029D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 → engine_instances.id</w:t>
            </w:r>
          </w:p>
        </w:tc>
      </w:tr>
    </w:tbl>
    <w:p w14:paraId="025F86F0" w14:textId="77777777" w:rsidR="004938C9" w:rsidRDefault="004938C9"/>
    <w:p w14:paraId="25C85A04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2"/>
        <w:gridCol w:w="3159"/>
        <w:gridCol w:w="2345"/>
      </w:tblGrid>
      <w:tr w:rsidR="004938C9" w14:paraId="24913890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1232011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2361356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6349E2D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55E8F1D" w14:textId="77777777">
        <w:trPr>
          <w:jc w:val="center"/>
        </w:trPr>
        <w:tc>
          <w:tcPr>
            <w:tcW w:w="3402" w:type="dxa"/>
          </w:tcPr>
          <w:p w14:paraId="7233C4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idx_performance_metrics_engine_id</w:t>
            </w:r>
          </w:p>
        </w:tc>
        <w:tc>
          <w:tcPr>
            <w:tcW w:w="3402" w:type="dxa"/>
          </w:tcPr>
          <w:p w14:paraId="471799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2551" w:type="dxa"/>
          </w:tcPr>
          <w:p w14:paraId="6F784E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22112BA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47A54F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idx_performance_metrics_metric_type</w:t>
            </w:r>
          </w:p>
        </w:tc>
        <w:tc>
          <w:tcPr>
            <w:tcW w:w="3402" w:type="dxa"/>
            <w:shd w:val="clear" w:color="auto" w:fill="F8FAFC"/>
          </w:tcPr>
          <w:p w14:paraId="2BECDC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metric_type</w:t>
            </w:r>
          </w:p>
        </w:tc>
        <w:tc>
          <w:tcPr>
            <w:tcW w:w="2551" w:type="dxa"/>
            <w:shd w:val="clear" w:color="auto" w:fill="F8FAFC"/>
          </w:tcPr>
          <w:p w14:paraId="38DAEF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AA29711" w14:textId="77777777">
        <w:trPr>
          <w:jc w:val="center"/>
        </w:trPr>
        <w:tc>
          <w:tcPr>
            <w:tcW w:w="3402" w:type="dxa"/>
          </w:tcPr>
          <w:p w14:paraId="09D83E6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idx_performance_metrics_collected_at</w:t>
            </w:r>
          </w:p>
        </w:tc>
        <w:tc>
          <w:tcPr>
            <w:tcW w:w="3402" w:type="dxa"/>
          </w:tcPr>
          <w:p w14:paraId="47DE4D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collected_at</w:t>
            </w:r>
          </w:p>
        </w:tc>
        <w:tc>
          <w:tcPr>
            <w:tcW w:w="2551" w:type="dxa"/>
          </w:tcPr>
          <w:p w14:paraId="364F48A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A8A38B2" w14:textId="77777777" w:rsidR="004938C9" w:rsidRDefault="004938C9"/>
    <w:p w14:paraId="53ADF67B" w14:textId="77777777" w:rsidR="004938C9" w:rsidRDefault="00000000">
      <w:r>
        <w:lastRenderedPageBreak/>
        <w:br w:type="page"/>
      </w:r>
    </w:p>
    <w:p w14:paraId="53D5A326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6. 파이프라인 테이블</w:t>
      </w:r>
    </w:p>
    <w:p w14:paraId="45E0DA2C" w14:textId="77777777" w:rsidR="004938C9" w:rsidRDefault="00000000">
      <w:pPr>
        <w:rPr>
          <w:lang w:eastAsia="ko-KR"/>
        </w:rPr>
      </w:pPr>
      <w:r>
        <w:rPr>
          <w:lang w:eastAsia="ko-KR"/>
        </w:rPr>
        <w:t>데이터 처리 파이프라인 및 변환 규칙 관리 테이블</w:t>
      </w:r>
    </w:p>
    <w:p w14:paraId="5E1E9D01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6.1 pipelines (파이프라인)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207"/>
      </w:tblGrid>
      <w:tr w:rsidR="004938C9" w14:paraId="5B8BC44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77A131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13B507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pipelines</w:t>
            </w:r>
          </w:p>
        </w:tc>
      </w:tr>
      <w:tr w:rsidR="004938C9" w14:paraId="43E2F60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BF56462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3018D65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파이프라인</w:t>
            </w:r>
          </w:p>
        </w:tc>
      </w:tr>
      <w:tr w:rsidR="004938C9" w14:paraId="6EA9A2F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5048BF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4A7B138B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처리 파이프라인 정의 테이블. 데이터 정규화, 변환, 필터링 등의 처리 흐름 관리</w:t>
            </w:r>
          </w:p>
        </w:tc>
      </w:tr>
    </w:tbl>
    <w:p w14:paraId="7CDDFE60" w14:textId="77777777" w:rsidR="004938C9" w:rsidRDefault="004938C9">
      <w:pPr>
        <w:rPr>
          <w:lang w:eastAsia="ko-KR"/>
        </w:rPr>
      </w:pPr>
    </w:p>
    <w:p w14:paraId="6B74937F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6"/>
        <w:gridCol w:w="1840"/>
        <w:gridCol w:w="805"/>
        <w:gridCol w:w="1529"/>
        <w:gridCol w:w="2806"/>
      </w:tblGrid>
      <w:tr w:rsidR="004938C9" w14:paraId="15F70932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24B5B4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FF8D10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777386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53BCB3B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94778E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0E48F462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12888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B0E243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78900D6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95EDD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57630F25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49782133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FD4035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2390A26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EB3310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3B6D54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6C5D11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441FFD24" w14:textId="77777777">
        <w:trPr>
          <w:jc w:val="center"/>
        </w:trPr>
        <w:tc>
          <w:tcPr>
            <w:tcW w:w="1984" w:type="dxa"/>
          </w:tcPr>
          <w:p w14:paraId="209E717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797427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782B361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CC7B9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52DAB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파이프라인명</w:t>
            </w:r>
          </w:p>
        </w:tc>
      </w:tr>
      <w:tr w:rsidR="004938C9" w14:paraId="51D0DF1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A3F1A2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01DA4B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2E9C478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C6FF5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E38BD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파이프라인 설명</w:t>
            </w:r>
          </w:p>
        </w:tc>
      </w:tr>
      <w:tr w:rsidR="004938C9" w14:paraId="30082634" w14:textId="77777777">
        <w:trPr>
          <w:jc w:val="center"/>
        </w:trPr>
        <w:tc>
          <w:tcPr>
            <w:tcW w:w="1984" w:type="dxa"/>
          </w:tcPr>
          <w:p w14:paraId="550ABE3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182FDD1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7F4142B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5A89F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'DRAFT'</w:t>
            </w:r>
          </w:p>
        </w:tc>
        <w:tc>
          <w:tcPr>
            <w:tcW w:w="2835" w:type="dxa"/>
          </w:tcPr>
          <w:p w14:paraId="30F131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(DRAFT/ACTIVE/INACTIVE/ERROR)</w:t>
            </w:r>
          </w:p>
        </w:tc>
      </w:tr>
      <w:tr w:rsidR="004938C9" w14:paraId="4521239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3AE632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input_topic</w:t>
            </w:r>
          </w:p>
        </w:tc>
        <w:tc>
          <w:tcPr>
            <w:tcW w:w="1984" w:type="dxa"/>
            <w:shd w:val="clear" w:color="auto" w:fill="F8FAFC"/>
          </w:tcPr>
          <w:p w14:paraId="141E5C8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6BCFA77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85767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C1A399D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입력 토픽 (Kafka 토픽명)</w:t>
            </w:r>
          </w:p>
        </w:tc>
      </w:tr>
      <w:tr w:rsidR="004938C9" w14:paraId="27098763" w14:textId="77777777">
        <w:trPr>
          <w:jc w:val="center"/>
        </w:trPr>
        <w:tc>
          <w:tcPr>
            <w:tcW w:w="1984" w:type="dxa"/>
          </w:tcPr>
          <w:p w14:paraId="235F0C6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output_topic</w:t>
            </w:r>
          </w:p>
        </w:tc>
        <w:tc>
          <w:tcPr>
            <w:tcW w:w="1984" w:type="dxa"/>
          </w:tcPr>
          <w:p w14:paraId="106ACBB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6C16FE1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91E3F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8678943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출력 토픽 (Kafka 토픽명)</w:t>
            </w:r>
          </w:p>
        </w:tc>
      </w:tr>
      <w:tr w:rsidR="004938C9" w14:paraId="7ADAB1D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39BB5B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7796CB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6F022E0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1AD83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38AA5DBB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파이프라인 설정 (JSON)</w:t>
            </w:r>
          </w:p>
        </w:tc>
      </w:tr>
      <w:tr w:rsidR="004938C9" w14:paraId="7E9C24A2" w14:textId="77777777">
        <w:trPr>
          <w:jc w:val="center"/>
        </w:trPr>
        <w:tc>
          <w:tcPr>
            <w:tcW w:w="1984" w:type="dxa"/>
          </w:tcPr>
          <w:p w14:paraId="32E555F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error_handling</w:t>
            </w:r>
          </w:p>
        </w:tc>
        <w:tc>
          <w:tcPr>
            <w:tcW w:w="1984" w:type="dxa"/>
          </w:tcPr>
          <w:p w14:paraId="231F4B2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</w:tcPr>
          <w:p w14:paraId="0293FFE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2CBF7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'SKIP'</w:t>
            </w:r>
          </w:p>
        </w:tc>
        <w:tc>
          <w:tcPr>
            <w:tcW w:w="2835" w:type="dxa"/>
          </w:tcPr>
          <w:p w14:paraId="65F18C31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오류 처리 방식 (SKIP/RETRY/DLQ)</w:t>
            </w:r>
          </w:p>
        </w:tc>
      </w:tr>
      <w:tr w:rsidR="004938C9" w14:paraId="15986B7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736688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w="1984" w:type="dxa"/>
            <w:shd w:val="clear" w:color="auto" w:fill="F8FAFC"/>
          </w:tcPr>
          <w:p w14:paraId="0D55628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1FB2B50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5D8C1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2835" w:type="dxa"/>
            <w:shd w:val="clear" w:color="auto" w:fill="F8FAFC"/>
          </w:tcPr>
          <w:p w14:paraId="077B05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버전 (변경 이력 관리)</w:t>
            </w:r>
          </w:p>
        </w:tc>
      </w:tr>
      <w:tr w:rsidR="004938C9" w14:paraId="4420AC7D" w14:textId="77777777">
        <w:trPr>
          <w:jc w:val="center"/>
        </w:trPr>
        <w:tc>
          <w:tcPr>
            <w:tcW w:w="1984" w:type="dxa"/>
          </w:tcPr>
          <w:p w14:paraId="1360AB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7E994DD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5A4D18C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ABBC5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70A34F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2AD2DBB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48614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16BDD1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0B080FF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F5979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36991B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  <w:tr w:rsidR="004938C9" w14:paraId="7072A3A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6433D5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D1ECF1"/>
          </w:tcPr>
          <w:p w14:paraId="0C9602B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1F3B9F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2E331A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99F54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생성자</w:t>
            </w:r>
          </w:p>
        </w:tc>
      </w:tr>
    </w:tbl>
    <w:p w14:paraId="78FD4403" w14:textId="77777777" w:rsidR="004938C9" w:rsidRDefault="004938C9"/>
    <w:p w14:paraId="27271B28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2757"/>
        <w:gridCol w:w="4481"/>
      </w:tblGrid>
      <w:tr w:rsidR="004938C9" w14:paraId="407E966E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2498EF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AFDA35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6F70411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3F182BD7" w14:textId="77777777">
        <w:trPr>
          <w:jc w:val="center"/>
        </w:trPr>
        <w:tc>
          <w:tcPr>
            <w:tcW w:w="1701" w:type="dxa"/>
          </w:tcPr>
          <w:p w14:paraId="535DC9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5017C2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PK_pipelines</w:t>
            </w:r>
          </w:p>
        </w:tc>
        <w:tc>
          <w:tcPr>
            <w:tcW w:w="4819" w:type="dxa"/>
          </w:tcPr>
          <w:p w14:paraId="3A8298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C69A66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D56A75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205F16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UK_pipelines_1</w:t>
            </w:r>
          </w:p>
        </w:tc>
        <w:tc>
          <w:tcPr>
            <w:tcW w:w="4819" w:type="dxa"/>
            <w:shd w:val="clear" w:color="auto" w:fill="F8FAFC"/>
          </w:tcPr>
          <w:p w14:paraId="7AE132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35D0E91A" w14:textId="77777777">
        <w:trPr>
          <w:jc w:val="center"/>
        </w:trPr>
        <w:tc>
          <w:tcPr>
            <w:tcW w:w="1701" w:type="dxa"/>
          </w:tcPr>
          <w:p w14:paraId="6C2073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33EA090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FK_pipelines_tenant_id</w:t>
            </w:r>
          </w:p>
        </w:tc>
        <w:tc>
          <w:tcPr>
            <w:tcW w:w="4819" w:type="dxa"/>
          </w:tcPr>
          <w:p w14:paraId="3468DC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469093B8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A8B56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3E822D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FK_pipelines_created_by</w:t>
            </w:r>
          </w:p>
        </w:tc>
        <w:tc>
          <w:tcPr>
            <w:tcW w:w="4819" w:type="dxa"/>
            <w:shd w:val="clear" w:color="auto" w:fill="F8FAFC"/>
          </w:tcPr>
          <w:p w14:paraId="232B13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 → users.id</w:t>
            </w:r>
          </w:p>
        </w:tc>
      </w:tr>
    </w:tbl>
    <w:p w14:paraId="337FC167" w14:textId="77777777" w:rsidR="004938C9" w:rsidRDefault="004938C9"/>
    <w:p w14:paraId="472B51CD" w14:textId="77777777" w:rsidR="004938C9" w:rsidRDefault="00000000">
      <w:r>
        <w:rPr>
          <w:b/>
        </w:rPr>
        <w:lastRenderedPageBreak/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2"/>
        <w:gridCol w:w="3195"/>
        <w:gridCol w:w="2379"/>
      </w:tblGrid>
      <w:tr w:rsidR="004938C9" w14:paraId="38A1ACD8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3EE06F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3D8DA48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7DEE438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E7EB520" w14:textId="77777777">
        <w:trPr>
          <w:jc w:val="center"/>
        </w:trPr>
        <w:tc>
          <w:tcPr>
            <w:tcW w:w="3402" w:type="dxa"/>
          </w:tcPr>
          <w:p w14:paraId="2D70BEA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idx_pipelines_tenant_id</w:t>
            </w:r>
          </w:p>
        </w:tc>
        <w:tc>
          <w:tcPr>
            <w:tcW w:w="3402" w:type="dxa"/>
          </w:tcPr>
          <w:p w14:paraId="594EBA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3C5686D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0C69047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DF7651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idx_pipelines_status</w:t>
            </w:r>
          </w:p>
        </w:tc>
        <w:tc>
          <w:tcPr>
            <w:tcW w:w="3402" w:type="dxa"/>
            <w:shd w:val="clear" w:color="auto" w:fill="F8FAFC"/>
          </w:tcPr>
          <w:p w14:paraId="56EEF7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288F69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B40258D" w14:textId="77777777">
        <w:trPr>
          <w:jc w:val="center"/>
        </w:trPr>
        <w:tc>
          <w:tcPr>
            <w:tcW w:w="3402" w:type="dxa"/>
          </w:tcPr>
          <w:p w14:paraId="7C99B2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idx_pipelines_input_topic</w:t>
            </w:r>
          </w:p>
        </w:tc>
        <w:tc>
          <w:tcPr>
            <w:tcW w:w="3402" w:type="dxa"/>
          </w:tcPr>
          <w:p w14:paraId="2F5680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input_topic</w:t>
            </w:r>
          </w:p>
        </w:tc>
        <w:tc>
          <w:tcPr>
            <w:tcW w:w="2551" w:type="dxa"/>
          </w:tcPr>
          <w:p w14:paraId="249A37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76ED74E6" w14:textId="77777777" w:rsidR="004938C9" w:rsidRDefault="004938C9"/>
    <w:p w14:paraId="0EAAA43A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6.2 pipeline_modules (파이프라인 모듈)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56C73D4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36B048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B99CFD6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pipeline_modules</w:t>
            </w:r>
          </w:p>
        </w:tc>
      </w:tr>
      <w:tr w:rsidR="004938C9" w14:paraId="7F43198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48796D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0B307E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파이프라인 모듈</w:t>
            </w:r>
          </w:p>
        </w:tc>
      </w:tr>
      <w:tr w:rsidR="004938C9" w14:paraId="7529170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C3776D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06D6AFF6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파이프라인을 구성하는 개별 처리 모듈 정보 관리 테이블</w:t>
            </w:r>
          </w:p>
        </w:tc>
      </w:tr>
    </w:tbl>
    <w:p w14:paraId="44655D41" w14:textId="77777777" w:rsidR="004938C9" w:rsidRDefault="004938C9">
      <w:pPr>
        <w:rPr>
          <w:lang w:eastAsia="ko-KR"/>
        </w:rPr>
      </w:pPr>
    </w:p>
    <w:p w14:paraId="7FB76E3C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1857"/>
        <w:gridCol w:w="810"/>
        <w:gridCol w:w="1549"/>
        <w:gridCol w:w="2799"/>
      </w:tblGrid>
      <w:tr w:rsidR="004938C9" w14:paraId="2647CFFF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B0CFC0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7C2D07D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6692632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18F3854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514D872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7D1EB4E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2C032CC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10D9782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1E444C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2D2FEF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23059280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1C357246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B3CC8A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pipeline_id</w:t>
            </w:r>
          </w:p>
        </w:tc>
        <w:tc>
          <w:tcPr>
            <w:tcW w:w="1984" w:type="dxa"/>
            <w:shd w:val="clear" w:color="auto" w:fill="D1ECF1"/>
          </w:tcPr>
          <w:p w14:paraId="25EAAD2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70155A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93FF9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3652A9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[FK→pipelines.id] FK → pipelines.id, 소속 파이프라인</w:t>
            </w:r>
          </w:p>
        </w:tc>
      </w:tr>
      <w:tr w:rsidR="004938C9" w14:paraId="65ADB228" w14:textId="77777777">
        <w:trPr>
          <w:jc w:val="center"/>
        </w:trPr>
        <w:tc>
          <w:tcPr>
            <w:tcW w:w="1984" w:type="dxa"/>
          </w:tcPr>
          <w:p w14:paraId="496D9A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module_type</w:t>
            </w:r>
          </w:p>
        </w:tc>
        <w:tc>
          <w:tcPr>
            <w:tcW w:w="1984" w:type="dxa"/>
          </w:tcPr>
          <w:p w14:paraId="0CD1087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</w:tcPr>
          <w:p w14:paraId="4A3ECD7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65D41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29FC0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모듈 타입 (normalize/unit-convert/filter/anomaly-detect/aggregate/enrich/custom-script)</w:t>
            </w:r>
          </w:p>
        </w:tc>
      </w:tr>
      <w:tr w:rsidR="004938C9" w14:paraId="16FCA99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398A84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  <w:shd w:val="clear" w:color="auto" w:fill="F8FAFC"/>
          </w:tcPr>
          <w:p w14:paraId="227CC6B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27E1592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B2586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994A7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모듈명</w:t>
            </w:r>
          </w:p>
        </w:tc>
      </w:tr>
      <w:tr w:rsidR="004938C9" w14:paraId="6C0C02B1" w14:textId="77777777">
        <w:trPr>
          <w:jc w:val="center"/>
        </w:trPr>
        <w:tc>
          <w:tcPr>
            <w:tcW w:w="1984" w:type="dxa"/>
          </w:tcPr>
          <w:p w14:paraId="7603C1A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sequence</w:t>
            </w:r>
          </w:p>
        </w:tc>
        <w:tc>
          <w:tcPr>
            <w:tcW w:w="1984" w:type="dxa"/>
          </w:tcPr>
          <w:p w14:paraId="0929FB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2A9A1FE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5C58D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6D6DD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실행 순서 (1부터 시작)</w:t>
            </w:r>
          </w:p>
        </w:tc>
      </w:tr>
      <w:tr w:rsidR="004938C9" w14:paraId="19B7E2F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3D0325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05281EF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6F3941D2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29F0F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2B2DDE5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모듈 설정 (JSON, 모듈 타입별 상이)</w:t>
            </w:r>
          </w:p>
        </w:tc>
      </w:tr>
      <w:tr w:rsidR="004938C9" w14:paraId="6B28292D" w14:textId="77777777">
        <w:trPr>
          <w:jc w:val="center"/>
        </w:trPr>
        <w:tc>
          <w:tcPr>
            <w:tcW w:w="1984" w:type="dxa"/>
          </w:tcPr>
          <w:p w14:paraId="3E8BC88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</w:tcPr>
          <w:p w14:paraId="139965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7EC5599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409E6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3AEE83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활성화 여부</w:t>
            </w:r>
          </w:p>
        </w:tc>
      </w:tr>
      <w:tr w:rsidR="004938C9" w14:paraId="7D4C389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EC08E0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3C162F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3A16590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6628B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0D7C86C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0AAA27B9" w14:textId="77777777">
        <w:trPr>
          <w:jc w:val="center"/>
        </w:trPr>
        <w:tc>
          <w:tcPr>
            <w:tcW w:w="1984" w:type="dxa"/>
          </w:tcPr>
          <w:p w14:paraId="7023FC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2F8981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4927983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F07A2C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32FC0D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3CC2AB2A" w14:textId="77777777" w:rsidR="004938C9" w:rsidRDefault="004938C9"/>
    <w:p w14:paraId="132D44A0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7"/>
        <w:gridCol w:w="2808"/>
        <w:gridCol w:w="4441"/>
      </w:tblGrid>
      <w:tr w:rsidR="004938C9" w14:paraId="14B4D9B2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4AAE63D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1F395EB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6F4498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0D32F8CF" w14:textId="77777777">
        <w:trPr>
          <w:jc w:val="center"/>
        </w:trPr>
        <w:tc>
          <w:tcPr>
            <w:tcW w:w="1701" w:type="dxa"/>
          </w:tcPr>
          <w:p w14:paraId="791030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7D213F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PK_pipeline_modules</w:t>
            </w:r>
          </w:p>
        </w:tc>
        <w:tc>
          <w:tcPr>
            <w:tcW w:w="4819" w:type="dxa"/>
          </w:tcPr>
          <w:p w14:paraId="7F9834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7ACBEBB2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77FE4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0060AC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UK_pipeline_modules_1</w:t>
            </w:r>
          </w:p>
        </w:tc>
        <w:tc>
          <w:tcPr>
            <w:tcW w:w="4819" w:type="dxa"/>
            <w:shd w:val="clear" w:color="auto" w:fill="F8FAFC"/>
          </w:tcPr>
          <w:p w14:paraId="17D5A9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pipeline_id, sequence</w:t>
            </w:r>
          </w:p>
        </w:tc>
      </w:tr>
      <w:tr w:rsidR="004938C9" w14:paraId="543ADBD4" w14:textId="77777777">
        <w:trPr>
          <w:jc w:val="center"/>
        </w:trPr>
        <w:tc>
          <w:tcPr>
            <w:tcW w:w="1701" w:type="dxa"/>
          </w:tcPr>
          <w:p w14:paraId="7C1E11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88854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FK_pipeline_modules_pipeline_id</w:t>
            </w:r>
          </w:p>
        </w:tc>
        <w:tc>
          <w:tcPr>
            <w:tcW w:w="4819" w:type="dxa"/>
          </w:tcPr>
          <w:p w14:paraId="110DA9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pipeline_id → pipelines.id</w:t>
            </w:r>
          </w:p>
        </w:tc>
      </w:tr>
    </w:tbl>
    <w:p w14:paraId="71102B9B" w14:textId="77777777" w:rsidR="004938C9" w:rsidRDefault="004938C9"/>
    <w:p w14:paraId="1465C01D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3171"/>
        <w:gridCol w:w="2349"/>
      </w:tblGrid>
      <w:tr w:rsidR="004938C9" w14:paraId="34E1658F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1E87D41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BE0D2C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5B039E6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A25CA58" w14:textId="77777777">
        <w:trPr>
          <w:jc w:val="center"/>
        </w:trPr>
        <w:tc>
          <w:tcPr>
            <w:tcW w:w="3402" w:type="dxa"/>
          </w:tcPr>
          <w:p w14:paraId="4601EE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idx_pipeline_modules_pipeline_id</w:t>
            </w:r>
          </w:p>
        </w:tc>
        <w:tc>
          <w:tcPr>
            <w:tcW w:w="3402" w:type="dxa"/>
          </w:tcPr>
          <w:p w14:paraId="531441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pipeline_id</w:t>
            </w:r>
          </w:p>
        </w:tc>
        <w:tc>
          <w:tcPr>
            <w:tcW w:w="2551" w:type="dxa"/>
          </w:tcPr>
          <w:p w14:paraId="4B2875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A0EA70D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46D08C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idx_pipeline_modules_module_type</w:t>
            </w:r>
          </w:p>
        </w:tc>
        <w:tc>
          <w:tcPr>
            <w:tcW w:w="3402" w:type="dxa"/>
            <w:shd w:val="clear" w:color="auto" w:fill="F8FAFC"/>
          </w:tcPr>
          <w:p w14:paraId="49A9FD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module_type</w:t>
            </w:r>
          </w:p>
        </w:tc>
        <w:tc>
          <w:tcPr>
            <w:tcW w:w="2551" w:type="dxa"/>
            <w:shd w:val="clear" w:color="auto" w:fill="F8FAFC"/>
          </w:tcPr>
          <w:p w14:paraId="196E5D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5F2B6893" w14:textId="77777777" w:rsidR="004938C9" w:rsidRDefault="004938C9"/>
    <w:p w14:paraId="1F57BADA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6.3 pipeline_module_rules (모듈 규칙)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7215"/>
      </w:tblGrid>
      <w:tr w:rsidR="004938C9" w14:paraId="5C43997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3A802CF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5F8068D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pipeline_module_rules</w:t>
            </w:r>
          </w:p>
        </w:tc>
      </w:tr>
      <w:tr w:rsidR="004938C9" w14:paraId="46275399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863200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DD0966A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모듈 규칙</w:t>
            </w:r>
          </w:p>
        </w:tc>
      </w:tr>
      <w:tr w:rsidR="004938C9" w14:paraId="75577BA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DBEEE6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50CD76E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파이프라인 모듈의 세부 처리 규칙 정의 테이블. 조건식 및 액션 설정</w:t>
            </w:r>
          </w:p>
        </w:tc>
      </w:tr>
    </w:tbl>
    <w:p w14:paraId="383043B6" w14:textId="77777777" w:rsidR="004938C9" w:rsidRDefault="004938C9">
      <w:pPr>
        <w:rPr>
          <w:lang w:eastAsia="ko-KR"/>
        </w:rPr>
      </w:pPr>
    </w:p>
    <w:p w14:paraId="2EA268DF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82"/>
        <w:gridCol w:w="818"/>
        <w:gridCol w:w="1560"/>
        <w:gridCol w:w="2726"/>
      </w:tblGrid>
      <w:tr w:rsidR="004938C9" w14:paraId="60639922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279DFEF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734C10C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82D104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03D5D65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D8CDF6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42F21909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67F68CF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788A8A8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75F0B8E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2EF347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5FE2C30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17BEBCA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5CB741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module_id</w:t>
            </w:r>
          </w:p>
        </w:tc>
        <w:tc>
          <w:tcPr>
            <w:tcW w:w="1984" w:type="dxa"/>
            <w:shd w:val="clear" w:color="auto" w:fill="D1ECF1"/>
          </w:tcPr>
          <w:p w14:paraId="7D64B6B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BC2180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02133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4B5A6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[FK→pipeline_modules.id] FK → pipeline_modules.id, 소속 모듈</w:t>
            </w:r>
          </w:p>
        </w:tc>
      </w:tr>
      <w:tr w:rsidR="004938C9" w14:paraId="1ED59870" w14:textId="77777777">
        <w:trPr>
          <w:jc w:val="center"/>
        </w:trPr>
        <w:tc>
          <w:tcPr>
            <w:tcW w:w="1984" w:type="dxa"/>
          </w:tcPr>
          <w:p w14:paraId="0B59249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75DD04B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B0B6A7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FFFE5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71013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규칙명</w:t>
            </w:r>
          </w:p>
        </w:tc>
      </w:tr>
      <w:tr w:rsidR="004938C9" w14:paraId="34C12D5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345D42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condition</w:t>
            </w:r>
          </w:p>
        </w:tc>
        <w:tc>
          <w:tcPr>
            <w:tcW w:w="1984" w:type="dxa"/>
            <w:shd w:val="clear" w:color="auto" w:fill="F8FAFC"/>
          </w:tcPr>
          <w:p w14:paraId="28E8E9B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0A5AA32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2326E0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3B2FDD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조건식 (JSON, 표현식 또는 조건 트리)</w:t>
            </w:r>
          </w:p>
        </w:tc>
      </w:tr>
      <w:tr w:rsidR="004938C9" w14:paraId="67D751D3" w14:textId="77777777">
        <w:trPr>
          <w:jc w:val="center"/>
        </w:trPr>
        <w:tc>
          <w:tcPr>
            <w:tcW w:w="1984" w:type="dxa"/>
          </w:tcPr>
          <w:p w14:paraId="71F6708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action</w:t>
            </w:r>
          </w:p>
        </w:tc>
        <w:tc>
          <w:tcPr>
            <w:tcW w:w="1984" w:type="dxa"/>
          </w:tcPr>
          <w:p w14:paraId="16489F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7B140AC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AEEBB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39FE314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액션 (JSON, 변환/필터/알림 등)</w:t>
            </w:r>
          </w:p>
        </w:tc>
      </w:tr>
      <w:tr w:rsidR="004938C9" w14:paraId="71D40E6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A6B0A8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priority</w:t>
            </w:r>
          </w:p>
        </w:tc>
        <w:tc>
          <w:tcPr>
            <w:tcW w:w="1984" w:type="dxa"/>
            <w:shd w:val="clear" w:color="auto" w:fill="F8FAFC"/>
          </w:tcPr>
          <w:p w14:paraId="077EE49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2A1318C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9AAEB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</w:t>
            </w:r>
          </w:p>
        </w:tc>
        <w:tc>
          <w:tcPr>
            <w:tcW w:w="2835" w:type="dxa"/>
            <w:shd w:val="clear" w:color="auto" w:fill="F8FAFC"/>
          </w:tcPr>
          <w:p w14:paraId="6D0EF4D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우선순위 (낮을수록 먼저 실행)</w:t>
            </w:r>
          </w:p>
        </w:tc>
      </w:tr>
      <w:tr w:rsidR="004938C9" w14:paraId="04B60ADE" w14:textId="77777777">
        <w:trPr>
          <w:jc w:val="center"/>
        </w:trPr>
        <w:tc>
          <w:tcPr>
            <w:tcW w:w="1984" w:type="dxa"/>
          </w:tcPr>
          <w:p w14:paraId="6F3A9DD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</w:tcPr>
          <w:p w14:paraId="36C692D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7AFBB8B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5EB0F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45CA80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활성화 여부</w:t>
            </w:r>
          </w:p>
        </w:tc>
      </w:tr>
      <w:tr w:rsidR="004938C9" w14:paraId="01F0246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6CBA0B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5CE183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528E966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32BD0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2DA0B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규칙 설명</w:t>
            </w:r>
          </w:p>
        </w:tc>
      </w:tr>
      <w:tr w:rsidR="004938C9" w14:paraId="5146A7E1" w14:textId="77777777">
        <w:trPr>
          <w:jc w:val="center"/>
        </w:trPr>
        <w:tc>
          <w:tcPr>
            <w:tcW w:w="1984" w:type="dxa"/>
          </w:tcPr>
          <w:p w14:paraId="74B122F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4A973A4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6A2FB2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588CB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7C0119C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6F46FA6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EA352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7AA4E56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301FCE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E5126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2A3285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11013051" w14:textId="77777777" w:rsidR="004938C9" w:rsidRDefault="004938C9"/>
    <w:p w14:paraId="75A7404E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2885"/>
        <w:gridCol w:w="4395"/>
      </w:tblGrid>
      <w:tr w:rsidR="004938C9" w14:paraId="2C8219D1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C5AE8F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36A85CD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3FF844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2BD95B2" w14:textId="77777777">
        <w:trPr>
          <w:jc w:val="center"/>
        </w:trPr>
        <w:tc>
          <w:tcPr>
            <w:tcW w:w="1701" w:type="dxa"/>
          </w:tcPr>
          <w:p w14:paraId="16253D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2DA8771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PK_pipeline_module_rules</w:t>
            </w:r>
          </w:p>
        </w:tc>
        <w:tc>
          <w:tcPr>
            <w:tcW w:w="4819" w:type="dxa"/>
          </w:tcPr>
          <w:p w14:paraId="32ED40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5D0A8D4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E24A9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6F744EF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FK_pipeline_module_rules_module_id</w:t>
            </w:r>
          </w:p>
        </w:tc>
        <w:tc>
          <w:tcPr>
            <w:tcW w:w="4819" w:type="dxa"/>
            <w:shd w:val="clear" w:color="auto" w:fill="F8FAFC"/>
          </w:tcPr>
          <w:p w14:paraId="5C0593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module_id → pipeline_modules.id</w:t>
            </w:r>
          </w:p>
        </w:tc>
      </w:tr>
    </w:tbl>
    <w:p w14:paraId="78D9A943" w14:textId="77777777" w:rsidR="004938C9" w:rsidRDefault="004938C9"/>
    <w:p w14:paraId="513F6773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3"/>
        <w:gridCol w:w="3154"/>
        <w:gridCol w:w="2349"/>
      </w:tblGrid>
      <w:tr w:rsidR="004938C9" w14:paraId="7150C087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870873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FFFF3B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7934954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B85577E" w14:textId="77777777">
        <w:trPr>
          <w:jc w:val="center"/>
        </w:trPr>
        <w:tc>
          <w:tcPr>
            <w:tcW w:w="3402" w:type="dxa"/>
          </w:tcPr>
          <w:p w14:paraId="41F6EA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idx_pipeline_module_rules_module_id</w:t>
            </w:r>
          </w:p>
        </w:tc>
        <w:tc>
          <w:tcPr>
            <w:tcW w:w="3402" w:type="dxa"/>
          </w:tcPr>
          <w:p w14:paraId="38820F1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module_id</w:t>
            </w:r>
          </w:p>
        </w:tc>
        <w:tc>
          <w:tcPr>
            <w:tcW w:w="2551" w:type="dxa"/>
          </w:tcPr>
          <w:p w14:paraId="708AE5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5A64876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657A46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idx_pipeline_module_rules_priority</w:t>
            </w:r>
          </w:p>
        </w:tc>
        <w:tc>
          <w:tcPr>
            <w:tcW w:w="3402" w:type="dxa"/>
            <w:shd w:val="clear" w:color="auto" w:fill="F8FAFC"/>
          </w:tcPr>
          <w:p w14:paraId="1EE6F2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priority</w:t>
            </w:r>
          </w:p>
        </w:tc>
        <w:tc>
          <w:tcPr>
            <w:tcW w:w="2551" w:type="dxa"/>
            <w:shd w:val="clear" w:color="auto" w:fill="F8FAFC"/>
          </w:tcPr>
          <w:p w14:paraId="1D014A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736C96E" w14:textId="77777777" w:rsidR="004938C9" w:rsidRDefault="004938C9"/>
    <w:p w14:paraId="3BDA76C0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6.4 custom_scripts (커스텀 스크립트)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5989053C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70A6BE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5DA7A0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custom_scripts</w:t>
            </w:r>
          </w:p>
        </w:tc>
      </w:tr>
      <w:tr w:rsidR="004938C9" w14:paraId="39EFD9C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89AB7C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6288ECC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커스텀 스크립트</w:t>
            </w:r>
          </w:p>
        </w:tc>
      </w:tr>
      <w:tr w:rsidR="004938C9" w14:paraId="3ADC930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18227BE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93B814F" w14:textId="77777777" w:rsidR="004938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사용자 정의 데이터 처리 스크립트 관리 테이블. </w:t>
            </w:r>
            <w:r>
              <w:rPr>
                <w:sz w:val="18"/>
              </w:rPr>
              <w:t>Python/JavaScript 지원</w:t>
            </w:r>
          </w:p>
        </w:tc>
      </w:tr>
    </w:tbl>
    <w:p w14:paraId="3B008F5D" w14:textId="77777777" w:rsidR="004938C9" w:rsidRDefault="004938C9"/>
    <w:p w14:paraId="1F88C23F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1877"/>
        <w:gridCol w:w="816"/>
        <w:gridCol w:w="1553"/>
        <w:gridCol w:w="2692"/>
      </w:tblGrid>
      <w:tr w:rsidR="004938C9" w14:paraId="67A3BF74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C90AE1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3573CC4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67169E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37F9C60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42DAF1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6AA8027E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0FF4AFC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3907B7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7826567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1CF9B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49D8945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752CA5D9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4A74813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28E65A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BDEEB3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1F1BF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23CE5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1B431522" w14:textId="77777777">
        <w:trPr>
          <w:jc w:val="center"/>
        </w:trPr>
        <w:tc>
          <w:tcPr>
            <w:tcW w:w="1984" w:type="dxa"/>
          </w:tcPr>
          <w:p w14:paraId="4CE36C8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4BC710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EC8EF4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D8F5A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F9251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스크립트명</w:t>
            </w:r>
          </w:p>
        </w:tc>
      </w:tr>
      <w:tr w:rsidR="004938C9" w14:paraId="3BC09A7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78E84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language</w:t>
            </w:r>
          </w:p>
        </w:tc>
        <w:tc>
          <w:tcPr>
            <w:tcW w:w="1984" w:type="dxa"/>
            <w:shd w:val="clear" w:color="auto" w:fill="F8FAFC"/>
          </w:tcPr>
          <w:p w14:paraId="318C892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77774A4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66A6C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BD8EB1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스크립트 언어 (PYTHON/JAVASCRIPT)</w:t>
            </w:r>
          </w:p>
        </w:tc>
      </w:tr>
      <w:tr w:rsidR="004938C9" w14:paraId="2B6E0D50" w14:textId="77777777">
        <w:trPr>
          <w:jc w:val="center"/>
        </w:trPr>
        <w:tc>
          <w:tcPr>
            <w:tcW w:w="1984" w:type="dxa"/>
          </w:tcPr>
          <w:p w14:paraId="66F1B1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code</w:t>
            </w:r>
          </w:p>
        </w:tc>
        <w:tc>
          <w:tcPr>
            <w:tcW w:w="1984" w:type="dxa"/>
          </w:tcPr>
          <w:p w14:paraId="61429E0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53B4FB0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10E69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0FAAA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스크립트 코드</w:t>
            </w:r>
          </w:p>
        </w:tc>
      </w:tr>
      <w:tr w:rsidR="004938C9" w14:paraId="335EAF7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80175F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w="1984" w:type="dxa"/>
            <w:shd w:val="clear" w:color="auto" w:fill="F8FAFC"/>
          </w:tcPr>
          <w:p w14:paraId="2B17DAD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4D33324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01C0B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2835" w:type="dxa"/>
            <w:shd w:val="clear" w:color="auto" w:fill="F8FAFC"/>
          </w:tcPr>
          <w:p w14:paraId="0EE2F1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버전</w:t>
            </w:r>
          </w:p>
        </w:tc>
      </w:tr>
      <w:tr w:rsidR="004938C9" w14:paraId="04C3B1A6" w14:textId="77777777">
        <w:trPr>
          <w:jc w:val="center"/>
        </w:trPr>
        <w:tc>
          <w:tcPr>
            <w:tcW w:w="1984" w:type="dxa"/>
          </w:tcPr>
          <w:p w14:paraId="527E9A2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</w:tcPr>
          <w:p w14:paraId="5DEDE61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0AA2266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9A904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41AD7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스크립트 설명</w:t>
            </w:r>
          </w:p>
        </w:tc>
      </w:tr>
      <w:tr w:rsidR="004938C9" w14:paraId="1CD8231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282D1A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is_active</w:t>
            </w:r>
          </w:p>
        </w:tc>
        <w:tc>
          <w:tcPr>
            <w:tcW w:w="1984" w:type="dxa"/>
            <w:shd w:val="clear" w:color="auto" w:fill="F8FAFC"/>
          </w:tcPr>
          <w:p w14:paraId="4FB184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683323F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CF8968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37B459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활성화 여부</w:t>
            </w:r>
          </w:p>
        </w:tc>
      </w:tr>
      <w:tr w:rsidR="004938C9" w14:paraId="7942FE3E" w14:textId="77777777">
        <w:trPr>
          <w:jc w:val="center"/>
        </w:trPr>
        <w:tc>
          <w:tcPr>
            <w:tcW w:w="1984" w:type="dxa"/>
          </w:tcPr>
          <w:p w14:paraId="2AC5DC9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timeout_ms</w:t>
            </w:r>
          </w:p>
        </w:tc>
        <w:tc>
          <w:tcPr>
            <w:tcW w:w="1984" w:type="dxa"/>
          </w:tcPr>
          <w:p w14:paraId="03ABE35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743D8F0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8A57E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5000</w:t>
            </w:r>
          </w:p>
        </w:tc>
        <w:tc>
          <w:tcPr>
            <w:tcW w:w="2835" w:type="dxa"/>
          </w:tcPr>
          <w:p w14:paraId="7FEB19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실행 타임아웃 (밀리초)</w:t>
            </w:r>
          </w:p>
        </w:tc>
      </w:tr>
      <w:tr w:rsidR="004938C9" w14:paraId="1703BE8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A2078C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memory_limit_mb</w:t>
            </w:r>
          </w:p>
        </w:tc>
        <w:tc>
          <w:tcPr>
            <w:tcW w:w="1984" w:type="dxa"/>
            <w:shd w:val="clear" w:color="auto" w:fill="F8FAFC"/>
          </w:tcPr>
          <w:p w14:paraId="6AC52AB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290403C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A1188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256</w:t>
            </w:r>
          </w:p>
        </w:tc>
        <w:tc>
          <w:tcPr>
            <w:tcW w:w="2835" w:type="dxa"/>
            <w:shd w:val="clear" w:color="auto" w:fill="F8FAFC"/>
          </w:tcPr>
          <w:p w14:paraId="2DA466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메모리 제한 (MB)</w:t>
            </w:r>
          </w:p>
        </w:tc>
      </w:tr>
      <w:tr w:rsidR="004938C9" w14:paraId="77739FB6" w14:textId="77777777">
        <w:trPr>
          <w:jc w:val="center"/>
        </w:trPr>
        <w:tc>
          <w:tcPr>
            <w:tcW w:w="1984" w:type="dxa"/>
          </w:tcPr>
          <w:p w14:paraId="05B05B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59C20B6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043D270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90EBD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057BBFA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78606E4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9C2FE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38AE52F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12B141E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539AD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00B69A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  <w:tr w:rsidR="004938C9" w14:paraId="15C884A9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6743B2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D1ECF1"/>
          </w:tcPr>
          <w:p w14:paraId="540EB2A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2E91FF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547D0C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C647A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생성자</w:t>
            </w:r>
          </w:p>
        </w:tc>
      </w:tr>
    </w:tbl>
    <w:p w14:paraId="48960DFA" w14:textId="77777777" w:rsidR="004938C9" w:rsidRDefault="004938C9"/>
    <w:p w14:paraId="3FA30DB5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2790"/>
        <w:gridCol w:w="4454"/>
      </w:tblGrid>
      <w:tr w:rsidR="004938C9" w14:paraId="74E27E8A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D51A31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FEA3DA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84C5EE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91B0311" w14:textId="77777777">
        <w:trPr>
          <w:jc w:val="center"/>
        </w:trPr>
        <w:tc>
          <w:tcPr>
            <w:tcW w:w="1701" w:type="dxa"/>
          </w:tcPr>
          <w:p w14:paraId="301D69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73588C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PK_custom_scripts</w:t>
            </w:r>
          </w:p>
        </w:tc>
        <w:tc>
          <w:tcPr>
            <w:tcW w:w="4819" w:type="dxa"/>
          </w:tcPr>
          <w:p w14:paraId="2706C0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4219CEC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C5188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4EFEDF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UK_custom_scripts_1</w:t>
            </w:r>
          </w:p>
        </w:tc>
        <w:tc>
          <w:tcPr>
            <w:tcW w:w="4819" w:type="dxa"/>
            <w:shd w:val="clear" w:color="auto" w:fill="F8FAFC"/>
          </w:tcPr>
          <w:p w14:paraId="22D36D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name, version</w:t>
            </w:r>
          </w:p>
        </w:tc>
      </w:tr>
      <w:tr w:rsidR="004938C9" w14:paraId="66F01181" w14:textId="77777777">
        <w:trPr>
          <w:jc w:val="center"/>
        </w:trPr>
        <w:tc>
          <w:tcPr>
            <w:tcW w:w="1701" w:type="dxa"/>
          </w:tcPr>
          <w:p w14:paraId="388DBE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30D72F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FK_custom_scripts_tenant_id</w:t>
            </w:r>
          </w:p>
        </w:tc>
        <w:tc>
          <w:tcPr>
            <w:tcW w:w="4819" w:type="dxa"/>
          </w:tcPr>
          <w:p w14:paraId="4A52D6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0E1E3261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2DC7D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7FD2BF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FK_custom_scripts_created_by</w:t>
            </w:r>
          </w:p>
        </w:tc>
        <w:tc>
          <w:tcPr>
            <w:tcW w:w="4819" w:type="dxa"/>
            <w:shd w:val="clear" w:color="auto" w:fill="F8FAFC"/>
          </w:tcPr>
          <w:p w14:paraId="52FEA5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 → users.id</w:t>
            </w:r>
          </w:p>
        </w:tc>
      </w:tr>
    </w:tbl>
    <w:p w14:paraId="377F618B" w14:textId="77777777" w:rsidR="004938C9" w:rsidRDefault="004938C9"/>
    <w:p w14:paraId="2CCDF514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3"/>
        <w:gridCol w:w="3178"/>
        <w:gridCol w:w="2375"/>
      </w:tblGrid>
      <w:tr w:rsidR="004938C9" w14:paraId="119147C1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743FC31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D2C972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2B0BEB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C954A23" w14:textId="77777777">
        <w:trPr>
          <w:jc w:val="center"/>
        </w:trPr>
        <w:tc>
          <w:tcPr>
            <w:tcW w:w="3402" w:type="dxa"/>
          </w:tcPr>
          <w:p w14:paraId="0D7A5F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idx_custom_scripts_tenant_id</w:t>
            </w:r>
          </w:p>
        </w:tc>
        <w:tc>
          <w:tcPr>
            <w:tcW w:w="3402" w:type="dxa"/>
          </w:tcPr>
          <w:p w14:paraId="2AA8C7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280AAC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B303254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4649E3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idx_custom_scripts_language</w:t>
            </w:r>
          </w:p>
        </w:tc>
        <w:tc>
          <w:tcPr>
            <w:tcW w:w="3402" w:type="dxa"/>
            <w:shd w:val="clear" w:color="auto" w:fill="F8FAFC"/>
          </w:tcPr>
          <w:p w14:paraId="1BAE52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language</w:t>
            </w:r>
          </w:p>
        </w:tc>
        <w:tc>
          <w:tcPr>
            <w:tcW w:w="2551" w:type="dxa"/>
            <w:shd w:val="clear" w:color="auto" w:fill="F8FAFC"/>
          </w:tcPr>
          <w:p w14:paraId="09AC89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43078FB7" w14:textId="77777777" w:rsidR="004938C9" w:rsidRDefault="004938C9"/>
    <w:p w14:paraId="1421391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6.5 unit_conversions (단위 변환)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3C4C799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99830D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E96DA96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unit_conversions</w:t>
            </w:r>
          </w:p>
        </w:tc>
      </w:tr>
      <w:tr w:rsidR="004938C9" w14:paraId="500000C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CE1928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4BF753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단위 변환</w:t>
            </w:r>
          </w:p>
        </w:tc>
      </w:tr>
      <w:tr w:rsidR="004938C9" w14:paraId="06D29C4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B2B285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1B84F9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물리량 단위 변환 규칙 정의 테이블. 온도, 압력, 유량 등의 단위 변환</w:t>
            </w:r>
          </w:p>
        </w:tc>
      </w:tr>
    </w:tbl>
    <w:p w14:paraId="58C29873" w14:textId="77777777" w:rsidR="004938C9" w:rsidRDefault="004938C9">
      <w:pPr>
        <w:rPr>
          <w:lang w:eastAsia="ko-KR"/>
        </w:rPr>
      </w:pPr>
    </w:p>
    <w:p w14:paraId="3C5F5E40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722"/>
        <w:gridCol w:w="767"/>
        <w:gridCol w:w="1337"/>
        <w:gridCol w:w="3341"/>
      </w:tblGrid>
      <w:tr w:rsidR="004938C9" w14:paraId="77469EF6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1AF9B5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38E7F7A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614BCB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5498029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66A8DD8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54099F7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6B4D42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0DF52B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11A25C7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CC129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9705383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785FDD6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A5F563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category</w:t>
            </w:r>
          </w:p>
        </w:tc>
        <w:tc>
          <w:tcPr>
            <w:tcW w:w="1984" w:type="dxa"/>
            <w:shd w:val="clear" w:color="auto" w:fill="F8FAFC"/>
          </w:tcPr>
          <w:p w14:paraId="767C8D9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  <w:shd w:val="clear" w:color="auto" w:fill="F8FAFC"/>
          </w:tcPr>
          <w:p w14:paraId="2350F0D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3341B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11E744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카테고리 (TEMPERATURE/PRESSURE/FLOW/LENGTH)</w:t>
            </w:r>
          </w:p>
        </w:tc>
      </w:tr>
      <w:tr w:rsidR="004938C9" w14:paraId="5C594C31" w14:textId="77777777">
        <w:trPr>
          <w:jc w:val="center"/>
        </w:trPr>
        <w:tc>
          <w:tcPr>
            <w:tcW w:w="1984" w:type="dxa"/>
          </w:tcPr>
          <w:p w14:paraId="10BE6E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from_unit</w:t>
            </w:r>
          </w:p>
        </w:tc>
        <w:tc>
          <w:tcPr>
            <w:tcW w:w="1984" w:type="dxa"/>
          </w:tcPr>
          <w:p w14:paraId="749B23D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7EB9F59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F0ECA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5781F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원본 단위 (예: CELSIUS, PSI, LPM)</w:t>
            </w:r>
          </w:p>
        </w:tc>
      </w:tr>
      <w:tr w:rsidR="004938C9" w14:paraId="568396A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8CCE03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to_unit</w:t>
            </w:r>
          </w:p>
        </w:tc>
        <w:tc>
          <w:tcPr>
            <w:tcW w:w="1984" w:type="dxa"/>
            <w:shd w:val="clear" w:color="auto" w:fill="F8FAFC"/>
          </w:tcPr>
          <w:p w14:paraId="16C2BE2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4806AB8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2EF12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895D1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단위 (예: FAHRENHEIT, BAR, GPM)</w:t>
            </w:r>
          </w:p>
        </w:tc>
      </w:tr>
      <w:tr w:rsidR="004938C9" w14:paraId="4470A8A1" w14:textId="77777777">
        <w:trPr>
          <w:jc w:val="center"/>
        </w:trPr>
        <w:tc>
          <w:tcPr>
            <w:tcW w:w="1984" w:type="dxa"/>
          </w:tcPr>
          <w:p w14:paraId="1136839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formula</w:t>
            </w:r>
          </w:p>
        </w:tc>
        <w:tc>
          <w:tcPr>
            <w:tcW w:w="1984" w:type="dxa"/>
          </w:tcPr>
          <w:p w14:paraId="73622CC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VARCHAR(200)</w:t>
            </w:r>
          </w:p>
        </w:tc>
        <w:tc>
          <w:tcPr>
            <w:tcW w:w="850" w:type="dxa"/>
          </w:tcPr>
          <w:p w14:paraId="185D166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463233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EF768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변환 공식 (예: (x * 9/5) + 32)</w:t>
            </w:r>
          </w:p>
        </w:tc>
      </w:tr>
      <w:tr w:rsidR="004938C9" w14:paraId="445B3EE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101EFD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factor</w:t>
            </w:r>
          </w:p>
        </w:tc>
        <w:tc>
          <w:tcPr>
            <w:tcW w:w="1984" w:type="dxa"/>
            <w:shd w:val="clear" w:color="auto" w:fill="F8FAFC"/>
          </w:tcPr>
          <w:p w14:paraId="325A222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  <w:shd w:val="clear" w:color="auto" w:fill="F8FAFC"/>
          </w:tcPr>
          <w:p w14:paraId="46DC39D5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9A385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13835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변환 계수 (선형 변환용)</w:t>
            </w:r>
          </w:p>
        </w:tc>
      </w:tr>
      <w:tr w:rsidR="004938C9" w14:paraId="1AB94055" w14:textId="77777777">
        <w:trPr>
          <w:jc w:val="center"/>
        </w:trPr>
        <w:tc>
          <w:tcPr>
            <w:tcW w:w="1984" w:type="dxa"/>
          </w:tcPr>
          <w:p w14:paraId="7B881C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offset</w:t>
            </w:r>
          </w:p>
        </w:tc>
        <w:tc>
          <w:tcPr>
            <w:tcW w:w="1984" w:type="dxa"/>
          </w:tcPr>
          <w:p w14:paraId="2FB272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6BD76343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4107EE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0.0</w:t>
            </w:r>
          </w:p>
        </w:tc>
        <w:tc>
          <w:tcPr>
            <w:tcW w:w="2835" w:type="dxa"/>
          </w:tcPr>
          <w:p w14:paraId="684784A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변환 오프셋 (선형 변환용)</w:t>
            </w:r>
          </w:p>
        </w:tc>
      </w:tr>
      <w:tr w:rsidR="004938C9" w14:paraId="4DB7873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FE5B6C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3AA299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0AEBC5E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1214B6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FB63FB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변환 설명</w:t>
            </w:r>
          </w:p>
        </w:tc>
      </w:tr>
      <w:tr w:rsidR="004938C9" w14:paraId="507332CA" w14:textId="77777777">
        <w:trPr>
          <w:jc w:val="center"/>
        </w:trPr>
        <w:tc>
          <w:tcPr>
            <w:tcW w:w="1984" w:type="dxa"/>
          </w:tcPr>
          <w:p w14:paraId="14CABE6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40F7D1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E23A84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8FB29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1686E7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</w:tbl>
    <w:p w14:paraId="6E703FC7" w14:textId="77777777" w:rsidR="004938C9" w:rsidRDefault="004938C9"/>
    <w:p w14:paraId="634BB1AC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750"/>
        <w:gridCol w:w="4486"/>
      </w:tblGrid>
      <w:tr w:rsidR="004938C9" w14:paraId="2C7EAC90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9EC016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1DFEB82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FEC04B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170499B" w14:textId="77777777">
        <w:trPr>
          <w:jc w:val="center"/>
        </w:trPr>
        <w:tc>
          <w:tcPr>
            <w:tcW w:w="1701" w:type="dxa"/>
          </w:tcPr>
          <w:p w14:paraId="12AEEB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5B87A9C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PK_unit_conversions</w:t>
            </w:r>
          </w:p>
        </w:tc>
        <w:tc>
          <w:tcPr>
            <w:tcW w:w="4819" w:type="dxa"/>
          </w:tcPr>
          <w:p w14:paraId="7E88CE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0063A6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BC49F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31258D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UK_unit_conversions_1</w:t>
            </w:r>
          </w:p>
        </w:tc>
        <w:tc>
          <w:tcPr>
            <w:tcW w:w="4819" w:type="dxa"/>
            <w:shd w:val="clear" w:color="auto" w:fill="F8FAFC"/>
          </w:tcPr>
          <w:p w14:paraId="08B698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category, from_unit, to_unit</w:t>
            </w:r>
          </w:p>
        </w:tc>
      </w:tr>
    </w:tbl>
    <w:p w14:paraId="69FA4BB7" w14:textId="77777777" w:rsidR="004938C9" w:rsidRDefault="004938C9"/>
    <w:p w14:paraId="42379953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5"/>
        <w:gridCol w:w="3172"/>
        <w:gridCol w:w="2369"/>
      </w:tblGrid>
      <w:tr w:rsidR="004938C9" w14:paraId="734CC42A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A01E9E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6678351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C988C5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0A1EE2E9" w14:textId="77777777">
        <w:trPr>
          <w:jc w:val="center"/>
        </w:trPr>
        <w:tc>
          <w:tcPr>
            <w:tcW w:w="3402" w:type="dxa"/>
          </w:tcPr>
          <w:p w14:paraId="630E61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idx_unit_conversions_category</w:t>
            </w:r>
          </w:p>
        </w:tc>
        <w:tc>
          <w:tcPr>
            <w:tcW w:w="3402" w:type="dxa"/>
          </w:tcPr>
          <w:p w14:paraId="39D016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category</w:t>
            </w:r>
          </w:p>
        </w:tc>
        <w:tc>
          <w:tcPr>
            <w:tcW w:w="2551" w:type="dxa"/>
          </w:tcPr>
          <w:p w14:paraId="7EFEA5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0CB6F8BE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DF3B0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idx_unit_conversions_from_unit</w:t>
            </w:r>
          </w:p>
        </w:tc>
        <w:tc>
          <w:tcPr>
            <w:tcW w:w="3402" w:type="dxa"/>
            <w:shd w:val="clear" w:color="auto" w:fill="F8FAFC"/>
          </w:tcPr>
          <w:p w14:paraId="68D75B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from_unit</w:t>
            </w:r>
          </w:p>
        </w:tc>
        <w:tc>
          <w:tcPr>
            <w:tcW w:w="2551" w:type="dxa"/>
            <w:shd w:val="clear" w:color="auto" w:fill="F8FAFC"/>
          </w:tcPr>
          <w:p w14:paraId="28D84A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2715595" w14:textId="77777777" w:rsidR="004938C9" w:rsidRDefault="004938C9"/>
    <w:p w14:paraId="30ED16B0" w14:textId="77777777" w:rsidR="004938C9" w:rsidRDefault="00000000">
      <w:r>
        <w:br w:type="page"/>
      </w:r>
    </w:p>
    <w:p w14:paraId="128C2473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7. 메시지 큐 테이블</w:t>
      </w:r>
    </w:p>
    <w:p w14:paraId="255F0055" w14:textId="77777777" w:rsidR="004938C9" w:rsidRDefault="00000000">
      <w:pPr>
        <w:rPr>
          <w:lang w:eastAsia="ko-KR"/>
        </w:rPr>
      </w:pPr>
      <w:r>
        <w:rPr>
          <w:lang w:eastAsia="ko-KR"/>
        </w:rPr>
        <w:t>Kafka 메시지 큐 클러스터, 토픽, 컨슈머 그룹 관리 테이블</w:t>
      </w:r>
    </w:p>
    <w:p w14:paraId="489C8B54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7.1 mq_clusters (MQ 클러스터)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7B544E5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899F62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585DBF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mq_clusters</w:t>
            </w:r>
          </w:p>
        </w:tc>
      </w:tr>
      <w:tr w:rsidR="004938C9" w14:paraId="56DC08A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C4F82D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415AE3A5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MQ 클러스터</w:t>
            </w:r>
          </w:p>
        </w:tc>
      </w:tr>
      <w:tr w:rsidR="004938C9" w14:paraId="5764EBD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245EFF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01316F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Kafka 클러스터 정보 관리 테이블</w:t>
            </w:r>
          </w:p>
        </w:tc>
      </w:tr>
    </w:tbl>
    <w:p w14:paraId="55B805A5" w14:textId="77777777" w:rsidR="004938C9" w:rsidRDefault="004938C9">
      <w:pPr>
        <w:rPr>
          <w:lang w:eastAsia="ko-KR"/>
        </w:rPr>
      </w:pPr>
    </w:p>
    <w:p w14:paraId="0FBD7EC9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1855"/>
        <w:gridCol w:w="809"/>
        <w:gridCol w:w="1547"/>
        <w:gridCol w:w="2710"/>
      </w:tblGrid>
      <w:tr w:rsidR="004938C9" w14:paraId="283CD560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3B5917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799DDF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4E529D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683FB0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041D2B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6275FEE2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0D28E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8A362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5EF5734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09551E0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216CB55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74FCB1C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63BFFEF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57A6166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9B6A69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F20DC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AAA5E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5C8803DD" w14:textId="77777777">
        <w:trPr>
          <w:jc w:val="center"/>
        </w:trPr>
        <w:tc>
          <w:tcPr>
            <w:tcW w:w="1984" w:type="dxa"/>
          </w:tcPr>
          <w:p w14:paraId="1D3E26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7468D62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74ED420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D0B03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AA164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클러스터명</w:t>
            </w:r>
          </w:p>
        </w:tc>
      </w:tr>
      <w:tr w:rsidR="004938C9" w14:paraId="5657BB2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909178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bootstrap_servers</w:t>
            </w:r>
          </w:p>
        </w:tc>
        <w:tc>
          <w:tcPr>
            <w:tcW w:w="1984" w:type="dxa"/>
            <w:shd w:val="clear" w:color="auto" w:fill="F8FAFC"/>
          </w:tcPr>
          <w:p w14:paraId="1CD801D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25CA60C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FEE9D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02DC126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브로커 서버 목록 (쉼표 구분)</w:t>
            </w:r>
          </w:p>
        </w:tc>
      </w:tr>
      <w:tr w:rsidR="004938C9" w14:paraId="2E26F683" w14:textId="77777777">
        <w:trPr>
          <w:jc w:val="center"/>
        </w:trPr>
        <w:tc>
          <w:tcPr>
            <w:tcW w:w="1984" w:type="dxa"/>
          </w:tcPr>
          <w:p w14:paraId="7EB393A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</w:tcPr>
          <w:p w14:paraId="4A34F26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6C44D0E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70F2C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</w:tcPr>
          <w:p w14:paraId="0C2CCFA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클러스터 설정 (JSON, 인증/보안 설정)</w:t>
            </w:r>
          </w:p>
        </w:tc>
      </w:tr>
      <w:tr w:rsidR="004938C9" w14:paraId="17A9142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7CBC5F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4F75C4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73F6EEA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32EF6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'ACTIVE'</w:t>
            </w:r>
          </w:p>
        </w:tc>
        <w:tc>
          <w:tcPr>
            <w:tcW w:w="2835" w:type="dxa"/>
            <w:shd w:val="clear" w:color="auto" w:fill="F8FAFC"/>
          </w:tcPr>
          <w:p w14:paraId="1BA157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(ACTIVE/INACTIVE/ERROR)</w:t>
            </w:r>
          </w:p>
        </w:tc>
      </w:tr>
      <w:tr w:rsidR="004938C9" w14:paraId="54F1F3C2" w14:textId="77777777">
        <w:trPr>
          <w:jc w:val="center"/>
        </w:trPr>
        <w:tc>
          <w:tcPr>
            <w:tcW w:w="1984" w:type="dxa"/>
          </w:tcPr>
          <w:p w14:paraId="4C777BD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w="1984" w:type="dxa"/>
          </w:tcPr>
          <w:p w14:paraId="1ED6556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1F97EF2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2BF23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9CC7D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Kafka 버전</w:t>
            </w:r>
          </w:p>
        </w:tc>
      </w:tr>
      <w:tr w:rsidR="004938C9" w14:paraId="2CBA384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12142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53F9623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13A5E9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74C2C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205D0C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6E4CB882" w14:textId="77777777">
        <w:trPr>
          <w:jc w:val="center"/>
        </w:trPr>
        <w:tc>
          <w:tcPr>
            <w:tcW w:w="1984" w:type="dxa"/>
          </w:tcPr>
          <w:p w14:paraId="7F0DFA0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563E7AA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35F4E9E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FBF3A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362CC34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104F5023" w14:textId="77777777" w:rsidR="004938C9" w:rsidRDefault="004938C9"/>
    <w:p w14:paraId="4DC1FA66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2765"/>
        <w:gridCol w:w="4473"/>
      </w:tblGrid>
      <w:tr w:rsidR="004938C9" w14:paraId="6FE25153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5AFF0E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9BA6DB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300FF97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3332244" w14:textId="77777777">
        <w:trPr>
          <w:jc w:val="center"/>
        </w:trPr>
        <w:tc>
          <w:tcPr>
            <w:tcW w:w="1701" w:type="dxa"/>
          </w:tcPr>
          <w:p w14:paraId="5856CA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1493FE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PK_mq_clusters</w:t>
            </w:r>
          </w:p>
        </w:tc>
        <w:tc>
          <w:tcPr>
            <w:tcW w:w="4819" w:type="dxa"/>
          </w:tcPr>
          <w:p w14:paraId="0CA93A6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4D25B181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BB66D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50868B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UK_mq_clusters_1</w:t>
            </w:r>
          </w:p>
        </w:tc>
        <w:tc>
          <w:tcPr>
            <w:tcW w:w="4819" w:type="dxa"/>
            <w:shd w:val="clear" w:color="auto" w:fill="F8FAFC"/>
          </w:tcPr>
          <w:p w14:paraId="549AAE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01DE42E0" w14:textId="77777777">
        <w:trPr>
          <w:jc w:val="center"/>
        </w:trPr>
        <w:tc>
          <w:tcPr>
            <w:tcW w:w="1701" w:type="dxa"/>
          </w:tcPr>
          <w:p w14:paraId="3A177A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31C37C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FK_mq_clusters_tenant_id</w:t>
            </w:r>
          </w:p>
        </w:tc>
        <w:tc>
          <w:tcPr>
            <w:tcW w:w="4819" w:type="dxa"/>
          </w:tcPr>
          <w:p w14:paraId="337DF2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46B842BF" w14:textId="77777777" w:rsidR="004938C9" w:rsidRDefault="004938C9"/>
    <w:p w14:paraId="25E57C25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3186"/>
        <w:gridCol w:w="2382"/>
      </w:tblGrid>
      <w:tr w:rsidR="004938C9" w14:paraId="5F8EE214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FD8715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D8188B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D66105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11CA038" w14:textId="77777777">
        <w:trPr>
          <w:jc w:val="center"/>
        </w:trPr>
        <w:tc>
          <w:tcPr>
            <w:tcW w:w="3402" w:type="dxa"/>
          </w:tcPr>
          <w:p w14:paraId="078403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idx_mq_clusters_tenant_id</w:t>
            </w:r>
          </w:p>
        </w:tc>
        <w:tc>
          <w:tcPr>
            <w:tcW w:w="3402" w:type="dxa"/>
          </w:tcPr>
          <w:p w14:paraId="6E9047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301E2F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E813FE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23B48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idx_mq_clusters_status</w:t>
            </w:r>
          </w:p>
        </w:tc>
        <w:tc>
          <w:tcPr>
            <w:tcW w:w="3402" w:type="dxa"/>
            <w:shd w:val="clear" w:color="auto" w:fill="F8FAFC"/>
          </w:tcPr>
          <w:p w14:paraId="075A48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2D8DA8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2F7DFA6E" w14:textId="77777777" w:rsidR="004938C9" w:rsidRDefault="004938C9"/>
    <w:p w14:paraId="0EFD228F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lastRenderedPageBreak/>
        <w:t>7.2 mq_topics (MQ 토픽)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207"/>
      </w:tblGrid>
      <w:tr w:rsidR="004938C9" w14:paraId="6B503C6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0237E3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CAD317D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mq_topics</w:t>
            </w:r>
          </w:p>
        </w:tc>
      </w:tr>
      <w:tr w:rsidR="004938C9" w14:paraId="34B9D05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02A643C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5540E6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MQ 토픽</w:t>
            </w:r>
          </w:p>
        </w:tc>
      </w:tr>
      <w:tr w:rsidR="004938C9" w14:paraId="7141D4D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779E3E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7A2825DF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Kafka 토픽 정보 관리 테이블</w:t>
            </w:r>
          </w:p>
        </w:tc>
      </w:tr>
    </w:tbl>
    <w:p w14:paraId="05904868" w14:textId="77777777" w:rsidR="004938C9" w:rsidRDefault="004938C9">
      <w:pPr>
        <w:rPr>
          <w:lang w:eastAsia="ko-KR"/>
        </w:rPr>
      </w:pPr>
    </w:p>
    <w:p w14:paraId="0B3665B9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1865"/>
        <w:gridCol w:w="812"/>
        <w:gridCol w:w="1586"/>
        <w:gridCol w:w="2639"/>
      </w:tblGrid>
      <w:tr w:rsidR="004938C9" w14:paraId="64F81FE7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40E9169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913808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C36C2A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BD6C4C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6947078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03FA3D82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1DECCF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20E7721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A0FD0B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BC5D9F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70478D0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3DA5B9D1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216505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cluster_id</w:t>
            </w:r>
          </w:p>
        </w:tc>
        <w:tc>
          <w:tcPr>
            <w:tcW w:w="1984" w:type="dxa"/>
            <w:shd w:val="clear" w:color="auto" w:fill="D1ECF1"/>
          </w:tcPr>
          <w:p w14:paraId="1D15B2B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476C3E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3B46DE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8C8E2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[FK→mq_clusters.id] FK → mq_clusters.id, 소속 클러스터</w:t>
            </w:r>
          </w:p>
        </w:tc>
      </w:tr>
      <w:tr w:rsidR="004938C9" w14:paraId="2612FB47" w14:textId="77777777">
        <w:trPr>
          <w:jc w:val="center"/>
        </w:trPr>
        <w:tc>
          <w:tcPr>
            <w:tcW w:w="1984" w:type="dxa"/>
          </w:tcPr>
          <w:p w14:paraId="19D649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4CD5B8B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E1BD47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CB1C0F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A450D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토픽명</w:t>
            </w:r>
          </w:p>
        </w:tc>
      </w:tr>
      <w:tr w:rsidR="004938C9" w14:paraId="644E45F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13E8B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partitions</w:t>
            </w:r>
          </w:p>
        </w:tc>
        <w:tc>
          <w:tcPr>
            <w:tcW w:w="1984" w:type="dxa"/>
            <w:shd w:val="clear" w:color="auto" w:fill="F8FAFC"/>
          </w:tcPr>
          <w:p w14:paraId="17868D2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1FE285F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039F1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2835" w:type="dxa"/>
            <w:shd w:val="clear" w:color="auto" w:fill="F8FAFC"/>
          </w:tcPr>
          <w:p w14:paraId="5A03F1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파티션 수</w:t>
            </w:r>
          </w:p>
        </w:tc>
      </w:tr>
      <w:tr w:rsidR="004938C9" w14:paraId="5B1D0BCD" w14:textId="77777777">
        <w:trPr>
          <w:jc w:val="center"/>
        </w:trPr>
        <w:tc>
          <w:tcPr>
            <w:tcW w:w="1984" w:type="dxa"/>
          </w:tcPr>
          <w:p w14:paraId="29DEC06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replication_factor</w:t>
            </w:r>
          </w:p>
        </w:tc>
        <w:tc>
          <w:tcPr>
            <w:tcW w:w="1984" w:type="dxa"/>
          </w:tcPr>
          <w:p w14:paraId="618878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4B7EDAD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C9EF7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w="2835" w:type="dxa"/>
          </w:tcPr>
          <w:p w14:paraId="598B969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복제 팩터</w:t>
            </w:r>
          </w:p>
        </w:tc>
      </w:tr>
      <w:tr w:rsidR="004938C9" w14:paraId="41DD590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45A955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retention_ms</w:t>
            </w:r>
          </w:p>
        </w:tc>
        <w:tc>
          <w:tcPr>
            <w:tcW w:w="1984" w:type="dxa"/>
            <w:shd w:val="clear" w:color="auto" w:fill="F8FAFC"/>
          </w:tcPr>
          <w:p w14:paraId="2220B4C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F8FAFC"/>
          </w:tcPr>
          <w:p w14:paraId="5BC30AC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64817D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604800000</w:t>
            </w:r>
          </w:p>
        </w:tc>
        <w:tc>
          <w:tcPr>
            <w:tcW w:w="2835" w:type="dxa"/>
            <w:shd w:val="clear" w:color="auto" w:fill="F8FAFC"/>
          </w:tcPr>
          <w:p w14:paraId="56A98EEF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보관 기간 (밀리초, 기본 7일)</w:t>
            </w:r>
          </w:p>
        </w:tc>
      </w:tr>
      <w:tr w:rsidR="004938C9" w14:paraId="1EEBB4CF" w14:textId="77777777">
        <w:trPr>
          <w:jc w:val="center"/>
        </w:trPr>
        <w:tc>
          <w:tcPr>
            <w:tcW w:w="1984" w:type="dxa"/>
          </w:tcPr>
          <w:p w14:paraId="63ACC1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cleanup_policy</w:t>
            </w:r>
          </w:p>
        </w:tc>
        <w:tc>
          <w:tcPr>
            <w:tcW w:w="1984" w:type="dxa"/>
          </w:tcPr>
          <w:p w14:paraId="758442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6E0420D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F6BEA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'delete'</w:t>
            </w:r>
          </w:p>
        </w:tc>
        <w:tc>
          <w:tcPr>
            <w:tcW w:w="2835" w:type="dxa"/>
          </w:tcPr>
          <w:p w14:paraId="5A0F7A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정리 정책 (delete/compact)</w:t>
            </w:r>
          </w:p>
        </w:tc>
      </w:tr>
      <w:tr w:rsidR="004938C9" w14:paraId="17BF00B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38433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11B6C33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2B6B887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575F30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79D913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토픽 설정 (JSON)</w:t>
            </w:r>
          </w:p>
        </w:tc>
      </w:tr>
      <w:tr w:rsidR="004938C9" w14:paraId="434F8FCE" w14:textId="77777777">
        <w:trPr>
          <w:jc w:val="center"/>
        </w:trPr>
        <w:tc>
          <w:tcPr>
            <w:tcW w:w="1984" w:type="dxa"/>
          </w:tcPr>
          <w:p w14:paraId="158B94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26BD433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45C8A7C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DD8DD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43BCF6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59D62A8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E4CA69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3D9F66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724F02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F1D70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3765DC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082A51A4" w14:textId="77777777" w:rsidR="004938C9" w:rsidRDefault="004938C9"/>
    <w:p w14:paraId="5A8AB6D3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2753"/>
        <w:gridCol w:w="4489"/>
      </w:tblGrid>
      <w:tr w:rsidR="004938C9" w14:paraId="280210C8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694A9F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0498FD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11F476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6B6F5E6" w14:textId="77777777">
        <w:trPr>
          <w:jc w:val="center"/>
        </w:trPr>
        <w:tc>
          <w:tcPr>
            <w:tcW w:w="1701" w:type="dxa"/>
          </w:tcPr>
          <w:p w14:paraId="724A99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2EFCE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PK_mq_topics</w:t>
            </w:r>
          </w:p>
        </w:tc>
        <w:tc>
          <w:tcPr>
            <w:tcW w:w="4819" w:type="dxa"/>
          </w:tcPr>
          <w:p w14:paraId="34DE7EE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1A7FFD4B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40469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784397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UK_mq_topics_1</w:t>
            </w:r>
          </w:p>
        </w:tc>
        <w:tc>
          <w:tcPr>
            <w:tcW w:w="4819" w:type="dxa"/>
            <w:shd w:val="clear" w:color="auto" w:fill="F8FAFC"/>
          </w:tcPr>
          <w:p w14:paraId="54068D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cluster_id, name</w:t>
            </w:r>
          </w:p>
        </w:tc>
      </w:tr>
      <w:tr w:rsidR="004938C9" w14:paraId="4C764AAF" w14:textId="77777777">
        <w:trPr>
          <w:jc w:val="center"/>
        </w:trPr>
        <w:tc>
          <w:tcPr>
            <w:tcW w:w="1701" w:type="dxa"/>
          </w:tcPr>
          <w:p w14:paraId="3B24D6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0F3A45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FK_mq_topics_cluster_id</w:t>
            </w:r>
          </w:p>
        </w:tc>
        <w:tc>
          <w:tcPr>
            <w:tcW w:w="4819" w:type="dxa"/>
          </w:tcPr>
          <w:p w14:paraId="499AA3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 → mq_clusters.id</w:t>
            </w:r>
          </w:p>
        </w:tc>
      </w:tr>
    </w:tbl>
    <w:p w14:paraId="711BF363" w14:textId="77777777" w:rsidR="004938C9" w:rsidRDefault="004938C9"/>
    <w:p w14:paraId="585518AC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2"/>
        <w:gridCol w:w="3190"/>
        <w:gridCol w:w="2384"/>
      </w:tblGrid>
      <w:tr w:rsidR="004938C9" w14:paraId="350741DE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3A0542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8C8411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575032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A6B3585" w14:textId="77777777">
        <w:trPr>
          <w:jc w:val="center"/>
        </w:trPr>
        <w:tc>
          <w:tcPr>
            <w:tcW w:w="3402" w:type="dxa"/>
          </w:tcPr>
          <w:p w14:paraId="7276B2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idx_mq_topics_cluster_id</w:t>
            </w:r>
          </w:p>
        </w:tc>
        <w:tc>
          <w:tcPr>
            <w:tcW w:w="3402" w:type="dxa"/>
          </w:tcPr>
          <w:p w14:paraId="4EB60B1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2551" w:type="dxa"/>
          </w:tcPr>
          <w:p w14:paraId="38D40FB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3DF113F2" w14:textId="77777777" w:rsidR="004938C9" w:rsidRDefault="004938C9"/>
    <w:p w14:paraId="64970294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7.3 mq_consumer_groups (컨슈머 그룹)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1"/>
        <w:gridCol w:w="7215"/>
      </w:tblGrid>
      <w:tr w:rsidR="004938C9" w14:paraId="6045057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04AD58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21EEC695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mq_consumer_groups</w:t>
            </w:r>
          </w:p>
        </w:tc>
      </w:tr>
      <w:tr w:rsidR="004938C9" w14:paraId="055A8A9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2F07190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6D41836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컨슈머 그룹</w:t>
            </w:r>
          </w:p>
        </w:tc>
      </w:tr>
      <w:tr w:rsidR="004938C9" w14:paraId="24D3152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D84897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lastRenderedPageBreak/>
              <w:t>설명</w:t>
            </w:r>
          </w:p>
        </w:tc>
        <w:tc>
          <w:tcPr>
            <w:tcW w:w="7654" w:type="dxa"/>
          </w:tcPr>
          <w:p w14:paraId="609A91A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Kafka 컨슈머 그룹 모니터링 정보 관리 테이블</w:t>
            </w:r>
          </w:p>
        </w:tc>
      </w:tr>
    </w:tbl>
    <w:p w14:paraId="50DE5BD1" w14:textId="77777777" w:rsidR="004938C9" w:rsidRDefault="004938C9">
      <w:pPr>
        <w:rPr>
          <w:lang w:eastAsia="ko-KR"/>
        </w:rPr>
      </w:pPr>
    </w:p>
    <w:p w14:paraId="7D75500A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1873"/>
        <w:gridCol w:w="815"/>
        <w:gridCol w:w="1547"/>
        <w:gridCol w:w="2652"/>
      </w:tblGrid>
      <w:tr w:rsidR="004938C9" w14:paraId="6EDE3140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88C9E2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659BDDB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27957B0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C9D118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20B585E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41968AE1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5D1451A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F8D084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10833D6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5D72E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7B31D3C8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6AB1E64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475AB0E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cluster_id</w:t>
            </w:r>
          </w:p>
        </w:tc>
        <w:tc>
          <w:tcPr>
            <w:tcW w:w="1984" w:type="dxa"/>
            <w:shd w:val="clear" w:color="auto" w:fill="D1ECF1"/>
          </w:tcPr>
          <w:p w14:paraId="7D408B1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024EC0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37F16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D860D1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[FK→mq_clusters.id] FK → mq_clusters.id, 소속 클러스터</w:t>
            </w:r>
          </w:p>
        </w:tc>
      </w:tr>
      <w:tr w:rsidR="004938C9" w14:paraId="3DCDFA1E" w14:textId="77777777">
        <w:trPr>
          <w:jc w:val="center"/>
        </w:trPr>
        <w:tc>
          <w:tcPr>
            <w:tcW w:w="1984" w:type="dxa"/>
          </w:tcPr>
          <w:p w14:paraId="45DC1C5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group_id</w:t>
            </w:r>
          </w:p>
        </w:tc>
        <w:tc>
          <w:tcPr>
            <w:tcW w:w="1984" w:type="dxa"/>
          </w:tcPr>
          <w:p w14:paraId="28381AA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0B6486B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A8FE2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D0397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컨슈머 그룹 ID</w:t>
            </w:r>
          </w:p>
        </w:tc>
      </w:tr>
      <w:tr w:rsidR="004938C9" w14:paraId="7C77407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2012D9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223EA16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57C35C1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CB1A0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57A360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컨슈머 그룹 설명</w:t>
            </w:r>
          </w:p>
        </w:tc>
      </w:tr>
      <w:tr w:rsidR="004938C9" w14:paraId="368889E1" w14:textId="77777777">
        <w:trPr>
          <w:jc w:val="center"/>
        </w:trPr>
        <w:tc>
          <w:tcPr>
            <w:tcW w:w="1984" w:type="dxa"/>
          </w:tcPr>
          <w:p w14:paraId="05F22A7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monitored</w:t>
            </w:r>
          </w:p>
        </w:tc>
        <w:tc>
          <w:tcPr>
            <w:tcW w:w="1984" w:type="dxa"/>
          </w:tcPr>
          <w:p w14:paraId="365316E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2CA189C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C309C6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7FECB2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모니터링 활성화 여부</w:t>
            </w:r>
          </w:p>
        </w:tc>
      </w:tr>
      <w:tr w:rsidR="004938C9" w14:paraId="33E7123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F1E4B3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alert_lag_threshold</w:t>
            </w:r>
          </w:p>
        </w:tc>
        <w:tc>
          <w:tcPr>
            <w:tcW w:w="1984" w:type="dxa"/>
            <w:shd w:val="clear" w:color="auto" w:fill="F8FAFC"/>
          </w:tcPr>
          <w:p w14:paraId="383751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3D2EEBB2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C14ED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10000</w:t>
            </w:r>
          </w:p>
        </w:tc>
        <w:tc>
          <w:tcPr>
            <w:tcW w:w="2835" w:type="dxa"/>
            <w:shd w:val="clear" w:color="auto" w:fill="F8FAFC"/>
          </w:tcPr>
          <w:p w14:paraId="59EEA970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지연 알림 임계값 (메시지 수)</w:t>
            </w:r>
          </w:p>
        </w:tc>
      </w:tr>
      <w:tr w:rsidR="004938C9" w14:paraId="32F296BB" w14:textId="77777777">
        <w:trPr>
          <w:jc w:val="center"/>
        </w:trPr>
        <w:tc>
          <w:tcPr>
            <w:tcW w:w="1984" w:type="dxa"/>
          </w:tcPr>
          <w:p w14:paraId="42B3A53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00D647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3777A63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43112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69A67C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23EF365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F8D55C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0C1FB47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375A190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67F3A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29FE82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2B03C00E" w14:textId="77777777" w:rsidR="004938C9" w:rsidRDefault="004938C9"/>
    <w:p w14:paraId="49EBB1E0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831"/>
        <w:gridCol w:w="4427"/>
      </w:tblGrid>
      <w:tr w:rsidR="004938C9" w14:paraId="7E15D5F6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213C19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AF6377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52BB7F7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2B95CC95" w14:textId="77777777">
        <w:trPr>
          <w:jc w:val="center"/>
        </w:trPr>
        <w:tc>
          <w:tcPr>
            <w:tcW w:w="1701" w:type="dxa"/>
          </w:tcPr>
          <w:p w14:paraId="26BE47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CC949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PK_mq_consumer_groups</w:t>
            </w:r>
          </w:p>
        </w:tc>
        <w:tc>
          <w:tcPr>
            <w:tcW w:w="4819" w:type="dxa"/>
          </w:tcPr>
          <w:p w14:paraId="010EB0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B5C3D72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CD63EC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32343F8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UK_mq_consumer_groups_1</w:t>
            </w:r>
          </w:p>
        </w:tc>
        <w:tc>
          <w:tcPr>
            <w:tcW w:w="4819" w:type="dxa"/>
            <w:shd w:val="clear" w:color="auto" w:fill="F8FAFC"/>
          </w:tcPr>
          <w:p w14:paraId="197653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cluster_id, group_id</w:t>
            </w:r>
          </w:p>
        </w:tc>
      </w:tr>
      <w:tr w:rsidR="004938C9" w14:paraId="304C8DDD" w14:textId="77777777">
        <w:trPr>
          <w:jc w:val="center"/>
        </w:trPr>
        <w:tc>
          <w:tcPr>
            <w:tcW w:w="1701" w:type="dxa"/>
          </w:tcPr>
          <w:p w14:paraId="4CAE37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528CC1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FK_mq_consumer_groups_cluster_id</w:t>
            </w:r>
          </w:p>
        </w:tc>
        <w:tc>
          <w:tcPr>
            <w:tcW w:w="4819" w:type="dxa"/>
          </w:tcPr>
          <w:p w14:paraId="7CF078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 → mq_clusters.id</w:t>
            </w:r>
          </w:p>
        </w:tc>
      </w:tr>
    </w:tbl>
    <w:p w14:paraId="03EB2165" w14:textId="77777777" w:rsidR="004938C9" w:rsidRDefault="004938C9"/>
    <w:p w14:paraId="6E6CC574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154"/>
        <w:gridCol w:w="2356"/>
      </w:tblGrid>
      <w:tr w:rsidR="004938C9" w14:paraId="444F772B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DDFE1F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70EC66B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382D7E3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247559E" w14:textId="77777777">
        <w:trPr>
          <w:jc w:val="center"/>
        </w:trPr>
        <w:tc>
          <w:tcPr>
            <w:tcW w:w="3402" w:type="dxa"/>
          </w:tcPr>
          <w:p w14:paraId="379B84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idx_mq_consumer_groups_cluster_id</w:t>
            </w:r>
          </w:p>
        </w:tc>
        <w:tc>
          <w:tcPr>
            <w:tcW w:w="3402" w:type="dxa"/>
          </w:tcPr>
          <w:p w14:paraId="642912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2551" w:type="dxa"/>
          </w:tcPr>
          <w:p w14:paraId="16B96A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5AC7A98" w14:textId="77777777" w:rsidR="004938C9" w:rsidRDefault="004938C9"/>
    <w:p w14:paraId="24E7FE26" w14:textId="77777777" w:rsidR="004938C9" w:rsidRDefault="00000000">
      <w:r>
        <w:br w:type="page"/>
      </w:r>
    </w:p>
    <w:p w14:paraId="730DC4FA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8. 설비 자산 테이블</w:t>
      </w:r>
    </w:p>
    <w:p w14:paraId="724AAE77" w14:textId="77777777" w:rsidR="004938C9" w:rsidRDefault="00000000">
      <w:pPr>
        <w:rPr>
          <w:lang w:eastAsia="ko-KR"/>
        </w:rPr>
      </w:pPr>
      <w:r>
        <w:rPr>
          <w:lang w:eastAsia="ko-KR"/>
        </w:rPr>
        <w:t>설비 정보 및 데이터 포인트(태그) 관리 테이블. 설비 계층 구조 및 센서/액추에이터 매핑</w:t>
      </w:r>
    </w:p>
    <w:p w14:paraId="361410FA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8.1 equipment (설비)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207"/>
      </w:tblGrid>
      <w:tr w:rsidR="004938C9" w14:paraId="1052C5A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ADC2980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2B30F5C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equipment</w:t>
            </w:r>
          </w:p>
        </w:tc>
      </w:tr>
      <w:tr w:rsidR="004938C9" w14:paraId="7E23246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275DED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EF23D3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설비</w:t>
            </w:r>
          </w:p>
        </w:tc>
      </w:tr>
      <w:tr w:rsidR="004938C9" w14:paraId="3A9FB2B9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5391AF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1ACCB746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정보 및 계층 구조 관리 테이블. 공장-라인-설비-센서의 트리 구조 표현</w:t>
            </w:r>
          </w:p>
        </w:tc>
      </w:tr>
    </w:tbl>
    <w:p w14:paraId="1B984930" w14:textId="77777777" w:rsidR="004938C9" w:rsidRDefault="004938C9">
      <w:pPr>
        <w:rPr>
          <w:lang w:eastAsia="ko-KR"/>
        </w:rPr>
      </w:pPr>
    </w:p>
    <w:p w14:paraId="3C3C7215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1850"/>
        <w:gridCol w:w="808"/>
        <w:gridCol w:w="1542"/>
        <w:gridCol w:w="2822"/>
      </w:tblGrid>
      <w:tr w:rsidR="004938C9" w14:paraId="0A2F50F0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5F1599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7068DA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6176434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10FF9FF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9A8577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1D8F2270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5440B43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14EA88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51A50BC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3C0BF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547EBFC1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42CAFAA3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728D59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1495DB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42466B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385B8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C0F52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112BBAE3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FFE111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parent_id</w:t>
            </w:r>
          </w:p>
        </w:tc>
        <w:tc>
          <w:tcPr>
            <w:tcW w:w="1984" w:type="dxa"/>
            <w:shd w:val="clear" w:color="auto" w:fill="D1ECF1"/>
          </w:tcPr>
          <w:p w14:paraId="50E34D7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B1FB675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4AA773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50238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[FK→equipment.id] FK → equipment.id, 상위 설비 (NULL이면 최상위)</w:t>
            </w:r>
          </w:p>
        </w:tc>
      </w:tr>
      <w:tr w:rsidR="004938C9" w14:paraId="73C3DAA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5AD4A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  <w:shd w:val="clear" w:color="auto" w:fill="F8FAFC"/>
          </w:tcPr>
          <w:p w14:paraId="7405F3B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23632FA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F2836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4B3E0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설비명</w:t>
            </w:r>
          </w:p>
        </w:tc>
      </w:tr>
      <w:tr w:rsidR="004938C9" w14:paraId="64C9813F" w14:textId="77777777">
        <w:trPr>
          <w:jc w:val="center"/>
        </w:trPr>
        <w:tc>
          <w:tcPr>
            <w:tcW w:w="1984" w:type="dxa"/>
          </w:tcPr>
          <w:p w14:paraId="3BA761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code</w:t>
            </w:r>
          </w:p>
        </w:tc>
        <w:tc>
          <w:tcPr>
            <w:tcW w:w="1984" w:type="dxa"/>
          </w:tcPr>
          <w:p w14:paraId="1F5828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140C771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D4179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3DB72A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설비 코드 (유일값)</w:t>
            </w:r>
          </w:p>
        </w:tc>
      </w:tr>
      <w:tr w:rsidR="004938C9" w14:paraId="49EFD01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1704A4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w="1984" w:type="dxa"/>
            <w:shd w:val="clear" w:color="auto" w:fill="F8FAFC"/>
          </w:tcPr>
          <w:p w14:paraId="6BDE00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  <w:shd w:val="clear" w:color="auto" w:fill="F8FAFC"/>
          </w:tcPr>
          <w:p w14:paraId="3ECABF8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321BF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0C468A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설비 타입 (PLANT/LINE/MACHINE/SENSOR)</w:t>
            </w:r>
          </w:p>
        </w:tc>
      </w:tr>
      <w:tr w:rsidR="004938C9" w14:paraId="6E1CAAC5" w14:textId="77777777">
        <w:trPr>
          <w:jc w:val="center"/>
        </w:trPr>
        <w:tc>
          <w:tcPr>
            <w:tcW w:w="1984" w:type="dxa"/>
          </w:tcPr>
          <w:p w14:paraId="100E27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location</w:t>
            </w:r>
          </w:p>
        </w:tc>
        <w:tc>
          <w:tcPr>
            <w:tcW w:w="1984" w:type="dxa"/>
          </w:tcPr>
          <w:p w14:paraId="0A12B38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VARCHAR(200)</w:t>
            </w:r>
          </w:p>
        </w:tc>
        <w:tc>
          <w:tcPr>
            <w:tcW w:w="850" w:type="dxa"/>
          </w:tcPr>
          <w:p w14:paraId="0A7D7DA3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B498F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022B2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설비 위치</w:t>
            </w:r>
          </w:p>
        </w:tc>
      </w:tr>
      <w:tr w:rsidR="004938C9" w14:paraId="4DC00D5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CD034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3A89C2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5206FAF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0D701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35778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설비 설명</w:t>
            </w:r>
          </w:p>
        </w:tc>
      </w:tr>
      <w:tr w:rsidR="004938C9" w14:paraId="7C7ECEE0" w14:textId="77777777">
        <w:trPr>
          <w:jc w:val="center"/>
        </w:trPr>
        <w:tc>
          <w:tcPr>
            <w:tcW w:w="1984" w:type="dxa"/>
          </w:tcPr>
          <w:p w14:paraId="5BCC367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445263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27B0973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CA4F5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'ACTIVE'</w:t>
            </w:r>
          </w:p>
        </w:tc>
        <w:tc>
          <w:tcPr>
            <w:tcW w:w="2835" w:type="dxa"/>
          </w:tcPr>
          <w:p w14:paraId="1F78E8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(ACTIVE/INACTIVE/MAINTENANCE)</w:t>
            </w:r>
          </w:p>
        </w:tc>
      </w:tr>
      <w:tr w:rsidR="004938C9" w14:paraId="273814E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7D35D2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metadata</w:t>
            </w:r>
          </w:p>
        </w:tc>
        <w:tc>
          <w:tcPr>
            <w:tcW w:w="1984" w:type="dxa"/>
            <w:shd w:val="clear" w:color="auto" w:fill="F8FAFC"/>
          </w:tcPr>
          <w:p w14:paraId="72A9DC6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7979A54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AC6554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'{}'::jsonb</w:t>
            </w:r>
          </w:p>
        </w:tc>
        <w:tc>
          <w:tcPr>
            <w:tcW w:w="2835" w:type="dxa"/>
            <w:shd w:val="clear" w:color="auto" w:fill="F8FAFC"/>
          </w:tcPr>
          <w:p w14:paraId="35C37A50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메타데이터 (JSON, 제조사/모델/스펙 등)</w:t>
            </w:r>
          </w:p>
        </w:tc>
      </w:tr>
      <w:tr w:rsidR="004938C9" w14:paraId="16E94D91" w14:textId="77777777">
        <w:trPr>
          <w:jc w:val="center"/>
        </w:trPr>
        <w:tc>
          <w:tcPr>
            <w:tcW w:w="1984" w:type="dxa"/>
          </w:tcPr>
          <w:p w14:paraId="2D867A1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sort_order</w:t>
            </w:r>
          </w:p>
        </w:tc>
        <w:tc>
          <w:tcPr>
            <w:tcW w:w="1984" w:type="dxa"/>
          </w:tcPr>
          <w:p w14:paraId="1B07C47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1407D9F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C4204C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2835" w:type="dxa"/>
          </w:tcPr>
          <w:p w14:paraId="5BBDAE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정렬 순서 (같은 레벨 내)</w:t>
            </w:r>
          </w:p>
        </w:tc>
      </w:tr>
      <w:tr w:rsidR="004938C9" w14:paraId="3ADDFA7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F5176E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434AB9A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4C2328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91981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729AE2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1B53659E" w14:textId="77777777">
        <w:trPr>
          <w:jc w:val="center"/>
        </w:trPr>
        <w:tc>
          <w:tcPr>
            <w:tcW w:w="1984" w:type="dxa"/>
          </w:tcPr>
          <w:p w14:paraId="70DE6B7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1FCE867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51090D7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35796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3237A2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  <w:tr w:rsidR="004938C9" w14:paraId="5C6735A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696E168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D1ECF1"/>
          </w:tcPr>
          <w:p w14:paraId="3F62C80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4BA09AF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6B6601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3562F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생성자</w:t>
            </w:r>
          </w:p>
        </w:tc>
      </w:tr>
    </w:tbl>
    <w:p w14:paraId="7E823090" w14:textId="77777777" w:rsidR="004938C9" w:rsidRDefault="004938C9"/>
    <w:p w14:paraId="638E0FE7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4"/>
        <w:gridCol w:w="2765"/>
        <w:gridCol w:w="4477"/>
      </w:tblGrid>
      <w:tr w:rsidR="004938C9" w14:paraId="30634AC1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5C04FA0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45F94BC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7DC7AE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2E4719A2" w14:textId="77777777">
        <w:trPr>
          <w:jc w:val="center"/>
        </w:trPr>
        <w:tc>
          <w:tcPr>
            <w:tcW w:w="1701" w:type="dxa"/>
          </w:tcPr>
          <w:p w14:paraId="6C37A4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2DA913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PK_equipment</w:t>
            </w:r>
          </w:p>
        </w:tc>
        <w:tc>
          <w:tcPr>
            <w:tcW w:w="4819" w:type="dxa"/>
          </w:tcPr>
          <w:p w14:paraId="4A5EB4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264D43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8AF373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74E516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UK_equipment_1</w:t>
            </w:r>
          </w:p>
        </w:tc>
        <w:tc>
          <w:tcPr>
            <w:tcW w:w="4819" w:type="dxa"/>
            <w:shd w:val="clear" w:color="auto" w:fill="F8FAFC"/>
          </w:tcPr>
          <w:p w14:paraId="1398A7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code</w:t>
            </w:r>
          </w:p>
        </w:tc>
      </w:tr>
      <w:tr w:rsidR="004938C9" w14:paraId="673B8DC1" w14:textId="77777777">
        <w:trPr>
          <w:jc w:val="center"/>
        </w:trPr>
        <w:tc>
          <w:tcPr>
            <w:tcW w:w="1701" w:type="dxa"/>
          </w:tcPr>
          <w:p w14:paraId="512D0E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Foreign Key</w:t>
            </w:r>
          </w:p>
        </w:tc>
        <w:tc>
          <w:tcPr>
            <w:tcW w:w="2835" w:type="dxa"/>
          </w:tcPr>
          <w:p w14:paraId="489049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FK_equipment_tenant_id</w:t>
            </w:r>
          </w:p>
        </w:tc>
        <w:tc>
          <w:tcPr>
            <w:tcW w:w="4819" w:type="dxa"/>
          </w:tcPr>
          <w:p w14:paraId="626F69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332FC8F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2BA17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68285D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FK_equipment_parent_id</w:t>
            </w:r>
          </w:p>
        </w:tc>
        <w:tc>
          <w:tcPr>
            <w:tcW w:w="4819" w:type="dxa"/>
            <w:shd w:val="clear" w:color="auto" w:fill="F8FAFC"/>
          </w:tcPr>
          <w:p w14:paraId="6FA1F48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parent_id → equipment.id</w:t>
            </w:r>
          </w:p>
        </w:tc>
      </w:tr>
      <w:tr w:rsidR="004938C9" w14:paraId="766AE21A" w14:textId="77777777">
        <w:trPr>
          <w:jc w:val="center"/>
        </w:trPr>
        <w:tc>
          <w:tcPr>
            <w:tcW w:w="1701" w:type="dxa"/>
          </w:tcPr>
          <w:p w14:paraId="4B3CD2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775879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FK_equipment_created_by</w:t>
            </w:r>
          </w:p>
        </w:tc>
        <w:tc>
          <w:tcPr>
            <w:tcW w:w="4819" w:type="dxa"/>
          </w:tcPr>
          <w:p w14:paraId="1832F8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 → users.id</w:t>
            </w:r>
          </w:p>
        </w:tc>
      </w:tr>
    </w:tbl>
    <w:p w14:paraId="7D70EF62" w14:textId="77777777" w:rsidR="004938C9" w:rsidRDefault="004938C9"/>
    <w:p w14:paraId="709C910A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5"/>
        <w:gridCol w:w="3188"/>
        <w:gridCol w:w="2383"/>
      </w:tblGrid>
      <w:tr w:rsidR="004938C9" w14:paraId="766E8D14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4175120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340CDC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82389E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58BD2A6" w14:textId="77777777">
        <w:trPr>
          <w:jc w:val="center"/>
        </w:trPr>
        <w:tc>
          <w:tcPr>
            <w:tcW w:w="3402" w:type="dxa"/>
          </w:tcPr>
          <w:p w14:paraId="0A2725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idx_equipment_tenant_id</w:t>
            </w:r>
          </w:p>
        </w:tc>
        <w:tc>
          <w:tcPr>
            <w:tcW w:w="3402" w:type="dxa"/>
          </w:tcPr>
          <w:p w14:paraId="1AD6E5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4141D4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0F16F1B5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01CD8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idx_equipment_parent_id</w:t>
            </w:r>
          </w:p>
        </w:tc>
        <w:tc>
          <w:tcPr>
            <w:tcW w:w="3402" w:type="dxa"/>
            <w:shd w:val="clear" w:color="auto" w:fill="F8FAFC"/>
          </w:tcPr>
          <w:p w14:paraId="5DA33C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parent_id</w:t>
            </w:r>
          </w:p>
        </w:tc>
        <w:tc>
          <w:tcPr>
            <w:tcW w:w="2551" w:type="dxa"/>
            <w:shd w:val="clear" w:color="auto" w:fill="F8FAFC"/>
          </w:tcPr>
          <w:p w14:paraId="5A5F24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949A75F" w14:textId="77777777">
        <w:trPr>
          <w:jc w:val="center"/>
        </w:trPr>
        <w:tc>
          <w:tcPr>
            <w:tcW w:w="3402" w:type="dxa"/>
          </w:tcPr>
          <w:p w14:paraId="7E436D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idx_equipment_type</w:t>
            </w:r>
          </w:p>
        </w:tc>
        <w:tc>
          <w:tcPr>
            <w:tcW w:w="3402" w:type="dxa"/>
          </w:tcPr>
          <w:p w14:paraId="7BBB12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type</w:t>
            </w:r>
          </w:p>
        </w:tc>
        <w:tc>
          <w:tcPr>
            <w:tcW w:w="2551" w:type="dxa"/>
          </w:tcPr>
          <w:p w14:paraId="52D465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0328E36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9A6C1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idx_equipment_status</w:t>
            </w:r>
          </w:p>
        </w:tc>
        <w:tc>
          <w:tcPr>
            <w:tcW w:w="3402" w:type="dxa"/>
            <w:shd w:val="clear" w:color="auto" w:fill="F8FAFC"/>
          </w:tcPr>
          <w:p w14:paraId="6D62CA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0207DF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52A79405" w14:textId="77777777" w:rsidR="004938C9" w:rsidRDefault="004938C9"/>
    <w:p w14:paraId="01E672DC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8.2 data_points (데이터 포인트)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7212"/>
      </w:tblGrid>
      <w:tr w:rsidR="004938C9" w14:paraId="12CB176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0D1151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0233C3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data_points</w:t>
            </w:r>
          </w:p>
        </w:tc>
      </w:tr>
      <w:tr w:rsidR="004938C9" w14:paraId="1BA5230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44D548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5B0D340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데이터 포인트</w:t>
            </w:r>
          </w:p>
        </w:tc>
      </w:tr>
      <w:tr w:rsidR="004938C9" w14:paraId="19F9D38C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93DA93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D91B5D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데이터 포인트(태그) 정보 관리 테이블. 센서/액추에이터의 측정값 및 알람 설정</w:t>
            </w:r>
          </w:p>
        </w:tc>
      </w:tr>
    </w:tbl>
    <w:p w14:paraId="20355E8E" w14:textId="77777777" w:rsidR="004938C9" w:rsidRDefault="004938C9">
      <w:pPr>
        <w:rPr>
          <w:lang w:eastAsia="ko-KR"/>
        </w:rPr>
      </w:pPr>
    </w:p>
    <w:p w14:paraId="3A792602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1724"/>
        <w:gridCol w:w="768"/>
        <w:gridCol w:w="1375"/>
        <w:gridCol w:w="3169"/>
      </w:tblGrid>
      <w:tr w:rsidR="004938C9" w14:paraId="7530ACF2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4B3EBF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56F9F3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763C0E4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78FD431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270490B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3AC904E6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6767B26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103408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372CD87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E7817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701A44A9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17995389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4CCDCEF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0E8A74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0B00C2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CD018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649C86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소속 테넌트</w:t>
            </w:r>
          </w:p>
        </w:tc>
      </w:tr>
      <w:tr w:rsidR="004938C9" w14:paraId="6F8B328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02672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equipment_id</w:t>
            </w:r>
          </w:p>
        </w:tc>
        <w:tc>
          <w:tcPr>
            <w:tcW w:w="1984" w:type="dxa"/>
            <w:shd w:val="clear" w:color="auto" w:fill="D1ECF1"/>
          </w:tcPr>
          <w:p w14:paraId="0E11FFD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391071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DC8EB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300CA1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[FK→equipment.id] FK → equipment.id, 소속 설비</w:t>
            </w:r>
          </w:p>
        </w:tc>
      </w:tr>
      <w:tr w:rsidR="004938C9" w14:paraId="20C09F4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A1F72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tag_name</w:t>
            </w:r>
          </w:p>
        </w:tc>
        <w:tc>
          <w:tcPr>
            <w:tcW w:w="1984" w:type="dxa"/>
            <w:shd w:val="clear" w:color="auto" w:fill="F8FAFC"/>
          </w:tcPr>
          <w:p w14:paraId="337FA29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428CDD0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10870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BDEE3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태그명</w:t>
            </w:r>
          </w:p>
        </w:tc>
      </w:tr>
      <w:tr w:rsidR="004938C9" w14:paraId="3065CC5C" w14:textId="77777777">
        <w:trPr>
          <w:jc w:val="center"/>
        </w:trPr>
        <w:tc>
          <w:tcPr>
            <w:tcW w:w="1984" w:type="dxa"/>
          </w:tcPr>
          <w:p w14:paraId="18AA89B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tag_code</w:t>
            </w:r>
          </w:p>
        </w:tc>
        <w:tc>
          <w:tcPr>
            <w:tcW w:w="1984" w:type="dxa"/>
          </w:tcPr>
          <w:p w14:paraId="6172B43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087836F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6E14F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CBFAD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태그 코드 (유일값)</w:t>
            </w:r>
          </w:p>
        </w:tc>
      </w:tr>
      <w:tr w:rsidR="004938C9" w14:paraId="11F2715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C5DBF0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data_type</w:t>
            </w:r>
          </w:p>
        </w:tc>
        <w:tc>
          <w:tcPr>
            <w:tcW w:w="1984" w:type="dxa"/>
            <w:shd w:val="clear" w:color="auto" w:fill="F8FAFC"/>
          </w:tcPr>
          <w:p w14:paraId="43769F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38CDF1C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FC25F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ECEE34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데이터 타입 (INT/FLOAT/DOUBLE/BOOLEAN/STRING)</w:t>
            </w:r>
          </w:p>
        </w:tc>
      </w:tr>
      <w:tr w:rsidR="004938C9" w14:paraId="02A8CFFE" w14:textId="77777777">
        <w:trPr>
          <w:jc w:val="center"/>
        </w:trPr>
        <w:tc>
          <w:tcPr>
            <w:tcW w:w="1984" w:type="dxa"/>
          </w:tcPr>
          <w:p w14:paraId="1CF1E56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unit</w:t>
            </w:r>
          </w:p>
        </w:tc>
        <w:tc>
          <w:tcPr>
            <w:tcW w:w="1984" w:type="dxa"/>
          </w:tcPr>
          <w:p w14:paraId="06FA640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4EDB4E0F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4E4E6B2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17222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단위 (℃, bar, LPM 등)</w:t>
            </w:r>
          </w:p>
        </w:tc>
      </w:tr>
      <w:tr w:rsidR="004938C9" w14:paraId="3A8E015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13FFC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scale_factor</w:t>
            </w:r>
          </w:p>
        </w:tc>
        <w:tc>
          <w:tcPr>
            <w:tcW w:w="1984" w:type="dxa"/>
            <w:shd w:val="clear" w:color="auto" w:fill="F8FAFC"/>
          </w:tcPr>
          <w:p w14:paraId="2ED5AAD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  <w:shd w:val="clear" w:color="auto" w:fill="F8FAFC"/>
          </w:tcPr>
          <w:p w14:paraId="56070BA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675736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1.0</w:t>
            </w:r>
          </w:p>
        </w:tc>
        <w:tc>
          <w:tcPr>
            <w:tcW w:w="2835" w:type="dxa"/>
            <w:shd w:val="clear" w:color="auto" w:fill="F8FAFC"/>
          </w:tcPr>
          <w:p w14:paraId="17C9FA24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스케일 팩터 (센서값 변환)</w:t>
            </w:r>
          </w:p>
        </w:tc>
      </w:tr>
      <w:tr w:rsidR="004938C9" w14:paraId="61F8CF45" w14:textId="77777777">
        <w:trPr>
          <w:jc w:val="center"/>
        </w:trPr>
        <w:tc>
          <w:tcPr>
            <w:tcW w:w="1984" w:type="dxa"/>
          </w:tcPr>
          <w:p w14:paraId="74D5F3F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scale_offset</w:t>
            </w:r>
          </w:p>
        </w:tc>
        <w:tc>
          <w:tcPr>
            <w:tcW w:w="1984" w:type="dxa"/>
          </w:tcPr>
          <w:p w14:paraId="4EFC4B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3FDAFE1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4F528E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0.0</w:t>
            </w:r>
          </w:p>
        </w:tc>
        <w:tc>
          <w:tcPr>
            <w:tcW w:w="2835" w:type="dxa"/>
          </w:tcPr>
          <w:p w14:paraId="2D383FEA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스케일 오프셋 (센서값 변환)</w:t>
            </w:r>
          </w:p>
        </w:tc>
      </w:tr>
      <w:tr w:rsidR="004938C9" w14:paraId="52ED1F4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1346D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min_value</w:t>
            </w:r>
          </w:p>
        </w:tc>
        <w:tc>
          <w:tcPr>
            <w:tcW w:w="1984" w:type="dxa"/>
            <w:shd w:val="clear" w:color="auto" w:fill="F8FAFC"/>
          </w:tcPr>
          <w:p w14:paraId="73483D2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  <w:shd w:val="clear" w:color="auto" w:fill="F8FAFC"/>
          </w:tcPr>
          <w:p w14:paraId="355FBCB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4D6A7F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9F5B9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최소값 (범위 체크)</w:t>
            </w:r>
          </w:p>
        </w:tc>
      </w:tr>
      <w:tr w:rsidR="004938C9" w14:paraId="2DC972AA" w14:textId="77777777">
        <w:trPr>
          <w:jc w:val="center"/>
        </w:trPr>
        <w:tc>
          <w:tcPr>
            <w:tcW w:w="1984" w:type="dxa"/>
          </w:tcPr>
          <w:p w14:paraId="6DD52C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max_value</w:t>
            </w:r>
          </w:p>
        </w:tc>
        <w:tc>
          <w:tcPr>
            <w:tcW w:w="1984" w:type="dxa"/>
          </w:tcPr>
          <w:p w14:paraId="262A376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3C9D1FA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72D3EE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783FE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최대값 (범위 체크)</w:t>
            </w:r>
          </w:p>
        </w:tc>
      </w:tr>
      <w:tr w:rsidR="004938C9" w14:paraId="7E50490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440BED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alarm_enabled</w:t>
            </w:r>
          </w:p>
        </w:tc>
        <w:tc>
          <w:tcPr>
            <w:tcW w:w="1984" w:type="dxa"/>
            <w:shd w:val="clear" w:color="auto" w:fill="F8FAFC"/>
          </w:tcPr>
          <w:p w14:paraId="62E7460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5D77672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8BCCB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0DC5F4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알람 활성화 여부</w:t>
            </w:r>
          </w:p>
        </w:tc>
      </w:tr>
      <w:tr w:rsidR="004938C9" w14:paraId="7427ABDB" w14:textId="77777777">
        <w:trPr>
          <w:jc w:val="center"/>
        </w:trPr>
        <w:tc>
          <w:tcPr>
            <w:tcW w:w="1984" w:type="dxa"/>
          </w:tcPr>
          <w:p w14:paraId="690F9E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alarm_high_high</w:t>
            </w:r>
          </w:p>
        </w:tc>
        <w:tc>
          <w:tcPr>
            <w:tcW w:w="1984" w:type="dxa"/>
          </w:tcPr>
          <w:p w14:paraId="174C6D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6A175C35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1D3954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B6A32B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상한상한 알람값 (HH)</w:t>
            </w:r>
          </w:p>
        </w:tc>
      </w:tr>
      <w:tr w:rsidR="004938C9" w14:paraId="731A8B4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0F8DE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alarm_high</w:t>
            </w:r>
          </w:p>
        </w:tc>
        <w:tc>
          <w:tcPr>
            <w:tcW w:w="1984" w:type="dxa"/>
            <w:shd w:val="clear" w:color="auto" w:fill="F8FAFC"/>
          </w:tcPr>
          <w:p w14:paraId="567EB9F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  <w:shd w:val="clear" w:color="auto" w:fill="F8FAFC"/>
          </w:tcPr>
          <w:p w14:paraId="56B0098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A6B26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BA2E4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상한 알람값 (H)</w:t>
            </w:r>
          </w:p>
        </w:tc>
      </w:tr>
      <w:tr w:rsidR="004938C9" w14:paraId="718FD84E" w14:textId="77777777">
        <w:trPr>
          <w:jc w:val="center"/>
        </w:trPr>
        <w:tc>
          <w:tcPr>
            <w:tcW w:w="1984" w:type="dxa"/>
          </w:tcPr>
          <w:p w14:paraId="5C5D95C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alarm_low</w:t>
            </w:r>
          </w:p>
        </w:tc>
        <w:tc>
          <w:tcPr>
            <w:tcW w:w="1984" w:type="dxa"/>
          </w:tcPr>
          <w:p w14:paraId="0D46F61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765B963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29D94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251A7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하한 알람값 (L)</w:t>
            </w:r>
          </w:p>
        </w:tc>
      </w:tr>
      <w:tr w:rsidR="004938C9" w14:paraId="6906607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66A29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alarm_low_low</w:t>
            </w:r>
          </w:p>
        </w:tc>
        <w:tc>
          <w:tcPr>
            <w:tcW w:w="1984" w:type="dxa"/>
            <w:shd w:val="clear" w:color="auto" w:fill="F8FAFC"/>
          </w:tcPr>
          <w:p w14:paraId="21D5C5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  <w:shd w:val="clear" w:color="auto" w:fill="F8FAFC"/>
          </w:tcPr>
          <w:p w14:paraId="2108952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614DE3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42A623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하한하한 알람값 (LL)</w:t>
            </w:r>
          </w:p>
        </w:tc>
      </w:tr>
      <w:tr w:rsidR="004938C9" w14:paraId="7607DE03" w14:textId="77777777">
        <w:trPr>
          <w:jc w:val="center"/>
        </w:trPr>
        <w:tc>
          <w:tcPr>
            <w:tcW w:w="1984" w:type="dxa"/>
          </w:tcPr>
          <w:p w14:paraId="34AEE36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deadband</w:t>
            </w:r>
          </w:p>
        </w:tc>
        <w:tc>
          <w:tcPr>
            <w:tcW w:w="1984" w:type="dxa"/>
          </w:tcPr>
          <w:p w14:paraId="3456FF7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0894888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454556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0.0</w:t>
            </w:r>
          </w:p>
        </w:tc>
        <w:tc>
          <w:tcPr>
            <w:tcW w:w="2835" w:type="dxa"/>
          </w:tcPr>
          <w:p w14:paraId="1010F80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데드밴드 (알람 히스테리시스)</w:t>
            </w:r>
          </w:p>
        </w:tc>
      </w:tr>
      <w:tr w:rsidR="004938C9" w14:paraId="3F303D1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6DCFF2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0734F10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15106BE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208FB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1D9D86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데이터 포인트 설명</w:t>
            </w:r>
          </w:p>
        </w:tc>
      </w:tr>
      <w:tr w:rsidR="004938C9" w14:paraId="12D24078" w14:textId="77777777">
        <w:trPr>
          <w:jc w:val="center"/>
        </w:trPr>
        <w:tc>
          <w:tcPr>
            <w:tcW w:w="1984" w:type="dxa"/>
          </w:tcPr>
          <w:p w14:paraId="38A47A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1902A7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15DCAD2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DEB74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'ACTIVE'</w:t>
            </w:r>
          </w:p>
        </w:tc>
        <w:tc>
          <w:tcPr>
            <w:tcW w:w="2835" w:type="dxa"/>
          </w:tcPr>
          <w:p w14:paraId="5CDC84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(ACTIVE/INACTIVE)</w:t>
            </w:r>
          </w:p>
        </w:tc>
      </w:tr>
      <w:tr w:rsidR="004938C9" w14:paraId="0091C9B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6FFE56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421087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0F3A301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6548C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  <w:shd w:val="clear" w:color="auto" w:fill="F8FAFC"/>
          </w:tcPr>
          <w:p w14:paraId="34AA33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생성일시</w:t>
            </w:r>
          </w:p>
        </w:tc>
      </w:tr>
      <w:tr w:rsidR="004938C9" w14:paraId="35BF4C0D" w14:textId="77777777">
        <w:trPr>
          <w:jc w:val="center"/>
        </w:trPr>
        <w:tc>
          <w:tcPr>
            <w:tcW w:w="1984" w:type="dxa"/>
          </w:tcPr>
          <w:p w14:paraId="73F52D1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1FCF34C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6B298E4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44483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NOW()</w:t>
            </w:r>
          </w:p>
        </w:tc>
        <w:tc>
          <w:tcPr>
            <w:tcW w:w="2835" w:type="dxa"/>
          </w:tcPr>
          <w:p w14:paraId="436FDE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수정일시</w:t>
            </w:r>
          </w:p>
        </w:tc>
      </w:tr>
    </w:tbl>
    <w:p w14:paraId="06D54C18" w14:textId="77777777" w:rsidR="004938C9" w:rsidRDefault="004938C9"/>
    <w:p w14:paraId="3FD4DF21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2787"/>
        <w:gridCol w:w="4461"/>
      </w:tblGrid>
      <w:tr w:rsidR="004938C9" w14:paraId="13CC31DF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480C77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3B71B95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14E0EC0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7A545E54" w14:textId="77777777">
        <w:trPr>
          <w:jc w:val="center"/>
        </w:trPr>
        <w:tc>
          <w:tcPr>
            <w:tcW w:w="1701" w:type="dxa"/>
          </w:tcPr>
          <w:p w14:paraId="1BA203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17182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PK_data_points</w:t>
            </w:r>
          </w:p>
        </w:tc>
        <w:tc>
          <w:tcPr>
            <w:tcW w:w="4819" w:type="dxa"/>
          </w:tcPr>
          <w:p w14:paraId="6AA5EB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3161FCCA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1B3BF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37C8EB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UK_data_points_1</w:t>
            </w:r>
          </w:p>
        </w:tc>
        <w:tc>
          <w:tcPr>
            <w:tcW w:w="4819" w:type="dxa"/>
            <w:shd w:val="clear" w:color="auto" w:fill="F8FAFC"/>
          </w:tcPr>
          <w:p w14:paraId="320629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tag_code</w:t>
            </w:r>
          </w:p>
        </w:tc>
      </w:tr>
      <w:tr w:rsidR="004938C9" w14:paraId="3853DBBC" w14:textId="77777777">
        <w:trPr>
          <w:jc w:val="center"/>
        </w:trPr>
        <w:tc>
          <w:tcPr>
            <w:tcW w:w="1701" w:type="dxa"/>
          </w:tcPr>
          <w:p w14:paraId="172BB1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0237912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FK_data_points_tenant_id</w:t>
            </w:r>
          </w:p>
        </w:tc>
        <w:tc>
          <w:tcPr>
            <w:tcW w:w="4819" w:type="dxa"/>
          </w:tcPr>
          <w:p w14:paraId="28C8BE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16365B42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42194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174672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FK_data_points_equipment_id</w:t>
            </w:r>
          </w:p>
        </w:tc>
        <w:tc>
          <w:tcPr>
            <w:tcW w:w="4819" w:type="dxa"/>
            <w:shd w:val="clear" w:color="auto" w:fill="F8FAFC"/>
          </w:tcPr>
          <w:p w14:paraId="04AA59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equipment_id → equipment.id</w:t>
            </w:r>
          </w:p>
        </w:tc>
      </w:tr>
    </w:tbl>
    <w:p w14:paraId="3E57BB95" w14:textId="77777777" w:rsidR="004938C9" w:rsidRDefault="004938C9"/>
    <w:p w14:paraId="46C41D58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3191"/>
        <w:gridCol w:w="2361"/>
      </w:tblGrid>
      <w:tr w:rsidR="004938C9" w14:paraId="4A3BF203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CA6871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B9A750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7F891D7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BDAB961" w14:textId="77777777">
        <w:trPr>
          <w:jc w:val="center"/>
        </w:trPr>
        <w:tc>
          <w:tcPr>
            <w:tcW w:w="3402" w:type="dxa"/>
          </w:tcPr>
          <w:p w14:paraId="78C035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idx_data_points_tenant_id</w:t>
            </w:r>
          </w:p>
        </w:tc>
        <w:tc>
          <w:tcPr>
            <w:tcW w:w="3402" w:type="dxa"/>
          </w:tcPr>
          <w:p w14:paraId="00C31D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5845765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6CBD9CD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106C3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idx_data_points_equipment_id</w:t>
            </w:r>
          </w:p>
        </w:tc>
        <w:tc>
          <w:tcPr>
            <w:tcW w:w="3402" w:type="dxa"/>
            <w:shd w:val="clear" w:color="auto" w:fill="F8FAFC"/>
          </w:tcPr>
          <w:p w14:paraId="4B8B1D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equipment_id</w:t>
            </w:r>
          </w:p>
        </w:tc>
        <w:tc>
          <w:tcPr>
            <w:tcW w:w="2551" w:type="dxa"/>
            <w:shd w:val="clear" w:color="auto" w:fill="F8FAFC"/>
          </w:tcPr>
          <w:p w14:paraId="33030B0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0FC475E" w14:textId="77777777">
        <w:trPr>
          <w:jc w:val="center"/>
        </w:trPr>
        <w:tc>
          <w:tcPr>
            <w:tcW w:w="3402" w:type="dxa"/>
          </w:tcPr>
          <w:p w14:paraId="256F4C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idx_data_points_tag_name</w:t>
            </w:r>
          </w:p>
        </w:tc>
        <w:tc>
          <w:tcPr>
            <w:tcW w:w="3402" w:type="dxa"/>
          </w:tcPr>
          <w:p w14:paraId="39D348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tag_name</w:t>
            </w:r>
          </w:p>
        </w:tc>
        <w:tc>
          <w:tcPr>
            <w:tcW w:w="2551" w:type="dxa"/>
          </w:tcPr>
          <w:p w14:paraId="79843B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054627C8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494AD1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idx_data_points_status</w:t>
            </w:r>
          </w:p>
        </w:tc>
        <w:tc>
          <w:tcPr>
            <w:tcW w:w="3402" w:type="dxa"/>
            <w:shd w:val="clear" w:color="auto" w:fill="F8FAFC"/>
          </w:tcPr>
          <w:p w14:paraId="565866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186211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F70D3AF" w14:textId="77777777" w:rsidR="004938C9" w:rsidRDefault="004938C9"/>
    <w:p w14:paraId="5675CAF9" w14:textId="77777777" w:rsidR="004938C9" w:rsidRDefault="00000000">
      <w:r>
        <w:br w:type="page"/>
      </w:r>
    </w:p>
    <w:p w14:paraId="7FF88998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9. 스토리지 테이블</w:t>
      </w:r>
    </w:p>
    <w:p w14:paraId="7CC395EF" w14:textId="77777777" w:rsidR="004938C9" w:rsidRDefault="00000000">
      <w:pPr>
        <w:rPr>
          <w:lang w:eastAsia="ko-KR"/>
        </w:rPr>
      </w:pPr>
      <w:r>
        <w:rPr>
          <w:lang w:eastAsia="ko-KR"/>
        </w:rPr>
        <w:t>시계열 DB, 파일 스토리지, RDBMS 연결 및 데이터 보관 정책 관리</w:t>
      </w:r>
    </w:p>
    <w:p w14:paraId="765BEC7B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9.1 tsdb_connections (시계열DB 연결)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450D887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F8C11DC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B96036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tsdb_connections</w:t>
            </w:r>
          </w:p>
        </w:tc>
      </w:tr>
      <w:tr w:rsidR="004938C9" w14:paraId="7C1DE9C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33A303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A57F9F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시계열DB 연결</w:t>
            </w:r>
          </w:p>
        </w:tc>
      </w:tr>
      <w:tr w:rsidR="004938C9" w14:paraId="112821A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29E37BC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2ACCE2DE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시계열 데이터베이스 연결 정보 및 상태 관리 (InfluxDB, TimescaleDB)</w:t>
            </w:r>
          </w:p>
        </w:tc>
      </w:tr>
    </w:tbl>
    <w:p w14:paraId="4B9F2C87" w14:textId="77777777" w:rsidR="004938C9" w:rsidRDefault="004938C9">
      <w:pPr>
        <w:rPr>
          <w:lang w:eastAsia="ko-KR"/>
        </w:rPr>
      </w:pPr>
    </w:p>
    <w:p w14:paraId="347C075E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805"/>
        <w:gridCol w:w="794"/>
        <w:gridCol w:w="1858"/>
        <w:gridCol w:w="2461"/>
      </w:tblGrid>
      <w:tr w:rsidR="004938C9" w14:paraId="560D6497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533703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7164203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2934564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57DE2D6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1813CF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4E22707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5AD8D4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B6CF51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E0261C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2C6D9F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04806EAC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46CD823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A42212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5FDF84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2B29CCD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7DA3943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778F7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778FE079" w14:textId="77777777">
        <w:trPr>
          <w:jc w:val="center"/>
        </w:trPr>
        <w:tc>
          <w:tcPr>
            <w:tcW w:w="1984" w:type="dxa"/>
          </w:tcPr>
          <w:p w14:paraId="550A514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07DBDE1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18E3EA0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A95E7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3EF8A0C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연결 이름 (테넌트 내 고유)</w:t>
            </w:r>
          </w:p>
        </w:tc>
      </w:tr>
      <w:tr w:rsidR="004938C9" w14:paraId="1849374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5A3744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w="1984" w:type="dxa"/>
            <w:shd w:val="clear" w:color="auto" w:fill="F8FAFC"/>
          </w:tcPr>
          <w:p w14:paraId="4AB1687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13027E4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1B3D8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B946D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 유형 (INFLUXDB, TIMESCALEDB)</w:t>
            </w:r>
          </w:p>
        </w:tc>
      </w:tr>
      <w:tr w:rsidR="004938C9" w14:paraId="5509FA74" w14:textId="77777777">
        <w:trPr>
          <w:jc w:val="center"/>
        </w:trPr>
        <w:tc>
          <w:tcPr>
            <w:tcW w:w="1984" w:type="dxa"/>
          </w:tcPr>
          <w:p w14:paraId="4BDA31A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host</w:t>
            </w:r>
          </w:p>
        </w:tc>
        <w:tc>
          <w:tcPr>
            <w:tcW w:w="1984" w:type="dxa"/>
          </w:tcPr>
          <w:p w14:paraId="0CB08B0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6BD1279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1E976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47D46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 호스트 주소</w:t>
            </w:r>
          </w:p>
        </w:tc>
      </w:tr>
      <w:tr w:rsidR="004938C9" w14:paraId="358B463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ADA07A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port</w:t>
            </w:r>
          </w:p>
        </w:tc>
        <w:tc>
          <w:tcPr>
            <w:tcW w:w="1984" w:type="dxa"/>
            <w:shd w:val="clear" w:color="auto" w:fill="F8FAFC"/>
          </w:tcPr>
          <w:p w14:paraId="1965B2B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6D86172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C3248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0130A9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 포트 번호</w:t>
            </w:r>
          </w:p>
        </w:tc>
      </w:tr>
      <w:tr w:rsidR="004938C9" w14:paraId="10FB1AFB" w14:textId="77777777">
        <w:trPr>
          <w:jc w:val="center"/>
        </w:trPr>
        <w:tc>
          <w:tcPr>
            <w:tcW w:w="1984" w:type="dxa"/>
          </w:tcPr>
          <w:p w14:paraId="3B1248C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database_name</w:t>
            </w:r>
          </w:p>
        </w:tc>
        <w:tc>
          <w:tcPr>
            <w:tcW w:w="1984" w:type="dxa"/>
          </w:tcPr>
          <w:p w14:paraId="477F0A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6FC0F04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7CE18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88713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데이터베이스 이름</w:t>
            </w:r>
          </w:p>
        </w:tc>
      </w:tr>
      <w:tr w:rsidR="004938C9" w14:paraId="599FA43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C46CB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username</w:t>
            </w:r>
          </w:p>
        </w:tc>
        <w:tc>
          <w:tcPr>
            <w:tcW w:w="1984" w:type="dxa"/>
            <w:shd w:val="clear" w:color="auto" w:fill="F8FAFC"/>
          </w:tcPr>
          <w:p w14:paraId="12FF8F8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7132CB7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4B3A93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B702D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접속 사용자명</w:t>
            </w:r>
          </w:p>
        </w:tc>
      </w:tr>
      <w:tr w:rsidR="004938C9" w14:paraId="515B0EEC" w14:textId="77777777">
        <w:trPr>
          <w:jc w:val="center"/>
        </w:trPr>
        <w:tc>
          <w:tcPr>
            <w:tcW w:w="1984" w:type="dxa"/>
          </w:tcPr>
          <w:p w14:paraId="5C6C6D4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password_encrypted</w:t>
            </w:r>
          </w:p>
        </w:tc>
        <w:tc>
          <w:tcPr>
            <w:tcW w:w="1984" w:type="dxa"/>
          </w:tcPr>
          <w:p w14:paraId="46A95B0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6A16807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C4A92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3D945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암호화된 비밀번호</w:t>
            </w:r>
          </w:p>
        </w:tc>
      </w:tr>
      <w:tr w:rsidR="004938C9" w14:paraId="5FDE880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D585E6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use_ssl</w:t>
            </w:r>
          </w:p>
        </w:tc>
        <w:tc>
          <w:tcPr>
            <w:tcW w:w="1984" w:type="dxa"/>
            <w:shd w:val="clear" w:color="auto" w:fill="F8FAFC"/>
          </w:tcPr>
          <w:p w14:paraId="322B94F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4CFF0DB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FBD15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43DF12BC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SSL/TLS 사용 여부</w:t>
            </w:r>
          </w:p>
        </w:tc>
      </w:tr>
      <w:tr w:rsidR="004938C9" w14:paraId="3A65CB30" w14:textId="77777777">
        <w:trPr>
          <w:jc w:val="center"/>
        </w:trPr>
        <w:tc>
          <w:tcPr>
            <w:tcW w:w="1984" w:type="dxa"/>
          </w:tcPr>
          <w:p w14:paraId="7715EE5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</w:tcPr>
          <w:p w14:paraId="1F65E32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22C88E7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30E14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E2D496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추가 연결 설정 (타임아웃, 버퍼 크기 등)</w:t>
            </w:r>
          </w:p>
        </w:tc>
      </w:tr>
      <w:tr w:rsidR="004938C9" w14:paraId="773F92D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E30C7F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6073BB7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52EBF71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172D0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'INACTIVE'</w:t>
            </w:r>
          </w:p>
        </w:tc>
        <w:tc>
          <w:tcPr>
            <w:tcW w:w="2835" w:type="dxa"/>
            <w:shd w:val="clear" w:color="auto" w:fill="F8FAFC"/>
          </w:tcPr>
          <w:p w14:paraId="6CB859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연결 상태 (ACTIVE, INACTIVE, ERROR)</w:t>
            </w:r>
          </w:p>
        </w:tc>
      </w:tr>
      <w:tr w:rsidR="004938C9" w14:paraId="59ECEF9F" w14:textId="77777777">
        <w:trPr>
          <w:jc w:val="center"/>
        </w:trPr>
        <w:tc>
          <w:tcPr>
            <w:tcW w:w="1984" w:type="dxa"/>
          </w:tcPr>
          <w:p w14:paraId="5CF10BC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last_test_at</w:t>
            </w:r>
          </w:p>
        </w:tc>
        <w:tc>
          <w:tcPr>
            <w:tcW w:w="1984" w:type="dxa"/>
          </w:tcPr>
          <w:p w14:paraId="265D009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58ECAF5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B1095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64115C5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마지막 연결 테스트 시각</w:t>
            </w:r>
          </w:p>
        </w:tc>
      </w:tr>
      <w:tr w:rsidR="004938C9" w14:paraId="6B78C00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1B1846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error_message</w:t>
            </w:r>
          </w:p>
        </w:tc>
        <w:tc>
          <w:tcPr>
            <w:tcW w:w="1984" w:type="dxa"/>
            <w:shd w:val="clear" w:color="auto" w:fill="F8FAFC"/>
          </w:tcPr>
          <w:p w14:paraId="4231FF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1311504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1A41E8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D8D94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연결 오류 메시지</w:t>
            </w:r>
          </w:p>
        </w:tc>
      </w:tr>
      <w:tr w:rsidR="004938C9" w14:paraId="7458CEA1" w14:textId="77777777">
        <w:trPr>
          <w:jc w:val="center"/>
        </w:trPr>
        <w:tc>
          <w:tcPr>
            <w:tcW w:w="1984" w:type="dxa"/>
          </w:tcPr>
          <w:p w14:paraId="126AD68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27B4F61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6451FCF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86362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57D729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066FB86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DFBFE4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175608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AA0B1C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1D1F98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4F5EE4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0702BF22" w14:textId="77777777" w:rsidR="004938C9" w:rsidRDefault="004938C9"/>
    <w:p w14:paraId="0F6B4229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2798"/>
        <w:gridCol w:w="4446"/>
      </w:tblGrid>
      <w:tr w:rsidR="004938C9" w14:paraId="2945E2FB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0D5EB5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49B18D1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3B7F9A0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114C8F77" w14:textId="77777777">
        <w:trPr>
          <w:jc w:val="center"/>
        </w:trPr>
        <w:tc>
          <w:tcPr>
            <w:tcW w:w="1701" w:type="dxa"/>
          </w:tcPr>
          <w:p w14:paraId="79216D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126482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PK_tsdb_connections</w:t>
            </w:r>
          </w:p>
        </w:tc>
        <w:tc>
          <w:tcPr>
            <w:tcW w:w="4819" w:type="dxa"/>
          </w:tcPr>
          <w:p w14:paraId="34FAB7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7483A1A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1288E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4BF8BF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UK_tsdb_connections_1</w:t>
            </w:r>
          </w:p>
        </w:tc>
        <w:tc>
          <w:tcPr>
            <w:tcW w:w="4819" w:type="dxa"/>
            <w:shd w:val="clear" w:color="auto" w:fill="F8FAFC"/>
          </w:tcPr>
          <w:p w14:paraId="20DA5F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6FC60A7B" w14:textId="77777777">
        <w:trPr>
          <w:jc w:val="center"/>
        </w:trPr>
        <w:tc>
          <w:tcPr>
            <w:tcW w:w="1701" w:type="dxa"/>
          </w:tcPr>
          <w:p w14:paraId="78DCD03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Foreign Key</w:t>
            </w:r>
          </w:p>
        </w:tc>
        <w:tc>
          <w:tcPr>
            <w:tcW w:w="2835" w:type="dxa"/>
          </w:tcPr>
          <w:p w14:paraId="4A2BC9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FK_tsdb_connections_tenant_id</w:t>
            </w:r>
          </w:p>
        </w:tc>
        <w:tc>
          <w:tcPr>
            <w:tcW w:w="4819" w:type="dxa"/>
          </w:tcPr>
          <w:p w14:paraId="0CECB4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1B8D0400" w14:textId="77777777" w:rsidR="004938C9" w:rsidRDefault="004938C9"/>
    <w:p w14:paraId="0BDF3C76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3"/>
        <w:gridCol w:w="3178"/>
        <w:gridCol w:w="2375"/>
      </w:tblGrid>
      <w:tr w:rsidR="004938C9" w14:paraId="76912E9D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E1F20C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B396F0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56609C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3B6DF8B" w14:textId="77777777">
        <w:trPr>
          <w:jc w:val="center"/>
        </w:trPr>
        <w:tc>
          <w:tcPr>
            <w:tcW w:w="3402" w:type="dxa"/>
          </w:tcPr>
          <w:p w14:paraId="3AB646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idx_tsdb_connections_tenant</w:t>
            </w:r>
          </w:p>
        </w:tc>
        <w:tc>
          <w:tcPr>
            <w:tcW w:w="3402" w:type="dxa"/>
          </w:tcPr>
          <w:p w14:paraId="7DC52E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109232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080FCFA6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29AAB05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idx_tsdb_connections_status</w:t>
            </w:r>
          </w:p>
        </w:tc>
        <w:tc>
          <w:tcPr>
            <w:tcW w:w="3402" w:type="dxa"/>
            <w:shd w:val="clear" w:color="auto" w:fill="F8FAFC"/>
          </w:tcPr>
          <w:p w14:paraId="143CA39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755CE6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62ACBBE" w14:textId="77777777">
        <w:trPr>
          <w:jc w:val="center"/>
        </w:trPr>
        <w:tc>
          <w:tcPr>
            <w:tcW w:w="3402" w:type="dxa"/>
          </w:tcPr>
          <w:p w14:paraId="619DC02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idx_tsdb_connections_type</w:t>
            </w:r>
          </w:p>
        </w:tc>
        <w:tc>
          <w:tcPr>
            <w:tcW w:w="3402" w:type="dxa"/>
          </w:tcPr>
          <w:p w14:paraId="7BE2C3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type</w:t>
            </w:r>
          </w:p>
        </w:tc>
        <w:tc>
          <w:tcPr>
            <w:tcW w:w="2551" w:type="dxa"/>
          </w:tcPr>
          <w:p w14:paraId="457AE1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02D6E762" w14:textId="77777777" w:rsidR="004938C9" w:rsidRDefault="004938C9"/>
    <w:p w14:paraId="0977464A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9.2 file_storages (파일 스토리지)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316EE930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FD0346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176B0F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file_storages</w:t>
            </w:r>
          </w:p>
        </w:tc>
      </w:tr>
      <w:tr w:rsidR="004938C9" w14:paraId="28B1656C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6F4B5E6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4F2FBC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파일 스토리지</w:t>
            </w:r>
          </w:p>
        </w:tc>
      </w:tr>
      <w:tr w:rsidR="004938C9" w14:paraId="0C8EE4B9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88CA432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0683E257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저장소 설정 및 용량 관리 (Local, NFS, S3)</w:t>
            </w:r>
          </w:p>
        </w:tc>
      </w:tr>
    </w:tbl>
    <w:p w14:paraId="60E93AC3" w14:textId="77777777" w:rsidR="004938C9" w:rsidRDefault="004938C9">
      <w:pPr>
        <w:rPr>
          <w:lang w:eastAsia="ko-KR"/>
        </w:rPr>
      </w:pPr>
    </w:p>
    <w:p w14:paraId="6E803576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768"/>
        <w:gridCol w:w="782"/>
        <w:gridCol w:w="1858"/>
        <w:gridCol w:w="2384"/>
      </w:tblGrid>
      <w:tr w:rsidR="004938C9" w14:paraId="7CB21FD5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478FDBE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74F476F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6186106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F30B56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AAC3D2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0ACDE97B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587C30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2F5BB89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CC4782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84161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0F4951A5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4A8F7580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882D28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6DD42DE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FF2107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46DC6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25D26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4EA8F299" w14:textId="77777777">
        <w:trPr>
          <w:jc w:val="center"/>
        </w:trPr>
        <w:tc>
          <w:tcPr>
            <w:tcW w:w="1984" w:type="dxa"/>
          </w:tcPr>
          <w:p w14:paraId="7C9B9CD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78DC15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E37A12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72D33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C19A3AE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스토리지 이름 (테넌트 내 고유)</w:t>
            </w:r>
          </w:p>
        </w:tc>
      </w:tr>
      <w:tr w:rsidR="004938C9" w14:paraId="0CE3B79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26FADC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w="1984" w:type="dxa"/>
            <w:shd w:val="clear" w:color="auto" w:fill="F8FAFC"/>
          </w:tcPr>
          <w:p w14:paraId="5169743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559D520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F60B8C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C9D62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스토리지 유형 (LOCAL, NFS, S3)</w:t>
            </w:r>
          </w:p>
        </w:tc>
      </w:tr>
      <w:tr w:rsidR="004938C9" w14:paraId="0762EB6B" w14:textId="77777777">
        <w:trPr>
          <w:jc w:val="center"/>
        </w:trPr>
        <w:tc>
          <w:tcPr>
            <w:tcW w:w="1984" w:type="dxa"/>
          </w:tcPr>
          <w:p w14:paraId="1706543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base_path</w:t>
            </w:r>
          </w:p>
        </w:tc>
        <w:tc>
          <w:tcPr>
            <w:tcW w:w="1984" w:type="dxa"/>
          </w:tcPr>
          <w:p w14:paraId="68D9F60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</w:tcPr>
          <w:p w14:paraId="0CC07D4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F91F3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D288A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기본 경로 또는 버킷명</w:t>
            </w:r>
          </w:p>
        </w:tc>
      </w:tr>
      <w:tr w:rsidR="004938C9" w14:paraId="7047759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8EE19C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max_size_gb</w:t>
            </w:r>
          </w:p>
        </w:tc>
        <w:tc>
          <w:tcPr>
            <w:tcW w:w="1984" w:type="dxa"/>
            <w:shd w:val="clear" w:color="auto" w:fill="F8FAFC"/>
          </w:tcPr>
          <w:p w14:paraId="615F99B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  <w:shd w:val="clear" w:color="auto" w:fill="F8FAFC"/>
          </w:tcPr>
          <w:p w14:paraId="2B990B2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94C97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A6E30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최대 허용 용량 (GB)</w:t>
            </w:r>
          </w:p>
        </w:tc>
      </w:tr>
      <w:tr w:rsidR="004938C9" w14:paraId="327DD3AB" w14:textId="77777777">
        <w:trPr>
          <w:jc w:val="center"/>
        </w:trPr>
        <w:tc>
          <w:tcPr>
            <w:tcW w:w="1984" w:type="dxa"/>
          </w:tcPr>
          <w:p w14:paraId="0076181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current_size_gb</w:t>
            </w:r>
          </w:p>
        </w:tc>
        <w:tc>
          <w:tcPr>
            <w:tcW w:w="1984" w:type="dxa"/>
          </w:tcPr>
          <w:p w14:paraId="4D85F6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2746D5A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37FE36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w="2835" w:type="dxa"/>
          </w:tcPr>
          <w:p w14:paraId="3C44B26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현재 사용 용량 (GB)</w:t>
            </w:r>
          </w:p>
        </w:tc>
      </w:tr>
      <w:tr w:rsidR="004938C9" w14:paraId="0CBA784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02E19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238E1C3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1DDDDB2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632E1B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AEA61E5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스토리지별 설정 (자격증명, 엔드포인트 등)</w:t>
            </w:r>
          </w:p>
        </w:tc>
      </w:tr>
      <w:tr w:rsidR="004938C9" w14:paraId="1F4C928C" w14:textId="77777777">
        <w:trPr>
          <w:jc w:val="center"/>
        </w:trPr>
        <w:tc>
          <w:tcPr>
            <w:tcW w:w="1984" w:type="dxa"/>
          </w:tcPr>
          <w:p w14:paraId="68A5908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32A5E56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215F7FC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7B504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'ACTIVE'</w:t>
            </w:r>
          </w:p>
        </w:tc>
        <w:tc>
          <w:tcPr>
            <w:tcW w:w="2835" w:type="dxa"/>
          </w:tcPr>
          <w:p w14:paraId="2672DB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스토리지 상태 (ACTIVE, INACTIVE, FULL, ERROR)</w:t>
            </w:r>
          </w:p>
        </w:tc>
      </w:tr>
      <w:tr w:rsidR="004938C9" w14:paraId="125E964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79EC2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auto_cleanup_enabled</w:t>
            </w:r>
          </w:p>
        </w:tc>
        <w:tc>
          <w:tcPr>
            <w:tcW w:w="1984" w:type="dxa"/>
            <w:shd w:val="clear" w:color="auto" w:fill="F8FAFC"/>
          </w:tcPr>
          <w:p w14:paraId="0093BB9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3E9033B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D1E00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43042D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자동 정리 활성화 여부</w:t>
            </w:r>
          </w:p>
        </w:tc>
      </w:tr>
      <w:tr w:rsidR="004938C9" w14:paraId="6DB8E387" w14:textId="77777777">
        <w:trPr>
          <w:jc w:val="center"/>
        </w:trPr>
        <w:tc>
          <w:tcPr>
            <w:tcW w:w="1984" w:type="dxa"/>
          </w:tcPr>
          <w:p w14:paraId="51B8C69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cleanup_threshold_pct</w:t>
            </w:r>
          </w:p>
        </w:tc>
        <w:tc>
          <w:tcPr>
            <w:tcW w:w="1984" w:type="dxa"/>
          </w:tcPr>
          <w:p w14:paraId="38A8492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2B0C42E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06E6B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90</w:t>
            </w:r>
          </w:p>
        </w:tc>
        <w:tc>
          <w:tcPr>
            <w:tcW w:w="2835" w:type="dxa"/>
          </w:tcPr>
          <w:p w14:paraId="770DF6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정리 시작 임계값 (%)</w:t>
            </w:r>
          </w:p>
        </w:tc>
      </w:tr>
      <w:tr w:rsidR="004938C9" w14:paraId="7D52F28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8FD9D9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649290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65B7B96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44FE0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176E4B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3AA9511A" w14:textId="77777777">
        <w:trPr>
          <w:jc w:val="center"/>
        </w:trPr>
        <w:tc>
          <w:tcPr>
            <w:tcW w:w="1984" w:type="dxa"/>
          </w:tcPr>
          <w:p w14:paraId="722EB8A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056F8EF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3CBF2D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23017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6A11745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0C9912F6" w14:textId="77777777" w:rsidR="004938C9" w:rsidRDefault="004938C9"/>
    <w:p w14:paraId="677929E7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2768"/>
        <w:gridCol w:w="4471"/>
      </w:tblGrid>
      <w:tr w:rsidR="004938C9" w14:paraId="0F493A37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E49682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12D3C7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F767A9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DE353A2" w14:textId="77777777">
        <w:trPr>
          <w:jc w:val="center"/>
        </w:trPr>
        <w:tc>
          <w:tcPr>
            <w:tcW w:w="1701" w:type="dxa"/>
          </w:tcPr>
          <w:p w14:paraId="074AF7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1F906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PK_file_storages</w:t>
            </w:r>
          </w:p>
        </w:tc>
        <w:tc>
          <w:tcPr>
            <w:tcW w:w="4819" w:type="dxa"/>
          </w:tcPr>
          <w:p w14:paraId="2976CE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7A9DC99C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50C3BB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615B37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UK_file_storages_1</w:t>
            </w:r>
          </w:p>
        </w:tc>
        <w:tc>
          <w:tcPr>
            <w:tcW w:w="4819" w:type="dxa"/>
            <w:shd w:val="clear" w:color="auto" w:fill="F8FAFC"/>
          </w:tcPr>
          <w:p w14:paraId="0373555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640C041E" w14:textId="77777777">
        <w:trPr>
          <w:jc w:val="center"/>
        </w:trPr>
        <w:tc>
          <w:tcPr>
            <w:tcW w:w="1701" w:type="dxa"/>
          </w:tcPr>
          <w:p w14:paraId="124C72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19C47E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FK_file_storages_tenant_id</w:t>
            </w:r>
          </w:p>
        </w:tc>
        <w:tc>
          <w:tcPr>
            <w:tcW w:w="4819" w:type="dxa"/>
          </w:tcPr>
          <w:p w14:paraId="22459F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3C06E34B" w14:textId="77777777" w:rsidR="004938C9" w:rsidRDefault="004938C9"/>
    <w:p w14:paraId="6F4A7967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192"/>
        <w:gridCol w:w="2386"/>
      </w:tblGrid>
      <w:tr w:rsidR="004938C9" w14:paraId="33B4F6D1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1720575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EC4305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577EBA1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F4EF010" w14:textId="77777777">
        <w:trPr>
          <w:jc w:val="center"/>
        </w:trPr>
        <w:tc>
          <w:tcPr>
            <w:tcW w:w="3402" w:type="dxa"/>
          </w:tcPr>
          <w:p w14:paraId="406D85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idx_file_storages_tenant</w:t>
            </w:r>
          </w:p>
        </w:tc>
        <w:tc>
          <w:tcPr>
            <w:tcW w:w="3402" w:type="dxa"/>
          </w:tcPr>
          <w:p w14:paraId="449B9D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210030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3B3C22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25C52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idx_file_storages_status</w:t>
            </w:r>
          </w:p>
        </w:tc>
        <w:tc>
          <w:tcPr>
            <w:tcW w:w="3402" w:type="dxa"/>
            <w:shd w:val="clear" w:color="auto" w:fill="F8FAFC"/>
          </w:tcPr>
          <w:p w14:paraId="1ACA7E2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6556F2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9696853" w14:textId="77777777">
        <w:trPr>
          <w:jc w:val="center"/>
        </w:trPr>
        <w:tc>
          <w:tcPr>
            <w:tcW w:w="3402" w:type="dxa"/>
          </w:tcPr>
          <w:p w14:paraId="322D07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idx_file_storages_type</w:t>
            </w:r>
          </w:p>
        </w:tc>
        <w:tc>
          <w:tcPr>
            <w:tcW w:w="3402" w:type="dxa"/>
          </w:tcPr>
          <w:p w14:paraId="047340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type</w:t>
            </w:r>
          </w:p>
        </w:tc>
        <w:tc>
          <w:tcPr>
            <w:tcW w:w="2551" w:type="dxa"/>
          </w:tcPr>
          <w:p w14:paraId="5479A2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3BD41DE8" w14:textId="77777777" w:rsidR="004938C9" w:rsidRDefault="004938C9"/>
    <w:p w14:paraId="538C1A62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9.3 rdbms_connections (RDBMS 연결)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7213"/>
      </w:tblGrid>
      <w:tr w:rsidR="004938C9" w14:paraId="7859F4B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0DCF7E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81FD5C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rdbms_connections</w:t>
            </w:r>
          </w:p>
        </w:tc>
      </w:tr>
      <w:tr w:rsidR="004938C9" w14:paraId="7FA24FE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E0EB34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50082B0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RDBMS 연결</w:t>
            </w:r>
          </w:p>
        </w:tc>
      </w:tr>
      <w:tr w:rsidR="004938C9" w14:paraId="540AC53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0DF88E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A943D91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관계형 데이터베이스 연결 정보 및 커넥션 풀 설정</w:t>
            </w:r>
          </w:p>
        </w:tc>
      </w:tr>
    </w:tbl>
    <w:p w14:paraId="3C3D554E" w14:textId="77777777" w:rsidR="004938C9" w:rsidRDefault="004938C9">
      <w:pPr>
        <w:rPr>
          <w:lang w:eastAsia="ko-KR"/>
        </w:rPr>
      </w:pPr>
    </w:p>
    <w:p w14:paraId="17FE6841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805"/>
        <w:gridCol w:w="794"/>
        <w:gridCol w:w="1858"/>
        <w:gridCol w:w="2461"/>
      </w:tblGrid>
      <w:tr w:rsidR="004938C9" w14:paraId="04F7C99F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5F2541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0C8FCA7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357439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45C81A0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289C085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5BAC144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0FE83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2EF821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02E3B1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089E68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00AB47C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[PK] PK, 자동 증가 식별자</w:t>
            </w:r>
          </w:p>
        </w:tc>
      </w:tr>
      <w:tr w:rsidR="004938C9" w14:paraId="2A649261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895428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3125A2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0BDF008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523CC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95DB1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5D8098C1" w14:textId="77777777">
        <w:trPr>
          <w:jc w:val="center"/>
        </w:trPr>
        <w:tc>
          <w:tcPr>
            <w:tcW w:w="1984" w:type="dxa"/>
          </w:tcPr>
          <w:p w14:paraId="6F504F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77003D4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5F3BBF0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21D7C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03BB44D" w14:textId="77777777" w:rsidR="004938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6"/>
                <w:lang w:eastAsia="ko-KR"/>
              </w:rPr>
              <w:t>연결 이름 (테넌트 내 고유)</w:t>
            </w:r>
          </w:p>
        </w:tc>
      </w:tr>
      <w:tr w:rsidR="004938C9" w14:paraId="0FE82A9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97119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db_type</w:t>
            </w:r>
          </w:p>
        </w:tc>
        <w:tc>
          <w:tcPr>
            <w:tcW w:w="1984" w:type="dxa"/>
            <w:shd w:val="clear" w:color="auto" w:fill="F8FAFC"/>
          </w:tcPr>
          <w:p w14:paraId="72EA3BD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1F06E35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64BCBC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4D58F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DB 유형 (POSTGRESQL, MYSQL, ORACLE, SQLSERVER)</w:t>
            </w:r>
          </w:p>
        </w:tc>
      </w:tr>
      <w:tr w:rsidR="004938C9" w14:paraId="3D14B70E" w14:textId="77777777">
        <w:trPr>
          <w:jc w:val="center"/>
        </w:trPr>
        <w:tc>
          <w:tcPr>
            <w:tcW w:w="1984" w:type="dxa"/>
          </w:tcPr>
          <w:p w14:paraId="58B58DC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host</w:t>
            </w:r>
          </w:p>
        </w:tc>
        <w:tc>
          <w:tcPr>
            <w:tcW w:w="1984" w:type="dxa"/>
          </w:tcPr>
          <w:p w14:paraId="480C353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1761CAA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DA957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486A9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DB 호스트 주소</w:t>
            </w:r>
          </w:p>
        </w:tc>
      </w:tr>
      <w:tr w:rsidR="004938C9" w14:paraId="76A8315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EBF652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port</w:t>
            </w:r>
          </w:p>
        </w:tc>
        <w:tc>
          <w:tcPr>
            <w:tcW w:w="1984" w:type="dxa"/>
            <w:shd w:val="clear" w:color="auto" w:fill="F8FAFC"/>
          </w:tcPr>
          <w:p w14:paraId="6F989DE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4CEE6FB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241E1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474FA0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DB 포트 번호</w:t>
            </w:r>
          </w:p>
        </w:tc>
      </w:tr>
      <w:tr w:rsidR="004938C9" w14:paraId="5AF6137C" w14:textId="77777777">
        <w:trPr>
          <w:jc w:val="center"/>
        </w:trPr>
        <w:tc>
          <w:tcPr>
            <w:tcW w:w="1984" w:type="dxa"/>
          </w:tcPr>
          <w:p w14:paraId="2D7A82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database_name</w:t>
            </w:r>
          </w:p>
        </w:tc>
        <w:tc>
          <w:tcPr>
            <w:tcW w:w="1984" w:type="dxa"/>
          </w:tcPr>
          <w:p w14:paraId="4FE64C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511ED82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75645C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3BFAA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데이터베이스 이름</w:t>
            </w:r>
          </w:p>
        </w:tc>
      </w:tr>
      <w:tr w:rsidR="004938C9" w14:paraId="2EA9A37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D56540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schema_name</w:t>
            </w:r>
          </w:p>
        </w:tc>
        <w:tc>
          <w:tcPr>
            <w:tcW w:w="1984" w:type="dxa"/>
            <w:shd w:val="clear" w:color="auto" w:fill="F8FAFC"/>
          </w:tcPr>
          <w:p w14:paraId="63E1DA5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6A833BD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79B6B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089B9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스키마 이름 (해당 시)</w:t>
            </w:r>
          </w:p>
        </w:tc>
      </w:tr>
      <w:tr w:rsidR="004938C9" w14:paraId="2829B53B" w14:textId="77777777">
        <w:trPr>
          <w:jc w:val="center"/>
        </w:trPr>
        <w:tc>
          <w:tcPr>
            <w:tcW w:w="1984" w:type="dxa"/>
          </w:tcPr>
          <w:p w14:paraId="3CF2178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username</w:t>
            </w:r>
          </w:p>
        </w:tc>
        <w:tc>
          <w:tcPr>
            <w:tcW w:w="1984" w:type="dxa"/>
          </w:tcPr>
          <w:p w14:paraId="2E7E62F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41A6DF3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9CF14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8574C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접속 사용자명</w:t>
            </w:r>
          </w:p>
        </w:tc>
      </w:tr>
      <w:tr w:rsidR="004938C9" w14:paraId="3A25947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31A55B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password_encrypted</w:t>
            </w:r>
          </w:p>
        </w:tc>
        <w:tc>
          <w:tcPr>
            <w:tcW w:w="1984" w:type="dxa"/>
            <w:shd w:val="clear" w:color="auto" w:fill="F8FAFC"/>
          </w:tcPr>
          <w:p w14:paraId="04578A6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2D645B7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E16C9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B453C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암호화된 비밀번호</w:t>
            </w:r>
          </w:p>
        </w:tc>
      </w:tr>
      <w:tr w:rsidR="004938C9" w14:paraId="448EE397" w14:textId="77777777">
        <w:trPr>
          <w:jc w:val="center"/>
        </w:trPr>
        <w:tc>
          <w:tcPr>
            <w:tcW w:w="1984" w:type="dxa"/>
          </w:tcPr>
          <w:p w14:paraId="4EBD163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pool_size</w:t>
            </w:r>
          </w:p>
        </w:tc>
        <w:tc>
          <w:tcPr>
            <w:tcW w:w="1984" w:type="dxa"/>
          </w:tcPr>
          <w:p w14:paraId="470ACB7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042BB17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B445FB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2835" w:type="dxa"/>
          </w:tcPr>
          <w:p w14:paraId="2919243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커넥션 풀 크기</w:t>
            </w:r>
          </w:p>
        </w:tc>
      </w:tr>
      <w:tr w:rsidR="004938C9" w14:paraId="535F5AD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8BDE5A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max_overflow</w:t>
            </w:r>
          </w:p>
        </w:tc>
        <w:tc>
          <w:tcPr>
            <w:tcW w:w="1984" w:type="dxa"/>
            <w:shd w:val="clear" w:color="auto" w:fill="F8FAFC"/>
          </w:tcPr>
          <w:p w14:paraId="681F402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11ED233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16D93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w="2835" w:type="dxa"/>
            <w:shd w:val="clear" w:color="auto" w:fill="F8FAFC"/>
          </w:tcPr>
          <w:p w14:paraId="73BDCC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최대 초과 연결 수</w:t>
            </w:r>
          </w:p>
        </w:tc>
      </w:tr>
      <w:tr w:rsidR="004938C9" w14:paraId="4795B6E7" w14:textId="77777777">
        <w:trPr>
          <w:jc w:val="center"/>
        </w:trPr>
        <w:tc>
          <w:tcPr>
            <w:tcW w:w="1984" w:type="dxa"/>
          </w:tcPr>
          <w:p w14:paraId="0C2D69D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</w:tcPr>
          <w:p w14:paraId="45420E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1229D9D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6A95C0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DFD40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추가 연결 설정 (타임아웃, 인코딩 등)</w:t>
            </w:r>
          </w:p>
        </w:tc>
      </w:tr>
      <w:tr w:rsidR="004938C9" w14:paraId="16B9BFC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596A0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0EA572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7C13940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62216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'INACTIVE'</w:t>
            </w:r>
          </w:p>
        </w:tc>
        <w:tc>
          <w:tcPr>
            <w:tcW w:w="2835" w:type="dxa"/>
            <w:shd w:val="clear" w:color="auto" w:fill="F8FAFC"/>
          </w:tcPr>
          <w:p w14:paraId="34C222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 xml:space="preserve">연결 상태 (ACTIVE, INACTIVE, </w:t>
            </w:r>
            <w:r>
              <w:rPr>
                <w:sz w:val="16"/>
              </w:rPr>
              <w:lastRenderedPageBreak/>
              <w:t>ERROR)</w:t>
            </w:r>
          </w:p>
        </w:tc>
      </w:tr>
      <w:tr w:rsidR="004938C9" w14:paraId="3EFBC159" w14:textId="77777777">
        <w:trPr>
          <w:jc w:val="center"/>
        </w:trPr>
        <w:tc>
          <w:tcPr>
            <w:tcW w:w="1984" w:type="dxa"/>
          </w:tcPr>
          <w:p w14:paraId="6EFE5F0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last_test_at</w:t>
            </w:r>
          </w:p>
        </w:tc>
        <w:tc>
          <w:tcPr>
            <w:tcW w:w="1984" w:type="dxa"/>
          </w:tcPr>
          <w:p w14:paraId="2F914CF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4417D82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F78DA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A6D52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연결 테스트 시각</w:t>
            </w:r>
          </w:p>
        </w:tc>
      </w:tr>
      <w:tr w:rsidR="004938C9" w14:paraId="1F3D71B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B35379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error_message</w:t>
            </w:r>
          </w:p>
        </w:tc>
        <w:tc>
          <w:tcPr>
            <w:tcW w:w="1984" w:type="dxa"/>
            <w:shd w:val="clear" w:color="auto" w:fill="F8FAFC"/>
          </w:tcPr>
          <w:p w14:paraId="23A287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2D447FE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7EBE3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F72B9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연결 오류 메시지</w:t>
            </w:r>
          </w:p>
        </w:tc>
      </w:tr>
      <w:tr w:rsidR="004938C9" w14:paraId="73B16D39" w14:textId="77777777">
        <w:trPr>
          <w:jc w:val="center"/>
        </w:trPr>
        <w:tc>
          <w:tcPr>
            <w:tcW w:w="1984" w:type="dxa"/>
          </w:tcPr>
          <w:p w14:paraId="133F251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787D8C2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0376E75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3951A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0A1F73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6402285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8B82C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4C8B44B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15D7818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7913D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6A01D9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41D282D3" w14:textId="77777777" w:rsidR="004938C9" w:rsidRDefault="004938C9"/>
    <w:p w14:paraId="43F19DBC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2811"/>
        <w:gridCol w:w="4436"/>
      </w:tblGrid>
      <w:tr w:rsidR="004938C9" w14:paraId="0A2EB06F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73D214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F32241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19F5FE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14DCD73E" w14:textId="77777777">
        <w:trPr>
          <w:jc w:val="center"/>
        </w:trPr>
        <w:tc>
          <w:tcPr>
            <w:tcW w:w="1701" w:type="dxa"/>
          </w:tcPr>
          <w:p w14:paraId="3C3336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13BF35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PK_rdbms_connections</w:t>
            </w:r>
          </w:p>
        </w:tc>
        <w:tc>
          <w:tcPr>
            <w:tcW w:w="4819" w:type="dxa"/>
          </w:tcPr>
          <w:p w14:paraId="297552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07B15DEA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73A26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0CEECE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UK_rdbms_connections_1</w:t>
            </w:r>
          </w:p>
        </w:tc>
        <w:tc>
          <w:tcPr>
            <w:tcW w:w="4819" w:type="dxa"/>
            <w:shd w:val="clear" w:color="auto" w:fill="F8FAFC"/>
          </w:tcPr>
          <w:p w14:paraId="408349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02AF8456" w14:textId="77777777">
        <w:trPr>
          <w:jc w:val="center"/>
        </w:trPr>
        <w:tc>
          <w:tcPr>
            <w:tcW w:w="1701" w:type="dxa"/>
          </w:tcPr>
          <w:p w14:paraId="3A6C83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700130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FK_rdbms_connections_tenant_id</w:t>
            </w:r>
          </w:p>
        </w:tc>
        <w:tc>
          <w:tcPr>
            <w:tcW w:w="4819" w:type="dxa"/>
          </w:tcPr>
          <w:p w14:paraId="78B995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2274882C" w14:textId="77777777" w:rsidR="004938C9" w:rsidRDefault="004938C9"/>
    <w:p w14:paraId="6B98CAEA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168"/>
        <w:gridCol w:w="2367"/>
      </w:tblGrid>
      <w:tr w:rsidR="004938C9" w14:paraId="311ECCC8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FAD561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7CB829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755DF8C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F32D7F3" w14:textId="77777777">
        <w:trPr>
          <w:jc w:val="center"/>
        </w:trPr>
        <w:tc>
          <w:tcPr>
            <w:tcW w:w="3402" w:type="dxa"/>
          </w:tcPr>
          <w:p w14:paraId="05A2D5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idx_rdbms_connections_tenant</w:t>
            </w:r>
          </w:p>
        </w:tc>
        <w:tc>
          <w:tcPr>
            <w:tcW w:w="3402" w:type="dxa"/>
          </w:tcPr>
          <w:p w14:paraId="52DE7B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3C2B96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81A628E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0C9371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idx_rdbms_connections_status</w:t>
            </w:r>
          </w:p>
        </w:tc>
        <w:tc>
          <w:tcPr>
            <w:tcW w:w="3402" w:type="dxa"/>
            <w:shd w:val="clear" w:color="auto" w:fill="F8FAFC"/>
          </w:tcPr>
          <w:p w14:paraId="0F7234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2B452E9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F66CE42" w14:textId="77777777">
        <w:trPr>
          <w:jc w:val="center"/>
        </w:trPr>
        <w:tc>
          <w:tcPr>
            <w:tcW w:w="3402" w:type="dxa"/>
          </w:tcPr>
          <w:p w14:paraId="47439E6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idx_rdbms_connections_db_type</w:t>
            </w:r>
          </w:p>
        </w:tc>
        <w:tc>
          <w:tcPr>
            <w:tcW w:w="3402" w:type="dxa"/>
          </w:tcPr>
          <w:p w14:paraId="0821A8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db_type</w:t>
            </w:r>
          </w:p>
        </w:tc>
        <w:tc>
          <w:tcPr>
            <w:tcW w:w="2551" w:type="dxa"/>
          </w:tcPr>
          <w:p w14:paraId="0E431A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60399E2" w14:textId="77777777" w:rsidR="004938C9" w:rsidRDefault="004938C9"/>
    <w:p w14:paraId="33336020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9.4 retention_policies (보관 정책)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6D3D383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4FB6A1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4C22C71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retention_policies</w:t>
            </w:r>
          </w:p>
        </w:tc>
      </w:tr>
      <w:tr w:rsidR="004938C9" w14:paraId="7451633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0A274E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36C143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보관 정책</w:t>
            </w:r>
          </w:p>
        </w:tc>
      </w:tr>
      <w:tr w:rsidR="004938C9" w14:paraId="32652F5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157326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9349C8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데이터 생명주기 관리 정책 (Hot/Warm/Cold 계층, 아카이빙, 다운샘플링)</w:t>
            </w:r>
          </w:p>
        </w:tc>
      </w:tr>
    </w:tbl>
    <w:p w14:paraId="6ED72AEC" w14:textId="77777777" w:rsidR="004938C9" w:rsidRDefault="004938C9"/>
    <w:p w14:paraId="4F9690A7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731"/>
        <w:gridCol w:w="770"/>
        <w:gridCol w:w="1858"/>
        <w:gridCol w:w="2433"/>
      </w:tblGrid>
      <w:tr w:rsidR="004938C9" w14:paraId="5F08CA14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E38265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2B22CE7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71585BD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5C7229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2385CCA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6DA28FD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6F3D4FE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1E30688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4226E1A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8AC93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FA34D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050854D4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A6368D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42B924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3B3241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A7BAE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5F221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5C3B9E35" w14:textId="77777777">
        <w:trPr>
          <w:jc w:val="center"/>
        </w:trPr>
        <w:tc>
          <w:tcPr>
            <w:tcW w:w="1984" w:type="dxa"/>
          </w:tcPr>
          <w:p w14:paraId="2BAAECD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574C7A7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C035EA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8531F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7F34F7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정책 이름 (테넌트 내 고유)</w:t>
            </w:r>
          </w:p>
        </w:tc>
      </w:tr>
      <w:tr w:rsidR="004938C9" w14:paraId="462B787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631304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target_type</w:t>
            </w:r>
          </w:p>
        </w:tc>
        <w:tc>
          <w:tcPr>
            <w:tcW w:w="1984" w:type="dxa"/>
            <w:shd w:val="clear" w:color="auto" w:fill="F8FAFC"/>
          </w:tcPr>
          <w:p w14:paraId="581598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4F9443F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6015E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D9B341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유형 (TSDB, FILE, RDBMS)</w:t>
            </w:r>
          </w:p>
        </w:tc>
      </w:tr>
      <w:tr w:rsidR="004938C9" w14:paraId="0130C1CF" w14:textId="77777777">
        <w:trPr>
          <w:jc w:val="center"/>
        </w:trPr>
        <w:tc>
          <w:tcPr>
            <w:tcW w:w="1984" w:type="dxa"/>
          </w:tcPr>
          <w:p w14:paraId="0CB8E94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target_id</w:t>
            </w:r>
          </w:p>
        </w:tc>
        <w:tc>
          <w:tcPr>
            <w:tcW w:w="1984" w:type="dxa"/>
          </w:tcPr>
          <w:p w14:paraId="2CD971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</w:tcPr>
          <w:p w14:paraId="2CD5C4E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1FEF71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FD248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스토리지 ID (NULL이면 전역)</w:t>
            </w:r>
          </w:p>
        </w:tc>
      </w:tr>
      <w:tr w:rsidR="004938C9" w14:paraId="659F6CA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687D7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hot_period_days</w:t>
            </w:r>
          </w:p>
        </w:tc>
        <w:tc>
          <w:tcPr>
            <w:tcW w:w="1984" w:type="dxa"/>
            <w:shd w:val="clear" w:color="auto" w:fill="F8FAFC"/>
          </w:tcPr>
          <w:p w14:paraId="6467DC2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7F75D75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6D281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w="2835" w:type="dxa"/>
            <w:shd w:val="clear" w:color="auto" w:fill="F8FAFC"/>
          </w:tcPr>
          <w:p w14:paraId="34BD84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Hot 계층 보관 기간 (일)</w:t>
            </w:r>
          </w:p>
        </w:tc>
      </w:tr>
      <w:tr w:rsidR="004938C9" w14:paraId="728E9C69" w14:textId="77777777">
        <w:trPr>
          <w:jc w:val="center"/>
        </w:trPr>
        <w:tc>
          <w:tcPr>
            <w:tcW w:w="1984" w:type="dxa"/>
          </w:tcPr>
          <w:p w14:paraId="30171B8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warm_period_days</w:t>
            </w:r>
          </w:p>
        </w:tc>
        <w:tc>
          <w:tcPr>
            <w:tcW w:w="1984" w:type="dxa"/>
          </w:tcPr>
          <w:p w14:paraId="0186F47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315E23F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396C2A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365</w:t>
            </w:r>
          </w:p>
        </w:tc>
        <w:tc>
          <w:tcPr>
            <w:tcW w:w="2835" w:type="dxa"/>
          </w:tcPr>
          <w:p w14:paraId="49B652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Warm 계층 보관 기간 (일)</w:t>
            </w:r>
          </w:p>
        </w:tc>
      </w:tr>
      <w:tr w:rsidR="004938C9" w14:paraId="05C47A4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4135D6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cold_period_days</w:t>
            </w:r>
          </w:p>
        </w:tc>
        <w:tc>
          <w:tcPr>
            <w:tcW w:w="1984" w:type="dxa"/>
            <w:shd w:val="clear" w:color="auto" w:fill="F8FAFC"/>
          </w:tcPr>
          <w:p w14:paraId="55F342F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705CAB9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E2F79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1095</w:t>
            </w:r>
          </w:p>
        </w:tc>
        <w:tc>
          <w:tcPr>
            <w:tcW w:w="2835" w:type="dxa"/>
            <w:shd w:val="clear" w:color="auto" w:fill="F8FAFC"/>
          </w:tcPr>
          <w:p w14:paraId="6E59CA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Cold 계층 보관 기간 (일, 3년)</w:t>
            </w:r>
          </w:p>
        </w:tc>
      </w:tr>
      <w:tr w:rsidR="004938C9" w14:paraId="304A18D3" w14:textId="77777777">
        <w:trPr>
          <w:jc w:val="center"/>
        </w:trPr>
        <w:tc>
          <w:tcPr>
            <w:tcW w:w="1984" w:type="dxa"/>
          </w:tcPr>
          <w:p w14:paraId="5D949F2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archive_enabled</w:t>
            </w:r>
          </w:p>
        </w:tc>
        <w:tc>
          <w:tcPr>
            <w:tcW w:w="1984" w:type="dxa"/>
          </w:tcPr>
          <w:p w14:paraId="29ABA5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38F0F23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E88AB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</w:tcPr>
          <w:p w14:paraId="2C255C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아카이빙 활성화 여부</w:t>
            </w:r>
          </w:p>
        </w:tc>
      </w:tr>
      <w:tr w:rsidR="004938C9" w14:paraId="01591C9A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5A71A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archive_storage_id</w:t>
            </w:r>
          </w:p>
        </w:tc>
        <w:tc>
          <w:tcPr>
            <w:tcW w:w="1984" w:type="dxa"/>
            <w:shd w:val="clear" w:color="auto" w:fill="D1ECF1"/>
          </w:tcPr>
          <w:p w14:paraId="16C048B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9B1854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5A5363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C234D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[FK→file_storages.id] FK → file_storages.id, 아카이브 저장소</w:t>
            </w:r>
          </w:p>
        </w:tc>
      </w:tr>
      <w:tr w:rsidR="004938C9" w14:paraId="512AC337" w14:textId="77777777">
        <w:trPr>
          <w:jc w:val="center"/>
        </w:trPr>
        <w:tc>
          <w:tcPr>
            <w:tcW w:w="1984" w:type="dxa"/>
          </w:tcPr>
          <w:p w14:paraId="52AAF81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downsampling_enabled</w:t>
            </w:r>
          </w:p>
        </w:tc>
        <w:tc>
          <w:tcPr>
            <w:tcW w:w="1984" w:type="dxa"/>
          </w:tcPr>
          <w:p w14:paraId="03FB7F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6266195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1E795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</w:tcPr>
          <w:p w14:paraId="2C5EF00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다운샘플링 활성화 여부</w:t>
            </w:r>
          </w:p>
        </w:tc>
      </w:tr>
      <w:tr w:rsidR="004938C9" w14:paraId="7ACAE8A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08FE5D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downsampling_interval</w:t>
            </w:r>
          </w:p>
        </w:tc>
        <w:tc>
          <w:tcPr>
            <w:tcW w:w="1984" w:type="dxa"/>
            <w:shd w:val="clear" w:color="auto" w:fill="F8FAFC"/>
          </w:tcPr>
          <w:p w14:paraId="5B70CF7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11D476E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1EE15D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6C7D1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다운샘플링 간격 (예: 1h, 1d)</w:t>
            </w:r>
          </w:p>
        </w:tc>
      </w:tr>
      <w:tr w:rsidR="004938C9" w14:paraId="2CDD8700" w14:textId="77777777">
        <w:trPr>
          <w:jc w:val="center"/>
        </w:trPr>
        <w:tc>
          <w:tcPr>
            <w:tcW w:w="1984" w:type="dxa"/>
          </w:tcPr>
          <w:p w14:paraId="554BE83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is_active</w:t>
            </w:r>
          </w:p>
        </w:tc>
        <w:tc>
          <w:tcPr>
            <w:tcW w:w="1984" w:type="dxa"/>
          </w:tcPr>
          <w:p w14:paraId="5C1883E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338A4EA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BF7320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35482C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정책 활성화 상태</w:t>
            </w:r>
          </w:p>
        </w:tc>
      </w:tr>
      <w:tr w:rsidR="004938C9" w14:paraId="16F482E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990DB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last_executed_at</w:t>
            </w:r>
          </w:p>
        </w:tc>
        <w:tc>
          <w:tcPr>
            <w:tcW w:w="1984" w:type="dxa"/>
            <w:shd w:val="clear" w:color="auto" w:fill="F8FAFC"/>
          </w:tcPr>
          <w:p w14:paraId="553ACE3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4C056C9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722E2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046CB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실행 시각</w:t>
            </w:r>
          </w:p>
        </w:tc>
      </w:tr>
      <w:tr w:rsidR="004938C9" w14:paraId="09B03402" w14:textId="77777777">
        <w:trPr>
          <w:jc w:val="center"/>
        </w:trPr>
        <w:tc>
          <w:tcPr>
            <w:tcW w:w="1984" w:type="dxa"/>
          </w:tcPr>
          <w:p w14:paraId="3D4FBDA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372A82C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4E9175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D3049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307814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520BCC8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7C7D64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5873C89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6CE42E0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8C70A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56FA0E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29B2F499" w14:textId="77777777" w:rsidR="004938C9" w:rsidRDefault="004938C9"/>
    <w:p w14:paraId="515E4DF9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27"/>
        <w:gridCol w:w="3119"/>
        <w:gridCol w:w="4210"/>
      </w:tblGrid>
      <w:tr w:rsidR="004938C9" w14:paraId="2237D5DB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29E232B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5C111A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3ACE950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AFEACCD" w14:textId="77777777">
        <w:trPr>
          <w:jc w:val="center"/>
        </w:trPr>
        <w:tc>
          <w:tcPr>
            <w:tcW w:w="1701" w:type="dxa"/>
          </w:tcPr>
          <w:p w14:paraId="531401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419449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PK_retention_policies</w:t>
            </w:r>
          </w:p>
        </w:tc>
        <w:tc>
          <w:tcPr>
            <w:tcW w:w="4819" w:type="dxa"/>
          </w:tcPr>
          <w:p w14:paraId="70C4DA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40B6C0B1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73801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2AA13A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UK_retention_policies_1</w:t>
            </w:r>
          </w:p>
        </w:tc>
        <w:tc>
          <w:tcPr>
            <w:tcW w:w="4819" w:type="dxa"/>
            <w:shd w:val="clear" w:color="auto" w:fill="F8FAFC"/>
          </w:tcPr>
          <w:p w14:paraId="065688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7D8B350A" w14:textId="77777777">
        <w:trPr>
          <w:jc w:val="center"/>
        </w:trPr>
        <w:tc>
          <w:tcPr>
            <w:tcW w:w="1701" w:type="dxa"/>
          </w:tcPr>
          <w:p w14:paraId="3E0B29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4D3B86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FK_retention_policies_tenant_id</w:t>
            </w:r>
          </w:p>
        </w:tc>
        <w:tc>
          <w:tcPr>
            <w:tcW w:w="4819" w:type="dxa"/>
          </w:tcPr>
          <w:p w14:paraId="7FB5D3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6983BEDE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07EAB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767708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FK_retention_policies_archive_storage_id</w:t>
            </w:r>
          </w:p>
        </w:tc>
        <w:tc>
          <w:tcPr>
            <w:tcW w:w="4819" w:type="dxa"/>
            <w:shd w:val="clear" w:color="auto" w:fill="F8FAFC"/>
          </w:tcPr>
          <w:p w14:paraId="4FA0DE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archive_storage_id → file_storages.id</w:t>
            </w:r>
          </w:p>
        </w:tc>
      </w:tr>
    </w:tbl>
    <w:p w14:paraId="7E3E2E99" w14:textId="77777777" w:rsidR="004938C9" w:rsidRDefault="004938C9"/>
    <w:p w14:paraId="328EAFA0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0"/>
        <w:gridCol w:w="3187"/>
        <w:gridCol w:w="2369"/>
      </w:tblGrid>
      <w:tr w:rsidR="004938C9" w14:paraId="1ADF214D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6F4535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062DC54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4F6607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037DED1" w14:textId="77777777">
        <w:trPr>
          <w:jc w:val="center"/>
        </w:trPr>
        <w:tc>
          <w:tcPr>
            <w:tcW w:w="3402" w:type="dxa"/>
          </w:tcPr>
          <w:p w14:paraId="7D0D54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idx_retention_policies_tenant</w:t>
            </w:r>
          </w:p>
        </w:tc>
        <w:tc>
          <w:tcPr>
            <w:tcW w:w="3402" w:type="dxa"/>
          </w:tcPr>
          <w:p w14:paraId="0376323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68701D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74FDE0E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6A6BBE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idx_retention_policies_target</w:t>
            </w:r>
          </w:p>
        </w:tc>
        <w:tc>
          <w:tcPr>
            <w:tcW w:w="3402" w:type="dxa"/>
            <w:shd w:val="clear" w:color="auto" w:fill="F8FAFC"/>
          </w:tcPr>
          <w:p w14:paraId="4280FE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target_type, target_id</w:t>
            </w:r>
          </w:p>
        </w:tc>
        <w:tc>
          <w:tcPr>
            <w:tcW w:w="2551" w:type="dxa"/>
            <w:shd w:val="clear" w:color="auto" w:fill="F8FAFC"/>
          </w:tcPr>
          <w:p w14:paraId="69B8E38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53CB5E9" w14:textId="77777777">
        <w:trPr>
          <w:jc w:val="center"/>
        </w:trPr>
        <w:tc>
          <w:tcPr>
            <w:tcW w:w="3402" w:type="dxa"/>
          </w:tcPr>
          <w:p w14:paraId="4AAABB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idx_retention_policies_active</w:t>
            </w:r>
          </w:p>
        </w:tc>
        <w:tc>
          <w:tcPr>
            <w:tcW w:w="3402" w:type="dxa"/>
          </w:tcPr>
          <w:p w14:paraId="12FAB5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is_active</w:t>
            </w:r>
          </w:p>
        </w:tc>
        <w:tc>
          <w:tcPr>
            <w:tcW w:w="2551" w:type="dxa"/>
          </w:tcPr>
          <w:p w14:paraId="3709FD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551B603E" w14:textId="77777777" w:rsidR="004938C9" w:rsidRDefault="004938C9"/>
    <w:p w14:paraId="164817FF" w14:textId="77777777" w:rsidR="004938C9" w:rsidRDefault="00000000">
      <w:r>
        <w:br w:type="page"/>
      </w:r>
    </w:p>
    <w:p w14:paraId="66CD5392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10. 시스템 통합 테이블</w:t>
      </w:r>
    </w:p>
    <w:p w14:paraId="6E0C023F" w14:textId="77777777" w:rsidR="004938C9" w:rsidRDefault="00000000">
      <w:r>
        <w:t>TSDB Writer, 데이터레이크, Kafka 프로듀서/컨슈머 및 스키마 관리</w:t>
      </w:r>
    </w:p>
    <w:p w14:paraId="5DBF0E8A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10.1 tsdb_writers (TSDB Writer)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33F4ADCC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59DB44E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E1AC498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tsdb_writers</w:t>
            </w:r>
          </w:p>
        </w:tc>
      </w:tr>
      <w:tr w:rsidR="004938C9" w14:paraId="2F91F2A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CBC35E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6B6C29F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TSDB Writer</w:t>
            </w:r>
          </w:p>
        </w:tc>
      </w:tr>
      <w:tr w:rsidR="004938C9" w14:paraId="6229B5C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D16739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15D44E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시계열 데이터베이스로의 데이터 쓰기 작업 관리</w:t>
            </w:r>
          </w:p>
        </w:tc>
      </w:tr>
    </w:tbl>
    <w:p w14:paraId="752F54ED" w14:textId="77777777" w:rsidR="004938C9" w:rsidRDefault="004938C9"/>
    <w:p w14:paraId="33DA0CCC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1748"/>
        <w:gridCol w:w="775"/>
        <w:gridCol w:w="1858"/>
        <w:gridCol w:w="2580"/>
      </w:tblGrid>
      <w:tr w:rsidR="004938C9" w14:paraId="3020B3F1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4F29BBF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0F1C9BA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578BC32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7CADAE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2C3CB60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3C57BFB6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71A3E64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37C57DA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E71EC9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38E72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6AC255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4300FBB8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D626E4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142D665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2CBD166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6D11BA6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C2999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1ECEB45A" w14:textId="77777777">
        <w:trPr>
          <w:jc w:val="center"/>
        </w:trPr>
        <w:tc>
          <w:tcPr>
            <w:tcW w:w="1984" w:type="dxa"/>
          </w:tcPr>
          <w:p w14:paraId="17C5976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124E81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68CF688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7E9227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5DBDD8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Writer 이름 (테넌트 내 고유)</w:t>
            </w:r>
          </w:p>
        </w:tc>
      </w:tr>
      <w:tr w:rsidR="004938C9" w14:paraId="7DC8CB2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AE9A38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connection_id</w:t>
            </w:r>
          </w:p>
        </w:tc>
        <w:tc>
          <w:tcPr>
            <w:tcW w:w="1984" w:type="dxa"/>
            <w:shd w:val="clear" w:color="auto" w:fill="D1ECF1"/>
          </w:tcPr>
          <w:p w14:paraId="7033732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00D52B1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CE299F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6C39BB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[FK→tsdb_connections.id] FK → tsdb_connections.id, TSDB 연결</w:t>
            </w:r>
          </w:p>
        </w:tc>
      </w:tr>
      <w:tr w:rsidR="004938C9" w14:paraId="57999F85" w14:textId="77777777">
        <w:trPr>
          <w:jc w:val="center"/>
        </w:trPr>
        <w:tc>
          <w:tcPr>
            <w:tcW w:w="1984" w:type="dxa"/>
          </w:tcPr>
          <w:p w14:paraId="1B2683E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2F9E8AE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7042DDC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0425D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'STOPPED'</w:t>
            </w:r>
          </w:p>
        </w:tc>
        <w:tc>
          <w:tcPr>
            <w:tcW w:w="2835" w:type="dxa"/>
          </w:tcPr>
          <w:p w14:paraId="1D0EB09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Writer 상태 (RUNNING, STOPPED, ERROR)</w:t>
            </w:r>
          </w:p>
        </w:tc>
      </w:tr>
      <w:tr w:rsidR="004938C9" w14:paraId="1B1E409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B89852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batch_size</w:t>
            </w:r>
          </w:p>
        </w:tc>
        <w:tc>
          <w:tcPr>
            <w:tcW w:w="1984" w:type="dxa"/>
            <w:shd w:val="clear" w:color="auto" w:fill="F8FAFC"/>
          </w:tcPr>
          <w:p w14:paraId="25C6598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4566400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EB323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1000</w:t>
            </w:r>
          </w:p>
        </w:tc>
        <w:tc>
          <w:tcPr>
            <w:tcW w:w="2835" w:type="dxa"/>
            <w:shd w:val="clear" w:color="auto" w:fill="F8FAFC"/>
          </w:tcPr>
          <w:p w14:paraId="3958B4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배치 크기 (개수)</w:t>
            </w:r>
          </w:p>
        </w:tc>
      </w:tr>
      <w:tr w:rsidR="004938C9" w14:paraId="61F10F2E" w14:textId="77777777">
        <w:trPr>
          <w:jc w:val="center"/>
        </w:trPr>
        <w:tc>
          <w:tcPr>
            <w:tcW w:w="1984" w:type="dxa"/>
          </w:tcPr>
          <w:p w14:paraId="72A0F2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flush_interval_ms</w:t>
            </w:r>
          </w:p>
        </w:tc>
        <w:tc>
          <w:tcPr>
            <w:tcW w:w="1984" w:type="dxa"/>
          </w:tcPr>
          <w:p w14:paraId="238A4FB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0C21890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D92D8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5000</w:t>
            </w:r>
          </w:p>
        </w:tc>
        <w:tc>
          <w:tcPr>
            <w:tcW w:w="2835" w:type="dxa"/>
          </w:tcPr>
          <w:p w14:paraId="0585328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플러시 간격 (밀리초)</w:t>
            </w:r>
          </w:p>
        </w:tc>
      </w:tr>
      <w:tr w:rsidR="004938C9" w14:paraId="39B433C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7E04E3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retry_count</w:t>
            </w:r>
          </w:p>
        </w:tc>
        <w:tc>
          <w:tcPr>
            <w:tcW w:w="1984" w:type="dxa"/>
            <w:shd w:val="clear" w:color="auto" w:fill="F8FAFC"/>
          </w:tcPr>
          <w:p w14:paraId="7326AE5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2DFBF9C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6AA38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2835" w:type="dxa"/>
            <w:shd w:val="clear" w:color="auto" w:fill="F8FAFC"/>
          </w:tcPr>
          <w:p w14:paraId="3B57FD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재시도 횟수</w:t>
            </w:r>
          </w:p>
        </w:tc>
      </w:tr>
      <w:tr w:rsidR="004938C9" w14:paraId="41389E76" w14:textId="77777777">
        <w:trPr>
          <w:jc w:val="center"/>
        </w:trPr>
        <w:tc>
          <w:tcPr>
            <w:tcW w:w="1984" w:type="dxa"/>
          </w:tcPr>
          <w:p w14:paraId="513411B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retry_delay_ms</w:t>
            </w:r>
          </w:p>
        </w:tc>
        <w:tc>
          <w:tcPr>
            <w:tcW w:w="1984" w:type="dxa"/>
          </w:tcPr>
          <w:p w14:paraId="559990C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7F54B5B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FCC95A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1000</w:t>
            </w:r>
          </w:p>
        </w:tc>
        <w:tc>
          <w:tcPr>
            <w:tcW w:w="2835" w:type="dxa"/>
          </w:tcPr>
          <w:p w14:paraId="169730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재시도 지연 시간 (밀리초)</w:t>
            </w:r>
          </w:p>
        </w:tc>
      </w:tr>
      <w:tr w:rsidR="004938C9" w14:paraId="74A883F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423FB3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636971D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5F40ADB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F559E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2C182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추가 설정 (압축, 정밀도 등)</w:t>
            </w:r>
          </w:p>
        </w:tc>
      </w:tr>
      <w:tr w:rsidR="004938C9" w14:paraId="24288EC6" w14:textId="77777777">
        <w:trPr>
          <w:jc w:val="center"/>
        </w:trPr>
        <w:tc>
          <w:tcPr>
            <w:tcW w:w="1984" w:type="dxa"/>
          </w:tcPr>
          <w:p w14:paraId="7FDAC1B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06466B6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5693849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4519E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7A337B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477939A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2FA11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0E6FF8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78A10F1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5CC31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1599C7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10A6388E" w14:textId="77777777" w:rsidR="004938C9" w:rsidRDefault="004938C9"/>
    <w:p w14:paraId="53D4547C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787"/>
        <w:gridCol w:w="4471"/>
      </w:tblGrid>
      <w:tr w:rsidR="004938C9" w14:paraId="66078AC5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3B9FC0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106705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F114EC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C1D8FA5" w14:textId="77777777">
        <w:trPr>
          <w:jc w:val="center"/>
        </w:trPr>
        <w:tc>
          <w:tcPr>
            <w:tcW w:w="1701" w:type="dxa"/>
          </w:tcPr>
          <w:p w14:paraId="4A6392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8E667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PK_tsdb_writers</w:t>
            </w:r>
          </w:p>
        </w:tc>
        <w:tc>
          <w:tcPr>
            <w:tcW w:w="4819" w:type="dxa"/>
          </w:tcPr>
          <w:p w14:paraId="6A26C3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0AE741C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51C90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73E127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UK_tsdb_writers_1</w:t>
            </w:r>
          </w:p>
        </w:tc>
        <w:tc>
          <w:tcPr>
            <w:tcW w:w="4819" w:type="dxa"/>
            <w:shd w:val="clear" w:color="auto" w:fill="F8FAFC"/>
          </w:tcPr>
          <w:p w14:paraId="1FB8AD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57E983F8" w14:textId="77777777">
        <w:trPr>
          <w:jc w:val="center"/>
        </w:trPr>
        <w:tc>
          <w:tcPr>
            <w:tcW w:w="1701" w:type="dxa"/>
          </w:tcPr>
          <w:p w14:paraId="64D27E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7A3E6D5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FK_tsdb_writers_tenant_id</w:t>
            </w:r>
          </w:p>
        </w:tc>
        <w:tc>
          <w:tcPr>
            <w:tcW w:w="4819" w:type="dxa"/>
          </w:tcPr>
          <w:p w14:paraId="47F688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08F5CA8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478A6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13A59F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FK_tsdb_writers_connection_id</w:t>
            </w:r>
          </w:p>
        </w:tc>
        <w:tc>
          <w:tcPr>
            <w:tcW w:w="4819" w:type="dxa"/>
            <w:shd w:val="clear" w:color="auto" w:fill="F8FAFC"/>
          </w:tcPr>
          <w:p w14:paraId="53F56A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connection_id → tsdb_connections.id</w:t>
            </w:r>
          </w:p>
        </w:tc>
      </w:tr>
    </w:tbl>
    <w:p w14:paraId="5866B87D" w14:textId="77777777" w:rsidR="004938C9" w:rsidRDefault="004938C9"/>
    <w:p w14:paraId="77C07663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2"/>
        <w:gridCol w:w="3198"/>
        <w:gridCol w:w="2366"/>
      </w:tblGrid>
      <w:tr w:rsidR="004938C9" w14:paraId="4108E2F7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D8AB22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3CE10AC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067969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1C2FD02" w14:textId="77777777">
        <w:trPr>
          <w:jc w:val="center"/>
        </w:trPr>
        <w:tc>
          <w:tcPr>
            <w:tcW w:w="3402" w:type="dxa"/>
          </w:tcPr>
          <w:p w14:paraId="0CF7FB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idx_tsdb_writers_tenant</w:t>
            </w:r>
          </w:p>
        </w:tc>
        <w:tc>
          <w:tcPr>
            <w:tcW w:w="3402" w:type="dxa"/>
          </w:tcPr>
          <w:p w14:paraId="2085465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33E84C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12B0B0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60711E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idx_tsdb_writers_connection</w:t>
            </w:r>
          </w:p>
        </w:tc>
        <w:tc>
          <w:tcPr>
            <w:tcW w:w="3402" w:type="dxa"/>
            <w:shd w:val="clear" w:color="auto" w:fill="F8FAFC"/>
          </w:tcPr>
          <w:p w14:paraId="6EBC44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connection_id</w:t>
            </w:r>
          </w:p>
        </w:tc>
        <w:tc>
          <w:tcPr>
            <w:tcW w:w="2551" w:type="dxa"/>
            <w:shd w:val="clear" w:color="auto" w:fill="F8FAFC"/>
          </w:tcPr>
          <w:p w14:paraId="47A99E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4148C68" w14:textId="77777777">
        <w:trPr>
          <w:jc w:val="center"/>
        </w:trPr>
        <w:tc>
          <w:tcPr>
            <w:tcW w:w="3402" w:type="dxa"/>
          </w:tcPr>
          <w:p w14:paraId="7B51D1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idx_tsdb_writers_status</w:t>
            </w:r>
          </w:p>
        </w:tc>
        <w:tc>
          <w:tcPr>
            <w:tcW w:w="3402" w:type="dxa"/>
          </w:tcPr>
          <w:p w14:paraId="0CE76E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</w:tcPr>
          <w:p w14:paraId="25763D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35B550F" w14:textId="77777777" w:rsidR="004938C9" w:rsidRDefault="004938C9"/>
    <w:p w14:paraId="41DB1424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10.2 tsdb_writer_mappings (TSDB 매핑)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7214"/>
      </w:tblGrid>
      <w:tr w:rsidR="004938C9" w14:paraId="67D404F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CA06DF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1A6674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tsdb_writer_mappings</w:t>
            </w:r>
          </w:p>
        </w:tc>
      </w:tr>
      <w:tr w:rsidR="004938C9" w14:paraId="66B25AF9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BD0A96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1F0039B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TSDB 매핑</w:t>
            </w:r>
          </w:p>
        </w:tc>
      </w:tr>
      <w:tr w:rsidR="004938C9" w14:paraId="16ABC249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358DF3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3783C3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소스 태그를 TSDB measurement 및 field로 변환하는 매핑 규칙</w:t>
            </w:r>
          </w:p>
        </w:tc>
      </w:tr>
    </w:tbl>
    <w:p w14:paraId="564920FE" w14:textId="77777777" w:rsidR="004938C9" w:rsidRDefault="004938C9"/>
    <w:p w14:paraId="4E838C23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1762"/>
        <w:gridCol w:w="780"/>
        <w:gridCol w:w="1858"/>
        <w:gridCol w:w="2474"/>
      </w:tblGrid>
      <w:tr w:rsidR="004938C9" w14:paraId="0F245940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27A3E8B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562391B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2D990BA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360725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60F2C5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5C1C6F04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0080B1B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42E553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0878DA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B52E6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65C40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5E858A51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49DBD58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writer_id</w:t>
            </w:r>
          </w:p>
        </w:tc>
        <w:tc>
          <w:tcPr>
            <w:tcW w:w="1984" w:type="dxa"/>
            <w:shd w:val="clear" w:color="auto" w:fill="D1ECF1"/>
          </w:tcPr>
          <w:p w14:paraId="119A82A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F93949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BB74C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1F426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[FK→tsdb_writers.id] FK → tsdb_writers.id, Writer 식별자</w:t>
            </w:r>
          </w:p>
        </w:tc>
      </w:tr>
      <w:tr w:rsidR="004938C9" w14:paraId="5EBFAF69" w14:textId="77777777">
        <w:trPr>
          <w:jc w:val="center"/>
        </w:trPr>
        <w:tc>
          <w:tcPr>
            <w:tcW w:w="1984" w:type="dxa"/>
          </w:tcPr>
          <w:p w14:paraId="44181ED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source_tag</w:t>
            </w:r>
          </w:p>
        </w:tc>
        <w:tc>
          <w:tcPr>
            <w:tcW w:w="1984" w:type="dxa"/>
          </w:tcPr>
          <w:p w14:paraId="6C63062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VARCHAR(200)</w:t>
            </w:r>
          </w:p>
        </w:tc>
        <w:tc>
          <w:tcPr>
            <w:tcW w:w="850" w:type="dxa"/>
          </w:tcPr>
          <w:p w14:paraId="2DEFD1E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45516C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F5804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소스 태그명</w:t>
            </w:r>
          </w:p>
        </w:tc>
      </w:tr>
      <w:tr w:rsidR="004938C9" w14:paraId="6314F24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AB9252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target_measurement</w:t>
            </w:r>
          </w:p>
        </w:tc>
        <w:tc>
          <w:tcPr>
            <w:tcW w:w="1984" w:type="dxa"/>
            <w:shd w:val="clear" w:color="auto" w:fill="F8FAFC"/>
          </w:tcPr>
          <w:p w14:paraId="2BD383D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6C74AE6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352CE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AB7AA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measurement 이름</w:t>
            </w:r>
          </w:p>
        </w:tc>
      </w:tr>
      <w:tr w:rsidR="004938C9" w14:paraId="72A88D11" w14:textId="77777777">
        <w:trPr>
          <w:jc w:val="center"/>
        </w:trPr>
        <w:tc>
          <w:tcPr>
            <w:tcW w:w="1984" w:type="dxa"/>
          </w:tcPr>
          <w:p w14:paraId="359F585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target_field</w:t>
            </w:r>
          </w:p>
        </w:tc>
        <w:tc>
          <w:tcPr>
            <w:tcW w:w="1984" w:type="dxa"/>
          </w:tcPr>
          <w:p w14:paraId="3D0D1DE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B41236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CF6E8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73E78A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field 이름</w:t>
            </w:r>
          </w:p>
        </w:tc>
      </w:tr>
      <w:tr w:rsidR="004938C9" w14:paraId="3E70BE6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738A7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value_type</w:t>
            </w:r>
          </w:p>
        </w:tc>
        <w:tc>
          <w:tcPr>
            <w:tcW w:w="1984" w:type="dxa"/>
            <w:shd w:val="clear" w:color="auto" w:fill="F8FAFC"/>
          </w:tcPr>
          <w:p w14:paraId="6380DF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6209626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D1197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'DOUBLE'</w:t>
            </w:r>
          </w:p>
        </w:tc>
        <w:tc>
          <w:tcPr>
            <w:tcW w:w="2835" w:type="dxa"/>
            <w:shd w:val="clear" w:color="auto" w:fill="F8FAFC"/>
          </w:tcPr>
          <w:p w14:paraId="46F4F5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값 타입 (DOUBLE, INTEGER, STRING, BOOLEAN)</w:t>
            </w:r>
          </w:p>
        </w:tc>
      </w:tr>
      <w:tr w:rsidR="004938C9" w14:paraId="1F2CEA1B" w14:textId="77777777">
        <w:trPr>
          <w:jc w:val="center"/>
        </w:trPr>
        <w:tc>
          <w:tcPr>
            <w:tcW w:w="1984" w:type="dxa"/>
          </w:tcPr>
          <w:p w14:paraId="0645A42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transform_expression</w:t>
            </w:r>
          </w:p>
        </w:tc>
        <w:tc>
          <w:tcPr>
            <w:tcW w:w="1984" w:type="dxa"/>
          </w:tcPr>
          <w:p w14:paraId="38B7361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67A427D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1F984D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0E6BE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값 변환 표현식 (선택적)</w:t>
            </w:r>
          </w:p>
        </w:tc>
      </w:tr>
      <w:tr w:rsidR="004938C9" w14:paraId="1FED325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91DD4B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  <w:shd w:val="clear" w:color="auto" w:fill="F8FAFC"/>
          </w:tcPr>
          <w:p w14:paraId="28755DB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399855D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4232E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74BD5E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매핑 활성화 여부</w:t>
            </w:r>
          </w:p>
        </w:tc>
      </w:tr>
      <w:tr w:rsidR="004938C9" w14:paraId="315DE60E" w14:textId="77777777">
        <w:trPr>
          <w:jc w:val="center"/>
        </w:trPr>
        <w:tc>
          <w:tcPr>
            <w:tcW w:w="1984" w:type="dxa"/>
          </w:tcPr>
          <w:p w14:paraId="69B1A0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5E65625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27AD2D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CF83C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0A3BC0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56FAE3A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A4F874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58062AC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7FA3E8B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E2469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65E9D7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71FCD3E3" w14:textId="77777777" w:rsidR="004938C9" w:rsidRDefault="004938C9"/>
    <w:p w14:paraId="0B599139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9"/>
        <w:gridCol w:w="2823"/>
        <w:gridCol w:w="4434"/>
      </w:tblGrid>
      <w:tr w:rsidR="004938C9" w14:paraId="27B2490D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624DE7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4F7691B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12C1965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05A22456" w14:textId="77777777">
        <w:trPr>
          <w:jc w:val="center"/>
        </w:trPr>
        <w:tc>
          <w:tcPr>
            <w:tcW w:w="1701" w:type="dxa"/>
          </w:tcPr>
          <w:p w14:paraId="7DA934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5F49C56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PK_tsdb_writer_mappings</w:t>
            </w:r>
          </w:p>
        </w:tc>
        <w:tc>
          <w:tcPr>
            <w:tcW w:w="4819" w:type="dxa"/>
          </w:tcPr>
          <w:p w14:paraId="2C2795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71DDE3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858BB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3F1849C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UK_tsdb_writer_mappings_1</w:t>
            </w:r>
          </w:p>
        </w:tc>
        <w:tc>
          <w:tcPr>
            <w:tcW w:w="4819" w:type="dxa"/>
            <w:shd w:val="clear" w:color="auto" w:fill="F8FAFC"/>
          </w:tcPr>
          <w:p w14:paraId="21D443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writer_id, source_tag</w:t>
            </w:r>
          </w:p>
        </w:tc>
      </w:tr>
      <w:tr w:rsidR="004938C9" w14:paraId="417CEB6E" w14:textId="77777777">
        <w:trPr>
          <w:jc w:val="center"/>
        </w:trPr>
        <w:tc>
          <w:tcPr>
            <w:tcW w:w="1701" w:type="dxa"/>
          </w:tcPr>
          <w:p w14:paraId="7FE27A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E8F26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FK_tsdb_writer_mappings_writer_id</w:t>
            </w:r>
          </w:p>
        </w:tc>
        <w:tc>
          <w:tcPr>
            <w:tcW w:w="4819" w:type="dxa"/>
          </w:tcPr>
          <w:p w14:paraId="44C7D6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writer_id → tsdb_writers.id</w:t>
            </w:r>
          </w:p>
        </w:tc>
      </w:tr>
    </w:tbl>
    <w:p w14:paraId="7060A942" w14:textId="77777777" w:rsidR="004938C9" w:rsidRDefault="004938C9"/>
    <w:p w14:paraId="474A4210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165"/>
        <w:gridCol w:w="2356"/>
      </w:tblGrid>
      <w:tr w:rsidR="004938C9" w14:paraId="4E7BA333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6D527A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3A5FAC6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0364D63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A0653A2" w14:textId="77777777">
        <w:trPr>
          <w:jc w:val="center"/>
        </w:trPr>
        <w:tc>
          <w:tcPr>
            <w:tcW w:w="3402" w:type="dxa"/>
          </w:tcPr>
          <w:p w14:paraId="7830A8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idx_tsdb_writer_mappings_writer</w:t>
            </w:r>
          </w:p>
        </w:tc>
        <w:tc>
          <w:tcPr>
            <w:tcW w:w="3402" w:type="dxa"/>
          </w:tcPr>
          <w:p w14:paraId="7DBC3F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writer_id</w:t>
            </w:r>
          </w:p>
        </w:tc>
        <w:tc>
          <w:tcPr>
            <w:tcW w:w="2551" w:type="dxa"/>
          </w:tcPr>
          <w:p w14:paraId="39CC34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2FFB8B7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0FC35E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idx_tsdb_writer_mappings_source</w:t>
            </w:r>
          </w:p>
        </w:tc>
        <w:tc>
          <w:tcPr>
            <w:tcW w:w="3402" w:type="dxa"/>
            <w:shd w:val="clear" w:color="auto" w:fill="F8FAFC"/>
          </w:tcPr>
          <w:p w14:paraId="551A5B0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source_tag</w:t>
            </w:r>
          </w:p>
        </w:tc>
        <w:tc>
          <w:tcPr>
            <w:tcW w:w="2551" w:type="dxa"/>
            <w:shd w:val="clear" w:color="auto" w:fill="F8FAFC"/>
          </w:tcPr>
          <w:p w14:paraId="6F2254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6CCB771" w14:textId="77777777">
        <w:trPr>
          <w:jc w:val="center"/>
        </w:trPr>
        <w:tc>
          <w:tcPr>
            <w:tcW w:w="3402" w:type="dxa"/>
          </w:tcPr>
          <w:p w14:paraId="775E02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idx_tsdb_writer_mappings_enabled</w:t>
            </w:r>
          </w:p>
        </w:tc>
        <w:tc>
          <w:tcPr>
            <w:tcW w:w="3402" w:type="dxa"/>
          </w:tcPr>
          <w:p w14:paraId="6C8AF1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</w:tcPr>
          <w:p w14:paraId="296C32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6A64982" w14:textId="77777777" w:rsidR="004938C9" w:rsidRDefault="004938C9"/>
    <w:p w14:paraId="145EE9CE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10.3 datalake_connections (데이터레이크 연결)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7214"/>
      </w:tblGrid>
      <w:tr w:rsidR="004938C9" w14:paraId="1301908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83C34B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58BE2E4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datalake_connections</w:t>
            </w:r>
          </w:p>
        </w:tc>
      </w:tr>
      <w:tr w:rsidR="004938C9" w14:paraId="081EC45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E11D91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4DC13518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데이터레이크 연결</w:t>
            </w:r>
          </w:p>
        </w:tc>
      </w:tr>
      <w:tr w:rsidR="004938C9" w14:paraId="10B1A2D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F5F29A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20CDC2A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데이터레이크(S3 호환) 연결 정보 및 출력 형식 설정</w:t>
            </w:r>
          </w:p>
        </w:tc>
      </w:tr>
    </w:tbl>
    <w:p w14:paraId="09BFE21A" w14:textId="77777777" w:rsidR="004938C9" w:rsidRDefault="004938C9"/>
    <w:p w14:paraId="2151BF70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1785"/>
        <w:gridCol w:w="787"/>
        <w:gridCol w:w="1858"/>
        <w:gridCol w:w="2444"/>
      </w:tblGrid>
      <w:tr w:rsidR="004938C9" w14:paraId="1D529B2A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829E3C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5A1557E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7FDA6C1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7970D3F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8818ED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51C4310B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05175CD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C529C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3857EF6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2087E9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190E39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58F8239C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6E9A4F0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30D5DB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758DDC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741E1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575F3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246FB2F5" w14:textId="77777777">
        <w:trPr>
          <w:jc w:val="center"/>
        </w:trPr>
        <w:tc>
          <w:tcPr>
            <w:tcW w:w="1984" w:type="dxa"/>
          </w:tcPr>
          <w:p w14:paraId="427B04F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047B5EA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0BEA6F4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BBCBF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319EB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연결 이름 (테넌트 내 고유)</w:t>
            </w:r>
          </w:p>
        </w:tc>
      </w:tr>
      <w:tr w:rsidR="004938C9" w14:paraId="7C31DAC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C31363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endpoint_url</w:t>
            </w:r>
          </w:p>
        </w:tc>
        <w:tc>
          <w:tcPr>
            <w:tcW w:w="1984" w:type="dxa"/>
            <w:shd w:val="clear" w:color="auto" w:fill="F8FAFC"/>
          </w:tcPr>
          <w:p w14:paraId="36F90A2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0B07934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CA8B5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F3E18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S3 호환 엔드포인트 URL</w:t>
            </w:r>
          </w:p>
        </w:tc>
      </w:tr>
      <w:tr w:rsidR="004938C9" w14:paraId="39708245" w14:textId="77777777">
        <w:trPr>
          <w:jc w:val="center"/>
        </w:trPr>
        <w:tc>
          <w:tcPr>
            <w:tcW w:w="1984" w:type="dxa"/>
          </w:tcPr>
          <w:p w14:paraId="1FA2BDC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bucket_name</w:t>
            </w:r>
          </w:p>
        </w:tc>
        <w:tc>
          <w:tcPr>
            <w:tcW w:w="1984" w:type="dxa"/>
          </w:tcPr>
          <w:p w14:paraId="4156C7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9423EA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D6B348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4CC37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버킷 이름</w:t>
            </w:r>
          </w:p>
        </w:tc>
      </w:tr>
      <w:tr w:rsidR="004938C9" w14:paraId="6B91743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C4259C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access_key</w:t>
            </w:r>
          </w:p>
        </w:tc>
        <w:tc>
          <w:tcPr>
            <w:tcW w:w="1984" w:type="dxa"/>
            <w:shd w:val="clear" w:color="auto" w:fill="F8FAFC"/>
          </w:tcPr>
          <w:p w14:paraId="0879D59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45030C1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0F2D3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1EB046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액세스 키</w:t>
            </w:r>
          </w:p>
        </w:tc>
      </w:tr>
      <w:tr w:rsidR="004938C9" w14:paraId="5F72013A" w14:textId="77777777">
        <w:trPr>
          <w:jc w:val="center"/>
        </w:trPr>
        <w:tc>
          <w:tcPr>
            <w:tcW w:w="1984" w:type="dxa"/>
          </w:tcPr>
          <w:p w14:paraId="4624158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secret_key_encrypted</w:t>
            </w:r>
          </w:p>
        </w:tc>
        <w:tc>
          <w:tcPr>
            <w:tcW w:w="1984" w:type="dxa"/>
          </w:tcPr>
          <w:p w14:paraId="715ADB0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459230A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4605F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02CBD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암호화된 시크릿 키</w:t>
            </w:r>
          </w:p>
        </w:tc>
      </w:tr>
      <w:tr w:rsidR="004938C9" w14:paraId="7735060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3A5F0D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region</w:t>
            </w:r>
          </w:p>
        </w:tc>
        <w:tc>
          <w:tcPr>
            <w:tcW w:w="1984" w:type="dxa"/>
            <w:shd w:val="clear" w:color="auto" w:fill="F8FAFC"/>
          </w:tcPr>
          <w:p w14:paraId="0014B7E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  <w:shd w:val="clear" w:color="auto" w:fill="F8FAFC"/>
          </w:tcPr>
          <w:p w14:paraId="35E0E0C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F1D134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9798D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리전 (해당 시)</w:t>
            </w:r>
          </w:p>
        </w:tc>
      </w:tr>
      <w:tr w:rsidR="004938C9" w14:paraId="06528FCA" w14:textId="77777777">
        <w:trPr>
          <w:jc w:val="center"/>
        </w:trPr>
        <w:tc>
          <w:tcPr>
            <w:tcW w:w="1984" w:type="dxa"/>
          </w:tcPr>
          <w:p w14:paraId="4835987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output_format</w:t>
            </w:r>
          </w:p>
        </w:tc>
        <w:tc>
          <w:tcPr>
            <w:tcW w:w="1984" w:type="dxa"/>
          </w:tcPr>
          <w:p w14:paraId="4B27814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4597250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27586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'PARQUET'</w:t>
            </w:r>
          </w:p>
        </w:tc>
        <w:tc>
          <w:tcPr>
            <w:tcW w:w="2835" w:type="dxa"/>
          </w:tcPr>
          <w:p w14:paraId="01C890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출력 형식 (PARQUET, ORC, AVRO, CSV)</w:t>
            </w:r>
          </w:p>
        </w:tc>
      </w:tr>
      <w:tr w:rsidR="004938C9" w14:paraId="4888018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862F6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partition_strategy</w:t>
            </w:r>
          </w:p>
        </w:tc>
        <w:tc>
          <w:tcPr>
            <w:tcW w:w="1984" w:type="dxa"/>
            <w:shd w:val="clear" w:color="auto" w:fill="F8FAFC"/>
          </w:tcPr>
          <w:p w14:paraId="77890DD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  <w:shd w:val="clear" w:color="auto" w:fill="F8FAFC"/>
          </w:tcPr>
          <w:p w14:paraId="5FE61DEB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1A16AE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334B8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파티션 전략 (예: year/month/day)</w:t>
            </w:r>
          </w:p>
        </w:tc>
      </w:tr>
      <w:tr w:rsidR="004938C9" w14:paraId="3BFA6863" w14:textId="77777777">
        <w:trPr>
          <w:jc w:val="center"/>
        </w:trPr>
        <w:tc>
          <w:tcPr>
            <w:tcW w:w="1984" w:type="dxa"/>
          </w:tcPr>
          <w:p w14:paraId="24AFA5E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</w:tcPr>
          <w:p w14:paraId="017BA30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7F29E17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4BA71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FAA1B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추가 설정 (압축, 인코딩 등)</w:t>
            </w:r>
          </w:p>
        </w:tc>
      </w:tr>
      <w:tr w:rsidR="004938C9" w14:paraId="7E65E75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08365A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1BE04AC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06A29A1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6FDB1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'INACTIVE'</w:t>
            </w:r>
          </w:p>
        </w:tc>
        <w:tc>
          <w:tcPr>
            <w:tcW w:w="2835" w:type="dxa"/>
            <w:shd w:val="clear" w:color="auto" w:fill="F8FAFC"/>
          </w:tcPr>
          <w:p w14:paraId="6D9168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연결 상태 (ACTIVE, INACTIVE, ERROR)</w:t>
            </w:r>
          </w:p>
        </w:tc>
      </w:tr>
      <w:tr w:rsidR="004938C9" w14:paraId="0B4C06B8" w14:textId="77777777">
        <w:trPr>
          <w:jc w:val="center"/>
        </w:trPr>
        <w:tc>
          <w:tcPr>
            <w:tcW w:w="1984" w:type="dxa"/>
          </w:tcPr>
          <w:p w14:paraId="266975F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36E01BF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4E9E91C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44B43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465A25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7657545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EAA6DA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6B3D6A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E3D9B1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C728F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21E8AD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0F4B5E15" w14:textId="77777777" w:rsidR="004938C9" w:rsidRDefault="004938C9"/>
    <w:p w14:paraId="59650240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2825"/>
        <w:gridCol w:w="4425"/>
      </w:tblGrid>
      <w:tr w:rsidR="004938C9" w14:paraId="4DAFC63D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13143B0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0A2A277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E3977A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2718FC9" w14:textId="77777777">
        <w:trPr>
          <w:jc w:val="center"/>
        </w:trPr>
        <w:tc>
          <w:tcPr>
            <w:tcW w:w="1701" w:type="dxa"/>
          </w:tcPr>
          <w:p w14:paraId="6B54EF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46468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PK_datalake_connections</w:t>
            </w:r>
          </w:p>
        </w:tc>
        <w:tc>
          <w:tcPr>
            <w:tcW w:w="4819" w:type="dxa"/>
          </w:tcPr>
          <w:p w14:paraId="0B04CE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AA47E29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9A5E2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1BF778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UK_datalake_connections_1</w:t>
            </w:r>
          </w:p>
        </w:tc>
        <w:tc>
          <w:tcPr>
            <w:tcW w:w="4819" w:type="dxa"/>
            <w:shd w:val="clear" w:color="auto" w:fill="F8FAFC"/>
          </w:tcPr>
          <w:p w14:paraId="7FD1B1F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1CDD01D6" w14:textId="77777777">
        <w:trPr>
          <w:jc w:val="center"/>
        </w:trPr>
        <w:tc>
          <w:tcPr>
            <w:tcW w:w="1701" w:type="dxa"/>
          </w:tcPr>
          <w:p w14:paraId="0388BE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FF8FD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FK_datalake_connections_tenant_id</w:t>
            </w:r>
          </w:p>
        </w:tc>
        <w:tc>
          <w:tcPr>
            <w:tcW w:w="4819" w:type="dxa"/>
          </w:tcPr>
          <w:p w14:paraId="7E123D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659C3672" w14:textId="77777777" w:rsidR="004938C9" w:rsidRDefault="004938C9"/>
    <w:p w14:paraId="34E1AD19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166"/>
        <w:gridCol w:w="2366"/>
      </w:tblGrid>
      <w:tr w:rsidR="004938C9" w14:paraId="6DF35396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0BA715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B9A3D7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0733EC0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A2C5C45" w14:textId="77777777">
        <w:trPr>
          <w:jc w:val="center"/>
        </w:trPr>
        <w:tc>
          <w:tcPr>
            <w:tcW w:w="3402" w:type="dxa"/>
          </w:tcPr>
          <w:p w14:paraId="2ADA896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idx_datalake_connections_tenant</w:t>
            </w:r>
          </w:p>
        </w:tc>
        <w:tc>
          <w:tcPr>
            <w:tcW w:w="3402" w:type="dxa"/>
          </w:tcPr>
          <w:p w14:paraId="1CD6A5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7190C6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F4F9448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2DCAB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idx_datalake_connections_status</w:t>
            </w:r>
          </w:p>
        </w:tc>
        <w:tc>
          <w:tcPr>
            <w:tcW w:w="3402" w:type="dxa"/>
            <w:shd w:val="clear" w:color="auto" w:fill="F8FAFC"/>
          </w:tcPr>
          <w:p w14:paraId="16B568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4870ED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1AF8532B" w14:textId="77777777" w:rsidR="004938C9" w:rsidRDefault="004938C9"/>
    <w:p w14:paraId="439B5743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10.4 kafka_producers (Kafka 프로듀서)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4BAEEE4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96F797C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494633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kafka_producers</w:t>
            </w:r>
          </w:p>
        </w:tc>
      </w:tr>
      <w:tr w:rsidR="004938C9" w14:paraId="0BE29DB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0F8D81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3586B536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 프로듀서</w:t>
            </w:r>
          </w:p>
        </w:tc>
      </w:tr>
      <w:tr w:rsidR="004938C9" w14:paraId="2DE257B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FC8C80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24AD780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 메시지 발행 설정 및 시리얼라이저 구성</w:t>
            </w:r>
          </w:p>
        </w:tc>
      </w:tr>
    </w:tbl>
    <w:p w14:paraId="5F4C0A01" w14:textId="77777777" w:rsidR="004938C9" w:rsidRDefault="004938C9"/>
    <w:p w14:paraId="0328B23E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1795"/>
        <w:gridCol w:w="790"/>
        <w:gridCol w:w="1858"/>
        <w:gridCol w:w="2524"/>
      </w:tblGrid>
      <w:tr w:rsidR="004938C9" w14:paraId="0B75EEA1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4B4A9AE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0824D04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758290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5C2A286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585D398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165CFAD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6505B7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13D2FC2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01FC53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DDDF4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707EEB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4F4CFD72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810756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A73F19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4D070DA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2A3D8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2C4B4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5287AE6D" w14:textId="77777777">
        <w:trPr>
          <w:jc w:val="center"/>
        </w:trPr>
        <w:tc>
          <w:tcPr>
            <w:tcW w:w="1984" w:type="dxa"/>
          </w:tcPr>
          <w:p w14:paraId="57A3D6A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436FC10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14C1D8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014A50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30C86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프로듀서 이름 (테넌트 내 고유)</w:t>
            </w:r>
          </w:p>
        </w:tc>
      </w:tr>
      <w:tr w:rsidR="004938C9" w14:paraId="3D4AA90B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A3B6FA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cluster_id</w:t>
            </w:r>
          </w:p>
        </w:tc>
        <w:tc>
          <w:tcPr>
            <w:tcW w:w="1984" w:type="dxa"/>
            <w:shd w:val="clear" w:color="auto" w:fill="D1ECF1"/>
          </w:tcPr>
          <w:p w14:paraId="153639C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C5322F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7C7052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C1499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[FK→mq_clusters.id] FK → mq_clusters.id, Kafka 클러스터</w:t>
            </w:r>
          </w:p>
        </w:tc>
      </w:tr>
      <w:tr w:rsidR="004938C9" w14:paraId="4B976CA3" w14:textId="77777777">
        <w:trPr>
          <w:jc w:val="center"/>
        </w:trPr>
        <w:tc>
          <w:tcPr>
            <w:tcW w:w="1984" w:type="dxa"/>
          </w:tcPr>
          <w:p w14:paraId="7443E52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topic</w:t>
            </w:r>
          </w:p>
        </w:tc>
        <w:tc>
          <w:tcPr>
            <w:tcW w:w="1984" w:type="dxa"/>
          </w:tcPr>
          <w:p w14:paraId="6BBA36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61D8DE7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7DB24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D1A78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토픽 이름</w:t>
            </w:r>
          </w:p>
        </w:tc>
      </w:tr>
      <w:tr w:rsidR="004938C9" w14:paraId="059B733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B2F91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key_serializer</w:t>
            </w:r>
          </w:p>
        </w:tc>
        <w:tc>
          <w:tcPr>
            <w:tcW w:w="1984" w:type="dxa"/>
            <w:shd w:val="clear" w:color="auto" w:fill="F8FAFC"/>
          </w:tcPr>
          <w:p w14:paraId="3AFF88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7812191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95A13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'StringSerializer'</w:t>
            </w:r>
          </w:p>
        </w:tc>
        <w:tc>
          <w:tcPr>
            <w:tcW w:w="2835" w:type="dxa"/>
            <w:shd w:val="clear" w:color="auto" w:fill="F8FAFC"/>
          </w:tcPr>
          <w:p w14:paraId="3FA059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키 시리얼라이저 클래스</w:t>
            </w:r>
          </w:p>
        </w:tc>
      </w:tr>
      <w:tr w:rsidR="004938C9" w14:paraId="5AE9916F" w14:textId="77777777">
        <w:trPr>
          <w:jc w:val="center"/>
        </w:trPr>
        <w:tc>
          <w:tcPr>
            <w:tcW w:w="1984" w:type="dxa"/>
          </w:tcPr>
          <w:p w14:paraId="379FFD3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value_serializer</w:t>
            </w:r>
          </w:p>
        </w:tc>
        <w:tc>
          <w:tcPr>
            <w:tcW w:w="1984" w:type="dxa"/>
          </w:tcPr>
          <w:p w14:paraId="0FC2FB7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4635795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C7DD8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'JsonSerializer'</w:t>
            </w:r>
          </w:p>
        </w:tc>
        <w:tc>
          <w:tcPr>
            <w:tcW w:w="2835" w:type="dxa"/>
          </w:tcPr>
          <w:p w14:paraId="52D545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값 시리얼라이저 클래스</w:t>
            </w:r>
          </w:p>
        </w:tc>
      </w:tr>
      <w:tr w:rsidR="004938C9" w14:paraId="4A9AF48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D7D297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acks</w:t>
            </w:r>
          </w:p>
        </w:tc>
        <w:tc>
          <w:tcPr>
            <w:tcW w:w="1984" w:type="dxa"/>
            <w:shd w:val="clear" w:color="auto" w:fill="F8FAFC"/>
          </w:tcPr>
          <w:p w14:paraId="55AC816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VARCHAR(10)</w:t>
            </w:r>
          </w:p>
        </w:tc>
        <w:tc>
          <w:tcPr>
            <w:tcW w:w="850" w:type="dxa"/>
            <w:shd w:val="clear" w:color="auto" w:fill="F8FAFC"/>
          </w:tcPr>
          <w:p w14:paraId="55ED886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4971A3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'all'</w:t>
            </w:r>
          </w:p>
        </w:tc>
        <w:tc>
          <w:tcPr>
            <w:tcW w:w="2835" w:type="dxa"/>
            <w:shd w:val="clear" w:color="auto" w:fill="F8FAFC"/>
          </w:tcPr>
          <w:p w14:paraId="03D62D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확인 모드 (0, 1, all)</w:t>
            </w:r>
          </w:p>
        </w:tc>
      </w:tr>
      <w:tr w:rsidR="004938C9" w14:paraId="78B789B0" w14:textId="77777777">
        <w:trPr>
          <w:jc w:val="center"/>
        </w:trPr>
        <w:tc>
          <w:tcPr>
            <w:tcW w:w="1984" w:type="dxa"/>
          </w:tcPr>
          <w:p w14:paraId="35A32DF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compression_type</w:t>
            </w:r>
          </w:p>
        </w:tc>
        <w:tc>
          <w:tcPr>
            <w:tcW w:w="1984" w:type="dxa"/>
          </w:tcPr>
          <w:p w14:paraId="5027378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0B8AAF0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269901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'none'</w:t>
            </w:r>
          </w:p>
        </w:tc>
        <w:tc>
          <w:tcPr>
            <w:tcW w:w="2835" w:type="dxa"/>
          </w:tcPr>
          <w:p w14:paraId="06C96F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압축 유형 (none, gzip, snappy, lz4, zstd)</w:t>
            </w:r>
          </w:p>
        </w:tc>
      </w:tr>
      <w:tr w:rsidR="004938C9" w14:paraId="3E71B62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42A17F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4DE5BE9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01CD5D42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E7F5B8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6E65C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추가 프로듀서 설정</w:t>
            </w:r>
          </w:p>
        </w:tc>
      </w:tr>
      <w:tr w:rsidR="004938C9" w14:paraId="1BCB7E24" w14:textId="77777777">
        <w:trPr>
          <w:jc w:val="center"/>
        </w:trPr>
        <w:tc>
          <w:tcPr>
            <w:tcW w:w="1984" w:type="dxa"/>
          </w:tcPr>
          <w:p w14:paraId="2B6688C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179A2F7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111C5ED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86E6F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'STOPPED'</w:t>
            </w:r>
          </w:p>
        </w:tc>
        <w:tc>
          <w:tcPr>
            <w:tcW w:w="2835" w:type="dxa"/>
          </w:tcPr>
          <w:p w14:paraId="0FBE8A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프로듀서 상태 (RUNNING, STOPPED, ERROR)</w:t>
            </w:r>
          </w:p>
        </w:tc>
      </w:tr>
      <w:tr w:rsidR="004938C9" w14:paraId="7257BA0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8B2F5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347A97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E23DF2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133C2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59A6E2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5A6A0FB1" w14:textId="77777777">
        <w:trPr>
          <w:jc w:val="center"/>
        </w:trPr>
        <w:tc>
          <w:tcPr>
            <w:tcW w:w="1984" w:type="dxa"/>
          </w:tcPr>
          <w:p w14:paraId="2A88531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4AE799C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32024E2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D7C8A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4DD75F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31E8DFCE" w14:textId="77777777" w:rsidR="004938C9" w:rsidRDefault="004938C9"/>
    <w:p w14:paraId="4DDEA7E5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7"/>
        <w:gridCol w:w="2789"/>
        <w:gridCol w:w="4460"/>
      </w:tblGrid>
      <w:tr w:rsidR="004938C9" w14:paraId="7EF2E863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1DBCFA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18BA6D9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30A588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1E7D7666" w14:textId="77777777">
        <w:trPr>
          <w:jc w:val="center"/>
        </w:trPr>
        <w:tc>
          <w:tcPr>
            <w:tcW w:w="1701" w:type="dxa"/>
          </w:tcPr>
          <w:p w14:paraId="47CA2A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1D713A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PK_kafka_producers</w:t>
            </w:r>
          </w:p>
        </w:tc>
        <w:tc>
          <w:tcPr>
            <w:tcW w:w="4819" w:type="dxa"/>
          </w:tcPr>
          <w:p w14:paraId="231959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52B2272B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E33E2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Unique</w:t>
            </w:r>
          </w:p>
        </w:tc>
        <w:tc>
          <w:tcPr>
            <w:tcW w:w="2835" w:type="dxa"/>
            <w:shd w:val="clear" w:color="auto" w:fill="F8FAFC"/>
          </w:tcPr>
          <w:p w14:paraId="379836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UK_kafka_producers_1</w:t>
            </w:r>
          </w:p>
        </w:tc>
        <w:tc>
          <w:tcPr>
            <w:tcW w:w="4819" w:type="dxa"/>
            <w:shd w:val="clear" w:color="auto" w:fill="F8FAFC"/>
          </w:tcPr>
          <w:p w14:paraId="656E47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728C66DF" w14:textId="77777777">
        <w:trPr>
          <w:jc w:val="center"/>
        </w:trPr>
        <w:tc>
          <w:tcPr>
            <w:tcW w:w="1701" w:type="dxa"/>
          </w:tcPr>
          <w:p w14:paraId="179580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5D6CAD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FK_kafka_producers_tenant_id</w:t>
            </w:r>
          </w:p>
        </w:tc>
        <w:tc>
          <w:tcPr>
            <w:tcW w:w="4819" w:type="dxa"/>
          </w:tcPr>
          <w:p w14:paraId="2D42B0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08E625D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F5363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0D0E0A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FK_kafka_producers_cluster_id</w:t>
            </w:r>
          </w:p>
        </w:tc>
        <w:tc>
          <w:tcPr>
            <w:tcW w:w="4819" w:type="dxa"/>
            <w:shd w:val="clear" w:color="auto" w:fill="F8FAFC"/>
          </w:tcPr>
          <w:p w14:paraId="6EC14E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 → mq_clusters.id</w:t>
            </w:r>
          </w:p>
        </w:tc>
      </w:tr>
    </w:tbl>
    <w:p w14:paraId="004737D3" w14:textId="77777777" w:rsidR="004938C9" w:rsidRDefault="004938C9"/>
    <w:p w14:paraId="47355765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7"/>
        <w:gridCol w:w="3182"/>
        <w:gridCol w:w="2377"/>
      </w:tblGrid>
      <w:tr w:rsidR="004938C9" w14:paraId="42633A33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4668AF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CED323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2AB583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8643623" w14:textId="77777777">
        <w:trPr>
          <w:jc w:val="center"/>
        </w:trPr>
        <w:tc>
          <w:tcPr>
            <w:tcW w:w="3402" w:type="dxa"/>
          </w:tcPr>
          <w:p w14:paraId="73BC8D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idx_kafka_producers_tenant</w:t>
            </w:r>
          </w:p>
        </w:tc>
        <w:tc>
          <w:tcPr>
            <w:tcW w:w="3402" w:type="dxa"/>
          </w:tcPr>
          <w:p w14:paraId="2393BC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75B268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7C0B5E3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77DB4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idx_kafka_producers_cluster</w:t>
            </w:r>
          </w:p>
        </w:tc>
        <w:tc>
          <w:tcPr>
            <w:tcW w:w="3402" w:type="dxa"/>
            <w:shd w:val="clear" w:color="auto" w:fill="F8FAFC"/>
          </w:tcPr>
          <w:p w14:paraId="4C753B6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2551" w:type="dxa"/>
            <w:shd w:val="clear" w:color="auto" w:fill="F8FAFC"/>
          </w:tcPr>
          <w:p w14:paraId="48747B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5A05B84" w14:textId="77777777">
        <w:trPr>
          <w:jc w:val="center"/>
        </w:trPr>
        <w:tc>
          <w:tcPr>
            <w:tcW w:w="3402" w:type="dxa"/>
          </w:tcPr>
          <w:p w14:paraId="770E8E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idx_kafka_producers_status</w:t>
            </w:r>
          </w:p>
        </w:tc>
        <w:tc>
          <w:tcPr>
            <w:tcW w:w="3402" w:type="dxa"/>
          </w:tcPr>
          <w:p w14:paraId="0489E1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</w:tcPr>
          <w:p w14:paraId="389B37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3E3AA32" w14:textId="77777777" w:rsidR="004938C9" w:rsidRDefault="004938C9"/>
    <w:p w14:paraId="300538CD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10.5 kafka_consumers (Kafka 컨슈머)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7211"/>
      </w:tblGrid>
      <w:tr w:rsidR="004938C9" w14:paraId="08EF48F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360D4E2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44D3B5B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kafka_consumers</w:t>
            </w:r>
          </w:p>
        </w:tc>
      </w:tr>
      <w:tr w:rsidR="004938C9" w14:paraId="6A48E1D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ECEB52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3B092E7A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 컨슈머</w:t>
            </w:r>
          </w:p>
        </w:tc>
      </w:tr>
      <w:tr w:rsidR="004938C9" w14:paraId="11B8E690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90C3DE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5AEE5F6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 메시지 구독 설정 및 컨슈머 그룹 구성</w:t>
            </w:r>
          </w:p>
        </w:tc>
      </w:tr>
    </w:tbl>
    <w:p w14:paraId="7D71CDC4" w14:textId="77777777" w:rsidR="004938C9" w:rsidRDefault="004938C9"/>
    <w:p w14:paraId="11EFE5E5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1781"/>
        <w:gridCol w:w="786"/>
        <w:gridCol w:w="1858"/>
        <w:gridCol w:w="2500"/>
      </w:tblGrid>
      <w:tr w:rsidR="004938C9" w14:paraId="6D19092F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B53484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050792B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E94840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7299923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88B8FD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40E6D2D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74823C1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349484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D65BB1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2C7DE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78A8854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51C8171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687F5CF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91D84A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C770B9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7E0411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D2D66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7A02098F" w14:textId="77777777">
        <w:trPr>
          <w:jc w:val="center"/>
        </w:trPr>
        <w:tc>
          <w:tcPr>
            <w:tcW w:w="1984" w:type="dxa"/>
          </w:tcPr>
          <w:p w14:paraId="042BBCE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1CF9DB8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868ABE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2989F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419BA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컨슈머 이름 (테넌트 내 고유)</w:t>
            </w:r>
          </w:p>
        </w:tc>
      </w:tr>
      <w:tr w:rsidR="004938C9" w14:paraId="2C891CBF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B35B88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cluster_id</w:t>
            </w:r>
          </w:p>
        </w:tc>
        <w:tc>
          <w:tcPr>
            <w:tcW w:w="1984" w:type="dxa"/>
            <w:shd w:val="clear" w:color="auto" w:fill="D1ECF1"/>
          </w:tcPr>
          <w:p w14:paraId="16F5A7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92BA97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B122B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32925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[FK→mq_clusters.id] FK → mq_clusters.id, Kafka 클러스터</w:t>
            </w:r>
          </w:p>
        </w:tc>
      </w:tr>
      <w:tr w:rsidR="004938C9" w14:paraId="0FF964D7" w14:textId="77777777">
        <w:trPr>
          <w:jc w:val="center"/>
        </w:trPr>
        <w:tc>
          <w:tcPr>
            <w:tcW w:w="1984" w:type="dxa"/>
          </w:tcPr>
          <w:p w14:paraId="232085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topic</w:t>
            </w:r>
          </w:p>
        </w:tc>
        <w:tc>
          <w:tcPr>
            <w:tcW w:w="1984" w:type="dxa"/>
          </w:tcPr>
          <w:p w14:paraId="319E4B3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20B8A65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6D15E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92C9F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토픽 이름</w:t>
            </w:r>
          </w:p>
        </w:tc>
      </w:tr>
      <w:tr w:rsidR="004938C9" w14:paraId="45BC97B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D9E48A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group_id</w:t>
            </w:r>
          </w:p>
        </w:tc>
        <w:tc>
          <w:tcPr>
            <w:tcW w:w="1984" w:type="dxa"/>
            <w:shd w:val="clear" w:color="auto" w:fill="F8FAFC"/>
          </w:tcPr>
          <w:p w14:paraId="6C55D92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347886B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ED4A9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F8A3F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컨슈머 그룹 ID</w:t>
            </w:r>
          </w:p>
        </w:tc>
      </w:tr>
      <w:tr w:rsidR="004938C9" w14:paraId="69F174D3" w14:textId="77777777">
        <w:trPr>
          <w:jc w:val="center"/>
        </w:trPr>
        <w:tc>
          <w:tcPr>
            <w:tcW w:w="1984" w:type="dxa"/>
          </w:tcPr>
          <w:p w14:paraId="6F15480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auto_offset_reset</w:t>
            </w:r>
          </w:p>
        </w:tc>
        <w:tc>
          <w:tcPr>
            <w:tcW w:w="1984" w:type="dxa"/>
          </w:tcPr>
          <w:p w14:paraId="1E7A35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516719C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B55CA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'latest'</w:t>
            </w:r>
          </w:p>
        </w:tc>
        <w:tc>
          <w:tcPr>
            <w:tcW w:w="2835" w:type="dxa"/>
          </w:tcPr>
          <w:p w14:paraId="2555DC4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오프셋 리셋 정책 (earliest, latest, none)</w:t>
            </w:r>
          </w:p>
        </w:tc>
      </w:tr>
      <w:tr w:rsidR="004938C9" w14:paraId="51A3F01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F1BB05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enable_auto_commit</w:t>
            </w:r>
          </w:p>
        </w:tc>
        <w:tc>
          <w:tcPr>
            <w:tcW w:w="1984" w:type="dxa"/>
            <w:shd w:val="clear" w:color="auto" w:fill="F8FAFC"/>
          </w:tcPr>
          <w:p w14:paraId="14491D2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53F10EE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1D59F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5B5B1E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자동 오프셋 커밋 활성화</w:t>
            </w:r>
          </w:p>
        </w:tc>
      </w:tr>
      <w:tr w:rsidR="004938C9" w14:paraId="2A21251D" w14:textId="77777777">
        <w:trPr>
          <w:jc w:val="center"/>
        </w:trPr>
        <w:tc>
          <w:tcPr>
            <w:tcW w:w="1984" w:type="dxa"/>
          </w:tcPr>
          <w:p w14:paraId="193D70D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</w:tcPr>
          <w:p w14:paraId="651F294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777F203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6304E5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DD61C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추가 컨슈머 설정</w:t>
            </w:r>
          </w:p>
        </w:tc>
      </w:tr>
      <w:tr w:rsidR="004938C9" w14:paraId="57A200A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499A2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24E9AD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33C0413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192C8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'STOPPED'</w:t>
            </w:r>
          </w:p>
        </w:tc>
        <w:tc>
          <w:tcPr>
            <w:tcW w:w="2835" w:type="dxa"/>
            <w:shd w:val="clear" w:color="auto" w:fill="F8FAFC"/>
          </w:tcPr>
          <w:p w14:paraId="272F2B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컨슈머 상태 (RUNNING, STOPPED, ERROR)</w:t>
            </w:r>
          </w:p>
        </w:tc>
      </w:tr>
      <w:tr w:rsidR="004938C9" w14:paraId="446FB2A2" w14:textId="77777777">
        <w:trPr>
          <w:jc w:val="center"/>
        </w:trPr>
        <w:tc>
          <w:tcPr>
            <w:tcW w:w="1984" w:type="dxa"/>
          </w:tcPr>
          <w:p w14:paraId="7CFF59B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6B2175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DA7ABB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47371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7BCEB7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5302637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C24D08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7B60EFE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0DFA25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E62E8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238F7E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1DAE7FC9" w14:textId="77777777" w:rsidR="004938C9" w:rsidRDefault="004938C9"/>
    <w:p w14:paraId="4A68F44C" w14:textId="77777777" w:rsidR="004938C9" w:rsidRDefault="00000000">
      <w:r>
        <w:rPr>
          <w:b/>
        </w:rPr>
        <w:lastRenderedPageBreak/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2794"/>
        <w:gridCol w:w="4456"/>
      </w:tblGrid>
      <w:tr w:rsidR="004938C9" w14:paraId="081D5E7B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770DCE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FD6725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60ED3BD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7D88F487" w14:textId="77777777">
        <w:trPr>
          <w:jc w:val="center"/>
        </w:trPr>
        <w:tc>
          <w:tcPr>
            <w:tcW w:w="1701" w:type="dxa"/>
          </w:tcPr>
          <w:p w14:paraId="69BE51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45392F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PK_kafka_consumers</w:t>
            </w:r>
          </w:p>
        </w:tc>
        <w:tc>
          <w:tcPr>
            <w:tcW w:w="4819" w:type="dxa"/>
          </w:tcPr>
          <w:p w14:paraId="3DD3B30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489A219E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A19D41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1BE9F8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UK_kafka_consumers_1</w:t>
            </w:r>
          </w:p>
        </w:tc>
        <w:tc>
          <w:tcPr>
            <w:tcW w:w="4819" w:type="dxa"/>
            <w:shd w:val="clear" w:color="auto" w:fill="F8FAFC"/>
          </w:tcPr>
          <w:p w14:paraId="79FBB6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33A0993C" w14:textId="77777777">
        <w:trPr>
          <w:jc w:val="center"/>
        </w:trPr>
        <w:tc>
          <w:tcPr>
            <w:tcW w:w="1701" w:type="dxa"/>
          </w:tcPr>
          <w:p w14:paraId="5C0890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4F91D5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FK_kafka_consumers_tenant_id</w:t>
            </w:r>
          </w:p>
        </w:tc>
        <w:tc>
          <w:tcPr>
            <w:tcW w:w="4819" w:type="dxa"/>
          </w:tcPr>
          <w:p w14:paraId="28AA98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54BDED2E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3236A8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70BAFE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FK_kafka_consumers_cluster_id</w:t>
            </w:r>
          </w:p>
        </w:tc>
        <w:tc>
          <w:tcPr>
            <w:tcW w:w="4819" w:type="dxa"/>
            <w:shd w:val="clear" w:color="auto" w:fill="F8FAFC"/>
          </w:tcPr>
          <w:p w14:paraId="50C29A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 → mq_clusters.id</w:t>
            </w:r>
          </w:p>
        </w:tc>
      </w:tr>
    </w:tbl>
    <w:p w14:paraId="1540E650" w14:textId="77777777" w:rsidR="004938C9" w:rsidRDefault="004938C9"/>
    <w:p w14:paraId="75D0546A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3179"/>
        <w:gridCol w:w="2376"/>
      </w:tblGrid>
      <w:tr w:rsidR="004938C9" w14:paraId="2E368B1C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443600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37C8514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1AE3BF8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8B9860C" w14:textId="77777777">
        <w:trPr>
          <w:jc w:val="center"/>
        </w:trPr>
        <w:tc>
          <w:tcPr>
            <w:tcW w:w="3402" w:type="dxa"/>
          </w:tcPr>
          <w:p w14:paraId="7D8383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idx_kafka_consumers_tenant</w:t>
            </w:r>
          </w:p>
        </w:tc>
        <w:tc>
          <w:tcPr>
            <w:tcW w:w="3402" w:type="dxa"/>
          </w:tcPr>
          <w:p w14:paraId="395670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443322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39E039A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005872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idx_kafka_consumers_cluster</w:t>
            </w:r>
          </w:p>
        </w:tc>
        <w:tc>
          <w:tcPr>
            <w:tcW w:w="3402" w:type="dxa"/>
            <w:shd w:val="clear" w:color="auto" w:fill="F8FAFC"/>
          </w:tcPr>
          <w:p w14:paraId="5C37C58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2551" w:type="dxa"/>
            <w:shd w:val="clear" w:color="auto" w:fill="F8FAFC"/>
          </w:tcPr>
          <w:p w14:paraId="62A0F3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7C5F9216" w14:textId="77777777">
        <w:trPr>
          <w:jc w:val="center"/>
        </w:trPr>
        <w:tc>
          <w:tcPr>
            <w:tcW w:w="3402" w:type="dxa"/>
          </w:tcPr>
          <w:p w14:paraId="6FFD07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idx_kafka_consumers_status</w:t>
            </w:r>
          </w:p>
        </w:tc>
        <w:tc>
          <w:tcPr>
            <w:tcW w:w="3402" w:type="dxa"/>
          </w:tcPr>
          <w:p w14:paraId="590C40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</w:tcPr>
          <w:p w14:paraId="46105A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760701A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97442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idx_kafka_consumers_group</w:t>
            </w:r>
          </w:p>
        </w:tc>
        <w:tc>
          <w:tcPr>
            <w:tcW w:w="3402" w:type="dxa"/>
            <w:shd w:val="clear" w:color="auto" w:fill="F8FAFC"/>
          </w:tcPr>
          <w:p w14:paraId="7C35EF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group_id</w:t>
            </w:r>
          </w:p>
        </w:tc>
        <w:tc>
          <w:tcPr>
            <w:tcW w:w="2551" w:type="dxa"/>
            <w:shd w:val="clear" w:color="auto" w:fill="F8FAFC"/>
          </w:tcPr>
          <w:p w14:paraId="3C294C4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69B95847" w14:textId="77777777" w:rsidR="004938C9" w:rsidRDefault="004938C9"/>
    <w:p w14:paraId="067C9CE6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10.6 kafka_schemas (스키마 정의)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7F3C4216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59BD5C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66441C6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kafka_schemas</w:t>
            </w:r>
          </w:p>
        </w:tc>
      </w:tr>
      <w:tr w:rsidR="004938C9" w14:paraId="02C70FF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5C03B4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AAE10CA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스키마 정의</w:t>
            </w:r>
          </w:p>
        </w:tc>
      </w:tr>
      <w:tr w:rsidR="004938C9" w14:paraId="48346F5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9BC56D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395D37DA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Kafka 메시지 스키마 정의 및 버전 관리 (Avro, JSON Schema, Protobuf)</w:t>
            </w:r>
          </w:p>
        </w:tc>
      </w:tr>
    </w:tbl>
    <w:p w14:paraId="1E9FA7C9" w14:textId="77777777" w:rsidR="004938C9" w:rsidRDefault="004938C9"/>
    <w:p w14:paraId="6DF47B52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1811"/>
        <w:gridCol w:w="795"/>
        <w:gridCol w:w="1858"/>
        <w:gridCol w:w="2474"/>
      </w:tblGrid>
      <w:tr w:rsidR="004938C9" w14:paraId="0AECA38B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72BE68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A38D9D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209B11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48DAE09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FE6238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588EE83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34ACE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7D78DB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365B51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FE067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0EFC06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444BE53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132FD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3C44E50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A1365F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53C34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1BB2A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2BB4AE2E" w14:textId="77777777">
        <w:trPr>
          <w:jc w:val="center"/>
        </w:trPr>
        <w:tc>
          <w:tcPr>
            <w:tcW w:w="1984" w:type="dxa"/>
          </w:tcPr>
          <w:p w14:paraId="2EA555C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17D8BB9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70A152D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7F3EAC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382CB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스키마 이름 (테넌트 내 고유)</w:t>
            </w:r>
          </w:p>
        </w:tc>
      </w:tr>
      <w:tr w:rsidR="004938C9" w14:paraId="031F508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D8AE93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schema_type</w:t>
            </w:r>
          </w:p>
        </w:tc>
        <w:tc>
          <w:tcPr>
            <w:tcW w:w="1984" w:type="dxa"/>
            <w:shd w:val="clear" w:color="auto" w:fill="F8FAFC"/>
          </w:tcPr>
          <w:p w14:paraId="65228A6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7925331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325DB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E6BA8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스키마 유형 (AVRO, JSON_SCHEMA, PROTOBUF)</w:t>
            </w:r>
          </w:p>
        </w:tc>
      </w:tr>
      <w:tr w:rsidR="004938C9" w14:paraId="065AF700" w14:textId="77777777">
        <w:trPr>
          <w:jc w:val="center"/>
        </w:trPr>
        <w:tc>
          <w:tcPr>
            <w:tcW w:w="1984" w:type="dxa"/>
          </w:tcPr>
          <w:p w14:paraId="63618C9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schema_definition</w:t>
            </w:r>
          </w:p>
        </w:tc>
        <w:tc>
          <w:tcPr>
            <w:tcW w:w="1984" w:type="dxa"/>
          </w:tcPr>
          <w:p w14:paraId="305B10C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309FEC0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22D94F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9B7AC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스키마 정의 본문</w:t>
            </w:r>
          </w:p>
        </w:tc>
      </w:tr>
      <w:tr w:rsidR="004938C9" w14:paraId="1229DF5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AC2755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version</w:t>
            </w:r>
          </w:p>
        </w:tc>
        <w:tc>
          <w:tcPr>
            <w:tcW w:w="1984" w:type="dxa"/>
            <w:shd w:val="clear" w:color="auto" w:fill="F8FAFC"/>
          </w:tcPr>
          <w:p w14:paraId="411D841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24616A9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84386A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2835" w:type="dxa"/>
            <w:shd w:val="clear" w:color="auto" w:fill="F8FAFC"/>
          </w:tcPr>
          <w:p w14:paraId="6190FC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스키마 버전</w:t>
            </w:r>
          </w:p>
        </w:tc>
      </w:tr>
      <w:tr w:rsidR="004938C9" w14:paraId="0154722D" w14:textId="77777777">
        <w:trPr>
          <w:jc w:val="center"/>
        </w:trPr>
        <w:tc>
          <w:tcPr>
            <w:tcW w:w="1984" w:type="dxa"/>
          </w:tcPr>
          <w:p w14:paraId="6B6A005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compatibility</w:t>
            </w:r>
          </w:p>
        </w:tc>
        <w:tc>
          <w:tcPr>
            <w:tcW w:w="1984" w:type="dxa"/>
          </w:tcPr>
          <w:p w14:paraId="5C9D085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0F55C48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86231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'BACKWARD'</w:t>
            </w:r>
          </w:p>
        </w:tc>
        <w:tc>
          <w:tcPr>
            <w:tcW w:w="2835" w:type="dxa"/>
          </w:tcPr>
          <w:p w14:paraId="1A2465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호환성 모드 (BACKWARD, FORWARD, FULL, NONE)</w:t>
            </w:r>
          </w:p>
        </w:tc>
      </w:tr>
      <w:tr w:rsidR="004938C9" w14:paraId="5F9C2BA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FACDED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45ECFA2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2F4583A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18D9230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5D213F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스키마 설명</w:t>
            </w:r>
          </w:p>
        </w:tc>
      </w:tr>
      <w:tr w:rsidR="004938C9" w14:paraId="53D85469" w14:textId="77777777">
        <w:trPr>
          <w:jc w:val="center"/>
        </w:trPr>
        <w:tc>
          <w:tcPr>
            <w:tcW w:w="1984" w:type="dxa"/>
          </w:tcPr>
          <w:p w14:paraId="0544414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is_active</w:t>
            </w:r>
          </w:p>
        </w:tc>
        <w:tc>
          <w:tcPr>
            <w:tcW w:w="1984" w:type="dxa"/>
          </w:tcPr>
          <w:p w14:paraId="2688E17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6C3E4D3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D2475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6ABC46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활성화 상태</w:t>
            </w:r>
          </w:p>
        </w:tc>
      </w:tr>
      <w:tr w:rsidR="004938C9" w14:paraId="05931F7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D2B2B5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6C2B8C3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DAEF65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C2E4CA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373EF6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45B07061" w14:textId="77777777">
        <w:trPr>
          <w:jc w:val="center"/>
        </w:trPr>
        <w:tc>
          <w:tcPr>
            <w:tcW w:w="1984" w:type="dxa"/>
          </w:tcPr>
          <w:p w14:paraId="782BC5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updated_at</w:t>
            </w:r>
          </w:p>
        </w:tc>
        <w:tc>
          <w:tcPr>
            <w:tcW w:w="1984" w:type="dxa"/>
          </w:tcPr>
          <w:p w14:paraId="4253A0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D453FF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4B493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1E79E7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  <w:tr w:rsidR="004938C9" w14:paraId="01A98E59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CD418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D1ECF1"/>
          </w:tcPr>
          <w:p w14:paraId="0FAA6F6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880985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1861E8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F1C74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생성 사용자</w:t>
            </w:r>
          </w:p>
        </w:tc>
      </w:tr>
    </w:tbl>
    <w:p w14:paraId="60C6AF64" w14:textId="77777777" w:rsidR="004938C9" w:rsidRDefault="004938C9"/>
    <w:p w14:paraId="41437EF9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2791"/>
        <w:gridCol w:w="4454"/>
      </w:tblGrid>
      <w:tr w:rsidR="004938C9" w14:paraId="4BFE3735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556AEE1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023E090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20ED55B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219AEF1F" w14:textId="77777777">
        <w:trPr>
          <w:jc w:val="center"/>
        </w:trPr>
        <w:tc>
          <w:tcPr>
            <w:tcW w:w="1701" w:type="dxa"/>
          </w:tcPr>
          <w:p w14:paraId="7298C20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9591F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PK_kafka_schemas</w:t>
            </w:r>
          </w:p>
        </w:tc>
        <w:tc>
          <w:tcPr>
            <w:tcW w:w="4819" w:type="dxa"/>
          </w:tcPr>
          <w:p w14:paraId="1B1577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744B5B86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4FD4425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1D02DC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UK_kafka_schemas_1</w:t>
            </w:r>
          </w:p>
        </w:tc>
        <w:tc>
          <w:tcPr>
            <w:tcW w:w="4819" w:type="dxa"/>
            <w:shd w:val="clear" w:color="auto" w:fill="F8FAFC"/>
          </w:tcPr>
          <w:p w14:paraId="11C958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name, version</w:t>
            </w:r>
          </w:p>
        </w:tc>
      </w:tr>
      <w:tr w:rsidR="004938C9" w14:paraId="7E1B7F93" w14:textId="77777777">
        <w:trPr>
          <w:jc w:val="center"/>
        </w:trPr>
        <w:tc>
          <w:tcPr>
            <w:tcW w:w="1701" w:type="dxa"/>
          </w:tcPr>
          <w:p w14:paraId="0A0320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35002C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FK_kafka_schemas_tenant_id</w:t>
            </w:r>
          </w:p>
        </w:tc>
        <w:tc>
          <w:tcPr>
            <w:tcW w:w="4819" w:type="dxa"/>
          </w:tcPr>
          <w:p w14:paraId="62C36C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458B6A82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FFA25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3A7AF6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FK_kafka_schemas_created_by</w:t>
            </w:r>
          </w:p>
        </w:tc>
        <w:tc>
          <w:tcPr>
            <w:tcW w:w="4819" w:type="dxa"/>
            <w:shd w:val="clear" w:color="auto" w:fill="F8FAFC"/>
          </w:tcPr>
          <w:p w14:paraId="1A5EE5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 → users.id</w:t>
            </w:r>
          </w:p>
        </w:tc>
      </w:tr>
    </w:tbl>
    <w:p w14:paraId="1081D1AD" w14:textId="77777777" w:rsidR="004938C9" w:rsidRDefault="004938C9"/>
    <w:p w14:paraId="5F558228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4"/>
        <w:gridCol w:w="3199"/>
        <w:gridCol w:w="2373"/>
      </w:tblGrid>
      <w:tr w:rsidR="004938C9" w14:paraId="214BBA7B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E6F2E1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3A48285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7D40280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2DFEDD3" w14:textId="77777777">
        <w:trPr>
          <w:jc w:val="center"/>
        </w:trPr>
        <w:tc>
          <w:tcPr>
            <w:tcW w:w="3402" w:type="dxa"/>
          </w:tcPr>
          <w:p w14:paraId="713DCD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idx_kafka_schemas_tenant</w:t>
            </w:r>
          </w:p>
        </w:tc>
        <w:tc>
          <w:tcPr>
            <w:tcW w:w="3402" w:type="dxa"/>
          </w:tcPr>
          <w:p w14:paraId="6B0C6E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56F1BC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1AA76D7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3B37B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idx_kafka_schemas_type</w:t>
            </w:r>
          </w:p>
        </w:tc>
        <w:tc>
          <w:tcPr>
            <w:tcW w:w="3402" w:type="dxa"/>
            <w:shd w:val="clear" w:color="auto" w:fill="F8FAFC"/>
          </w:tcPr>
          <w:p w14:paraId="078BA6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schema_type</w:t>
            </w:r>
          </w:p>
        </w:tc>
        <w:tc>
          <w:tcPr>
            <w:tcW w:w="2551" w:type="dxa"/>
            <w:shd w:val="clear" w:color="auto" w:fill="F8FAFC"/>
          </w:tcPr>
          <w:p w14:paraId="138CF5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9616094" w14:textId="77777777">
        <w:trPr>
          <w:jc w:val="center"/>
        </w:trPr>
        <w:tc>
          <w:tcPr>
            <w:tcW w:w="3402" w:type="dxa"/>
          </w:tcPr>
          <w:p w14:paraId="239DEBF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idx_kafka_schemas_active</w:t>
            </w:r>
          </w:p>
        </w:tc>
        <w:tc>
          <w:tcPr>
            <w:tcW w:w="3402" w:type="dxa"/>
          </w:tcPr>
          <w:p w14:paraId="7C728F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is_active</w:t>
            </w:r>
          </w:p>
        </w:tc>
        <w:tc>
          <w:tcPr>
            <w:tcW w:w="2551" w:type="dxa"/>
          </w:tcPr>
          <w:p w14:paraId="51F5AF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07C2FAB7" w14:textId="77777777" w:rsidR="004938C9" w:rsidRDefault="004938C9"/>
    <w:p w14:paraId="5E18F600" w14:textId="77777777" w:rsidR="004938C9" w:rsidRDefault="00000000">
      <w:r>
        <w:br w:type="page"/>
      </w:r>
    </w:p>
    <w:p w14:paraId="7EA24EB0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11. 모니터링 테이블</w:t>
      </w:r>
    </w:p>
    <w:p w14:paraId="33B1BD56" w14:textId="77777777" w:rsidR="004938C9" w:rsidRDefault="00000000">
      <w:r>
        <w:t>헬스체크, 알람 규칙 및 이력, 시스템 로그, 감사 로그 관리</w:t>
      </w:r>
    </w:p>
    <w:p w14:paraId="44B9486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11.1 health_check_configs (헬스체크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7214"/>
      </w:tblGrid>
      <w:tr w:rsidR="004938C9" w14:paraId="0ACF91B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31BB88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298267A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health_check_configs</w:t>
            </w:r>
          </w:p>
        </w:tc>
      </w:tr>
      <w:tr w:rsidR="004938C9" w14:paraId="65AED32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815F2B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D0D637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헬스체크 설정</w:t>
            </w:r>
          </w:p>
        </w:tc>
      </w:tr>
      <w:tr w:rsidR="004938C9" w14:paraId="78E858B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EE68A9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D5F37B0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시스템 컴포넌트별 헬스체크 설정 및 자동 복구 정책</w:t>
            </w:r>
          </w:p>
        </w:tc>
      </w:tr>
    </w:tbl>
    <w:p w14:paraId="04A149F8" w14:textId="77777777" w:rsidR="004938C9" w:rsidRDefault="004938C9"/>
    <w:p w14:paraId="3A9F5396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1750"/>
        <w:gridCol w:w="784"/>
        <w:gridCol w:w="1858"/>
        <w:gridCol w:w="2399"/>
      </w:tblGrid>
      <w:tr w:rsidR="004938C9" w14:paraId="4B1E409D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0D56669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6AA016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3038FE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3AB4441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0A528E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1BF14210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62A1B10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7012671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D0A952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A080B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51BB5D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34C9360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1802F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DB23E8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A16188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7CB828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005AC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68B19E4A" w14:textId="77777777">
        <w:trPr>
          <w:jc w:val="center"/>
        </w:trPr>
        <w:tc>
          <w:tcPr>
            <w:tcW w:w="1984" w:type="dxa"/>
          </w:tcPr>
          <w:p w14:paraId="262B85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component_type</w:t>
            </w:r>
          </w:p>
        </w:tc>
        <w:tc>
          <w:tcPr>
            <w:tcW w:w="1984" w:type="dxa"/>
          </w:tcPr>
          <w:p w14:paraId="6E9A9A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</w:tcPr>
          <w:p w14:paraId="3C1F8B5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13167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F6F37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컴포넌트 유형 (ENGINE, CONNECTOR, PIPELINE, STORAGE, MQ)</w:t>
            </w:r>
          </w:p>
        </w:tc>
      </w:tr>
      <w:tr w:rsidR="004938C9" w14:paraId="3C21D75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11266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component_id</w:t>
            </w:r>
          </w:p>
        </w:tc>
        <w:tc>
          <w:tcPr>
            <w:tcW w:w="1984" w:type="dxa"/>
            <w:shd w:val="clear" w:color="auto" w:fill="F8FAFC"/>
          </w:tcPr>
          <w:p w14:paraId="3A02AC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F8FAFC"/>
          </w:tcPr>
          <w:p w14:paraId="13B1918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E282C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63F0E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컴포넌트 ID</w:t>
            </w:r>
          </w:p>
        </w:tc>
      </w:tr>
      <w:tr w:rsidR="004938C9" w14:paraId="4E8BCAE4" w14:textId="77777777">
        <w:trPr>
          <w:jc w:val="center"/>
        </w:trPr>
        <w:tc>
          <w:tcPr>
            <w:tcW w:w="1984" w:type="dxa"/>
          </w:tcPr>
          <w:p w14:paraId="794EE0B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check_interval_sec</w:t>
            </w:r>
          </w:p>
        </w:tc>
        <w:tc>
          <w:tcPr>
            <w:tcW w:w="1984" w:type="dxa"/>
          </w:tcPr>
          <w:p w14:paraId="620F006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749047D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E21C3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60</w:t>
            </w:r>
          </w:p>
        </w:tc>
        <w:tc>
          <w:tcPr>
            <w:tcW w:w="2835" w:type="dxa"/>
          </w:tcPr>
          <w:p w14:paraId="504A542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체크 간격 (초)</w:t>
            </w:r>
          </w:p>
        </w:tc>
      </w:tr>
      <w:tr w:rsidR="004938C9" w14:paraId="6C66615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3F35B6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timeout_sec</w:t>
            </w:r>
          </w:p>
        </w:tc>
        <w:tc>
          <w:tcPr>
            <w:tcW w:w="1984" w:type="dxa"/>
            <w:shd w:val="clear" w:color="auto" w:fill="F8FAFC"/>
          </w:tcPr>
          <w:p w14:paraId="0A07533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560F5C8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65DD6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2835" w:type="dxa"/>
            <w:shd w:val="clear" w:color="auto" w:fill="F8FAFC"/>
          </w:tcPr>
          <w:p w14:paraId="78FBBB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타임아웃 (초)</w:t>
            </w:r>
          </w:p>
        </w:tc>
      </w:tr>
      <w:tr w:rsidR="004938C9" w14:paraId="6D905CD8" w14:textId="77777777">
        <w:trPr>
          <w:jc w:val="center"/>
        </w:trPr>
        <w:tc>
          <w:tcPr>
            <w:tcW w:w="1984" w:type="dxa"/>
          </w:tcPr>
          <w:p w14:paraId="2EB167C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retry_count</w:t>
            </w:r>
          </w:p>
        </w:tc>
        <w:tc>
          <w:tcPr>
            <w:tcW w:w="1984" w:type="dxa"/>
          </w:tcPr>
          <w:p w14:paraId="66E70C0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48C5D82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90298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2835" w:type="dxa"/>
          </w:tcPr>
          <w:p w14:paraId="23AAE1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재시도 횟수</w:t>
            </w:r>
          </w:p>
        </w:tc>
      </w:tr>
      <w:tr w:rsidR="004938C9" w14:paraId="4CE198D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646A9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auto_recovery_enabled</w:t>
            </w:r>
          </w:p>
        </w:tc>
        <w:tc>
          <w:tcPr>
            <w:tcW w:w="1984" w:type="dxa"/>
            <w:shd w:val="clear" w:color="auto" w:fill="F8FAFC"/>
          </w:tcPr>
          <w:p w14:paraId="6FDAD3B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38F8989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40226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519499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자동 복구 활성화</w:t>
            </w:r>
          </w:p>
        </w:tc>
      </w:tr>
      <w:tr w:rsidR="004938C9" w14:paraId="52888806" w14:textId="77777777">
        <w:trPr>
          <w:jc w:val="center"/>
        </w:trPr>
        <w:tc>
          <w:tcPr>
            <w:tcW w:w="1984" w:type="dxa"/>
          </w:tcPr>
          <w:p w14:paraId="05B28E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recovery_script</w:t>
            </w:r>
          </w:p>
        </w:tc>
        <w:tc>
          <w:tcPr>
            <w:tcW w:w="1984" w:type="dxa"/>
          </w:tcPr>
          <w:p w14:paraId="2E0A4AB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5BE1E69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456FB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7EBF7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복구 스크립트 경로 또는 명령</w:t>
            </w:r>
          </w:p>
        </w:tc>
      </w:tr>
      <w:tr w:rsidR="004938C9" w14:paraId="1AFAAFC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AD73D8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notification_enabled</w:t>
            </w:r>
          </w:p>
        </w:tc>
        <w:tc>
          <w:tcPr>
            <w:tcW w:w="1984" w:type="dxa"/>
            <w:shd w:val="clear" w:color="auto" w:fill="F8FAFC"/>
          </w:tcPr>
          <w:p w14:paraId="0E6014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16FA606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E51D5E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448770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알림 활성화</w:t>
            </w:r>
          </w:p>
        </w:tc>
      </w:tr>
      <w:tr w:rsidR="004938C9" w14:paraId="13EE7501" w14:textId="77777777">
        <w:trPr>
          <w:jc w:val="center"/>
        </w:trPr>
        <w:tc>
          <w:tcPr>
            <w:tcW w:w="1984" w:type="dxa"/>
          </w:tcPr>
          <w:p w14:paraId="1E366D1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2902DDC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6E01C78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551138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22683CB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1B4FFDC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E0B5B2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54B43B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152423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BC43A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620956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66C677BA" w14:textId="77777777" w:rsidR="004938C9" w:rsidRDefault="004938C9"/>
    <w:p w14:paraId="66EC17A0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5"/>
        <w:gridCol w:w="2821"/>
        <w:gridCol w:w="4440"/>
      </w:tblGrid>
      <w:tr w:rsidR="004938C9" w14:paraId="5B387ED9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A53350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352660E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1C6148F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28B6F771" w14:textId="77777777">
        <w:trPr>
          <w:jc w:val="center"/>
        </w:trPr>
        <w:tc>
          <w:tcPr>
            <w:tcW w:w="1701" w:type="dxa"/>
          </w:tcPr>
          <w:p w14:paraId="21672C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0E18FF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PK_health_check_configs</w:t>
            </w:r>
          </w:p>
        </w:tc>
        <w:tc>
          <w:tcPr>
            <w:tcW w:w="4819" w:type="dxa"/>
          </w:tcPr>
          <w:p w14:paraId="6FFF1A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E32CCF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E3F6B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320A7D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UK_health_check_configs_1</w:t>
            </w:r>
          </w:p>
        </w:tc>
        <w:tc>
          <w:tcPr>
            <w:tcW w:w="4819" w:type="dxa"/>
            <w:shd w:val="clear" w:color="auto" w:fill="F8FAFC"/>
          </w:tcPr>
          <w:p w14:paraId="578396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component_type, component_id</w:t>
            </w:r>
          </w:p>
        </w:tc>
      </w:tr>
      <w:tr w:rsidR="004938C9" w14:paraId="6D299011" w14:textId="77777777">
        <w:trPr>
          <w:jc w:val="center"/>
        </w:trPr>
        <w:tc>
          <w:tcPr>
            <w:tcW w:w="1701" w:type="dxa"/>
          </w:tcPr>
          <w:p w14:paraId="2DED75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09C34B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FK_health_check_configs_tenant_id</w:t>
            </w:r>
          </w:p>
        </w:tc>
        <w:tc>
          <w:tcPr>
            <w:tcW w:w="4819" w:type="dxa"/>
          </w:tcPr>
          <w:p w14:paraId="243A57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6E88C4EC" w14:textId="77777777" w:rsidR="004938C9" w:rsidRDefault="004938C9"/>
    <w:p w14:paraId="0FF78F64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183"/>
        <w:gridCol w:w="2327"/>
      </w:tblGrid>
      <w:tr w:rsidR="004938C9" w14:paraId="1D19B94B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744BA5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2AD21E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16FA584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7093429" w14:textId="77777777">
        <w:trPr>
          <w:jc w:val="center"/>
        </w:trPr>
        <w:tc>
          <w:tcPr>
            <w:tcW w:w="3402" w:type="dxa"/>
          </w:tcPr>
          <w:p w14:paraId="7EE644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idx_health_check_configs_tenant</w:t>
            </w:r>
          </w:p>
        </w:tc>
        <w:tc>
          <w:tcPr>
            <w:tcW w:w="3402" w:type="dxa"/>
          </w:tcPr>
          <w:p w14:paraId="62E806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7A47FE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94F02C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722D4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idx_health_check_configs_component</w:t>
            </w:r>
          </w:p>
        </w:tc>
        <w:tc>
          <w:tcPr>
            <w:tcW w:w="3402" w:type="dxa"/>
            <w:shd w:val="clear" w:color="auto" w:fill="F8FAFC"/>
          </w:tcPr>
          <w:p w14:paraId="0E3EF0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component_type, component_id</w:t>
            </w:r>
          </w:p>
        </w:tc>
        <w:tc>
          <w:tcPr>
            <w:tcW w:w="2551" w:type="dxa"/>
            <w:shd w:val="clear" w:color="auto" w:fill="F8FAFC"/>
          </w:tcPr>
          <w:p w14:paraId="1F9EC7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57293612" w14:textId="77777777" w:rsidR="004938C9" w:rsidRDefault="004938C9"/>
    <w:p w14:paraId="630C44D3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11.2 health_check_logs (헬스체크 로그)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7212"/>
      </w:tblGrid>
      <w:tr w:rsidR="004938C9" w14:paraId="4CB36F1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8B94F42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2822737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health_check_logs</w:t>
            </w:r>
          </w:p>
        </w:tc>
      </w:tr>
      <w:tr w:rsidR="004938C9" w14:paraId="4273F23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AB8E826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42AEAEC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헬스체크 로그</w:t>
            </w:r>
          </w:p>
        </w:tc>
      </w:tr>
      <w:tr w:rsidR="004938C9" w14:paraId="6A3891D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521083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0F45221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헬스체크 실행 결과 로그 (시간 기반 파티션 권장)</w:t>
            </w:r>
          </w:p>
        </w:tc>
      </w:tr>
    </w:tbl>
    <w:p w14:paraId="17407ACB" w14:textId="77777777" w:rsidR="004938C9" w:rsidRDefault="004938C9"/>
    <w:p w14:paraId="1FB3775E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802"/>
        <w:gridCol w:w="799"/>
        <w:gridCol w:w="1858"/>
        <w:gridCol w:w="2495"/>
      </w:tblGrid>
      <w:tr w:rsidR="004938C9" w14:paraId="3B99F37A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42F71EC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D6472A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18FAA5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F86A97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1C21111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38B7A34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1C1E71C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6FFAC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990F47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390058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5D5867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1725C8C4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8DBEF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686D22E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DE1B9F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7A7E0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E57535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017CAE00" w14:textId="77777777">
        <w:trPr>
          <w:jc w:val="center"/>
        </w:trPr>
        <w:tc>
          <w:tcPr>
            <w:tcW w:w="1984" w:type="dxa"/>
          </w:tcPr>
          <w:p w14:paraId="1F93C0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component_type</w:t>
            </w:r>
          </w:p>
        </w:tc>
        <w:tc>
          <w:tcPr>
            <w:tcW w:w="1984" w:type="dxa"/>
          </w:tcPr>
          <w:p w14:paraId="02508CA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</w:tcPr>
          <w:p w14:paraId="673142D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7DE91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06E45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컴포넌트 유형</w:t>
            </w:r>
          </w:p>
        </w:tc>
      </w:tr>
      <w:tr w:rsidR="004938C9" w14:paraId="09925C1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72BEB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component_id</w:t>
            </w:r>
          </w:p>
        </w:tc>
        <w:tc>
          <w:tcPr>
            <w:tcW w:w="1984" w:type="dxa"/>
            <w:shd w:val="clear" w:color="auto" w:fill="F8FAFC"/>
          </w:tcPr>
          <w:p w14:paraId="5B04BAD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F8FAFC"/>
          </w:tcPr>
          <w:p w14:paraId="5F8137A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B415D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15B2DB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컴포넌트 ID</w:t>
            </w:r>
          </w:p>
        </w:tc>
      </w:tr>
      <w:tr w:rsidR="004938C9" w14:paraId="02A4782B" w14:textId="77777777">
        <w:trPr>
          <w:jc w:val="center"/>
        </w:trPr>
        <w:tc>
          <w:tcPr>
            <w:tcW w:w="1984" w:type="dxa"/>
          </w:tcPr>
          <w:p w14:paraId="4EE4253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21748BA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0F1EED0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078BB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2C1DF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체크 결과 (HEALTHY, UNHEALTHY, DEGRADED)</w:t>
            </w:r>
          </w:p>
        </w:tc>
      </w:tr>
      <w:tr w:rsidR="004938C9" w14:paraId="5422238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AA2C5D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message</w:t>
            </w:r>
          </w:p>
        </w:tc>
        <w:tc>
          <w:tcPr>
            <w:tcW w:w="1984" w:type="dxa"/>
            <w:shd w:val="clear" w:color="auto" w:fill="F8FAFC"/>
          </w:tcPr>
          <w:p w14:paraId="518D8AA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3E0BF6B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6C0495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6D929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상태 메시지</w:t>
            </w:r>
          </w:p>
        </w:tc>
      </w:tr>
      <w:tr w:rsidR="004938C9" w14:paraId="7F87D330" w14:textId="77777777">
        <w:trPr>
          <w:jc w:val="center"/>
        </w:trPr>
        <w:tc>
          <w:tcPr>
            <w:tcW w:w="1984" w:type="dxa"/>
          </w:tcPr>
          <w:p w14:paraId="3CB9C7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response_time_ms</w:t>
            </w:r>
          </w:p>
        </w:tc>
        <w:tc>
          <w:tcPr>
            <w:tcW w:w="1984" w:type="dxa"/>
          </w:tcPr>
          <w:p w14:paraId="3E3715A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62458F1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1902C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2FF19A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응답 시간 (밀리초)</w:t>
            </w:r>
          </w:p>
        </w:tc>
      </w:tr>
      <w:tr w:rsidR="004938C9" w14:paraId="08FDDB3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8BDC92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details</w:t>
            </w:r>
          </w:p>
        </w:tc>
        <w:tc>
          <w:tcPr>
            <w:tcW w:w="1984" w:type="dxa"/>
            <w:shd w:val="clear" w:color="auto" w:fill="F8FAFC"/>
          </w:tcPr>
          <w:p w14:paraId="43D9D80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17411A4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799BC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1FEE03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상세 정보 (메트릭, 에러 등)</w:t>
            </w:r>
          </w:p>
        </w:tc>
      </w:tr>
      <w:tr w:rsidR="004938C9" w14:paraId="2F548E61" w14:textId="77777777">
        <w:trPr>
          <w:jc w:val="center"/>
        </w:trPr>
        <w:tc>
          <w:tcPr>
            <w:tcW w:w="1984" w:type="dxa"/>
          </w:tcPr>
          <w:p w14:paraId="0DCF10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checked_at</w:t>
            </w:r>
          </w:p>
        </w:tc>
        <w:tc>
          <w:tcPr>
            <w:tcW w:w="1984" w:type="dxa"/>
          </w:tcPr>
          <w:p w14:paraId="5BB0BBC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620936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AC4265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61FFD9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체크 실행 시각</w:t>
            </w:r>
          </w:p>
        </w:tc>
      </w:tr>
    </w:tbl>
    <w:p w14:paraId="59E6FC73" w14:textId="77777777" w:rsidR="004938C9" w:rsidRDefault="004938C9"/>
    <w:p w14:paraId="0D6FA01F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2802"/>
        <w:gridCol w:w="4443"/>
      </w:tblGrid>
      <w:tr w:rsidR="004938C9" w14:paraId="50ACFF4F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E5E7EA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A2DD21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2AE28FA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7C48C4D5" w14:textId="77777777">
        <w:trPr>
          <w:jc w:val="center"/>
        </w:trPr>
        <w:tc>
          <w:tcPr>
            <w:tcW w:w="1701" w:type="dxa"/>
          </w:tcPr>
          <w:p w14:paraId="17CB62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70812D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PK_health_check_logs</w:t>
            </w:r>
          </w:p>
        </w:tc>
        <w:tc>
          <w:tcPr>
            <w:tcW w:w="4819" w:type="dxa"/>
          </w:tcPr>
          <w:p w14:paraId="26BEAE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185655BC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EB415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2DA29A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FK_health_check_logs_tenant_id</w:t>
            </w:r>
          </w:p>
        </w:tc>
        <w:tc>
          <w:tcPr>
            <w:tcW w:w="4819" w:type="dxa"/>
            <w:shd w:val="clear" w:color="auto" w:fill="F8FAFC"/>
          </w:tcPr>
          <w:p w14:paraId="520EAE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4323C8CA" w14:textId="77777777" w:rsidR="004938C9" w:rsidRDefault="004938C9"/>
    <w:p w14:paraId="4EDACFC3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5"/>
        <w:gridCol w:w="3193"/>
        <w:gridCol w:w="2338"/>
      </w:tblGrid>
      <w:tr w:rsidR="004938C9" w14:paraId="5658CB4C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3B6158A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2092352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40E5ED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20E97C3A" w14:textId="77777777">
        <w:trPr>
          <w:jc w:val="center"/>
        </w:trPr>
        <w:tc>
          <w:tcPr>
            <w:tcW w:w="3402" w:type="dxa"/>
          </w:tcPr>
          <w:p w14:paraId="277C0C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idx_health_check_logs_tenant</w:t>
            </w:r>
          </w:p>
        </w:tc>
        <w:tc>
          <w:tcPr>
            <w:tcW w:w="3402" w:type="dxa"/>
          </w:tcPr>
          <w:p w14:paraId="5CE95E6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7FD81D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99BDCF8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84F81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idx_health_check_logs_component</w:t>
            </w:r>
          </w:p>
        </w:tc>
        <w:tc>
          <w:tcPr>
            <w:tcW w:w="3402" w:type="dxa"/>
            <w:shd w:val="clear" w:color="auto" w:fill="F8FAFC"/>
          </w:tcPr>
          <w:p w14:paraId="5D329EC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component_type, component_id</w:t>
            </w:r>
          </w:p>
        </w:tc>
        <w:tc>
          <w:tcPr>
            <w:tcW w:w="2551" w:type="dxa"/>
            <w:shd w:val="clear" w:color="auto" w:fill="F8FAFC"/>
          </w:tcPr>
          <w:p w14:paraId="7A0269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E44F948" w14:textId="77777777">
        <w:trPr>
          <w:jc w:val="center"/>
        </w:trPr>
        <w:tc>
          <w:tcPr>
            <w:tcW w:w="3402" w:type="dxa"/>
          </w:tcPr>
          <w:p w14:paraId="7B7903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idx_health_check_logs_checked_at</w:t>
            </w:r>
          </w:p>
        </w:tc>
        <w:tc>
          <w:tcPr>
            <w:tcW w:w="3402" w:type="dxa"/>
          </w:tcPr>
          <w:p w14:paraId="6C9613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checked_at</w:t>
            </w:r>
          </w:p>
        </w:tc>
        <w:tc>
          <w:tcPr>
            <w:tcW w:w="2551" w:type="dxa"/>
          </w:tcPr>
          <w:p w14:paraId="546769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05121EE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71C01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idx_health_check_logs_status</w:t>
            </w:r>
          </w:p>
        </w:tc>
        <w:tc>
          <w:tcPr>
            <w:tcW w:w="3402" w:type="dxa"/>
            <w:shd w:val="clear" w:color="auto" w:fill="F8FAFC"/>
          </w:tcPr>
          <w:p w14:paraId="687F88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7F9B9F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138F5AF1" w14:textId="77777777" w:rsidR="004938C9" w:rsidRDefault="004938C9"/>
    <w:p w14:paraId="7DA07ADB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11.3 alarm_rules (알람 규칙)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207"/>
      </w:tblGrid>
      <w:tr w:rsidR="004938C9" w14:paraId="1BF6FC8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096235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6AD5825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alarm_rules</w:t>
            </w:r>
          </w:p>
        </w:tc>
      </w:tr>
      <w:tr w:rsidR="004938C9" w14:paraId="20638A7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D41CF1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10B239E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알람 규칙</w:t>
            </w:r>
          </w:p>
        </w:tc>
      </w:tr>
      <w:tr w:rsidR="004938C9" w14:paraId="4F51143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5C3B84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080FC0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메트릭 기반 알람 조건 및 임계값 정의</w:t>
            </w:r>
          </w:p>
        </w:tc>
      </w:tr>
    </w:tbl>
    <w:p w14:paraId="7480ADD5" w14:textId="77777777" w:rsidR="004938C9" w:rsidRDefault="004938C9"/>
    <w:p w14:paraId="0799C542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1817"/>
        <w:gridCol w:w="797"/>
        <w:gridCol w:w="1858"/>
        <w:gridCol w:w="2485"/>
      </w:tblGrid>
      <w:tr w:rsidR="004938C9" w14:paraId="0AB40C31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13138A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8569FE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E404C5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43BD51A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50F2B91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62A9BBA3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8445CF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31AE32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2CCF9B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0C947C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76617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47DABE23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490552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501F731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18EFC7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5793E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74D34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2DDF600B" w14:textId="77777777">
        <w:trPr>
          <w:jc w:val="center"/>
        </w:trPr>
        <w:tc>
          <w:tcPr>
            <w:tcW w:w="1984" w:type="dxa"/>
          </w:tcPr>
          <w:p w14:paraId="2DBD2FB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4DDC41A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15CF195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50B82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5A60A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알람 규칙 이름 (테넌트 내 고유)</w:t>
            </w:r>
          </w:p>
        </w:tc>
      </w:tr>
      <w:tr w:rsidR="004938C9" w14:paraId="3B6735B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D74477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target_type</w:t>
            </w:r>
          </w:p>
        </w:tc>
        <w:tc>
          <w:tcPr>
            <w:tcW w:w="1984" w:type="dxa"/>
            <w:shd w:val="clear" w:color="auto" w:fill="F8FAFC"/>
          </w:tcPr>
          <w:p w14:paraId="20E7307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  <w:shd w:val="clear" w:color="auto" w:fill="F8FAFC"/>
          </w:tcPr>
          <w:p w14:paraId="603A5B8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9D558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8BAA5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유형 (ENGINE, CONNECTOR, PIPELINE 등)</w:t>
            </w:r>
          </w:p>
        </w:tc>
      </w:tr>
      <w:tr w:rsidR="004938C9" w14:paraId="3BDFC8EA" w14:textId="77777777">
        <w:trPr>
          <w:jc w:val="center"/>
        </w:trPr>
        <w:tc>
          <w:tcPr>
            <w:tcW w:w="1984" w:type="dxa"/>
          </w:tcPr>
          <w:p w14:paraId="018529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target_id</w:t>
            </w:r>
          </w:p>
        </w:tc>
        <w:tc>
          <w:tcPr>
            <w:tcW w:w="1984" w:type="dxa"/>
          </w:tcPr>
          <w:p w14:paraId="6C8ECED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</w:tcPr>
          <w:p w14:paraId="3DA29DDF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28F52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F4B6E9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ID (NULL이면 전역)</w:t>
            </w:r>
          </w:p>
        </w:tc>
      </w:tr>
      <w:tr w:rsidR="004938C9" w14:paraId="275D321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32B9C4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metric_name</w:t>
            </w:r>
          </w:p>
        </w:tc>
        <w:tc>
          <w:tcPr>
            <w:tcW w:w="1984" w:type="dxa"/>
            <w:shd w:val="clear" w:color="auto" w:fill="F8FAFC"/>
          </w:tcPr>
          <w:p w14:paraId="0B17903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22042C7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52B1B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1C681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메트릭 이름</w:t>
            </w:r>
          </w:p>
        </w:tc>
      </w:tr>
      <w:tr w:rsidR="004938C9" w14:paraId="7BB58794" w14:textId="77777777">
        <w:trPr>
          <w:jc w:val="center"/>
        </w:trPr>
        <w:tc>
          <w:tcPr>
            <w:tcW w:w="1984" w:type="dxa"/>
          </w:tcPr>
          <w:p w14:paraId="3D5842E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condition</w:t>
            </w:r>
          </w:p>
        </w:tc>
        <w:tc>
          <w:tcPr>
            <w:tcW w:w="1984" w:type="dxa"/>
          </w:tcPr>
          <w:p w14:paraId="7E0B4C8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VARCHAR(10)</w:t>
            </w:r>
          </w:p>
        </w:tc>
        <w:tc>
          <w:tcPr>
            <w:tcW w:w="850" w:type="dxa"/>
          </w:tcPr>
          <w:p w14:paraId="1283516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2D784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1072F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조건 연산자 (GT, GTE, LT, LTE, EQ, NEQ)</w:t>
            </w:r>
          </w:p>
        </w:tc>
      </w:tr>
      <w:tr w:rsidR="004938C9" w14:paraId="2679835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E1F294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threshold_value</w:t>
            </w:r>
          </w:p>
        </w:tc>
        <w:tc>
          <w:tcPr>
            <w:tcW w:w="1984" w:type="dxa"/>
            <w:shd w:val="clear" w:color="auto" w:fill="F8FAFC"/>
          </w:tcPr>
          <w:p w14:paraId="0C808EC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  <w:shd w:val="clear" w:color="auto" w:fill="F8FAFC"/>
          </w:tcPr>
          <w:p w14:paraId="3AF2EC8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4687D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7B42E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임계값</w:t>
            </w:r>
          </w:p>
        </w:tc>
      </w:tr>
      <w:tr w:rsidR="004938C9" w14:paraId="5711205C" w14:textId="77777777">
        <w:trPr>
          <w:jc w:val="center"/>
        </w:trPr>
        <w:tc>
          <w:tcPr>
            <w:tcW w:w="1984" w:type="dxa"/>
          </w:tcPr>
          <w:p w14:paraId="1EB10F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duration_sec</w:t>
            </w:r>
          </w:p>
        </w:tc>
        <w:tc>
          <w:tcPr>
            <w:tcW w:w="1984" w:type="dxa"/>
          </w:tcPr>
          <w:p w14:paraId="09AE77B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0533FCC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67623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60</w:t>
            </w:r>
          </w:p>
        </w:tc>
        <w:tc>
          <w:tcPr>
            <w:tcW w:w="2835" w:type="dxa"/>
          </w:tcPr>
          <w:p w14:paraId="6D364C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지속 시간 (초, 이 시간 동안 조건 유지 시 발화)</w:t>
            </w:r>
          </w:p>
        </w:tc>
      </w:tr>
      <w:tr w:rsidR="004938C9" w14:paraId="7207793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71350B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severity</w:t>
            </w:r>
          </w:p>
        </w:tc>
        <w:tc>
          <w:tcPr>
            <w:tcW w:w="1984" w:type="dxa"/>
            <w:shd w:val="clear" w:color="auto" w:fill="F8FAFC"/>
          </w:tcPr>
          <w:p w14:paraId="4B0D9BB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641C47C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BFB48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'WARNING'</w:t>
            </w:r>
          </w:p>
        </w:tc>
        <w:tc>
          <w:tcPr>
            <w:tcW w:w="2835" w:type="dxa"/>
            <w:shd w:val="clear" w:color="auto" w:fill="F8FAFC"/>
          </w:tcPr>
          <w:p w14:paraId="62159B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심각도 (CRITICAL, WARNING, INFO)</w:t>
            </w:r>
          </w:p>
        </w:tc>
      </w:tr>
      <w:tr w:rsidR="004938C9" w14:paraId="480E7084" w14:textId="77777777">
        <w:trPr>
          <w:jc w:val="center"/>
        </w:trPr>
        <w:tc>
          <w:tcPr>
            <w:tcW w:w="1984" w:type="dxa"/>
          </w:tcPr>
          <w:p w14:paraId="23C1259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message_template</w:t>
            </w:r>
          </w:p>
        </w:tc>
        <w:tc>
          <w:tcPr>
            <w:tcW w:w="1984" w:type="dxa"/>
          </w:tcPr>
          <w:p w14:paraId="43CBF52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02880D0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86923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4915F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알람 메시지 템플릿</w:t>
            </w:r>
          </w:p>
        </w:tc>
      </w:tr>
      <w:tr w:rsidR="004938C9" w14:paraId="50D92B0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CFF47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  <w:shd w:val="clear" w:color="auto" w:fill="F8FAFC"/>
          </w:tcPr>
          <w:p w14:paraId="185F3C8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18A1BB9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FA590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5D98FA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규칙 활성화 여부</w:t>
            </w:r>
          </w:p>
        </w:tc>
      </w:tr>
      <w:tr w:rsidR="004938C9" w14:paraId="2497F82A" w14:textId="77777777">
        <w:trPr>
          <w:jc w:val="center"/>
        </w:trPr>
        <w:tc>
          <w:tcPr>
            <w:tcW w:w="1984" w:type="dxa"/>
          </w:tcPr>
          <w:p w14:paraId="3654DF7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cooldown_sec</w:t>
            </w:r>
          </w:p>
        </w:tc>
        <w:tc>
          <w:tcPr>
            <w:tcW w:w="1984" w:type="dxa"/>
          </w:tcPr>
          <w:p w14:paraId="710CF6D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1965D16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21EFA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300</w:t>
            </w:r>
          </w:p>
        </w:tc>
        <w:tc>
          <w:tcPr>
            <w:tcW w:w="2835" w:type="dxa"/>
          </w:tcPr>
          <w:p w14:paraId="2975BB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쿨다운 시간 (초, 재발화 방지)</w:t>
            </w:r>
          </w:p>
        </w:tc>
      </w:tr>
      <w:tr w:rsidR="004938C9" w14:paraId="4563C5D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51838A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3D43216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364930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46958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688806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5126AB9C" w14:textId="77777777">
        <w:trPr>
          <w:jc w:val="center"/>
        </w:trPr>
        <w:tc>
          <w:tcPr>
            <w:tcW w:w="1984" w:type="dxa"/>
          </w:tcPr>
          <w:p w14:paraId="1FAADD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79114FE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833133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A758E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1AF557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  <w:tr w:rsidR="004938C9" w14:paraId="67177DEB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53926B6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D1ECF1"/>
          </w:tcPr>
          <w:p w14:paraId="332FC95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4B4C679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4D2F339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6DC28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생성 사용자</w:t>
            </w:r>
          </w:p>
        </w:tc>
      </w:tr>
    </w:tbl>
    <w:p w14:paraId="0B469AF5" w14:textId="77777777" w:rsidR="004938C9" w:rsidRDefault="004938C9"/>
    <w:p w14:paraId="2EB362C6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770"/>
        <w:gridCol w:w="4470"/>
      </w:tblGrid>
      <w:tr w:rsidR="004938C9" w14:paraId="6C9EF71D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2E1217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01CEB74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259730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0FE8B4F1" w14:textId="77777777">
        <w:trPr>
          <w:jc w:val="center"/>
        </w:trPr>
        <w:tc>
          <w:tcPr>
            <w:tcW w:w="1701" w:type="dxa"/>
          </w:tcPr>
          <w:p w14:paraId="297AF20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CA385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PK_alarm_rules</w:t>
            </w:r>
          </w:p>
        </w:tc>
        <w:tc>
          <w:tcPr>
            <w:tcW w:w="4819" w:type="dxa"/>
          </w:tcPr>
          <w:p w14:paraId="5849525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929C789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D7233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Unique</w:t>
            </w:r>
          </w:p>
        </w:tc>
        <w:tc>
          <w:tcPr>
            <w:tcW w:w="2835" w:type="dxa"/>
            <w:shd w:val="clear" w:color="auto" w:fill="F8FAFC"/>
          </w:tcPr>
          <w:p w14:paraId="5121427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UK_alarm_rules_1</w:t>
            </w:r>
          </w:p>
        </w:tc>
        <w:tc>
          <w:tcPr>
            <w:tcW w:w="4819" w:type="dxa"/>
            <w:shd w:val="clear" w:color="auto" w:fill="F8FAFC"/>
          </w:tcPr>
          <w:p w14:paraId="03FF032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290A26D0" w14:textId="77777777">
        <w:trPr>
          <w:jc w:val="center"/>
        </w:trPr>
        <w:tc>
          <w:tcPr>
            <w:tcW w:w="1701" w:type="dxa"/>
          </w:tcPr>
          <w:p w14:paraId="02D8CC1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5219F8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FK_alarm_rules_tenant_id</w:t>
            </w:r>
          </w:p>
        </w:tc>
        <w:tc>
          <w:tcPr>
            <w:tcW w:w="4819" w:type="dxa"/>
          </w:tcPr>
          <w:p w14:paraId="494CF9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55947430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57FCD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12F512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FK_alarm_rules_created_by</w:t>
            </w:r>
          </w:p>
        </w:tc>
        <w:tc>
          <w:tcPr>
            <w:tcW w:w="4819" w:type="dxa"/>
            <w:shd w:val="clear" w:color="auto" w:fill="F8FAFC"/>
          </w:tcPr>
          <w:p w14:paraId="5ED612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 → users.id</w:t>
            </w:r>
          </w:p>
        </w:tc>
      </w:tr>
    </w:tbl>
    <w:p w14:paraId="3B3A31E6" w14:textId="77777777" w:rsidR="004938C9" w:rsidRDefault="004938C9"/>
    <w:p w14:paraId="429923F0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76"/>
        <w:gridCol w:w="3200"/>
        <w:gridCol w:w="2380"/>
      </w:tblGrid>
      <w:tr w:rsidR="004938C9" w14:paraId="7C2F0375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80490C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3233971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0037EA9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0DC2F1FE" w14:textId="77777777">
        <w:trPr>
          <w:jc w:val="center"/>
        </w:trPr>
        <w:tc>
          <w:tcPr>
            <w:tcW w:w="3402" w:type="dxa"/>
          </w:tcPr>
          <w:p w14:paraId="32A49B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idx_alarm_rules_tenant</w:t>
            </w:r>
          </w:p>
        </w:tc>
        <w:tc>
          <w:tcPr>
            <w:tcW w:w="3402" w:type="dxa"/>
          </w:tcPr>
          <w:p w14:paraId="6FF1A9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2510BA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56C1923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0ACA66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idx_alarm_rules_target</w:t>
            </w:r>
          </w:p>
        </w:tc>
        <w:tc>
          <w:tcPr>
            <w:tcW w:w="3402" w:type="dxa"/>
            <w:shd w:val="clear" w:color="auto" w:fill="F8FAFC"/>
          </w:tcPr>
          <w:p w14:paraId="11BBE2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target_type, target_id</w:t>
            </w:r>
          </w:p>
        </w:tc>
        <w:tc>
          <w:tcPr>
            <w:tcW w:w="2551" w:type="dxa"/>
            <w:shd w:val="clear" w:color="auto" w:fill="F8FAFC"/>
          </w:tcPr>
          <w:p w14:paraId="6FEF96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F33E071" w14:textId="77777777">
        <w:trPr>
          <w:jc w:val="center"/>
        </w:trPr>
        <w:tc>
          <w:tcPr>
            <w:tcW w:w="3402" w:type="dxa"/>
          </w:tcPr>
          <w:p w14:paraId="2F0D3F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idx_alarm_rules_enabled</w:t>
            </w:r>
          </w:p>
        </w:tc>
        <w:tc>
          <w:tcPr>
            <w:tcW w:w="3402" w:type="dxa"/>
          </w:tcPr>
          <w:p w14:paraId="2A5112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</w:tcPr>
          <w:p w14:paraId="035140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7F562FE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643638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idx_alarm_rules_severity</w:t>
            </w:r>
          </w:p>
        </w:tc>
        <w:tc>
          <w:tcPr>
            <w:tcW w:w="3402" w:type="dxa"/>
            <w:shd w:val="clear" w:color="auto" w:fill="F8FAFC"/>
          </w:tcPr>
          <w:p w14:paraId="0F32BFD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severity</w:t>
            </w:r>
          </w:p>
        </w:tc>
        <w:tc>
          <w:tcPr>
            <w:tcW w:w="2551" w:type="dxa"/>
            <w:shd w:val="clear" w:color="auto" w:fill="F8FAFC"/>
          </w:tcPr>
          <w:p w14:paraId="28F5F8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2877A40E" w14:textId="77777777" w:rsidR="004938C9" w:rsidRDefault="004938C9"/>
    <w:p w14:paraId="10DD745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11.4 alarm_history (알람 이력)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5B5353F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AC523D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17FCE11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alarm_history</w:t>
            </w:r>
          </w:p>
        </w:tc>
      </w:tr>
      <w:tr w:rsidR="004938C9" w14:paraId="081C9F1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6C82DA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688D199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알람 이력</w:t>
            </w:r>
          </w:p>
        </w:tc>
      </w:tr>
      <w:tr w:rsidR="004938C9" w14:paraId="7866D87E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D0FDCE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749AF99C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알람 발생 및 처리 이력 (시간 기반 파티션 권장)</w:t>
            </w:r>
          </w:p>
        </w:tc>
      </w:tr>
    </w:tbl>
    <w:p w14:paraId="1C8C5F86" w14:textId="77777777" w:rsidR="004938C9" w:rsidRDefault="004938C9"/>
    <w:p w14:paraId="503953FF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4"/>
        <w:gridCol w:w="1789"/>
        <w:gridCol w:w="795"/>
        <w:gridCol w:w="1858"/>
        <w:gridCol w:w="2540"/>
      </w:tblGrid>
      <w:tr w:rsidR="004938C9" w14:paraId="35D47CEB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42583FF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E99E66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127EB5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737B07E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51EABFF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55FE029F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33C910B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39267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2A8468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CA6AB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511963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15E8C20C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CB768B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3396EA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D57CB2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C1944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606B78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1D52CB4B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D68F27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rule_id</w:t>
            </w:r>
          </w:p>
        </w:tc>
        <w:tc>
          <w:tcPr>
            <w:tcW w:w="1984" w:type="dxa"/>
            <w:shd w:val="clear" w:color="auto" w:fill="D1ECF1"/>
          </w:tcPr>
          <w:p w14:paraId="5E2BA51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4B692A9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C9498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BBAEE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[FK→alarm_rules.id] FK → alarm_rules.id, 알람 규칙</w:t>
            </w:r>
          </w:p>
        </w:tc>
      </w:tr>
      <w:tr w:rsidR="004938C9" w14:paraId="688ED03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C4DBF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severity</w:t>
            </w:r>
          </w:p>
        </w:tc>
        <w:tc>
          <w:tcPr>
            <w:tcW w:w="1984" w:type="dxa"/>
            <w:shd w:val="clear" w:color="auto" w:fill="F8FAFC"/>
          </w:tcPr>
          <w:p w14:paraId="1DA5838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71B27BD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7451B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13FD3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심각도</w:t>
            </w:r>
          </w:p>
        </w:tc>
      </w:tr>
      <w:tr w:rsidR="004938C9" w14:paraId="14F630E4" w14:textId="77777777">
        <w:trPr>
          <w:jc w:val="center"/>
        </w:trPr>
        <w:tc>
          <w:tcPr>
            <w:tcW w:w="1984" w:type="dxa"/>
          </w:tcPr>
          <w:p w14:paraId="49D5A0D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message</w:t>
            </w:r>
          </w:p>
        </w:tc>
        <w:tc>
          <w:tcPr>
            <w:tcW w:w="1984" w:type="dxa"/>
          </w:tcPr>
          <w:p w14:paraId="23877AE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1F827E8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C3CEA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80FE5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알람 메시지</w:t>
            </w:r>
          </w:p>
        </w:tc>
      </w:tr>
      <w:tr w:rsidR="004938C9" w14:paraId="7757880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3BE4D8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  <w:shd w:val="clear" w:color="auto" w:fill="F8FAFC"/>
          </w:tcPr>
          <w:p w14:paraId="76B2194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29817B3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760912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'FIRING'</w:t>
            </w:r>
          </w:p>
        </w:tc>
        <w:tc>
          <w:tcPr>
            <w:tcW w:w="2835" w:type="dxa"/>
            <w:shd w:val="clear" w:color="auto" w:fill="F8FAFC"/>
          </w:tcPr>
          <w:p w14:paraId="7EAE14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알람 상태 (FIRING, ACKNOWLEDGED, RESOLVED)</w:t>
            </w:r>
          </w:p>
        </w:tc>
      </w:tr>
      <w:tr w:rsidR="004938C9" w14:paraId="552BB1BA" w14:textId="77777777">
        <w:trPr>
          <w:jc w:val="center"/>
        </w:trPr>
        <w:tc>
          <w:tcPr>
            <w:tcW w:w="1984" w:type="dxa"/>
          </w:tcPr>
          <w:p w14:paraId="740ADC9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triggered_value</w:t>
            </w:r>
          </w:p>
        </w:tc>
        <w:tc>
          <w:tcPr>
            <w:tcW w:w="1984" w:type="dxa"/>
          </w:tcPr>
          <w:p w14:paraId="5FBDA1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DOUBLE PRECISION</w:t>
            </w:r>
          </w:p>
        </w:tc>
        <w:tc>
          <w:tcPr>
            <w:tcW w:w="850" w:type="dxa"/>
          </w:tcPr>
          <w:p w14:paraId="08F8663F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C773E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59737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발화 시 메트릭 값</w:t>
            </w:r>
          </w:p>
        </w:tc>
      </w:tr>
      <w:tr w:rsidR="004938C9" w14:paraId="3DCDD72C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84E0F4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acknowledged_by</w:t>
            </w:r>
          </w:p>
        </w:tc>
        <w:tc>
          <w:tcPr>
            <w:tcW w:w="1984" w:type="dxa"/>
            <w:shd w:val="clear" w:color="auto" w:fill="D1ECF1"/>
          </w:tcPr>
          <w:p w14:paraId="35ABEC8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F9EE96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2E6D5B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345F0E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확인 사용자</w:t>
            </w:r>
          </w:p>
        </w:tc>
      </w:tr>
      <w:tr w:rsidR="004938C9" w14:paraId="35F7F6F7" w14:textId="77777777">
        <w:trPr>
          <w:jc w:val="center"/>
        </w:trPr>
        <w:tc>
          <w:tcPr>
            <w:tcW w:w="1984" w:type="dxa"/>
          </w:tcPr>
          <w:p w14:paraId="1CC48AB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acknowledged_at</w:t>
            </w:r>
          </w:p>
        </w:tc>
        <w:tc>
          <w:tcPr>
            <w:tcW w:w="1984" w:type="dxa"/>
          </w:tcPr>
          <w:p w14:paraId="3B0ACF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8D8509B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D990E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3BC9D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확인 시각</w:t>
            </w:r>
          </w:p>
        </w:tc>
      </w:tr>
      <w:tr w:rsidR="004938C9" w14:paraId="4A03C1F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4CA348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resolved_at</w:t>
            </w:r>
          </w:p>
        </w:tc>
        <w:tc>
          <w:tcPr>
            <w:tcW w:w="1984" w:type="dxa"/>
            <w:shd w:val="clear" w:color="auto" w:fill="F8FAFC"/>
          </w:tcPr>
          <w:p w14:paraId="5C4DEDD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34AB3AC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7FB026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3979A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해결 시각</w:t>
            </w:r>
          </w:p>
        </w:tc>
      </w:tr>
      <w:tr w:rsidR="004938C9" w14:paraId="0D90C9A2" w14:textId="77777777">
        <w:trPr>
          <w:jc w:val="center"/>
        </w:trPr>
        <w:tc>
          <w:tcPr>
            <w:tcW w:w="1984" w:type="dxa"/>
          </w:tcPr>
          <w:p w14:paraId="0D34EAF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notes</w:t>
            </w:r>
          </w:p>
        </w:tc>
        <w:tc>
          <w:tcPr>
            <w:tcW w:w="1984" w:type="dxa"/>
          </w:tcPr>
          <w:p w14:paraId="42279F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05230A4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C4D06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1F6A1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처리 노트</w:t>
            </w:r>
          </w:p>
        </w:tc>
      </w:tr>
      <w:tr w:rsidR="004938C9" w14:paraId="66D9F83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694006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76DF49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6F0ED44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6F33B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5C31356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알람 발생 시각</w:t>
            </w:r>
          </w:p>
        </w:tc>
      </w:tr>
    </w:tbl>
    <w:p w14:paraId="531473B4" w14:textId="77777777" w:rsidR="004938C9" w:rsidRDefault="004938C9"/>
    <w:p w14:paraId="52A7A7CA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2"/>
        <w:gridCol w:w="2828"/>
        <w:gridCol w:w="4436"/>
      </w:tblGrid>
      <w:tr w:rsidR="004938C9" w14:paraId="26CF3BA8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4DCE3B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2918126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1B870B7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0C604F0" w14:textId="77777777">
        <w:trPr>
          <w:jc w:val="center"/>
        </w:trPr>
        <w:tc>
          <w:tcPr>
            <w:tcW w:w="1701" w:type="dxa"/>
          </w:tcPr>
          <w:p w14:paraId="77305F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15D3E3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PK_alarm_history</w:t>
            </w:r>
          </w:p>
        </w:tc>
        <w:tc>
          <w:tcPr>
            <w:tcW w:w="4819" w:type="dxa"/>
          </w:tcPr>
          <w:p w14:paraId="7CDD4C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71A9B87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7B83D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521D7C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FK_alarm_history_tenant_id</w:t>
            </w:r>
          </w:p>
        </w:tc>
        <w:tc>
          <w:tcPr>
            <w:tcW w:w="4819" w:type="dxa"/>
            <w:shd w:val="clear" w:color="auto" w:fill="F8FAFC"/>
          </w:tcPr>
          <w:p w14:paraId="50308D4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2801DD90" w14:textId="77777777">
        <w:trPr>
          <w:jc w:val="center"/>
        </w:trPr>
        <w:tc>
          <w:tcPr>
            <w:tcW w:w="1701" w:type="dxa"/>
          </w:tcPr>
          <w:p w14:paraId="171659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4F74DD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FK_alarm_history_rule_id</w:t>
            </w:r>
          </w:p>
        </w:tc>
        <w:tc>
          <w:tcPr>
            <w:tcW w:w="4819" w:type="dxa"/>
          </w:tcPr>
          <w:p w14:paraId="517246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rule_id → alarm_rules.id</w:t>
            </w:r>
          </w:p>
        </w:tc>
      </w:tr>
      <w:tr w:rsidR="004938C9" w14:paraId="5351DECA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A9DA2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3C6628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FK_alarm_history_acknowledged_by</w:t>
            </w:r>
          </w:p>
        </w:tc>
        <w:tc>
          <w:tcPr>
            <w:tcW w:w="4819" w:type="dxa"/>
            <w:shd w:val="clear" w:color="auto" w:fill="F8FAFC"/>
          </w:tcPr>
          <w:p w14:paraId="363CBE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acknowledged_by → users.id</w:t>
            </w:r>
          </w:p>
        </w:tc>
      </w:tr>
    </w:tbl>
    <w:p w14:paraId="06DCCE97" w14:textId="77777777" w:rsidR="004938C9" w:rsidRDefault="004938C9"/>
    <w:p w14:paraId="5FEE3D36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0"/>
        <w:gridCol w:w="3183"/>
        <w:gridCol w:w="2373"/>
      </w:tblGrid>
      <w:tr w:rsidR="004938C9" w14:paraId="38411214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1AF2FF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8CFC70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66146A5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48A50EF" w14:textId="77777777">
        <w:trPr>
          <w:jc w:val="center"/>
        </w:trPr>
        <w:tc>
          <w:tcPr>
            <w:tcW w:w="3402" w:type="dxa"/>
          </w:tcPr>
          <w:p w14:paraId="335F6E1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idx_alarm_history_tenant</w:t>
            </w:r>
          </w:p>
        </w:tc>
        <w:tc>
          <w:tcPr>
            <w:tcW w:w="3402" w:type="dxa"/>
          </w:tcPr>
          <w:p w14:paraId="6F1061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62781A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7AD8EF5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94FBF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idx_alarm_history_rule</w:t>
            </w:r>
          </w:p>
        </w:tc>
        <w:tc>
          <w:tcPr>
            <w:tcW w:w="3402" w:type="dxa"/>
            <w:shd w:val="clear" w:color="auto" w:fill="F8FAFC"/>
          </w:tcPr>
          <w:p w14:paraId="4384F4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rule_id</w:t>
            </w:r>
          </w:p>
        </w:tc>
        <w:tc>
          <w:tcPr>
            <w:tcW w:w="2551" w:type="dxa"/>
            <w:shd w:val="clear" w:color="auto" w:fill="F8FAFC"/>
          </w:tcPr>
          <w:p w14:paraId="5E9AFC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0870C8C4" w14:textId="77777777">
        <w:trPr>
          <w:jc w:val="center"/>
        </w:trPr>
        <w:tc>
          <w:tcPr>
            <w:tcW w:w="3402" w:type="dxa"/>
          </w:tcPr>
          <w:p w14:paraId="6F61D4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idx_alarm_history_status</w:t>
            </w:r>
          </w:p>
        </w:tc>
        <w:tc>
          <w:tcPr>
            <w:tcW w:w="3402" w:type="dxa"/>
          </w:tcPr>
          <w:p w14:paraId="17292A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</w:tcPr>
          <w:p w14:paraId="2159AD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73E5C5A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69D2BE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idx_alarm_history_created_at</w:t>
            </w:r>
          </w:p>
        </w:tc>
        <w:tc>
          <w:tcPr>
            <w:tcW w:w="3402" w:type="dxa"/>
            <w:shd w:val="clear" w:color="auto" w:fill="F8FAFC"/>
          </w:tcPr>
          <w:p w14:paraId="54F16FA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created_at</w:t>
            </w:r>
          </w:p>
        </w:tc>
        <w:tc>
          <w:tcPr>
            <w:tcW w:w="2551" w:type="dxa"/>
            <w:shd w:val="clear" w:color="auto" w:fill="F8FAFC"/>
          </w:tcPr>
          <w:p w14:paraId="4D54BF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3E69D56B" w14:textId="77777777" w:rsidR="004938C9" w:rsidRDefault="004938C9"/>
    <w:p w14:paraId="7D2D32D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11.5 alarm_routing (알람 라우팅)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15E8206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A04ABE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043037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alarm_routing</w:t>
            </w:r>
          </w:p>
        </w:tc>
      </w:tr>
      <w:tr w:rsidR="004938C9" w14:paraId="3B3479A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52FF02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1B1CCEC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알람 라우팅</w:t>
            </w:r>
          </w:p>
        </w:tc>
      </w:tr>
      <w:tr w:rsidR="004938C9" w14:paraId="2B9F6A80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72B2C8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7E58B186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알람 통지 채널 및 라우팅 설정</w:t>
            </w:r>
          </w:p>
        </w:tc>
      </w:tr>
    </w:tbl>
    <w:p w14:paraId="1DC57DE7" w14:textId="77777777" w:rsidR="004938C9" w:rsidRDefault="004938C9"/>
    <w:p w14:paraId="3C7BD2BF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04"/>
        <w:gridCol w:w="793"/>
        <w:gridCol w:w="1858"/>
        <w:gridCol w:w="2530"/>
      </w:tblGrid>
      <w:tr w:rsidR="004938C9" w14:paraId="2F2B3E4F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550BC5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3555E5A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B57997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AA7891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842A11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61247F8B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29022AB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32CF2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7E55E67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0789C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6E0F6F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78EB0D0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503DE35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14682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917AD2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5C5AB3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E92985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4F0B88ED" w14:textId="77777777">
        <w:trPr>
          <w:jc w:val="center"/>
        </w:trPr>
        <w:tc>
          <w:tcPr>
            <w:tcW w:w="1984" w:type="dxa"/>
          </w:tcPr>
          <w:p w14:paraId="6C60CE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58EED8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5DEFADF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EF1ED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23C51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라우팅 이름 (테넌트 내 고유)</w:t>
            </w:r>
          </w:p>
        </w:tc>
      </w:tr>
      <w:tr w:rsidR="004938C9" w14:paraId="504D573E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890C1E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rule_id</w:t>
            </w:r>
          </w:p>
        </w:tc>
        <w:tc>
          <w:tcPr>
            <w:tcW w:w="1984" w:type="dxa"/>
            <w:shd w:val="clear" w:color="auto" w:fill="D1ECF1"/>
          </w:tcPr>
          <w:p w14:paraId="346B20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0CD7D03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4E5BAE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E3C09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[FK→alarm_rules.id] FK → alarm_rules.id, 특정 규칙 (NULL이면 전역)</w:t>
            </w:r>
          </w:p>
        </w:tc>
      </w:tr>
      <w:tr w:rsidR="004938C9" w14:paraId="18DC97E9" w14:textId="77777777">
        <w:trPr>
          <w:jc w:val="center"/>
        </w:trPr>
        <w:tc>
          <w:tcPr>
            <w:tcW w:w="1984" w:type="dxa"/>
          </w:tcPr>
          <w:p w14:paraId="4218D45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severity_filter</w:t>
            </w:r>
          </w:p>
        </w:tc>
        <w:tc>
          <w:tcPr>
            <w:tcW w:w="1984" w:type="dxa"/>
          </w:tcPr>
          <w:p w14:paraId="4D97003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34F1474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74859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D9283F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심각도 필터 (NULL이면 모든 심각도)</w:t>
            </w:r>
          </w:p>
        </w:tc>
      </w:tr>
      <w:tr w:rsidR="004938C9" w14:paraId="064D83A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1BC739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channel</w:t>
            </w:r>
          </w:p>
        </w:tc>
        <w:tc>
          <w:tcPr>
            <w:tcW w:w="1984" w:type="dxa"/>
            <w:shd w:val="clear" w:color="auto" w:fill="F8FAFC"/>
          </w:tcPr>
          <w:p w14:paraId="15AAB58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5101ED4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1F9A2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0D068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통지 채널 (EMAIL, SMS, WEBHOOK, SLACK)</w:t>
            </w:r>
          </w:p>
        </w:tc>
      </w:tr>
      <w:tr w:rsidR="004938C9" w14:paraId="0EA5B05B" w14:textId="77777777">
        <w:trPr>
          <w:jc w:val="center"/>
        </w:trPr>
        <w:tc>
          <w:tcPr>
            <w:tcW w:w="1984" w:type="dxa"/>
          </w:tcPr>
          <w:p w14:paraId="66BF80D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destination</w:t>
            </w:r>
          </w:p>
        </w:tc>
        <w:tc>
          <w:tcPr>
            <w:tcW w:w="1984" w:type="dxa"/>
          </w:tcPr>
          <w:p w14:paraId="5BBEB1A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</w:tcPr>
          <w:p w14:paraId="3DB1ABE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41BC5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879AB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 xml:space="preserve">목적지 (이메일, 전화번호, URL </w:t>
            </w:r>
            <w:r>
              <w:rPr>
                <w:sz w:val="16"/>
              </w:rPr>
              <w:lastRenderedPageBreak/>
              <w:t>등)</w:t>
            </w:r>
          </w:p>
        </w:tc>
      </w:tr>
      <w:tr w:rsidR="004938C9" w14:paraId="514D871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56B577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config</w:t>
            </w:r>
          </w:p>
        </w:tc>
        <w:tc>
          <w:tcPr>
            <w:tcW w:w="1984" w:type="dxa"/>
            <w:shd w:val="clear" w:color="auto" w:fill="F8FAFC"/>
          </w:tcPr>
          <w:p w14:paraId="02076A3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71828EB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38AA72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DE83B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채널별 추가 설정</w:t>
            </w:r>
          </w:p>
        </w:tc>
      </w:tr>
      <w:tr w:rsidR="004938C9" w14:paraId="5F689C52" w14:textId="77777777">
        <w:trPr>
          <w:jc w:val="center"/>
        </w:trPr>
        <w:tc>
          <w:tcPr>
            <w:tcW w:w="1984" w:type="dxa"/>
          </w:tcPr>
          <w:p w14:paraId="2645711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</w:tcPr>
          <w:p w14:paraId="510FC4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64EB05C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74A9A6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741186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라우팅 활성화 여부</w:t>
            </w:r>
          </w:p>
        </w:tc>
      </w:tr>
      <w:tr w:rsidR="004938C9" w14:paraId="11267F2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B41F13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3BCEEB3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0C22BE4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BEB6C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01B17D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1FFF4D0A" w14:textId="77777777">
        <w:trPr>
          <w:jc w:val="center"/>
        </w:trPr>
        <w:tc>
          <w:tcPr>
            <w:tcW w:w="1984" w:type="dxa"/>
          </w:tcPr>
          <w:p w14:paraId="0CE8642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4A57992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D9BCE6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D4A1FB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1FAF37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203B491C" w14:textId="77777777" w:rsidR="004938C9" w:rsidRDefault="004938C9"/>
    <w:p w14:paraId="1D706DCC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2773"/>
        <w:gridCol w:w="4472"/>
      </w:tblGrid>
      <w:tr w:rsidR="004938C9" w14:paraId="322A5F97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D30EE8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93C369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608296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113DD3D" w14:textId="77777777">
        <w:trPr>
          <w:jc w:val="center"/>
        </w:trPr>
        <w:tc>
          <w:tcPr>
            <w:tcW w:w="1701" w:type="dxa"/>
          </w:tcPr>
          <w:p w14:paraId="1EA1FCA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476629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PK_alarm_routing</w:t>
            </w:r>
          </w:p>
        </w:tc>
        <w:tc>
          <w:tcPr>
            <w:tcW w:w="4819" w:type="dxa"/>
          </w:tcPr>
          <w:p w14:paraId="35455D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1AA87616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21B43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5B06E2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UK_alarm_routing_1</w:t>
            </w:r>
          </w:p>
        </w:tc>
        <w:tc>
          <w:tcPr>
            <w:tcW w:w="4819" w:type="dxa"/>
            <w:shd w:val="clear" w:color="auto" w:fill="F8FAFC"/>
          </w:tcPr>
          <w:p w14:paraId="321CEC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1083A1A4" w14:textId="77777777">
        <w:trPr>
          <w:jc w:val="center"/>
        </w:trPr>
        <w:tc>
          <w:tcPr>
            <w:tcW w:w="1701" w:type="dxa"/>
          </w:tcPr>
          <w:p w14:paraId="4BC6F0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9F9B5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FK_alarm_routing_tenant_id</w:t>
            </w:r>
          </w:p>
        </w:tc>
        <w:tc>
          <w:tcPr>
            <w:tcW w:w="4819" w:type="dxa"/>
          </w:tcPr>
          <w:p w14:paraId="6BC570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30E73F07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4DCB7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428873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FK_alarm_routing_rule_id</w:t>
            </w:r>
          </w:p>
        </w:tc>
        <w:tc>
          <w:tcPr>
            <w:tcW w:w="4819" w:type="dxa"/>
            <w:shd w:val="clear" w:color="auto" w:fill="F8FAFC"/>
          </w:tcPr>
          <w:p w14:paraId="07CBCF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rule_id → alarm_rules.id</w:t>
            </w:r>
          </w:p>
        </w:tc>
      </w:tr>
    </w:tbl>
    <w:p w14:paraId="3269B65A" w14:textId="77777777" w:rsidR="004938C9" w:rsidRDefault="004938C9"/>
    <w:p w14:paraId="1C856720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1"/>
        <w:gridCol w:w="3188"/>
        <w:gridCol w:w="2377"/>
      </w:tblGrid>
      <w:tr w:rsidR="004938C9" w14:paraId="2654FA7F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44D1F49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5A1270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526275F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09F8F8C7" w14:textId="77777777">
        <w:trPr>
          <w:jc w:val="center"/>
        </w:trPr>
        <w:tc>
          <w:tcPr>
            <w:tcW w:w="3402" w:type="dxa"/>
          </w:tcPr>
          <w:p w14:paraId="251AAB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idx_alarm_routing_tenant</w:t>
            </w:r>
          </w:p>
        </w:tc>
        <w:tc>
          <w:tcPr>
            <w:tcW w:w="3402" w:type="dxa"/>
          </w:tcPr>
          <w:p w14:paraId="0B355D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19631A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2CF6F9A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2F6C9A7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idx_alarm_routing_rule</w:t>
            </w:r>
          </w:p>
        </w:tc>
        <w:tc>
          <w:tcPr>
            <w:tcW w:w="3402" w:type="dxa"/>
            <w:shd w:val="clear" w:color="auto" w:fill="F8FAFC"/>
          </w:tcPr>
          <w:p w14:paraId="746EE5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rule_id</w:t>
            </w:r>
          </w:p>
        </w:tc>
        <w:tc>
          <w:tcPr>
            <w:tcW w:w="2551" w:type="dxa"/>
            <w:shd w:val="clear" w:color="auto" w:fill="F8FAFC"/>
          </w:tcPr>
          <w:p w14:paraId="5D77AA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1FAE830" w14:textId="77777777">
        <w:trPr>
          <w:jc w:val="center"/>
        </w:trPr>
        <w:tc>
          <w:tcPr>
            <w:tcW w:w="3402" w:type="dxa"/>
          </w:tcPr>
          <w:p w14:paraId="7AF93B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idx_alarm_routing_enabled</w:t>
            </w:r>
          </w:p>
        </w:tc>
        <w:tc>
          <w:tcPr>
            <w:tcW w:w="3402" w:type="dxa"/>
          </w:tcPr>
          <w:p w14:paraId="465F9A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</w:tcPr>
          <w:p w14:paraId="5CB2C9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21AA6303" w14:textId="77777777" w:rsidR="004938C9" w:rsidRDefault="004938C9"/>
    <w:p w14:paraId="20A5414F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11.6 system_logs (시스템 로그)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4834882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EC737A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BAF1E9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system_logs</w:t>
            </w:r>
          </w:p>
        </w:tc>
      </w:tr>
      <w:tr w:rsidR="004938C9" w14:paraId="41F7C515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258141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28077A9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시스템 로그</w:t>
            </w:r>
          </w:p>
        </w:tc>
      </w:tr>
      <w:tr w:rsidR="004938C9" w14:paraId="33D2DB40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9508D9F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0255E22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시스템 운영 로그 및 애플리케이션 로그 (시간 기반 파티션 필수)</w:t>
            </w:r>
          </w:p>
        </w:tc>
      </w:tr>
    </w:tbl>
    <w:p w14:paraId="3B31E63E" w14:textId="77777777" w:rsidR="004938C9" w:rsidRDefault="004938C9"/>
    <w:p w14:paraId="045AA7A7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843"/>
        <w:gridCol w:w="806"/>
        <w:gridCol w:w="1858"/>
        <w:gridCol w:w="2540"/>
      </w:tblGrid>
      <w:tr w:rsidR="004938C9" w14:paraId="52C62589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24DE5DF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01C71A8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E51926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A6B09D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6766187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313EC1A2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169AE67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F883A1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3828B26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0C503E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7D75F4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04D331C6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4F97427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8DE78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09C922D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044AC5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3789A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 (NULL이면 시스템 로그)</w:t>
            </w:r>
          </w:p>
        </w:tc>
      </w:tr>
      <w:tr w:rsidR="004938C9" w14:paraId="00E30B0A" w14:textId="77777777">
        <w:trPr>
          <w:jc w:val="center"/>
        </w:trPr>
        <w:tc>
          <w:tcPr>
            <w:tcW w:w="1984" w:type="dxa"/>
          </w:tcPr>
          <w:p w14:paraId="352938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source</w:t>
            </w:r>
          </w:p>
        </w:tc>
        <w:tc>
          <w:tcPr>
            <w:tcW w:w="1984" w:type="dxa"/>
          </w:tcPr>
          <w:p w14:paraId="096DEE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595E9EB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DFB6A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13888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 소스 (서비스명, 모듈명)</w:t>
            </w:r>
          </w:p>
        </w:tc>
      </w:tr>
      <w:tr w:rsidR="004938C9" w14:paraId="5599144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12B379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level</w:t>
            </w:r>
          </w:p>
        </w:tc>
        <w:tc>
          <w:tcPr>
            <w:tcW w:w="1984" w:type="dxa"/>
            <w:shd w:val="clear" w:color="auto" w:fill="F8FAFC"/>
          </w:tcPr>
          <w:p w14:paraId="1200046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25B5CE6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ABB31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A5763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 레벨 (DEBUG, INFO, WARNING, ERROR, CRITICAL)</w:t>
            </w:r>
          </w:p>
        </w:tc>
      </w:tr>
      <w:tr w:rsidR="004938C9" w14:paraId="365E0AB5" w14:textId="77777777">
        <w:trPr>
          <w:jc w:val="center"/>
        </w:trPr>
        <w:tc>
          <w:tcPr>
            <w:tcW w:w="1984" w:type="dxa"/>
          </w:tcPr>
          <w:p w14:paraId="6CAB0B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message</w:t>
            </w:r>
          </w:p>
        </w:tc>
        <w:tc>
          <w:tcPr>
            <w:tcW w:w="1984" w:type="dxa"/>
          </w:tcPr>
          <w:p w14:paraId="78DE902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0D4DCF2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D1136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86002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 메시지</w:t>
            </w:r>
          </w:p>
        </w:tc>
      </w:tr>
      <w:tr w:rsidR="004938C9" w14:paraId="0CAD532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0CD80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details</w:t>
            </w:r>
          </w:p>
        </w:tc>
        <w:tc>
          <w:tcPr>
            <w:tcW w:w="1984" w:type="dxa"/>
            <w:shd w:val="clear" w:color="auto" w:fill="F8FAFC"/>
          </w:tcPr>
          <w:p w14:paraId="76D4B60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59594440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509C2D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127E27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상세 정보 (스택 트레이스, 컨텍스트 등)</w:t>
            </w:r>
          </w:p>
        </w:tc>
      </w:tr>
      <w:tr w:rsidR="004938C9" w14:paraId="5805C255" w14:textId="77777777">
        <w:trPr>
          <w:jc w:val="center"/>
        </w:trPr>
        <w:tc>
          <w:tcPr>
            <w:tcW w:w="1984" w:type="dxa"/>
          </w:tcPr>
          <w:p w14:paraId="705AC2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trace_id</w:t>
            </w:r>
          </w:p>
        </w:tc>
        <w:tc>
          <w:tcPr>
            <w:tcW w:w="1984" w:type="dxa"/>
          </w:tcPr>
          <w:p w14:paraId="64F5B3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40ED6945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6EEC480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994AE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분산 추적 ID</w:t>
            </w:r>
          </w:p>
        </w:tc>
      </w:tr>
      <w:tr w:rsidR="004938C9" w14:paraId="37297DC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FFD139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span_id</w:t>
            </w:r>
          </w:p>
        </w:tc>
        <w:tc>
          <w:tcPr>
            <w:tcW w:w="1984" w:type="dxa"/>
            <w:shd w:val="clear" w:color="auto" w:fill="F8FAFC"/>
          </w:tcPr>
          <w:p w14:paraId="5AE46F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089A3D3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02A36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E88F4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스팬 ID</w:t>
            </w:r>
          </w:p>
        </w:tc>
      </w:tr>
      <w:tr w:rsidR="004938C9" w14:paraId="5F13F800" w14:textId="77777777">
        <w:trPr>
          <w:jc w:val="center"/>
        </w:trPr>
        <w:tc>
          <w:tcPr>
            <w:tcW w:w="1984" w:type="dxa"/>
          </w:tcPr>
          <w:p w14:paraId="4DCBB0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1A2EFF9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80FA47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B2518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492D048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 발생 시각</w:t>
            </w:r>
          </w:p>
        </w:tc>
      </w:tr>
    </w:tbl>
    <w:p w14:paraId="1C1DF7FC" w14:textId="77777777" w:rsidR="004938C9" w:rsidRDefault="004938C9"/>
    <w:p w14:paraId="44BF4C2C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2766"/>
        <w:gridCol w:w="4472"/>
      </w:tblGrid>
      <w:tr w:rsidR="004938C9" w14:paraId="0A922B61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9DA14B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3E599D6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EF93C7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513991A4" w14:textId="77777777">
        <w:trPr>
          <w:jc w:val="center"/>
        </w:trPr>
        <w:tc>
          <w:tcPr>
            <w:tcW w:w="1701" w:type="dxa"/>
          </w:tcPr>
          <w:p w14:paraId="2496E2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4B8BC0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PK_system_logs</w:t>
            </w:r>
          </w:p>
        </w:tc>
        <w:tc>
          <w:tcPr>
            <w:tcW w:w="4819" w:type="dxa"/>
          </w:tcPr>
          <w:p w14:paraId="4B6DE0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387E851C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89513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7A1AD8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FK_system_logs_tenant_id</w:t>
            </w:r>
          </w:p>
        </w:tc>
        <w:tc>
          <w:tcPr>
            <w:tcW w:w="4819" w:type="dxa"/>
            <w:shd w:val="clear" w:color="auto" w:fill="F8FAFC"/>
          </w:tcPr>
          <w:p w14:paraId="72EE3B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68C5670D" w14:textId="77777777" w:rsidR="004938C9" w:rsidRDefault="004938C9"/>
    <w:p w14:paraId="780F3C6E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4"/>
        <w:gridCol w:w="3186"/>
        <w:gridCol w:w="2376"/>
      </w:tblGrid>
      <w:tr w:rsidR="004938C9" w14:paraId="1B3B9402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7B8E389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A1D5FE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73F50E8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A9F91E7" w14:textId="77777777">
        <w:trPr>
          <w:jc w:val="center"/>
        </w:trPr>
        <w:tc>
          <w:tcPr>
            <w:tcW w:w="3402" w:type="dxa"/>
          </w:tcPr>
          <w:p w14:paraId="57A9DC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idx_system_logs_tenant</w:t>
            </w:r>
          </w:p>
        </w:tc>
        <w:tc>
          <w:tcPr>
            <w:tcW w:w="3402" w:type="dxa"/>
          </w:tcPr>
          <w:p w14:paraId="2A7666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1B572E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4673CCD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6AD4D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idx_system_logs_source</w:t>
            </w:r>
          </w:p>
        </w:tc>
        <w:tc>
          <w:tcPr>
            <w:tcW w:w="3402" w:type="dxa"/>
            <w:shd w:val="clear" w:color="auto" w:fill="F8FAFC"/>
          </w:tcPr>
          <w:p w14:paraId="5194F1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source</w:t>
            </w:r>
          </w:p>
        </w:tc>
        <w:tc>
          <w:tcPr>
            <w:tcW w:w="2551" w:type="dxa"/>
            <w:shd w:val="clear" w:color="auto" w:fill="F8FAFC"/>
          </w:tcPr>
          <w:p w14:paraId="59F202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641330E" w14:textId="77777777">
        <w:trPr>
          <w:jc w:val="center"/>
        </w:trPr>
        <w:tc>
          <w:tcPr>
            <w:tcW w:w="3402" w:type="dxa"/>
          </w:tcPr>
          <w:p w14:paraId="779464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idx_system_logs_level</w:t>
            </w:r>
          </w:p>
        </w:tc>
        <w:tc>
          <w:tcPr>
            <w:tcW w:w="3402" w:type="dxa"/>
          </w:tcPr>
          <w:p w14:paraId="12D60A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level</w:t>
            </w:r>
          </w:p>
        </w:tc>
        <w:tc>
          <w:tcPr>
            <w:tcW w:w="2551" w:type="dxa"/>
          </w:tcPr>
          <w:p w14:paraId="385E57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C7339CC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E505E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idx_system_logs_created_at</w:t>
            </w:r>
          </w:p>
        </w:tc>
        <w:tc>
          <w:tcPr>
            <w:tcW w:w="3402" w:type="dxa"/>
            <w:shd w:val="clear" w:color="auto" w:fill="F8FAFC"/>
          </w:tcPr>
          <w:p w14:paraId="4C34FA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created_at</w:t>
            </w:r>
          </w:p>
        </w:tc>
        <w:tc>
          <w:tcPr>
            <w:tcW w:w="2551" w:type="dxa"/>
            <w:shd w:val="clear" w:color="auto" w:fill="F8FAFC"/>
          </w:tcPr>
          <w:p w14:paraId="278961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4E30974" w14:textId="77777777">
        <w:trPr>
          <w:jc w:val="center"/>
        </w:trPr>
        <w:tc>
          <w:tcPr>
            <w:tcW w:w="3402" w:type="dxa"/>
          </w:tcPr>
          <w:p w14:paraId="4B7D3E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idx_system_logs_trace</w:t>
            </w:r>
          </w:p>
        </w:tc>
        <w:tc>
          <w:tcPr>
            <w:tcW w:w="3402" w:type="dxa"/>
          </w:tcPr>
          <w:p w14:paraId="1EE3A8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trace_id</w:t>
            </w:r>
          </w:p>
        </w:tc>
        <w:tc>
          <w:tcPr>
            <w:tcW w:w="2551" w:type="dxa"/>
          </w:tcPr>
          <w:p w14:paraId="1EB946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54EE7DAF" w14:textId="77777777" w:rsidR="004938C9" w:rsidRDefault="004938C9"/>
    <w:p w14:paraId="5C58748B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11.7 audit_logs (감사 로그)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7207"/>
      </w:tblGrid>
      <w:tr w:rsidR="004938C9" w14:paraId="6E2B946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87BEDC2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555D0F9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audit_logs</w:t>
            </w:r>
          </w:p>
        </w:tc>
      </w:tr>
      <w:tr w:rsidR="004938C9" w14:paraId="351C7E6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8E8317F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1EBF89F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감사 로그</w:t>
            </w:r>
          </w:p>
        </w:tc>
      </w:tr>
      <w:tr w:rsidR="004938C9" w14:paraId="5C19268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1292B2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436A325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사용자 활동 및 시스템 변경 감사 로그 (시간 기반 파티션 권장)</w:t>
            </w:r>
          </w:p>
        </w:tc>
      </w:tr>
    </w:tbl>
    <w:p w14:paraId="4BE76EAB" w14:textId="77777777" w:rsidR="004938C9" w:rsidRDefault="004938C9"/>
    <w:p w14:paraId="088D725D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1831"/>
        <w:gridCol w:w="802"/>
        <w:gridCol w:w="1858"/>
        <w:gridCol w:w="2515"/>
      </w:tblGrid>
      <w:tr w:rsidR="004938C9" w14:paraId="0200DC37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3568FDE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7E14F8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9B4A1E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1B39C5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4281A0C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47E573E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760CE41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79877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5F33B60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5DDA51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1B6B0A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1F87C6D2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DE5CCB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63EACD8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41DAF64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0827CE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A2604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71403940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6E326C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user_id</w:t>
            </w:r>
          </w:p>
        </w:tc>
        <w:tc>
          <w:tcPr>
            <w:tcW w:w="1984" w:type="dxa"/>
            <w:shd w:val="clear" w:color="auto" w:fill="D1ECF1"/>
          </w:tcPr>
          <w:p w14:paraId="43546F5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94174B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7F285F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AEC95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작업 수행 사용자 (NULL이면 시스템)</w:t>
            </w:r>
          </w:p>
        </w:tc>
      </w:tr>
      <w:tr w:rsidR="004938C9" w14:paraId="33905E0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7E1472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action</w:t>
            </w:r>
          </w:p>
        </w:tc>
        <w:tc>
          <w:tcPr>
            <w:tcW w:w="1984" w:type="dxa"/>
            <w:shd w:val="clear" w:color="auto" w:fill="F8FAFC"/>
          </w:tcPr>
          <w:p w14:paraId="2872B8F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  <w:shd w:val="clear" w:color="auto" w:fill="F8FAFC"/>
          </w:tcPr>
          <w:p w14:paraId="542FD9B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AC01B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6EAAA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 xml:space="preserve">작업 유형 (CREATE, READ, UPDATE, DELETE, LOGIN, </w:t>
            </w:r>
            <w:r>
              <w:rPr>
                <w:sz w:val="16"/>
              </w:rPr>
              <w:lastRenderedPageBreak/>
              <w:t>LOGOUT, EXPORT, IMPORT)</w:t>
            </w:r>
          </w:p>
        </w:tc>
      </w:tr>
      <w:tr w:rsidR="004938C9" w14:paraId="2624EE98" w14:textId="77777777">
        <w:trPr>
          <w:jc w:val="center"/>
        </w:trPr>
        <w:tc>
          <w:tcPr>
            <w:tcW w:w="1984" w:type="dxa"/>
          </w:tcPr>
          <w:p w14:paraId="4474749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resource_type</w:t>
            </w:r>
          </w:p>
        </w:tc>
        <w:tc>
          <w:tcPr>
            <w:tcW w:w="1984" w:type="dxa"/>
          </w:tcPr>
          <w:p w14:paraId="42AA496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19CDFDB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E8BD3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54012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리소스 유형 (테이블명, 엔티티명)</w:t>
            </w:r>
          </w:p>
        </w:tc>
      </w:tr>
      <w:tr w:rsidR="004938C9" w14:paraId="03BEAC1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1E1F4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resource_id</w:t>
            </w:r>
          </w:p>
        </w:tc>
        <w:tc>
          <w:tcPr>
            <w:tcW w:w="1984" w:type="dxa"/>
            <w:shd w:val="clear" w:color="auto" w:fill="F8FAFC"/>
          </w:tcPr>
          <w:p w14:paraId="0474077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724FDEE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D2779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E746E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리소스 식별자</w:t>
            </w:r>
          </w:p>
        </w:tc>
      </w:tr>
      <w:tr w:rsidR="004938C9" w14:paraId="03EE986F" w14:textId="77777777">
        <w:trPr>
          <w:jc w:val="center"/>
        </w:trPr>
        <w:tc>
          <w:tcPr>
            <w:tcW w:w="1984" w:type="dxa"/>
          </w:tcPr>
          <w:p w14:paraId="44DDA9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before_value</w:t>
            </w:r>
          </w:p>
        </w:tc>
        <w:tc>
          <w:tcPr>
            <w:tcW w:w="1984" w:type="dxa"/>
          </w:tcPr>
          <w:p w14:paraId="06AE33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</w:tcPr>
          <w:p w14:paraId="63FE61E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0FEB5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67D67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변경 전 값 (UPDATE, DELETE 시)</w:t>
            </w:r>
          </w:p>
        </w:tc>
      </w:tr>
      <w:tr w:rsidR="004938C9" w14:paraId="1500D4E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35A84C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after_value</w:t>
            </w:r>
          </w:p>
        </w:tc>
        <w:tc>
          <w:tcPr>
            <w:tcW w:w="1984" w:type="dxa"/>
            <w:shd w:val="clear" w:color="auto" w:fill="F8FAFC"/>
          </w:tcPr>
          <w:p w14:paraId="72A5D2A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5E8F98F3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5EB90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90D79A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변경 후 값 (CREATE, UPDATE 시)</w:t>
            </w:r>
          </w:p>
        </w:tc>
      </w:tr>
      <w:tr w:rsidR="004938C9" w14:paraId="5AABC39C" w14:textId="77777777">
        <w:trPr>
          <w:jc w:val="center"/>
        </w:trPr>
        <w:tc>
          <w:tcPr>
            <w:tcW w:w="1984" w:type="dxa"/>
          </w:tcPr>
          <w:p w14:paraId="5BF4AF0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ip_address</w:t>
            </w:r>
          </w:p>
        </w:tc>
        <w:tc>
          <w:tcPr>
            <w:tcW w:w="1984" w:type="dxa"/>
          </w:tcPr>
          <w:p w14:paraId="54EABA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4C08DF6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B6F811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FB7D67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클라이언트 IP 주소</w:t>
            </w:r>
          </w:p>
        </w:tc>
      </w:tr>
      <w:tr w:rsidR="004938C9" w14:paraId="2028416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A7C27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user_agent</w:t>
            </w:r>
          </w:p>
        </w:tc>
        <w:tc>
          <w:tcPr>
            <w:tcW w:w="1984" w:type="dxa"/>
            <w:shd w:val="clear" w:color="auto" w:fill="F8FAFC"/>
          </w:tcPr>
          <w:p w14:paraId="581139B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27E0472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621647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BC503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User-Agent 문자열</w:t>
            </w:r>
          </w:p>
        </w:tc>
      </w:tr>
      <w:tr w:rsidR="004938C9" w14:paraId="709F0CD4" w14:textId="77777777">
        <w:trPr>
          <w:jc w:val="center"/>
        </w:trPr>
        <w:tc>
          <w:tcPr>
            <w:tcW w:w="1984" w:type="dxa"/>
          </w:tcPr>
          <w:p w14:paraId="4361DC1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1C44553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0486CF9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2D5AF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1AB36E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작업 수행 시각</w:t>
            </w:r>
          </w:p>
        </w:tc>
      </w:tr>
    </w:tbl>
    <w:p w14:paraId="20BC0FB0" w14:textId="77777777" w:rsidR="004938C9" w:rsidRDefault="004938C9"/>
    <w:p w14:paraId="69B2915A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756"/>
        <w:gridCol w:w="4480"/>
      </w:tblGrid>
      <w:tr w:rsidR="004938C9" w14:paraId="79239C1C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27F0F4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F7ABC2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290694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2FE30E4A" w14:textId="77777777">
        <w:trPr>
          <w:jc w:val="center"/>
        </w:trPr>
        <w:tc>
          <w:tcPr>
            <w:tcW w:w="1701" w:type="dxa"/>
          </w:tcPr>
          <w:p w14:paraId="6628DD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48D0F2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PK_audit_logs</w:t>
            </w:r>
          </w:p>
        </w:tc>
        <w:tc>
          <w:tcPr>
            <w:tcW w:w="4819" w:type="dxa"/>
          </w:tcPr>
          <w:p w14:paraId="12F72F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94F1351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4A7EE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297082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FK_audit_logs_tenant_id</w:t>
            </w:r>
          </w:p>
        </w:tc>
        <w:tc>
          <w:tcPr>
            <w:tcW w:w="4819" w:type="dxa"/>
            <w:shd w:val="clear" w:color="auto" w:fill="F8FAFC"/>
          </w:tcPr>
          <w:p w14:paraId="5C5AFA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38654993" w14:textId="77777777">
        <w:trPr>
          <w:jc w:val="center"/>
        </w:trPr>
        <w:tc>
          <w:tcPr>
            <w:tcW w:w="1701" w:type="dxa"/>
          </w:tcPr>
          <w:p w14:paraId="59A4CF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2C519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FK_audit_logs_user_id</w:t>
            </w:r>
          </w:p>
        </w:tc>
        <w:tc>
          <w:tcPr>
            <w:tcW w:w="4819" w:type="dxa"/>
          </w:tcPr>
          <w:p w14:paraId="7E770E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 → users.id</w:t>
            </w:r>
          </w:p>
        </w:tc>
      </w:tr>
    </w:tbl>
    <w:p w14:paraId="20C45A8E" w14:textId="77777777" w:rsidR="004938C9" w:rsidRDefault="004938C9"/>
    <w:p w14:paraId="27D2BE5F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79"/>
        <w:gridCol w:w="3206"/>
        <w:gridCol w:w="2371"/>
      </w:tblGrid>
      <w:tr w:rsidR="004938C9" w14:paraId="0C175F00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5ADE129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47CCB2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128B7BC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1F276DC" w14:textId="77777777">
        <w:trPr>
          <w:jc w:val="center"/>
        </w:trPr>
        <w:tc>
          <w:tcPr>
            <w:tcW w:w="3402" w:type="dxa"/>
          </w:tcPr>
          <w:p w14:paraId="77A44C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idx_audit_logs_tenant</w:t>
            </w:r>
          </w:p>
        </w:tc>
        <w:tc>
          <w:tcPr>
            <w:tcW w:w="3402" w:type="dxa"/>
          </w:tcPr>
          <w:p w14:paraId="750C52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74C558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FE756B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DC6B7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idx_audit_logs_user</w:t>
            </w:r>
          </w:p>
        </w:tc>
        <w:tc>
          <w:tcPr>
            <w:tcW w:w="3402" w:type="dxa"/>
            <w:shd w:val="clear" w:color="auto" w:fill="F8FAFC"/>
          </w:tcPr>
          <w:p w14:paraId="2B7110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2551" w:type="dxa"/>
            <w:shd w:val="clear" w:color="auto" w:fill="F8FAFC"/>
          </w:tcPr>
          <w:p w14:paraId="2B95E1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A1951B6" w14:textId="77777777">
        <w:trPr>
          <w:jc w:val="center"/>
        </w:trPr>
        <w:tc>
          <w:tcPr>
            <w:tcW w:w="3402" w:type="dxa"/>
          </w:tcPr>
          <w:p w14:paraId="58F562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idx_audit_logs_action</w:t>
            </w:r>
          </w:p>
        </w:tc>
        <w:tc>
          <w:tcPr>
            <w:tcW w:w="3402" w:type="dxa"/>
          </w:tcPr>
          <w:p w14:paraId="58DC03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action</w:t>
            </w:r>
          </w:p>
        </w:tc>
        <w:tc>
          <w:tcPr>
            <w:tcW w:w="2551" w:type="dxa"/>
          </w:tcPr>
          <w:p w14:paraId="0B72B1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0F644744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486099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idx_audit_logs_resource</w:t>
            </w:r>
          </w:p>
        </w:tc>
        <w:tc>
          <w:tcPr>
            <w:tcW w:w="3402" w:type="dxa"/>
            <w:shd w:val="clear" w:color="auto" w:fill="F8FAFC"/>
          </w:tcPr>
          <w:p w14:paraId="3CFACE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resource_type, resource_id</w:t>
            </w:r>
          </w:p>
        </w:tc>
        <w:tc>
          <w:tcPr>
            <w:tcW w:w="2551" w:type="dxa"/>
            <w:shd w:val="clear" w:color="auto" w:fill="F8FAFC"/>
          </w:tcPr>
          <w:p w14:paraId="7CCE3F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B63875A" w14:textId="77777777">
        <w:trPr>
          <w:jc w:val="center"/>
        </w:trPr>
        <w:tc>
          <w:tcPr>
            <w:tcW w:w="3402" w:type="dxa"/>
          </w:tcPr>
          <w:p w14:paraId="150EA93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idx_audit_logs_created_at</w:t>
            </w:r>
          </w:p>
        </w:tc>
        <w:tc>
          <w:tcPr>
            <w:tcW w:w="3402" w:type="dxa"/>
          </w:tcPr>
          <w:p w14:paraId="6E7D53B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created_at</w:t>
            </w:r>
          </w:p>
        </w:tc>
        <w:tc>
          <w:tcPr>
            <w:tcW w:w="2551" w:type="dxa"/>
          </w:tcPr>
          <w:p w14:paraId="5901F6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744C679A" w14:textId="77777777" w:rsidR="004938C9" w:rsidRDefault="004938C9"/>
    <w:p w14:paraId="322F6BF8" w14:textId="77777777" w:rsidR="004938C9" w:rsidRDefault="00000000">
      <w:r>
        <w:br w:type="page"/>
      </w:r>
    </w:p>
    <w:p w14:paraId="604DC7A8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12. 시스템 관리 테이블</w:t>
      </w:r>
    </w:p>
    <w:p w14:paraId="22F16B93" w14:textId="77777777" w:rsidR="004938C9" w:rsidRDefault="00000000">
      <w:r>
        <w:t>인증(LDAP/OAuth), 암호화, 방화벽, VPN, 백업, 게이트웨이, 시스템 설정</w:t>
      </w:r>
    </w:p>
    <w:p w14:paraId="22B89D54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12.1 ldap_configs (LDAP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34296E5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F78587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66E6828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ldap_configs</w:t>
            </w:r>
          </w:p>
        </w:tc>
      </w:tr>
      <w:tr w:rsidR="004938C9" w14:paraId="6880665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47A295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4D91AC00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LDAP 설정</w:t>
            </w:r>
          </w:p>
        </w:tc>
      </w:tr>
      <w:tr w:rsidR="004938C9" w14:paraId="4D88CD6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0E24E5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24E3ADA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LDAP/Active Directory 연동 설정 및 사용자 동기화 구성</w:t>
            </w:r>
          </w:p>
        </w:tc>
      </w:tr>
    </w:tbl>
    <w:p w14:paraId="143CF968" w14:textId="77777777" w:rsidR="004938C9" w:rsidRDefault="004938C9"/>
    <w:p w14:paraId="0238D078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716"/>
        <w:gridCol w:w="766"/>
        <w:gridCol w:w="1858"/>
        <w:gridCol w:w="2276"/>
      </w:tblGrid>
      <w:tr w:rsidR="004938C9" w14:paraId="3773D079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8A23C3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62ED2C2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3FC2BB2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2C93178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21FB0EC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72E1B0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7111916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A0479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8A5F1E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013EB5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5DCC06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2562C7CB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ED09D9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643A517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2C552BF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5A853A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430F6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5AF252BA" w14:textId="77777777">
        <w:trPr>
          <w:jc w:val="center"/>
        </w:trPr>
        <w:tc>
          <w:tcPr>
            <w:tcW w:w="1984" w:type="dxa"/>
          </w:tcPr>
          <w:p w14:paraId="59977D7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23B59D2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095A568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9B65A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3C72C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설정 이름 (테넌트 내 고유)</w:t>
            </w:r>
          </w:p>
        </w:tc>
      </w:tr>
      <w:tr w:rsidR="004938C9" w14:paraId="04ACBB2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D5C9F8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host</w:t>
            </w:r>
          </w:p>
        </w:tc>
        <w:tc>
          <w:tcPr>
            <w:tcW w:w="1984" w:type="dxa"/>
            <w:shd w:val="clear" w:color="auto" w:fill="F8FAFC"/>
          </w:tcPr>
          <w:p w14:paraId="056014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51F85C5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FFA50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0F651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LDAP 서버 호스트</w:t>
            </w:r>
          </w:p>
        </w:tc>
      </w:tr>
      <w:tr w:rsidR="004938C9" w14:paraId="48C0E58B" w14:textId="77777777">
        <w:trPr>
          <w:jc w:val="center"/>
        </w:trPr>
        <w:tc>
          <w:tcPr>
            <w:tcW w:w="1984" w:type="dxa"/>
          </w:tcPr>
          <w:p w14:paraId="7193A76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port</w:t>
            </w:r>
          </w:p>
        </w:tc>
        <w:tc>
          <w:tcPr>
            <w:tcW w:w="1984" w:type="dxa"/>
          </w:tcPr>
          <w:p w14:paraId="488AB5A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0C68DBC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DC36B8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389</w:t>
            </w:r>
          </w:p>
        </w:tc>
        <w:tc>
          <w:tcPr>
            <w:tcW w:w="2835" w:type="dxa"/>
          </w:tcPr>
          <w:p w14:paraId="3D001F6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LDAP 포트 (389 또는 636)</w:t>
            </w:r>
          </w:p>
        </w:tc>
      </w:tr>
      <w:tr w:rsidR="004938C9" w14:paraId="3F9F430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B32D1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use_ssl</w:t>
            </w:r>
          </w:p>
        </w:tc>
        <w:tc>
          <w:tcPr>
            <w:tcW w:w="1984" w:type="dxa"/>
            <w:shd w:val="clear" w:color="auto" w:fill="F8FAFC"/>
          </w:tcPr>
          <w:p w14:paraId="57980F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7FA975B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31682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319BC3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SSL/TLS 사용 여부 (LDAPS)</w:t>
            </w:r>
          </w:p>
        </w:tc>
      </w:tr>
      <w:tr w:rsidR="004938C9" w14:paraId="5989F1A8" w14:textId="77777777">
        <w:trPr>
          <w:jc w:val="center"/>
        </w:trPr>
        <w:tc>
          <w:tcPr>
            <w:tcW w:w="1984" w:type="dxa"/>
          </w:tcPr>
          <w:p w14:paraId="5BDB1A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base_dn</w:t>
            </w:r>
          </w:p>
        </w:tc>
        <w:tc>
          <w:tcPr>
            <w:tcW w:w="1984" w:type="dxa"/>
          </w:tcPr>
          <w:p w14:paraId="7FA465C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60E0D31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C0FE1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843BB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Base Distinguished Name</w:t>
            </w:r>
          </w:p>
        </w:tc>
      </w:tr>
      <w:tr w:rsidR="004938C9" w14:paraId="14A8E34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C08B00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bind_dn</w:t>
            </w:r>
          </w:p>
        </w:tc>
        <w:tc>
          <w:tcPr>
            <w:tcW w:w="1984" w:type="dxa"/>
            <w:shd w:val="clear" w:color="auto" w:fill="F8FAFC"/>
          </w:tcPr>
          <w:p w14:paraId="1456730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5388D0D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2C123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67013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바인딩 DN (관리자 계정)</w:t>
            </w:r>
          </w:p>
        </w:tc>
      </w:tr>
      <w:tr w:rsidR="004938C9" w14:paraId="36EF3EE0" w14:textId="77777777">
        <w:trPr>
          <w:jc w:val="center"/>
        </w:trPr>
        <w:tc>
          <w:tcPr>
            <w:tcW w:w="1984" w:type="dxa"/>
          </w:tcPr>
          <w:p w14:paraId="2E23E31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bind_password_encrypted</w:t>
            </w:r>
          </w:p>
        </w:tc>
        <w:tc>
          <w:tcPr>
            <w:tcW w:w="1984" w:type="dxa"/>
          </w:tcPr>
          <w:p w14:paraId="31CC1AC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7E2C6FA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9C443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95758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암호화된 바인딩 비밀번호</w:t>
            </w:r>
          </w:p>
        </w:tc>
      </w:tr>
      <w:tr w:rsidR="004938C9" w14:paraId="58A8408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34BE7E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user_search_filter</w:t>
            </w:r>
          </w:p>
        </w:tc>
        <w:tc>
          <w:tcPr>
            <w:tcW w:w="1984" w:type="dxa"/>
            <w:shd w:val="clear" w:color="auto" w:fill="F8FAFC"/>
          </w:tcPr>
          <w:p w14:paraId="620D2C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2E78419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67A10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'(uid={0})'</w:t>
            </w:r>
          </w:p>
        </w:tc>
        <w:tc>
          <w:tcPr>
            <w:tcW w:w="2835" w:type="dxa"/>
            <w:shd w:val="clear" w:color="auto" w:fill="F8FAFC"/>
          </w:tcPr>
          <w:p w14:paraId="23D90B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사용자 검색 필터</w:t>
            </w:r>
          </w:p>
        </w:tc>
      </w:tr>
      <w:tr w:rsidR="004938C9" w14:paraId="427A5BD9" w14:textId="77777777">
        <w:trPr>
          <w:jc w:val="center"/>
        </w:trPr>
        <w:tc>
          <w:tcPr>
            <w:tcW w:w="1984" w:type="dxa"/>
          </w:tcPr>
          <w:p w14:paraId="49C0337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user_name_attribute</w:t>
            </w:r>
          </w:p>
        </w:tc>
        <w:tc>
          <w:tcPr>
            <w:tcW w:w="1984" w:type="dxa"/>
          </w:tcPr>
          <w:p w14:paraId="6D832D7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5C73911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891B9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'uid'</w:t>
            </w:r>
          </w:p>
        </w:tc>
        <w:tc>
          <w:tcPr>
            <w:tcW w:w="2835" w:type="dxa"/>
          </w:tcPr>
          <w:p w14:paraId="698C328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사용자명 속성</w:t>
            </w:r>
          </w:p>
        </w:tc>
      </w:tr>
      <w:tr w:rsidR="004938C9" w14:paraId="4C0FC88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B227DA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group_search_filter</w:t>
            </w:r>
          </w:p>
        </w:tc>
        <w:tc>
          <w:tcPr>
            <w:tcW w:w="1984" w:type="dxa"/>
            <w:shd w:val="clear" w:color="auto" w:fill="F8FAFC"/>
          </w:tcPr>
          <w:p w14:paraId="253A759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4EBEBFB5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6CD5B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F29A7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그룹 검색 필터</w:t>
            </w:r>
          </w:p>
        </w:tc>
      </w:tr>
      <w:tr w:rsidR="004938C9" w14:paraId="148B6644" w14:textId="77777777">
        <w:trPr>
          <w:jc w:val="center"/>
        </w:trPr>
        <w:tc>
          <w:tcPr>
            <w:tcW w:w="1984" w:type="dxa"/>
          </w:tcPr>
          <w:p w14:paraId="148C36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sync_interval_min</w:t>
            </w:r>
          </w:p>
        </w:tc>
        <w:tc>
          <w:tcPr>
            <w:tcW w:w="1984" w:type="dxa"/>
          </w:tcPr>
          <w:p w14:paraId="620C640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1066D0B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360CF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60</w:t>
            </w:r>
          </w:p>
        </w:tc>
        <w:tc>
          <w:tcPr>
            <w:tcW w:w="2835" w:type="dxa"/>
          </w:tcPr>
          <w:p w14:paraId="44127E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동기화 간격 (분)</w:t>
            </w:r>
          </w:p>
        </w:tc>
      </w:tr>
      <w:tr w:rsidR="004938C9" w14:paraId="7E75146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2DF04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  <w:shd w:val="clear" w:color="auto" w:fill="F8FAFC"/>
          </w:tcPr>
          <w:p w14:paraId="00CC400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36C211A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E2C39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119AE5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LDAP 인증 활성화</w:t>
            </w:r>
          </w:p>
        </w:tc>
      </w:tr>
      <w:tr w:rsidR="004938C9" w14:paraId="0E90F0C2" w14:textId="77777777">
        <w:trPr>
          <w:jc w:val="center"/>
        </w:trPr>
        <w:tc>
          <w:tcPr>
            <w:tcW w:w="1984" w:type="dxa"/>
          </w:tcPr>
          <w:p w14:paraId="6C9CFE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last_sync_at</w:t>
            </w:r>
          </w:p>
        </w:tc>
        <w:tc>
          <w:tcPr>
            <w:tcW w:w="1984" w:type="dxa"/>
          </w:tcPr>
          <w:p w14:paraId="5DE10AF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D6F045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470670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D1876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동기화 시각</w:t>
            </w:r>
          </w:p>
        </w:tc>
      </w:tr>
      <w:tr w:rsidR="004938C9" w14:paraId="0902A96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970F4C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2D6A656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65C02F3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8DFA6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56F4D0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7D7F2689" w14:textId="77777777">
        <w:trPr>
          <w:jc w:val="center"/>
        </w:trPr>
        <w:tc>
          <w:tcPr>
            <w:tcW w:w="1984" w:type="dxa"/>
          </w:tcPr>
          <w:p w14:paraId="46294A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391FD7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5A0F61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B0E85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571937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11F65F44" w14:textId="77777777" w:rsidR="004938C9" w:rsidRDefault="004938C9"/>
    <w:p w14:paraId="33B1732B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7"/>
        <w:gridCol w:w="2769"/>
        <w:gridCol w:w="4470"/>
      </w:tblGrid>
      <w:tr w:rsidR="004938C9" w14:paraId="25F3A84B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99C0CB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329FB48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33DC4FF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AB91802" w14:textId="77777777">
        <w:trPr>
          <w:jc w:val="center"/>
        </w:trPr>
        <w:tc>
          <w:tcPr>
            <w:tcW w:w="1701" w:type="dxa"/>
          </w:tcPr>
          <w:p w14:paraId="0F8C13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0BD9947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PK_ldap_configs</w:t>
            </w:r>
          </w:p>
        </w:tc>
        <w:tc>
          <w:tcPr>
            <w:tcW w:w="4819" w:type="dxa"/>
          </w:tcPr>
          <w:p w14:paraId="3520E9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12A82AFB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39DAD2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1ABEE7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UK_ldap_configs_1</w:t>
            </w:r>
          </w:p>
        </w:tc>
        <w:tc>
          <w:tcPr>
            <w:tcW w:w="4819" w:type="dxa"/>
            <w:shd w:val="clear" w:color="auto" w:fill="F8FAFC"/>
          </w:tcPr>
          <w:p w14:paraId="28CB19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43F8B9FD" w14:textId="77777777">
        <w:trPr>
          <w:jc w:val="center"/>
        </w:trPr>
        <w:tc>
          <w:tcPr>
            <w:tcW w:w="1701" w:type="dxa"/>
          </w:tcPr>
          <w:p w14:paraId="58858A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16135D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FK_ldap_configs_tenant_id</w:t>
            </w:r>
          </w:p>
        </w:tc>
        <w:tc>
          <w:tcPr>
            <w:tcW w:w="4819" w:type="dxa"/>
          </w:tcPr>
          <w:p w14:paraId="7FFDBA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3803F90D" w14:textId="77777777" w:rsidR="004938C9" w:rsidRDefault="004938C9"/>
    <w:p w14:paraId="0B762EE8" w14:textId="77777777" w:rsidR="004938C9" w:rsidRDefault="00000000">
      <w:r>
        <w:rPr>
          <w:b/>
        </w:rPr>
        <w:lastRenderedPageBreak/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4"/>
        <w:gridCol w:w="3192"/>
        <w:gridCol w:w="2380"/>
      </w:tblGrid>
      <w:tr w:rsidR="004938C9" w14:paraId="17CF4A62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4FF2433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C08582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072B00E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36FFC66" w14:textId="77777777">
        <w:trPr>
          <w:jc w:val="center"/>
        </w:trPr>
        <w:tc>
          <w:tcPr>
            <w:tcW w:w="3402" w:type="dxa"/>
          </w:tcPr>
          <w:p w14:paraId="066553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idx_ldap_configs_tenant</w:t>
            </w:r>
          </w:p>
        </w:tc>
        <w:tc>
          <w:tcPr>
            <w:tcW w:w="3402" w:type="dxa"/>
          </w:tcPr>
          <w:p w14:paraId="784588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1E9FCC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711E67F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2A32D5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idx_ldap_configs_enabled</w:t>
            </w:r>
          </w:p>
        </w:tc>
        <w:tc>
          <w:tcPr>
            <w:tcW w:w="3402" w:type="dxa"/>
            <w:shd w:val="clear" w:color="auto" w:fill="F8FAFC"/>
          </w:tcPr>
          <w:p w14:paraId="7B34B6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  <w:shd w:val="clear" w:color="auto" w:fill="F8FAFC"/>
          </w:tcPr>
          <w:p w14:paraId="3040F5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14C47DB1" w14:textId="77777777" w:rsidR="004938C9" w:rsidRDefault="004938C9"/>
    <w:p w14:paraId="5116A3D3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12.2 oauth_configs (OAuth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46FB446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C97BC2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141A1098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oauth_configs</w:t>
            </w:r>
          </w:p>
        </w:tc>
      </w:tr>
      <w:tr w:rsidR="004938C9" w14:paraId="5F1C700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07BEB3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1CFADDD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OAuth 설정</w:t>
            </w:r>
          </w:p>
        </w:tc>
      </w:tr>
      <w:tr w:rsidR="004938C9" w14:paraId="0AB8E6A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1033D0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5448DFA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OAuth 2.0 / OpenID Connect 프로바이더 설정</w:t>
            </w:r>
          </w:p>
        </w:tc>
      </w:tr>
    </w:tbl>
    <w:p w14:paraId="72757E77" w14:textId="77777777" w:rsidR="004938C9" w:rsidRDefault="004938C9"/>
    <w:p w14:paraId="2081875B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716"/>
        <w:gridCol w:w="766"/>
        <w:gridCol w:w="1858"/>
        <w:gridCol w:w="2276"/>
      </w:tblGrid>
      <w:tr w:rsidR="004938C9" w14:paraId="4A1D7FAC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243265B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3C758F3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503705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FF8B6A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3832B3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04B61114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68B7C72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6D5FB23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0B45487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BF9DE8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BDC12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2B2DFA8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57B9D33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0EE9434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25C76B5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6E6CB87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BECEC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0C8997D5" w14:textId="77777777">
        <w:trPr>
          <w:jc w:val="center"/>
        </w:trPr>
        <w:tc>
          <w:tcPr>
            <w:tcW w:w="1984" w:type="dxa"/>
          </w:tcPr>
          <w:p w14:paraId="1DF0E80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3E015BD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552CE2A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601010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F9259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설정 이름 (테넌트 내 고유)</w:t>
            </w:r>
          </w:p>
        </w:tc>
      </w:tr>
      <w:tr w:rsidR="004938C9" w14:paraId="2C205BC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59276A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provider</w:t>
            </w:r>
          </w:p>
        </w:tc>
        <w:tc>
          <w:tcPr>
            <w:tcW w:w="1984" w:type="dxa"/>
            <w:shd w:val="clear" w:color="auto" w:fill="F8FAFC"/>
          </w:tcPr>
          <w:p w14:paraId="2EDDFDC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  <w:shd w:val="clear" w:color="auto" w:fill="F8FAFC"/>
          </w:tcPr>
          <w:p w14:paraId="155E1F8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6EC3C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FCCBA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프로바이더 (GOOGLE, GITHUB, AZURE_AD, CUSTOM)</w:t>
            </w:r>
          </w:p>
        </w:tc>
      </w:tr>
      <w:tr w:rsidR="004938C9" w14:paraId="3B6EE890" w14:textId="77777777">
        <w:trPr>
          <w:jc w:val="center"/>
        </w:trPr>
        <w:tc>
          <w:tcPr>
            <w:tcW w:w="1984" w:type="dxa"/>
          </w:tcPr>
          <w:p w14:paraId="706D97F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client_id</w:t>
            </w:r>
          </w:p>
        </w:tc>
        <w:tc>
          <w:tcPr>
            <w:tcW w:w="1984" w:type="dxa"/>
          </w:tcPr>
          <w:p w14:paraId="376CB5A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608295E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CBE64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F109D4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클라이언트 ID</w:t>
            </w:r>
          </w:p>
        </w:tc>
      </w:tr>
      <w:tr w:rsidR="004938C9" w14:paraId="341CD7F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8DCBD7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client_secret_encrypted</w:t>
            </w:r>
          </w:p>
        </w:tc>
        <w:tc>
          <w:tcPr>
            <w:tcW w:w="1984" w:type="dxa"/>
            <w:shd w:val="clear" w:color="auto" w:fill="F8FAFC"/>
          </w:tcPr>
          <w:p w14:paraId="375E7B2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3EA7E5C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A26F63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53C127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암호화된 클라이언트 시크릿</w:t>
            </w:r>
          </w:p>
        </w:tc>
      </w:tr>
      <w:tr w:rsidR="004938C9" w14:paraId="3B733D15" w14:textId="77777777">
        <w:trPr>
          <w:jc w:val="center"/>
        </w:trPr>
        <w:tc>
          <w:tcPr>
            <w:tcW w:w="1984" w:type="dxa"/>
          </w:tcPr>
          <w:p w14:paraId="5195113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authorization_url</w:t>
            </w:r>
          </w:p>
        </w:tc>
        <w:tc>
          <w:tcPr>
            <w:tcW w:w="1984" w:type="dxa"/>
          </w:tcPr>
          <w:p w14:paraId="5EC15A1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</w:tcPr>
          <w:p w14:paraId="3AA93324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81BB4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9E118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인증 엔드포인트 URL</w:t>
            </w:r>
          </w:p>
        </w:tc>
      </w:tr>
      <w:tr w:rsidR="004938C9" w14:paraId="5CEC92B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EFB118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token_url</w:t>
            </w:r>
          </w:p>
        </w:tc>
        <w:tc>
          <w:tcPr>
            <w:tcW w:w="1984" w:type="dxa"/>
            <w:shd w:val="clear" w:color="auto" w:fill="F8FAFC"/>
          </w:tcPr>
          <w:p w14:paraId="10DCBC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7F45588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262E7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76731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토큰 엔드포인트 URL</w:t>
            </w:r>
          </w:p>
        </w:tc>
      </w:tr>
      <w:tr w:rsidR="004938C9" w14:paraId="4DD9619C" w14:textId="77777777">
        <w:trPr>
          <w:jc w:val="center"/>
        </w:trPr>
        <w:tc>
          <w:tcPr>
            <w:tcW w:w="1984" w:type="dxa"/>
          </w:tcPr>
          <w:p w14:paraId="7AC5CCB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userinfo_url</w:t>
            </w:r>
          </w:p>
        </w:tc>
        <w:tc>
          <w:tcPr>
            <w:tcW w:w="1984" w:type="dxa"/>
          </w:tcPr>
          <w:p w14:paraId="114AD4C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</w:tcPr>
          <w:p w14:paraId="7ED1C9C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5135ED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CF068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사용자 정보 엔드포인트 URL</w:t>
            </w:r>
          </w:p>
        </w:tc>
      </w:tr>
      <w:tr w:rsidR="004938C9" w14:paraId="3FAEAFD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78280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scope</w:t>
            </w:r>
          </w:p>
        </w:tc>
        <w:tc>
          <w:tcPr>
            <w:tcW w:w="1984" w:type="dxa"/>
            <w:shd w:val="clear" w:color="auto" w:fill="F8FAFC"/>
          </w:tcPr>
          <w:p w14:paraId="548E5E7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74CB906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06F21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'openid email profile'</w:t>
            </w:r>
          </w:p>
        </w:tc>
        <w:tc>
          <w:tcPr>
            <w:tcW w:w="2835" w:type="dxa"/>
            <w:shd w:val="clear" w:color="auto" w:fill="F8FAFC"/>
          </w:tcPr>
          <w:p w14:paraId="027438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요청 스코프</w:t>
            </w:r>
          </w:p>
        </w:tc>
      </w:tr>
      <w:tr w:rsidR="004938C9" w14:paraId="3C4C2946" w14:textId="77777777">
        <w:trPr>
          <w:jc w:val="center"/>
        </w:trPr>
        <w:tc>
          <w:tcPr>
            <w:tcW w:w="1984" w:type="dxa"/>
          </w:tcPr>
          <w:p w14:paraId="2B9DB6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redirect_uri</w:t>
            </w:r>
          </w:p>
        </w:tc>
        <w:tc>
          <w:tcPr>
            <w:tcW w:w="1984" w:type="dxa"/>
          </w:tcPr>
          <w:p w14:paraId="5C7DE7C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</w:tcPr>
          <w:p w14:paraId="6531717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4D9E6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65C41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리다이렉트 URI</w:t>
            </w:r>
          </w:p>
        </w:tc>
      </w:tr>
      <w:tr w:rsidR="004938C9" w14:paraId="7E288D2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0D834D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  <w:shd w:val="clear" w:color="auto" w:fill="F8FAFC"/>
          </w:tcPr>
          <w:p w14:paraId="1170618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1F5ADCE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BD84C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3409FC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OAuth 인증 활성화</w:t>
            </w:r>
          </w:p>
        </w:tc>
      </w:tr>
      <w:tr w:rsidR="004938C9" w14:paraId="3707761E" w14:textId="77777777">
        <w:trPr>
          <w:jc w:val="center"/>
        </w:trPr>
        <w:tc>
          <w:tcPr>
            <w:tcW w:w="1984" w:type="dxa"/>
          </w:tcPr>
          <w:p w14:paraId="74BBAB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5EB68AA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1BF305E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53687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27EC80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624BF41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44B304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43888D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68A77DA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C8D03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48D9B0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16E0434B" w14:textId="77777777" w:rsidR="004938C9" w:rsidRDefault="004938C9"/>
    <w:p w14:paraId="3482506A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777"/>
        <w:gridCol w:w="4463"/>
      </w:tblGrid>
      <w:tr w:rsidR="004938C9" w14:paraId="160DE28A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0653C6E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7016D7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6CD081B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4336886" w14:textId="77777777">
        <w:trPr>
          <w:jc w:val="center"/>
        </w:trPr>
        <w:tc>
          <w:tcPr>
            <w:tcW w:w="1701" w:type="dxa"/>
          </w:tcPr>
          <w:p w14:paraId="2DB888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1B594B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PK_oauth_configs</w:t>
            </w:r>
          </w:p>
        </w:tc>
        <w:tc>
          <w:tcPr>
            <w:tcW w:w="4819" w:type="dxa"/>
          </w:tcPr>
          <w:p w14:paraId="4BA2EB8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40BFBAFB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033DB0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70A9E8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UK_oauth_configs_1</w:t>
            </w:r>
          </w:p>
        </w:tc>
        <w:tc>
          <w:tcPr>
            <w:tcW w:w="4819" w:type="dxa"/>
            <w:shd w:val="clear" w:color="auto" w:fill="F8FAFC"/>
          </w:tcPr>
          <w:p w14:paraId="4142F5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36CF6DC0" w14:textId="77777777">
        <w:trPr>
          <w:jc w:val="center"/>
        </w:trPr>
        <w:tc>
          <w:tcPr>
            <w:tcW w:w="1701" w:type="dxa"/>
          </w:tcPr>
          <w:p w14:paraId="1674FF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Foreign Key</w:t>
            </w:r>
          </w:p>
        </w:tc>
        <w:tc>
          <w:tcPr>
            <w:tcW w:w="2835" w:type="dxa"/>
          </w:tcPr>
          <w:p w14:paraId="2169AE0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FK_oauth_configs_tenant_id</w:t>
            </w:r>
          </w:p>
        </w:tc>
        <w:tc>
          <w:tcPr>
            <w:tcW w:w="4819" w:type="dxa"/>
          </w:tcPr>
          <w:p w14:paraId="6E470D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4EB23298" w14:textId="77777777" w:rsidR="004938C9" w:rsidRDefault="004938C9"/>
    <w:p w14:paraId="254BD4E0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187"/>
        <w:gridCol w:w="2376"/>
      </w:tblGrid>
      <w:tr w:rsidR="004938C9" w14:paraId="47965448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9325F2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C7A3E5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08B5F57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6CAB860" w14:textId="77777777">
        <w:trPr>
          <w:jc w:val="center"/>
        </w:trPr>
        <w:tc>
          <w:tcPr>
            <w:tcW w:w="3402" w:type="dxa"/>
          </w:tcPr>
          <w:p w14:paraId="6D2C32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idx_oauth_configs_tenant</w:t>
            </w:r>
          </w:p>
        </w:tc>
        <w:tc>
          <w:tcPr>
            <w:tcW w:w="3402" w:type="dxa"/>
          </w:tcPr>
          <w:p w14:paraId="539F60F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2456F3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819117A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A1005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idx_oauth_configs_provider</w:t>
            </w:r>
          </w:p>
        </w:tc>
        <w:tc>
          <w:tcPr>
            <w:tcW w:w="3402" w:type="dxa"/>
            <w:shd w:val="clear" w:color="auto" w:fill="F8FAFC"/>
          </w:tcPr>
          <w:p w14:paraId="73A75C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provider</w:t>
            </w:r>
          </w:p>
        </w:tc>
        <w:tc>
          <w:tcPr>
            <w:tcW w:w="2551" w:type="dxa"/>
            <w:shd w:val="clear" w:color="auto" w:fill="F8FAFC"/>
          </w:tcPr>
          <w:p w14:paraId="769FB6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1765AD5" w14:textId="77777777">
        <w:trPr>
          <w:jc w:val="center"/>
        </w:trPr>
        <w:tc>
          <w:tcPr>
            <w:tcW w:w="3402" w:type="dxa"/>
          </w:tcPr>
          <w:p w14:paraId="24C06B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idx_oauth_configs_enabled</w:t>
            </w:r>
          </w:p>
        </w:tc>
        <w:tc>
          <w:tcPr>
            <w:tcW w:w="3402" w:type="dxa"/>
          </w:tcPr>
          <w:p w14:paraId="04D6F9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</w:tcPr>
          <w:p w14:paraId="462CD8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7487636F" w14:textId="77777777" w:rsidR="004938C9" w:rsidRDefault="004938C9"/>
    <w:p w14:paraId="08FE932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12.3 encryption_configs (암호화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7212"/>
      </w:tblGrid>
      <w:tr w:rsidR="004938C9" w14:paraId="3106120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9604CB6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6E6B9A2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encryption_configs</w:t>
            </w:r>
          </w:p>
        </w:tc>
      </w:tr>
      <w:tr w:rsidR="004938C9" w14:paraId="50F3533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0ED749F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409FE3C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암호화 설정</w:t>
            </w:r>
          </w:p>
        </w:tc>
      </w:tr>
      <w:tr w:rsidR="004938C9" w14:paraId="6B0FD21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1CB5439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106AC4E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데이터 암호화 알고리즘 및 키 순환 정책</w:t>
            </w:r>
          </w:p>
        </w:tc>
      </w:tr>
    </w:tbl>
    <w:p w14:paraId="58FB9AD7" w14:textId="77777777" w:rsidR="004938C9" w:rsidRDefault="004938C9"/>
    <w:p w14:paraId="477005E4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1750"/>
        <w:gridCol w:w="784"/>
        <w:gridCol w:w="1858"/>
        <w:gridCol w:w="2399"/>
      </w:tblGrid>
      <w:tr w:rsidR="004938C9" w14:paraId="0DCD8EE6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2F9EE93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7E66110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2CA8849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57F3C4D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DD41F9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1EBBDDE0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21EFBE4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0562C65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3960B63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4E3AA9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B7BFD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31EED0C5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83B9C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11E87C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F0CB3F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55FC7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068831E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035E7018" w14:textId="77777777">
        <w:trPr>
          <w:jc w:val="center"/>
        </w:trPr>
        <w:tc>
          <w:tcPr>
            <w:tcW w:w="1984" w:type="dxa"/>
          </w:tcPr>
          <w:p w14:paraId="31CBE05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algorithm</w:t>
            </w:r>
          </w:p>
        </w:tc>
        <w:tc>
          <w:tcPr>
            <w:tcW w:w="1984" w:type="dxa"/>
          </w:tcPr>
          <w:p w14:paraId="756A747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</w:tcPr>
          <w:p w14:paraId="1002298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DFF2F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'AES_256_GCM'</w:t>
            </w:r>
          </w:p>
        </w:tc>
        <w:tc>
          <w:tcPr>
            <w:tcW w:w="2835" w:type="dxa"/>
          </w:tcPr>
          <w:p w14:paraId="01DC81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 알고리즘 (AES_256_GCM, AES_256_CBC)</w:t>
            </w:r>
          </w:p>
        </w:tc>
      </w:tr>
      <w:tr w:rsidR="004938C9" w14:paraId="1BF5766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8FF0A5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key_rotation_days</w:t>
            </w:r>
          </w:p>
        </w:tc>
        <w:tc>
          <w:tcPr>
            <w:tcW w:w="1984" w:type="dxa"/>
            <w:shd w:val="clear" w:color="auto" w:fill="F8FAFC"/>
          </w:tcPr>
          <w:p w14:paraId="4B3D3A6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06F5F1C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4487A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90</w:t>
            </w:r>
          </w:p>
        </w:tc>
        <w:tc>
          <w:tcPr>
            <w:tcW w:w="2835" w:type="dxa"/>
            <w:shd w:val="clear" w:color="auto" w:fill="F8FAFC"/>
          </w:tcPr>
          <w:p w14:paraId="0B9987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키 순환 주기 (일)</w:t>
            </w:r>
          </w:p>
        </w:tc>
      </w:tr>
      <w:tr w:rsidR="004938C9" w14:paraId="31097687" w14:textId="77777777">
        <w:trPr>
          <w:jc w:val="center"/>
        </w:trPr>
        <w:tc>
          <w:tcPr>
            <w:tcW w:w="1984" w:type="dxa"/>
          </w:tcPr>
          <w:p w14:paraId="32CBD60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auto_rotation_enabled</w:t>
            </w:r>
          </w:p>
        </w:tc>
        <w:tc>
          <w:tcPr>
            <w:tcW w:w="1984" w:type="dxa"/>
          </w:tcPr>
          <w:p w14:paraId="50DEECD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1330B83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F17F4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64FBF5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자동 키 순환 활성화</w:t>
            </w:r>
          </w:p>
        </w:tc>
      </w:tr>
      <w:tr w:rsidR="004938C9" w14:paraId="1922F1F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314D6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is_active</w:t>
            </w:r>
          </w:p>
        </w:tc>
        <w:tc>
          <w:tcPr>
            <w:tcW w:w="1984" w:type="dxa"/>
            <w:shd w:val="clear" w:color="auto" w:fill="F8FAFC"/>
          </w:tcPr>
          <w:p w14:paraId="616C8B2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1C24181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FBCDC8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7B6628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설정 활성화 상태</w:t>
            </w:r>
          </w:p>
        </w:tc>
      </w:tr>
      <w:tr w:rsidR="004938C9" w14:paraId="1ADFBCD2" w14:textId="77777777">
        <w:trPr>
          <w:jc w:val="center"/>
        </w:trPr>
        <w:tc>
          <w:tcPr>
            <w:tcW w:w="1984" w:type="dxa"/>
          </w:tcPr>
          <w:p w14:paraId="6CA9A55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4337CF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4F194DC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8C9FF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18589F3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5C47F93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45B899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  <w:shd w:val="clear" w:color="auto" w:fill="F8FAFC"/>
          </w:tcPr>
          <w:p w14:paraId="16BA8D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0DC3BBB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90642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70392B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502F9F25" w14:textId="77777777" w:rsidR="004938C9" w:rsidRDefault="004938C9"/>
    <w:p w14:paraId="4DF9402F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0"/>
        <w:gridCol w:w="2807"/>
        <w:gridCol w:w="4439"/>
      </w:tblGrid>
      <w:tr w:rsidR="004938C9" w14:paraId="375F8831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E201A9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0A8488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32F335B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6843336" w14:textId="77777777">
        <w:trPr>
          <w:jc w:val="center"/>
        </w:trPr>
        <w:tc>
          <w:tcPr>
            <w:tcW w:w="1701" w:type="dxa"/>
          </w:tcPr>
          <w:p w14:paraId="66F87ED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625E8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PK_encryption_configs</w:t>
            </w:r>
          </w:p>
        </w:tc>
        <w:tc>
          <w:tcPr>
            <w:tcW w:w="4819" w:type="dxa"/>
          </w:tcPr>
          <w:p w14:paraId="57572D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1D29164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8AD8B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14CD11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UK_encryption_configs_1</w:t>
            </w:r>
          </w:p>
        </w:tc>
        <w:tc>
          <w:tcPr>
            <w:tcW w:w="4819" w:type="dxa"/>
            <w:shd w:val="clear" w:color="auto" w:fill="F8FAFC"/>
          </w:tcPr>
          <w:p w14:paraId="1A1E91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algorithm</w:t>
            </w:r>
          </w:p>
        </w:tc>
      </w:tr>
      <w:tr w:rsidR="004938C9" w14:paraId="1964BC79" w14:textId="77777777">
        <w:trPr>
          <w:jc w:val="center"/>
        </w:trPr>
        <w:tc>
          <w:tcPr>
            <w:tcW w:w="1701" w:type="dxa"/>
          </w:tcPr>
          <w:p w14:paraId="262068F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4466C78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FK_encryption_configs_tenant_id</w:t>
            </w:r>
          </w:p>
        </w:tc>
        <w:tc>
          <w:tcPr>
            <w:tcW w:w="4819" w:type="dxa"/>
          </w:tcPr>
          <w:p w14:paraId="360282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489F3EA8" w14:textId="77777777" w:rsidR="004938C9" w:rsidRDefault="004938C9"/>
    <w:p w14:paraId="20337E90" w14:textId="77777777" w:rsidR="004938C9" w:rsidRDefault="00000000">
      <w:r>
        <w:rPr>
          <w:b/>
        </w:rPr>
        <w:lastRenderedPageBreak/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174"/>
        <w:gridCol w:w="2372"/>
      </w:tblGrid>
      <w:tr w:rsidR="004938C9" w14:paraId="29775A48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728B116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C26C9D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571A5D3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A8A1148" w14:textId="77777777">
        <w:trPr>
          <w:jc w:val="center"/>
        </w:trPr>
        <w:tc>
          <w:tcPr>
            <w:tcW w:w="3402" w:type="dxa"/>
          </w:tcPr>
          <w:p w14:paraId="62CF38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idx_encryption_configs_tenant</w:t>
            </w:r>
          </w:p>
        </w:tc>
        <w:tc>
          <w:tcPr>
            <w:tcW w:w="3402" w:type="dxa"/>
          </w:tcPr>
          <w:p w14:paraId="42B09C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0C7188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902D8AB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DC5F6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idx_encryption_configs_active</w:t>
            </w:r>
          </w:p>
        </w:tc>
        <w:tc>
          <w:tcPr>
            <w:tcW w:w="3402" w:type="dxa"/>
            <w:shd w:val="clear" w:color="auto" w:fill="F8FAFC"/>
          </w:tcPr>
          <w:p w14:paraId="4E9857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is_active</w:t>
            </w:r>
          </w:p>
        </w:tc>
        <w:tc>
          <w:tcPr>
            <w:tcW w:w="2551" w:type="dxa"/>
            <w:shd w:val="clear" w:color="auto" w:fill="F8FAFC"/>
          </w:tcPr>
          <w:p w14:paraId="455640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1D3EDA0F" w14:textId="77777777" w:rsidR="004938C9" w:rsidRDefault="004938C9"/>
    <w:p w14:paraId="0F40454C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12.4 encryption_keys (암호화 키)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5B6573D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FAF31E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6F1A34B8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encryption_keys</w:t>
            </w:r>
          </w:p>
        </w:tc>
      </w:tr>
      <w:tr w:rsidR="004938C9" w14:paraId="053C761F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E193E9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9831800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암호화 키</w:t>
            </w:r>
          </w:p>
        </w:tc>
      </w:tr>
      <w:tr w:rsidR="004938C9" w14:paraId="463521D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B8C26A0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4AB2BE2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암호화 키 버전 관리 및 키 순환 이력</w:t>
            </w:r>
          </w:p>
        </w:tc>
      </w:tr>
    </w:tbl>
    <w:p w14:paraId="7F607990" w14:textId="77777777" w:rsidR="004938C9" w:rsidRDefault="004938C9"/>
    <w:p w14:paraId="3324938E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1595"/>
        <w:gridCol w:w="741"/>
        <w:gridCol w:w="1858"/>
        <w:gridCol w:w="2510"/>
      </w:tblGrid>
      <w:tr w:rsidR="004938C9" w14:paraId="30F68DBE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D3D8D5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5D6546B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157703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6279BB1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30C110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CE2490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7DA8751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2A0964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5B1C7A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304461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4A54A8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0F1758F2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01911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config_id</w:t>
            </w:r>
          </w:p>
        </w:tc>
        <w:tc>
          <w:tcPr>
            <w:tcW w:w="1984" w:type="dxa"/>
            <w:shd w:val="clear" w:color="auto" w:fill="D1ECF1"/>
          </w:tcPr>
          <w:p w14:paraId="5CCF80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F914FE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4B214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ED0E6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[FK→encryption_configs.id] FK → encryption_configs.id, 암호화 설정</w:t>
            </w:r>
          </w:p>
        </w:tc>
      </w:tr>
      <w:tr w:rsidR="004938C9" w14:paraId="614EF8E7" w14:textId="77777777">
        <w:trPr>
          <w:jc w:val="center"/>
        </w:trPr>
        <w:tc>
          <w:tcPr>
            <w:tcW w:w="1984" w:type="dxa"/>
          </w:tcPr>
          <w:p w14:paraId="0DBC00E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key_version</w:t>
            </w:r>
          </w:p>
        </w:tc>
        <w:tc>
          <w:tcPr>
            <w:tcW w:w="1984" w:type="dxa"/>
          </w:tcPr>
          <w:p w14:paraId="007C42B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3A1920C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10C580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198E3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키 버전 번호</w:t>
            </w:r>
          </w:p>
        </w:tc>
      </w:tr>
      <w:tr w:rsidR="004938C9" w14:paraId="30007DB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DAF966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key_material_encrypted</w:t>
            </w:r>
          </w:p>
        </w:tc>
        <w:tc>
          <w:tcPr>
            <w:tcW w:w="1984" w:type="dxa"/>
            <w:shd w:val="clear" w:color="auto" w:fill="F8FAFC"/>
          </w:tcPr>
          <w:p w14:paraId="442AB71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35BF42A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56DC5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5F4688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암호화된 키 본문 (마스터 키로 암호화)</w:t>
            </w:r>
          </w:p>
        </w:tc>
      </w:tr>
      <w:tr w:rsidR="004938C9" w14:paraId="202597A5" w14:textId="77777777">
        <w:trPr>
          <w:jc w:val="center"/>
        </w:trPr>
        <w:tc>
          <w:tcPr>
            <w:tcW w:w="1984" w:type="dxa"/>
          </w:tcPr>
          <w:p w14:paraId="1DE47CA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618DCC1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17DC1AA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1F823C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'ACTIVE'</w:t>
            </w:r>
          </w:p>
        </w:tc>
        <w:tc>
          <w:tcPr>
            <w:tcW w:w="2835" w:type="dxa"/>
          </w:tcPr>
          <w:p w14:paraId="57818D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키 상태 (ACTIVE, ROTATED, REVOKED)</w:t>
            </w:r>
          </w:p>
        </w:tc>
      </w:tr>
      <w:tr w:rsidR="004938C9" w14:paraId="7E04198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D374E5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activated_at</w:t>
            </w:r>
          </w:p>
        </w:tc>
        <w:tc>
          <w:tcPr>
            <w:tcW w:w="1984" w:type="dxa"/>
            <w:shd w:val="clear" w:color="auto" w:fill="F8FAFC"/>
          </w:tcPr>
          <w:p w14:paraId="2DC5185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7D43153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192FD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4F1BF1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활성화 시각</w:t>
            </w:r>
          </w:p>
        </w:tc>
      </w:tr>
      <w:tr w:rsidR="004938C9" w14:paraId="18143861" w14:textId="77777777">
        <w:trPr>
          <w:jc w:val="center"/>
        </w:trPr>
        <w:tc>
          <w:tcPr>
            <w:tcW w:w="1984" w:type="dxa"/>
          </w:tcPr>
          <w:p w14:paraId="7E54C0C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rotated_at</w:t>
            </w:r>
          </w:p>
        </w:tc>
        <w:tc>
          <w:tcPr>
            <w:tcW w:w="1984" w:type="dxa"/>
          </w:tcPr>
          <w:p w14:paraId="1474D06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606B390F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C78DF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41581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순환 시각</w:t>
            </w:r>
          </w:p>
        </w:tc>
      </w:tr>
      <w:tr w:rsidR="004938C9" w14:paraId="4B72E97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AC390A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1B91C92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42DE157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CEA303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1F48EB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</w:tbl>
    <w:p w14:paraId="1273B5C7" w14:textId="77777777" w:rsidR="004938C9" w:rsidRDefault="004938C9"/>
    <w:p w14:paraId="7C115F91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2779"/>
        <w:gridCol w:w="4479"/>
      </w:tblGrid>
      <w:tr w:rsidR="004938C9" w14:paraId="11453990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418C3A6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3BAA786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15DB187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794D5D8D" w14:textId="77777777">
        <w:trPr>
          <w:jc w:val="center"/>
        </w:trPr>
        <w:tc>
          <w:tcPr>
            <w:tcW w:w="1701" w:type="dxa"/>
          </w:tcPr>
          <w:p w14:paraId="27BDF79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DD14B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PK_encryption_keys</w:t>
            </w:r>
          </w:p>
        </w:tc>
        <w:tc>
          <w:tcPr>
            <w:tcW w:w="4819" w:type="dxa"/>
          </w:tcPr>
          <w:p w14:paraId="215C9F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414EA448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80AE92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459F4B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UK_encryption_keys_1</w:t>
            </w:r>
          </w:p>
        </w:tc>
        <w:tc>
          <w:tcPr>
            <w:tcW w:w="4819" w:type="dxa"/>
            <w:shd w:val="clear" w:color="auto" w:fill="F8FAFC"/>
          </w:tcPr>
          <w:p w14:paraId="0B1F0D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config_id, key_version</w:t>
            </w:r>
          </w:p>
        </w:tc>
      </w:tr>
      <w:tr w:rsidR="004938C9" w14:paraId="30A29B28" w14:textId="77777777">
        <w:trPr>
          <w:jc w:val="center"/>
        </w:trPr>
        <w:tc>
          <w:tcPr>
            <w:tcW w:w="1701" w:type="dxa"/>
          </w:tcPr>
          <w:p w14:paraId="01013F6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7EA968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FK_encryption_keys_config_id</w:t>
            </w:r>
          </w:p>
        </w:tc>
        <w:tc>
          <w:tcPr>
            <w:tcW w:w="4819" w:type="dxa"/>
          </w:tcPr>
          <w:p w14:paraId="6D9CBA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config_id → encryption_configs.id</w:t>
            </w:r>
          </w:p>
        </w:tc>
      </w:tr>
    </w:tbl>
    <w:p w14:paraId="69272485" w14:textId="77777777" w:rsidR="004938C9" w:rsidRDefault="004938C9"/>
    <w:p w14:paraId="1DB0FE1A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185"/>
        <w:gridCol w:w="2366"/>
      </w:tblGrid>
      <w:tr w:rsidR="004938C9" w14:paraId="19E93D83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A10E19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64AC50C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1A2B43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2519BFF" w14:textId="77777777">
        <w:trPr>
          <w:jc w:val="center"/>
        </w:trPr>
        <w:tc>
          <w:tcPr>
            <w:tcW w:w="3402" w:type="dxa"/>
          </w:tcPr>
          <w:p w14:paraId="23E98AA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idx_encryption_keys_config</w:t>
            </w:r>
          </w:p>
        </w:tc>
        <w:tc>
          <w:tcPr>
            <w:tcW w:w="3402" w:type="dxa"/>
          </w:tcPr>
          <w:p w14:paraId="51790E1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config_id</w:t>
            </w:r>
          </w:p>
        </w:tc>
        <w:tc>
          <w:tcPr>
            <w:tcW w:w="2551" w:type="dxa"/>
          </w:tcPr>
          <w:p w14:paraId="2C1F92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DC83EE1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FDA67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idx_encryption_keys_status</w:t>
            </w:r>
          </w:p>
        </w:tc>
        <w:tc>
          <w:tcPr>
            <w:tcW w:w="3402" w:type="dxa"/>
            <w:shd w:val="clear" w:color="auto" w:fill="F8FAFC"/>
          </w:tcPr>
          <w:p w14:paraId="18C40F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348141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BED9C1C" w14:textId="77777777">
        <w:trPr>
          <w:jc w:val="center"/>
        </w:trPr>
        <w:tc>
          <w:tcPr>
            <w:tcW w:w="3402" w:type="dxa"/>
          </w:tcPr>
          <w:p w14:paraId="662133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idx_encryption_keys_activated</w:t>
            </w:r>
          </w:p>
        </w:tc>
        <w:tc>
          <w:tcPr>
            <w:tcW w:w="3402" w:type="dxa"/>
          </w:tcPr>
          <w:p w14:paraId="22B42A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activated_at</w:t>
            </w:r>
          </w:p>
        </w:tc>
        <w:tc>
          <w:tcPr>
            <w:tcW w:w="2551" w:type="dxa"/>
          </w:tcPr>
          <w:p w14:paraId="74DC8B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758AB250" w14:textId="77777777" w:rsidR="004938C9" w:rsidRDefault="004938C9"/>
    <w:p w14:paraId="64E7A697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12.5 firewall_rules (방화벽 규칙)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38BDCE1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5EECE8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55765C3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firewall_rules</w:t>
            </w:r>
          </w:p>
        </w:tc>
      </w:tr>
      <w:tr w:rsidR="004938C9" w14:paraId="00F2DC80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498A6E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4F4764CD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방화벽 규칙</w:t>
            </w:r>
          </w:p>
        </w:tc>
      </w:tr>
      <w:tr w:rsidR="004938C9" w14:paraId="02BD3C1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001CDAE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03C420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네트워크 방화벽 규칙 및 접근 제어 정책</w:t>
            </w:r>
          </w:p>
        </w:tc>
      </w:tr>
    </w:tbl>
    <w:p w14:paraId="30B7782E" w14:textId="77777777" w:rsidR="004938C9" w:rsidRDefault="004938C9"/>
    <w:p w14:paraId="098A422D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22"/>
        <w:gridCol w:w="1840"/>
        <w:gridCol w:w="804"/>
        <w:gridCol w:w="1858"/>
        <w:gridCol w:w="2532"/>
      </w:tblGrid>
      <w:tr w:rsidR="004938C9" w14:paraId="607F1E47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8196B1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222D909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911D9A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4CD70CB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10ED14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1FBF9E91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07B97E4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722F617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1EBBA22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F4846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2B333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58901A82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1532EA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5D51A7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209AF03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72FF44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5E761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38C06695" w14:textId="77777777">
        <w:trPr>
          <w:jc w:val="center"/>
        </w:trPr>
        <w:tc>
          <w:tcPr>
            <w:tcW w:w="1984" w:type="dxa"/>
          </w:tcPr>
          <w:p w14:paraId="2B55DD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1823E1E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39EE75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21CB3F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230E4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규칙 이름 (테넌트 내 고유)</w:t>
            </w:r>
          </w:p>
        </w:tc>
      </w:tr>
      <w:tr w:rsidR="004938C9" w14:paraId="248E882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82C37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direction</w:t>
            </w:r>
          </w:p>
        </w:tc>
        <w:tc>
          <w:tcPr>
            <w:tcW w:w="1984" w:type="dxa"/>
            <w:shd w:val="clear" w:color="auto" w:fill="F8FAFC"/>
          </w:tcPr>
          <w:p w14:paraId="635612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VARCHAR(10)</w:t>
            </w:r>
          </w:p>
        </w:tc>
        <w:tc>
          <w:tcPr>
            <w:tcW w:w="850" w:type="dxa"/>
            <w:shd w:val="clear" w:color="auto" w:fill="F8FAFC"/>
          </w:tcPr>
          <w:p w14:paraId="78167F4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21D0B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F3EBA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방향 (INBOUND, OUTBOUND)</w:t>
            </w:r>
          </w:p>
        </w:tc>
      </w:tr>
      <w:tr w:rsidR="004938C9" w14:paraId="1F4772C4" w14:textId="77777777">
        <w:trPr>
          <w:jc w:val="center"/>
        </w:trPr>
        <w:tc>
          <w:tcPr>
            <w:tcW w:w="1984" w:type="dxa"/>
          </w:tcPr>
          <w:p w14:paraId="0B0B03F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source_ip</w:t>
            </w:r>
          </w:p>
        </w:tc>
        <w:tc>
          <w:tcPr>
            <w:tcW w:w="1984" w:type="dxa"/>
          </w:tcPr>
          <w:p w14:paraId="40A2BCA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3E2BD11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320166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ACCD6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소스 IP 또는 CIDR (NULL이면 ANY)</w:t>
            </w:r>
          </w:p>
        </w:tc>
      </w:tr>
      <w:tr w:rsidR="004938C9" w14:paraId="1DB8CC3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30A94A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source_port</w:t>
            </w:r>
          </w:p>
        </w:tc>
        <w:tc>
          <w:tcPr>
            <w:tcW w:w="1984" w:type="dxa"/>
            <w:shd w:val="clear" w:color="auto" w:fill="F8FAFC"/>
          </w:tcPr>
          <w:p w14:paraId="17F5C78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  <w:shd w:val="clear" w:color="auto" w:fill="F8FAFC"/>
          </w:tcPr>
          <w:p w14:paraId="4AF3448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197DB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9DB50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소스 포트 또는 범위</w:t>
            </w:r>
          </w:p>
        </w:tc>
      </w:tr>
      <w:tr w:rsidR="004938C9" w14:paraId="747B482D" w14:textId="77777777">
        <w:trPr>
          <w:jc w:val="center"/>
        </w:trPr>
        <w:tc>
          <w:tcPr>
            <w:tcW w:w="1984" w:type="dxa"/>
          </w:tcPr>
          <w:p w14:paraId="557FA68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dest_ip</w:t>
            </w:r>
          </w:p>
        </w:tc>
        <w:tc>
          <w:tcPr>
            <w:tcW w:w="1984" w:type="dxa"/>
          </w:tcPr>
          <w:p w14:paraId="1D24AAF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2BF8D5D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299EF5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22F1D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목적지 IP 또는 CIDR (NULL이면 ANY)</w:t>
            </w:r>
          </w:p>
        </w:tc>
      </w:tr>
      <w:tr w:rsidR="004938C9" w14:paraId="6D90D77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88CE43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dest_port</w:t>
            </w:r>
          </w:p>
        </w:tc>
        <w:tc>
          <w:tcPr>
            <w:tcW w:w="1984" w:type="dxa"/>
            <w:shd w:val="clear" w:color="auto" w:fill="F8FAFC"/>
          </w:tcPr>
          <w:p w14:paraId="101C64E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  <w:shd w:val="clear" w:color="auto" w:fill="F8FAFC"/>
          </w:tcPr>
          <w:p w14:paraId="2C57D7F9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41052E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EC52E5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목적지 포트 또는 범위</w:t>
            </w:r>
          </w:p>
        </w:tc>
      </w:tr>
      <w:tr w:rsidR="004938C9" w14:paraId="5EC84E2B" w14:textId="77777777">
        <w:trPr>
          <w:jc w:val="center"/>
        </w:trPr>
        <w:tc>
          <w:tcPr>
            <w:tcW w:w="1984" w:type="dxa"/>
          </w:tcPr>
          <w:p w14:paraId="68A5D7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protocol</w:t>
            </w:r>
          </w:p>
        </w:tc>
        <w:tc>
          <w:tcPr>
            <w:tcW w:w="1984" w:type="dxa"/>
          </w:tcPr>
          <w:p w14:paraId="3D4189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VARCHAR(10)</w:t>
            </w:r>
          </w:p>
        </w:tc>
        <w:tc>
          <w:tcPr>
            <w:tcW w:w="850" w:type="dxa"/>
          </w:tcPr>
          <w:p w14:paraId="163D312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49296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'TCP'</w:t>
            </w:r>
          </w:p>
        </w:tc>
        <w:tc>
          <w:tcPr>
            <w:tcW w:w="2835" w:type="dxa"/>
          </w:tcPr>
          <w:p w14:paraId="46B312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프로토콜 (TCP, UDP, ICMP, ANY)</w:t>
            </w:r>
          </w:p>
        </w:tc>
      </w:tr>
      <w:tr w:rsidR="004938C9" w14:paraId="13746B0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56BB27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action</w:t>
            </w:r>
          </w:p>
        </w:tc>
        <w:tc>
          <w:tcPr>
            <w:tcW w:w="1984" w:type="dxa"/>
            <w:shd w:val="clear" w:color="auto" w:fill="F8FAFC"/>
          </w:tcPr>
          <w:p w14:paraId="4FAA802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VARCHAR(10)</w:t>
            </w:r>
          </w:p>
        </w:tc>
        <w:tc>
          <w:tcPr>
            <w:tcW w:w="850" w:type="dxa"/>
            <w:shd w:val="clear" w:color="auto" w:fill="F8FAFC"/>
          </w:tcPr>
          <w:p w14:paraId="5B0455B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058B0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58892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동작 (ALLOW, DENY)</w:t>
            </w:r>
          </w:p>
        </w:tc>
      </w:tr>
      <w:tr w:rsidR="004938C9" w14:paraId="221E1339" w14:textId="77777777">
        <w:trPr>
          <w:jc w:val="center"/>
        </w:trPr>
        <w:tc>
          <w:tcPr>
            <w:tcW w:w="1984" w:type="dxa"/>
          </w:tcPr>
          <w:p w14:paraId="743A0F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priority</w:t>
            </w:r>
          </w:p>
        </w:tc>
        <w:tc>
          <w:tcPr>
            <w:tcW w:w="1984" w:type="dxa"/>
          </w:tcPr>
          <w:p w14:paraId="72810B7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5BA30DA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94EDB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</w:t>
            </w:r>
          </w:p>
        </w:tc>
        <w:tc>
          <w:tcPr>
            <w:tcW w:w="2835" w:type="dxa"/>
          </w:tcPr>
          <w:p w14:paraId="014729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우선순위 (낮을수록 높음)</w:t>
            </w:r>
          </w:p>
        </w:tc>
      </w:tr>
      <w:tr w:rsidR="004938C9" w14:paraId="7E588AE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6D448E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description</w:t>
            </w:r>
          </w:p>
        </w:tc>
        <w:tc>
          <w:tcPr>
            <w:tcW w:w="1984" w:type="dxa"/>
            <w:shd w:val="clear" w:color="auto" w:fill="F8FAFC"/>
          </w:tcPr>
          <w:p w14:paraId="48FE7B8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65D6FBBB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3842C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0ACC0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규칙 설명</w:t>
            </w:r>
          </w:p>
        </w:tc>
      </w:tr>
      <w:tr w:rsidR="004938C9" w14:paraId="6B963424" w14:textId="77777777">
        <w:trPr>
          <w:jc w:val="center"/>
        </w:trPr>
        <w:tc>
          <w:tcPr>
            <w:tcW w:w="1984" w:type="dxa"/>
          </w:tcPr>
          <w:p w14:paraId="25D695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</w:tcPr>
          <w:p w14:paraId="344411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3258986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BDAA0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5D3F97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규칙 활성화 여부</w:t>
            </w:r>
          </w:p>
        </w:tc>
      </w:tr>
      <w:tr w:rsidR="004938C9" w14:paraId="274C867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C5B30C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516B2B1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1761FC3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51657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652A6A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336F707D" w14:textId="77777777">
        <w:trPr>
          <w:jc w:val="center"/>
        </w:trPr>
        <w:tc>
          <w:tcPr>
            <w:tcW w:w="1984" w:type="dxa"/>
          </w:tcPr>
          <w:p w14:paraId="3DCF152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4C6AC95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37BBD2F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B995A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0529E6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553B2AB9" w14:textId="77777777" w:rsidR="004938C9" w:rsidRDefault="004938C9"/>
    <w:p w14:paraId="59E2E7B4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771"/>
        <w:gridCol w:w="4469"/>
      </w:tblGrid>
      <w:tr w:rsidR="004938C9" w14:paraId="002D8C61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0DFBED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52A8AE1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2C2AC75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13244BCE" w14:textId="77777777">
        <w:trPr>
          <w:jc w:val="center"/>
        </w:trPr>
        <w:tc>
          <w:tcPr>
            <w:tcW w:w="1701" w:type="dxa"/>
          </w:tcPr>
          <w:p w14:paraId="6E6F14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67E7C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PK_firewall_rules</w:t>
            </w:r>
          </w:p>
        </w:tc>
        <w:tc>
          <w:tcPr>
            <w:tcW w:w="4819" w:type="dxa"/>
          </w:tcPr>
          <w:p w14:paraId="2D899B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9B0BB7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27CC8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Unique</w:t>
            </w:r>
          </w:p>
        </w:tc>
        <w:tc>
          <w:tcPr>
            <w:tcW w:w="2835" w:type="dxa"/>
            <w:shd w:val="clear" w:color="auto" w:fill="F8FAFC"/>
          </w:tcPr>
          <w:p w14:paraId="3834CA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UK_firewall_rules_1</w:t>
            </w:r>
          </w:p>
        </w:tc>
        <w:tc>
          <w:tcPr>
            <w:tcW w:w="4819" w:type="dxa"/>
            <w:shd w:val="clear" w:color="auto" w:fill="F8FAFC"/>
          </w:tcPr>
          <w:p w14:paraId="5C3EA0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63E961A7" w14:textId="77777777">
        <w:trPr>
          <w:jc w:val="center"/>
        </w:trPr>
        <w:tc>
          <w:tcPr>
            <w:tcW w:w="1701" w:type="dxa"/>
          </w:tcPr>
          <w:p w14:paraId="3C1427A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6C4336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FK_firewall_rules_tenant_id</w:t>
            </w:r>
          </w:p>
        </w:tc>
        <w:tc>
          <w:tcPr>
            <w:tcW w:w="4819" w:type="dxa"/>
          </w:tcPr>
          <w:p w14:paraId="699067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0B543E41" w14:textId="77777777" w:rsidR="004938C9" w:rsidRDefault="004938C9"/>
    <w:p w14:paraId="39E4FD62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191"/>
        <w:gridCol w:w="2379"/>
      </w:tblGrid>
      <w:tr w:rsidR="004938C9" w14:paraId="46D2F479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20D9742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14A47B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9AF581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35FFF8E8" w14:textId="77777777">
        <w:trPr>
          <w:jc w:val="center"/>
        </w:trPr>
        <w:tc>
          <w:tcPr>
            <w:tcW w:w="3402" w:type="dxa"/>
          </w:tcPr>
          <w:p w14:paraId="25F98D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idx_firewall_rules_tenant</w:t>
            </w:r>
          </w:p>
        </w:tc>
        <w:tc>
          <w:tcPr>
            <w:tcW w:w="3402" w:type="dxa"/>
          </w:tcPr>
          <w:p w14:paraId="71B3E6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1D9D48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BB9BEFB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7FCBA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idx_firewall_rules_priority</w:t>
            </w:r>
          </w:p>
        </w:tc>
        <w:tc>
          <w:tcPr>
            <w:tcW w:w="3402" w:type="dxa"/>
            <w:shd w:val="clear" w:color="auto" w:fill="F8FAFC"/>
          </w:tcPr>
          <w:p w14:paraId="7598AC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priority</w:t>
            </w:r>
          </w:p>
        </w:tc>
        <w:tc>
          <w:tcPr>
            <w:tcW w:w="2551" w:type="dxa"/>
            <w:shd w:val="clear" w:color="auto" w:fill="F8FAFC"/>
          </w:tcPr>
          <w:p w14:paraId="7D297D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70868D4E" w14:textId="77777777">
        <w:trPr>
          <w:jc w:val="center"/>
        </w:trPr>
        <w:tc>
          <w:tcPr>
            <w:tcW w:w="3402" w:type="dxa"/>
          </w:tcPr>
          <w:p w14:paraId="5FE077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idx_firewall_rules_enabled</w:t>
            </w:r>
          </w:p>
        </w:tc>
        <w:tc>
          <w:tcPr>
            <w:tcW w:w="3402" w:type="dxa"/>
          </w:tcPr>
          <w:p w14:paraId="414EAAA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</w:tcPr>
          <w:p w14:paraId="01F6B4E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74E7DA8D" w14:textId="77777777" w:rsidR="004938C9" w:rsidRDefault="004938C9"/>
    <w:p w14:paraId="7DB855AB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12.6 vpn_configs (VPN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7C05B49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3BB8A7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6CBBCF1E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vpn_configs</w:t>
            </w:r>
          </w:p>
        </w:tc>
      </w:tr>
      <w:tr w:rsidR="004938C9" w14:paraId="25B53CA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1ED3CD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5443BC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VPN 설정</w:t>
            </w:r>
          </w:p>
        </w:tc>
      </w:tr>
      <w:tr w:rsidR="004938C9" w14:paraId="4472351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4E56FFE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6106297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VPN 연결 설정 및 터널 구성 (IPSec, OpenVPN, WireGuard)</w:t>
            </w:r>
          </w:p>
        </w:tc>
      </w:tr>
    </w:tbl>
    <w:p w14:paraId="6C6B924A" w14:textId="77777777" w:rsidR="004938C9" w:rsidRDefault="004938C9"/>
    <w:p w14:paraId="75D8000A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843"/>
        <w:gridCol w:w="806"/>
        <w:gridCol w:w="1858"/>
        <w:gridCol w:w="2540"/>
      </w:tblGrid>
      <w:tr w:rsidR="004938C9" w14:paraId="046C46DB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A8673B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3115B7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BEDC78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0C0D73B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B1C36B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60FFF5D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8E6E5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CFB497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2F3EBBD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4B8FD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17F03A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5112964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5EC4780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323CF43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771B5C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105663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5D318D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112607B6" w14:textId="77777777">
        <w:trPr>
          <w:jc w:val="center"/>
        </w:trPr>
        <w:tc>
          <w:tcPr>
            <w:tcW w:w="1984" w:type="dxa"/>
          </w:tcPr>
          <w:p w14:paraId="511BFE4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39F5E2F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912333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A44AC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7A85D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VPN 설정 이름 (테넌트 내 고유)</w:t>
            </w:r>
          </w:p>
        </w:tc>
      </w:tr>
      <w:tr w:rsidR="004938C9" w14:paraId="09CE38D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B02808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type</w:t>
            </w:r>
          </w:p>
        </w:tc>
        <w:tc>
          <w:tcPr>
            <w:tcW w:w="1984" w:type="dxa"/>
            <w:shd w:val="clear" w:color="auto" w:fill="F8FAFC"/>
          </w:tcPr>
          <w:p w14:paraId="2A0A53E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69408A1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BFFA7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9CE48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VPN 유형 (IPSEC, OPENVPN, WIREGUARD)</w:t>
            </w:r>
          </w:p>
        </w:tc>
      </w:tr>
      <w:tr w:rsidR="004938C9" w14:paraId="746DDE57" w14:textId="77777777">
        <w:trPr>
          <w:jc w:val="center"/>
        </w:trPr>
        <w:tc>
          <w:tcPr>
            <w:tcW w:w="1984" w:type="dxa"/>
          </w:tcPr>
          <w:p w14:paraId="4767D29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endpoint</w:t>
            </w:r>
          </w:p>
        </w:tc>
        <w:tc>
          <w:tcPr>
            <w:tcW w:w="1984" w:type="dxa"/>
          </w:tcPr>
          <w:p w14:paraId="7507E5E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4B0C3F2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FDF08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A5971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VPN 게이트웨이 엔드포인트</w:t>
            </w:r>
          </w:p>
        </w:tc>
      </w:tr>
      <w:tr w:rsidR="004938C9" w14:paraId="6308F98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5F798A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76A831D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2D8C993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5DD93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0832A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VPN 설정 정보 (인증서, 키, 라우팅 등)</w:t>
            </w:r>
          </w:p>
        </w:tc>
      </w:tr>
      <w:tr w:rsidR="004938C9" w14:paraId="53D4423B" w14:textId="77777777">
        <w:trPr>
          <w:jc w:val="center"/>
        </w:trPr>
        <w:tc>
          <w:tcPr>
            <w:tcW w:w="1984" w:type="dxa"/>
          </w:tcPr>
          <w:p w14:paraId="6A5A73B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2B16C12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22FC9E1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04945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'INACTIVE'</w:t>
            </w:r>
          </w:p>
        </w:tc>
        <w:tc>
          <w:tcPr>
            <w:tcW w:w="2835" w:type="dxa"/>
          </w:tcPr>
          <w:p w14:paraId="260974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VPN 상태 (ACTIVE, INACTIVE)</w:t>
            </w:r>
          </w:p>
        </w:tc>
      </w:tr>
      <w:tr w:rsidR="004938C9" w14:paraId="7F66063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0FDC16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71F067F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ED0BA9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1892AFC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4E6E7A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6B24DB0F" w14:textId="77777777">
        <w:trPr>
          <w:jc w:val="center"/>
        </w:trPr>
        <w:tc>
          <w:tcPr>
            <w:tcW w:w="1984" w:type="dxa"/>
          </w:tcPr>
          <w:p w14:paraId="08090FA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5EAA187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3E7959C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07726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05FD8D5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7FF4CA14" w14:textId="77777777" w:rsidR="004938C9" w:rsidRDefault="004938C9"/>
    <w:p w14:paraId="6CF9563A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2765"/>
        <w:gridCol w:w="4473"/>
      </w:tblGrid>
      <w:tr w:rsidR="004938C9" w14:paraId="2878B26A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46DDDB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75E0807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40AC2E4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B8C184C" w14:textId="77777777">
        <w:trPr>
          <w:jc w:val="center"/>
        </w:trPr>
        <w:tc>
          <w:tcPr>
            <w:tcW w:w="1701" w:type="dxa"/>
          </w:tcPr>
          <w:p w14:paraId="396144B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39590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PK_vpn_configs</w:t>
            </w:r>
          </w:p>
        </w:tc>
        <w:tc>
          <w:tcPr>
            <w:tcW w:w="4819" w:type="dxa"/>
          </w:tcPr>
          <w:p w14:paraId="7BC4E4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7D10F6F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88CEF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31D698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UK_vpn_configs_1</w:t>
            </w:r>
          </w:p>
        </w:tc>
        <w:tc>
          <w:tcPr>
            <w:tcW w:w="4819" w:type="dxa"/>
            <w:shd w:val="clear" w:color="auto" w:fill="F8FAFC"/>
          </w:tcPr>
          <w:p w14:paraId="109CBB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791776AE" w14:textId="77777777">
        <w:trPr>
          <w:jc w:val="center"/>
        </w:trPr>
        <w:tc>
          <w:tcPr>
            <w:tcW w:w="1701" w:type="dxa"/>
          </w:tcPr>
          <w:p w14:paraId="5A4A068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64E9C7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FK_vpn_configs_tenant_id</w:t>
            </w:r>
          </w:p>
        </w:tc>
        <w:tc>
          <w:tcPr>
            <w:tcW w:w="4819" w:type="dxa"/>
          </w:tcPr>
          <w:p w14:paraId="779A64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1430F11E" w14:textId="77777777" w:rsidR="004938C9" w:rsidRDefault="004938C9"/>
    <w:p w14:paraId="349EC1C6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76"/>
        <w:gridCol w:w="3193"/>
        <w:gridCol w:w="2387"/>
      </w:tblGrid>
      <w:tr w:rsidR="004938C9" w14:paraId="650917E1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497C936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4B2FEBC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0873FEF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2B56D955" w14:textId="77777777">
        <w:trPr>
          <w:jc w:val="center"/>
        </w:trPr>
        <w:tc>
          <w:tcPr>
            <w:tcW w:w="3402" w:type="dxa"/>
          </w:tcPr>
          <w:p w14:paraId="28E5FD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idx_vpn_configs_tenant</w:t>
            </w:r>
          </w:p>
        </w:tc>
        <w:tc>
          <w:tcPr>
            <w:tcW w:w="3402" w:type="dxa"/>
          </w:tcPr>
          <w:p w14:paraId="1A49BD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19FA1D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1F34AC8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3DDC55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idx_vpn_configs_status</w:t>
            </w:r>
          </w:p>
        </w:tc>
        <w:tc>
          <w:tcPr>
            <w:tcW w:w="3402" w:type="dxa"/>
            <w:shd w:val="clear" w:color="auto" w:fill="F8FAFC"/>
          </w:tcPr>
          <w:p w14:paraId="48D309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631CC6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4D88C8CD" w14:textId="77777777" w:rsidR="004938C9" w:rsidRDefault="004938C9"/>
    <w:p w14:paraId="138C3AC4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12.7 backup_schedules (백업 스케줄)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7212"/>
      </w:tblGrid>
      <w:tr w:rsidR="004938C9" w14:paraId="2932C062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5B71FF6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5D51E10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backup_schedules</w:t>
            </w:r>
          </w:p>
        </w:tc>
      </w:tr>
      <w:tr w:rsidR="004938C9" w14:paraId="71F23AF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B0B263A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15C6428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백업 스케줄</w:t>
            </w:r>
          </w:p>
        </w:tc>
      </w:tr>
      <w:tr w:rsidR="004938C9" w14:paraId="60CD18A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4CDB38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126C538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자동 백업 스케줄 및 보관 정책</w:t>
            </w:r>
          </w:p>
        </w:tc>
      </w:tr>
    </w:tbl>
    <w:p w14:paraId="37381B8F" w14:textId="77777777" w:rsidR="004938C9" w:rsidRDefault="004938C9"/>
    <w:p w14:paraId="7E8602B4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59"/>
        <w:gridCol w:w="1799"/>
        <w:gridCol w:w="792"/>
        <w:gridCol w:w="1858"/>
        <w:gridCol w:w="2448"/>
      </w:tblGrid>
      <w:tr w:rsidR="004938C9" w14:paraId="71F488C7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7622B7B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2CEEB8C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5D33874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1CD9989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62BFC4F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08606C9E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D3031F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CF93AA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104AF5E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26C94A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134991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4E45B7BF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6339FF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358BE9B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53930E5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4B9A042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6E9E699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06DF3237" w14:textId="77777777">
        <w:trPr>
          <w:jc w:val="center"/>
        </w:trPr>
        <w:tc>
          <w:tcPr>
            <w:tcW w:w="1984" w:type="dxa"/>
          </w:tcPr>
          <w:p w14:paraId="63A6F7D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177E208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5CB2FB2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95A5A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A4D69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스케줄 이름 (테넌트 내 고유)</w:t>
            </w:r>
          </w:p>
        </w:tc>
      </w:tr>
      <w:tr w:rsidR="004938C9" w14:paraId="31580CF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B96095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target_type</w:t>
            </w:r>
          </w:p>
        </w:tc>
        <w:tc>
          <w:tcPr>
            <w:tcW w:w="1984" w:type="dxa"/>
            <w:shd w:val="clear" w:color="auto" w:fill="F8FAFC"/>
          </w:tcPr>
          <w:p w14:paraId="05F0887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77B0633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4DA5B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80134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대상 유형 (DATABASE, FILE, CONFIG, FULL)</w:t>
            </w:r>
          </w:p>
        </w:tc>
      </w:tr>
      <w:tr w:rsidR="004938C9" w14:paraId="4A65CB7B" w14:textId="77777777">
        <w:trPr>
          <w:jc w:val="center"/>
        </w:trPr>
        <w:tc>
          <w:tcPr>
            <w:tcW w:w="1984" w:type="dxa"/>
          </w:tcPr>
          <w:p w14:paraId="19F6214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target_name</w:t>
            </w:r>
          </w:p>
        </w:tc>
        <w:tc>
          <w:tcPr>
            <w:tcW w:w="1984" w:type="dxa"/>
          </w:tcPr>
          <w:p w14:paraId="1268119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3D7885E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3B6E9C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B32795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대상명 (DB명, 경로 등)</w:t>
            </w:r>
          </w:p>
        </w:tc>
      </w:tr>
      <w:tr w:rsidR="004938C9" w14:paraId="4DD5F0A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E3C157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schedule_cron</w:t>
            </w:r>
          </w:p>
        </w:tc>
        <w:tc>
          <w:tcPr>
            <w:tcW w:w="1984" w:type="dxa"/>
            <w:shd w:val="clear" w:color="auto" w:fill="F8FAFC"/>
          </w:tcPr>
          <w:p w14:paraId="2210194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5EA752B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541E56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AF9D7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크론 표현식 (예: 0 2 * * *)</w:t>
            </w:r>
          </w:p>
        </w:tc>
      </w:tr>
      <w:tr w:rsidR="004938C9" w14:paraId="4A6610BB" w14:textId="77777777">
        <w:trPr>
          <w:jc w:val="center"/>
        </w:trPr>
        <w:tc>
          <w:tcPr>
            <w:tcW w:w="1984" w:type="dxa"/>
          </w:tcPr>
          <w:p w14:paraId="237E411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retention_count</w:t>
            </w:r>
          </w:p>
        </w:tc>
        <w:tc>
          <w:tcPr>
            <w:tcW w:w="1984" w:type="dxa"/>
          </w:tcPr>
          <w:p w14:paraId="3D92C91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4339861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0DA218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2835" w:type="dxa"/>
          </w:tcPr>
          <w:p w14:paraId="1B453D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보관할 백업 개수</w:t>
            </w:r>
          </w:p>
        </w:tc>
      </w:tr>
      <w:tr w:rsidR="004938C9" w14:paraId="722091B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89CA90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storage_path</w:t>
            </w:r>
          </w:p>
        </w:tc>
        <w:tc>
          <w:tcPr>
            <w:tcW w:w="1984" w:type="dxa"/>
            <w:shd w:val="clear" w:color="auto" w:fill="F8FAFC"/>
          </w:tcPr>
          <w:p w14:paraId="3D0D5C3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4498832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9ED28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A2CC2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저장 경로</w:t>
            </w:r>
          </w:p>
        </w:tc>
      </w:tr>
      <w:tr w:rsidR="004938C9" w14:paraId="50974DC8" w14:textId="77777777">
        <w:trPr>
          <w:jc w:val="center"/>
        </w:trPr>
        <w:tc>
          <w:tcPr>
            <w:tcW w:w="1984" w:type="dxa"/>
          </w:tcPr>
          <w:p w14:paraId="668384A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compression_enabled</w:t>
            </w:r>
          </w:p>
        </w:tc>
        <w:tc>
          <w:tcPr>
            <w:tcW w:w="1984" w:type="dxa"/>
          </w:tcPr>
          <w:p w14:paraId="5E85E7A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5214760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76003F7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028F5AB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압축 사용 여부</w:t>
            </w:r>
          </w:p>
        </w:tc>
      </w:tr>
      <w:tr w:rsidR="004938C9" w14:paraId="0D6CCEF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78FD9C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encryption_enabled</w:t>
            </w:r>
          </w:p>
        </w:tc>
        <w:tc>
          <w:tcPr>
            <w:tcW w:w="1984" w:type="dxa"/>
            <w:shd w:val="clear" w:color="auto" w:fill="F8FAFC"/>
          </w:tcPr>
          <w:p w14:paraId="44A3B71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57B4900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50540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757E68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 사용 여부</w:t>
            </w:r>
          </w:p>
        </w:tc>
      </w:tr>
      <w:tr w:rsidR="004938C9" w14:paraId="3AD6E244" w14:textId="77777777">
        <w:trPr>
          <w:jc w:val="center"/>
        </w:trPr>
        <w:tc>
          <w:tcPr>
            <w:tcW w:w="1984" w:type="dxa"/>
          </w:tcPr>
          <w:p w14:paraId="224DB16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</w:tcPr>
          <w:p w14:paraId="199C838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246FBA1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D423C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2114ED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스케줄 활성화 여부</w:t>
            </w:r>
          </w:p>
        </w:tc>
      </w:tr>
      <w:tr w:rsidR="004938C9" w14:paraId="61936C8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0B31CA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last_run_at</w:t>
            </w:r>
          </w:p>
        </w:tc>
        <w:tc>
          <w:tcPr>
            <w:tcW w:w="1984" w:type="dxa"/>
            <w:shd w:val="clear" w:color="auto" w:fill="F8FAFC"/>
          </w:tcPr>
          <w:p w14:paraId="525FE7B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444A6E7E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67DA5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D30BB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실행 시각</w:t>
            </w:r>
          </w:p>
        </w:tc>
      </w:tr>
      <w:tr w:rsidR="004938C9" w14:paraId="49DE7268" w14:textId="77777777">
        <w:trPr>
          <w:jc w:val="center"/>
        </w:trPr>
        <w:tc>
          <w:tcPr>
            <w:tcW w:w="1984" w:type="dxa"/>
          </w:tcPr>
          <w:p w14:paraId="6FB6B99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next_run_at</w:t>
            </w:r>
          </w:p>
        </w:tc>
        <w:tc>
          <w:tcPr>
            <w:tcW w:w="1984" w:type="dxa"/>
          </w:tcPr>
          <w:p w14:paraId="4FFB24E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0C2C724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7B5EB6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B8C21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다음 실행 예정 시각</w:t>
            </w:r>
          </w:p>
        </w:tc>
      </w:tr>
      <w:tr w:rsidR="004938C9" w14:paraId="023C4FE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5D7CDC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72FE4ED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212472F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E5C33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0239E6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0B3F43DD" w14:textId="77777777">
        <w:trPr>
          <w:jc w:val="center"/>
        </w:trPr>
        <w:tc>
          <w:tcPr>
            <w:tcW w:w="1984" w:type="dxa"/>
          </w:tcPr>
          <w:p w14:paraId="5ED1309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1A414CF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5632828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AC798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06266D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151B210C" w14:textId="77777777" w:rsidR="004938C9" w:rsidRDefault="004938C9"/>
    <w:p w14:paraId="4CCF7FD5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2802"/>
        <w:gridCol w:w="4443"/>
      </w:tblGrid>
      <w:tr w:rsidR="004938C9" w14:paraId="6FD4FA2A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4F67EA3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60921A8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601063E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CC6BEEC" w14:textId="77777777">
        <w:trPr>
          <w:jc w:val="center"/>
        </w:trPr>
        <w:tc>
          <w:tcPr>
            <w:tcW w:w="1701" w:type="dxa"/>
          </w:tcPr>
          <w:p w14:paraId="588E23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Primary Key</w:t>
            </w:r>
          </w:p>
        </w:tc>
        <w:tc>
          <w:tcPr>
            <w:tcW w:w="2835" w:type="dxa"/>
          </w:tcPr>
          <w:p w14:paraId="5FF01F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PK_backup_schedules</w:t>
            </w:r>
          </w:p>
        </w:tc>
        <w:tc>
          <w:tcPr>
            <w:tcW w:w="4819" w:type="dxa"/>
          </w:tcPr>
          <w:p w14:paraId="19EE79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43865F03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F974C3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0A5288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UK_backup_schedules_1</w:t>
            </w:r>
          </w:p>
        </w:tc>
        <w:tc>
          <w:tcPr>
            <w:tcW w:w="4819" w:type="dxa"/>
            <w:shd w:val="clear" w:color="auto" w:fill="F8FAFC"/>
          </w:tcPr>
          <w:p w14:paraId="1B5914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1EC94F79" w14:textId="77777777">
        <w:trPr>
          <w:jc w:val="center"/>
        </w:trPr>
        <w:tc>
          <w:tcPr>
            <w:tcW w:w="1701" w:type="dxa"/>
          </w:tcPr>
          <w:p w14:paraId="14F7C5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0066E0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FK_backup_schedules_tenant_id</w:t>
            </w:r>
          </w:p>
        </w:tc>
        <w:tc>
          <w:tcPr>
            <w:tcW w:w="4819" w:type="dxa"/>
          </w:tcPr>
          <w:p w14:paraId="05CCD9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2BFA9ED3" w14:textId="77777777" w:rsidR="004938C9" w:rsidRDefault="004938C9"/>
    <w:p w14:paraId="48ABCB59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4"/>
        <w:gridCol w:w="3178"/>
        <w:gridCol w:w="2364"/>
      </w:tblGrid>
      <w:tr w:rsidR="004938C9" w14:paraId="1385F33D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1A4EA7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2EC494C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468C683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99453A3" w14:textId="77777777">
        <w:trPr>
          <w:jc w:val="center"/>
        </w:trPr>
        <w:tc>
          <w:tcPr>
            <w:tcW w:w="3402" w:type="dxa"/>
          </w:tcPr>
          <w:p w14:paraId="14D115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idx_backup_schedules_tenant</w:t>
            </w:r>
          </w:p>
        </w:tc>
        <w:tc>
          <w:tcPr>
            <w:tcW w:w="3402" w:type="dxa"/>
          </w:tcPr>
          <w:p w14:paraId="342CB4E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3225A7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8743B50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A59950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idx_backup_schedules_enabled</w:t>
            </w:r>
          </w:p>
        </w:tc>
        <w:tc>
          <w:tcPr>
            <w:tcW w:w="3402" w:type="dxa"/>
            <w:shd w:val="clear" w:color="auto" w:fill="F8FAFC"/>
          </w:tcPr>
          <w:p w14:paraId="59B69D8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  <w:shd w:val="clear" w:color="auto" w:fill="F8FAFC"/>
          </w:tcPr>
          <w:p w14:paraId="4DC5630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913C692" w14:textId="77777777">
        <w:trPr>
          <w:jc w:val="center"/>
        </w:trPr>
        <w:tc>
          <w:tcPr>
            <w:tcW w:w="3402" w:type="dxa"/>
          </w:tcPr>
          <w:p w14:paraId="0E1442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idx_backup_schedules_next_run</w:t>
            </w:r>
          </w:p>
        </w:tc>
        <w:tc>
          <w:tcPr>
            <w:tcW w:w="3402" w:type="dxa"/>
          </w:tcPr>
          <w:p w14:paraId="3A3507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next_run_at</w:t>
            </w:r>
          </w:p>
        </w:tc>
        <w:tc>
          <w:tcPr>
            <w:tcW w:w="2551" w:type="dxa"/>
          </w:tcPr>
          <w:p w14:paraId="1F6677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46B5921A" w14:textId="77777777" w:rsidR="004938C9" w:rsidRDefault="004938C9"/>
    <w:p w14:paraId="3EB2B8BA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12.8 backup_history (백업 이력)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3735F53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96583C5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767D125A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backup_history</w:t>
            </w:r>
          </w:p>
        </w:tc>
      </w:tr>
      <w:tr w:rsidR="004938C9" w14:paraId="7B1D8820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C0D15D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D0B072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백업 이력</w:t>
            </w:r>
          </w:p>
        </w:tc>
      </w:tr>
      <w:tr w:rsidR="004938C9" w14:paraId="2477B32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6FC3F98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0620696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백업 실행 결과 및 파일 정보</w:t>
            </w:r>
          </w:p>
        </w:tc>
      </w:tr>
    </w:tbl>
    <w:p w14:paraId="1F210E94" w14:textId="77777777" w:rsidR="004938C9" w:rsidRDefault="004938C9"/>
    <w:p w14:paraId="5238FFB5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1763"/>
        <w:gridCol w:w="780"/>
        <w:gridCol w:w="1858"/>
        <w:gridCol w:w="2610"/>
      </w:tblGrid>
      <w:tr w:rsidR="004938C9" w14:paraId="2BA45ED5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6FB6A89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D6E303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173BE6B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700F2B0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10F1E9D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3FF4D03D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5BD6CBA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A506B7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5A376FD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1BCBAE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6FEBB1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3742C2C8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DE57FC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schedule_id</w:t>
            </w:r>
          </w:p>
        </w:tc>
        <w:tc>
          <w:tcPr>
            <w:tcW w:w="1984" w:type="dxa"/>
            <w:shd w:val="clear" w:color="auto" w:fill="D1ECF1"/>
          </w:tcPr>
          <w:p w14:paraId="5863403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2A473A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9F57B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497F649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[FK→backup_schedules.id] FK → backup_schedules.id, 백업 스케줄</w:t>
            </w:r>
          </w:p>
        </w:tc>
      </w:tr>
      <w:tr w:rsidR="004938C9" w14:paraId="21E07F12" w14:textId="77777777">
        <w:trPr>
          <w:jc w:val="center"/>
        </w:trPr>
        <w:tc>
          <w:tcPr>
            <w:tcW w:w="1984" w:type="dxa"/>
          </w:tcPr>
          <w:p w14:paraId="173748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3EF47C0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444684D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6062E8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D7879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상태 (RUNNING, SUCCESS, FAILED, CANCELLED)</w:t>
            </w:r>
          </w:p>
        </w:tc>
      </w:tr>
      <w:tr w:rsidR="004938C9" w14:paraId="61211F7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C77A93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file_path</w:t>
            </w:r>
          </w:p>
        </w:tc>
        <w:tc>
          <w:tcPr>
            <w:tcW w:w="1984" w:type="dxa"/>
            <w:shd w:val="clear" w:color="auto" w:fill="F8FAFC"/>
          </w:tcPr>
          <w:p w14:paraId="55A4388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1818F20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1008BF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3AB587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파일 경로</w:t>
            </w:r>
          </w:p>
        </w:tc>
      </w:tr>
      <w:tr w:rsidR="004938C9" w14:paraId="6A952D3E" w14:textId="77777777">
        <w:trPr>
          <w:jc w:val="center"/>
        </w:trPr>
        <w:tc>
          <w:tcPr>
            <w:tcW w:w="1984" w:type="dxa"/>
          </w:tcPr>
          <w:p w14:paraId="4EC16C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file_size_bytes</w:t>
            </w:r>
          </w:p>
        </w:tc>
        <w:tc>
          <w:tcPr>
            <w:tcW w:w="1984" w:type="dxa"/>
          </w:tcPr>
          <w:p w14:paraId="6D5B1B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</w:tcPr>
          <w:p w14:paraId="5B414D0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733410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2F5BA9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파일 크기 (바이트)</w:t>
            </w:r>
          </w:p>
        </w:tc>
      </w:tr>
      <w:tr w:rsidR="004938C9" w14:paraId="4D695C7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7F597A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checksum</w:t>
            </w:r>
          </w:p>
        </w:tc>
        <w:tc>
          <w:tcPr>
            <w:tcW w:w="1984" w:type="dxa"/>
            <w:shd w:val="clear" w:color="auto" w:fill="F8FAFC"/>
          </w:tcPr>
          <w:p w14:paraId="23C81D1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4F0FD39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D352D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C1DC7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파일 체크섬 (SHA256)</w:t>
            </w:r>
          </w:p>
        </w:tc>
      </w:tr>
      <w:tr w:rsidR="004938C9" w14:paraId="66BE13A0" w14:textId="77777777">
        <w:trPr>
          <w:jc w:val="center"/>
        </w:trPr>
        <w:tc>
          <w:tcPr>
            <w:tcW w:w="1984" w:type="dxa"/>
          </w:tcPr>
          <w:p w14:paraId="5E0D23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started_at</w:t>
            </w:r>
          </w:p>
        </w:tc>
        <w:tc>
          <w:tcPr>
            <w:tcW w:w="1984" w:type="dxa"/>
          </w:tcPr>
          <w:p w14:paraId="392783F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3BFDE71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697CA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84EEB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시작 시각</w:t>
            </w:r>
          </w:p>
        </w:tc>
      </w:tr>
      <w:tr w:rsidR="004938C9" w14:paraId="0B55EE6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503DF3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completed_at</w:t>
            </w:r>
          </w:p>
        </w:tc>
        <w:tc>
          <w:tcPr>
            <w:tcW w:w="1984" w:type="dxa"/>
            <w:shd w:val="clear" w:color="auto" w:fill="F8FAFC"/>
          </w:tcPr>
          <w:p w14:paraId="2097A8D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7533E6E3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632D7C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31081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백업 완료 시각</w:t>
            </w:r>
          </w:p>
        </w:tc>
      </w:tr>
      <w:tr w:rsidR="004938C9" w14:paraId="4F20E57F" w14:textId="77777777">
        <w:trPr>
          <w:jc w:val="center"/>
        </w:trPr>
        <w:tc>
          <w:tcPr>
            <w:tcW w:w="1984" w:type="dxa"/>
          </w:tcPr>
          <w:p w14:paraId="7AA7451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error_message</w:t>
            </w:r>
          </w:p>
        </w:tc>
        <w:tc>
          <w:tcPr>
            <w:tcW w:w="1984" w:type="dxa"/>
          </w:tcPr>
          <w:p w14:paraId="7E13AB7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53A537E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045EDD7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66295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오류 메시지 (실패 시)</w:t>
            </w:r>
          </w:p>
        </w:tc>
      </w:tr>
      <w:tr w:rsidR="004938C9" w14:paraId="4674E08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C112A2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798A0A8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3FC2D56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080B9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554B57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</w:tbl>
    <w:p w14:paraId="0CD6F264" w14:textId="77777777" w:rsidR="004938C9" w:rsidRDefault="004938C9"/>
    <w:p w14:paraId="2D1D9B27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2792"/>
        <w:gridCol w:w="4468"/>
      </w:tblGrid>
      <w:tr w:rsidR="004938C9" w14:paraId="466FE685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63D6032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2444D7A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0011D04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4EA3BF71" w14:textId="77777777">
        <w:trPr>
          <w:jc w:val="center"/>
        </w:trPr>
        <w:tc>
          <w:tcPr>
            <w:tcW w:w="1701" w:type="dxa"/>
          </w:tcPr>
          <w:p w14:paraId="4DEB55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Primary Key</w:t>
            </w:r>
          </w:p>
        </w:tc>
        <w:tc>
          <w:tcPr>
            <w:tcW w:w="2835" w:type="dxa"/>
          </w:tcPr>
          <w:p w14:paraId="5829FDC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PK_backup_history</w:t>
            </w:r>
          </w:p>
        </w:tc>
        <w:tc>
          <w:tcPr>
            <w:tcW w:w="4819" w:type="dxa"/>
          </w:tcPr>
          <w:p w14:paraId="5DF9AE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74ACF0D2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AF423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030B49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FK_backup_history_schedule_id</w:t>
            </w:r>
          </w:p>
        </w:tc>
        <w:tc>
          <w:tcPr>
            <w:tcW w:w="4819" w:type="dxa"/>
            <w:shd w:val="clear" w:color="auto" w:fill="F8FAFC"/>
          </w:tcPr>
          <w:p w14:paraId="631340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schedule_id → backup_schedules.id</w:t>
            </w:r>
          </w:p>
        </w:tc>
      </w:tr>
    </w:tbl>
    <w:p w14:paraId="299FAD83" w14:textId="77777777" w:rsidR="004938C9" w:rsidRDefault="004938C9"/>
    <w:p w14:paraId="6DD052C7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4"/>
        <w:gridCol w:w="3184"/>
        <w:gridCol w:w="2368"/>
      </w:tblGrid>
      <w:tr w:rsidR="004938C9" w14:paraId="1C51DC42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C04947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06C0F3A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334FED5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21F530F6" w14:textId="77777777">
        <w:trPr>
          <w:jc w:val="center"/>
        </w:trPr>
        <w:tc>
          <w:tcPr>
            <w:tcW w:w="3402" w:type="dxa"/>
          </w:tcPr>
          <w:p w14:paraId="0B7B90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idx_backup_history_schedule</w:t>
            </w:r>
          </w:p>
        </w:tc>
        <w:tc>
          <w:tcPr>
            <w:tcW w:w="3402" w:type="dxa"/>
          </w:tcPr>
          <w:p w14:paraId="1E6E73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schedule_id</w:t>
            </w:r>
          </w:p>
        </w:tc>
        <w:tc>
          <w:tcPr>
            <w:tcW w:w="2551" w:type="dxa"/>
          </w:tcPr>
          <w:p w14:paraId="0E5D07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788FE3B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6640C1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idx_backup_history_status</w:t>
            </w:r>
          </w:p>
        </w:tc>
        <w:tc>
          <w:tcPr>
            <w:tcW w:w="3402" w:type="dxa"/>
            <w:shd w:val="clear" w:color="auto" w:fill="F8FAFC"/>
          </w:tcPr>
          <w:p w14:paraId="57305C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7562BA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B963997" w14:textId="77777777">
        <w:trPr>
          <w:jc w:val="center"/>
        </w:trPr>
        <w:tc>
          <w:tcPr>
            <w:tcW w:w="3402" w:type="dxa"/>
          </w:tcPr>
          <w:p w14:paraId="0D8E186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idx_backup_history_started_at</w:t>
            </w:r>
          </w:p>
        </w:tc>
        <w:tc>
          <w:tcPr>
            <w:tcW w:w="3402" w:type="dxa"/>
          </w:tcPr>
          <w:p w14:paraId="1F4A90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started_at</w:t>
            </w:r>
          </w:p>
        </w:tc>
        <w:tc>
          <w:tcPr>
            <w:tcW w:w="2551" w:type="dxa"/>
          </w:tcPr>
          <w:p w14:paraId="0AA734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5D2C31F1" w14:textId="77777777" w:rsidR="004938C9" w:rsidRDefault="004938C9"/>
    <w:p w14:paraId="0384CD76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12.9 gateway_routes (게이트웨이 라우트)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3EB11A1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18CAD25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37F4A02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gateway_routes</w:t>
            </w:r>
          </w:p>
        </w:tc>
      </w:tr>
      <w:tr w:rsidR="004938C9" w14:paraId="481E48B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2B42ABFD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37CCD54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게이트웨이 라우트</w:t>
            </w:r>
          </w:p>
        </w:tc>
      </w:tr>
      <w:tr w:rsidR="004938C9" w14:paraId="2CBD3F08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CD7E14E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10EB44DB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API 게이트웨이 라우팅 규칙 및 트래픽 제어</w:t>
            </w:r>
          </w:p>
        </w:tc>
      </w:tr>
    </w:tbl>
    <w:p w14:paraId="7327D598" w14:textId="77777777" w:rsidR="004938C9" w:rsidRDefault="004938C9"/>
    <w:p w14:paraId="5A3A1131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711"/>
        <w:gridCol w:w="764"/>
        <w:gridCol w:w="1878"/>
        <w:gridCol w:w="2263"/>
      </w:tblGrid>
      <w:tr w:rsidR="004938C9" w14:paraId="71CF9716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00B2711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58A8AB6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59C5B0BE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101A522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5CCE4F9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22D5682D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43E41B4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20F76F6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4F797884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02113F5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6AB7A8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4DB30E69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700A3A9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5375E40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CB9DD7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317156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6419D2A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37005505" w14:textId="77777777">
        <w:trPr>
          <w:jc w:val="center"/>
        </w:trPr>
        <w:tc>
          <w:tcPr>
            <w:tcW w:w="1984" w:type="dxa"/>
          </w:tcPr>
          <w:p w14:paraId="693C9F6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name</w:t>
            </w:r>
          </w:p>
        </w:tc>
        <w:tc>
          <w:tcPr>
            <w:tcW w:w="1984" w:type="dxa"/>
          </w:tcPr>
          <w:p w14:paraId="55BBC9F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03F241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158D57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801C57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라우트 이름 (테넌트 내 고유)</w:t>
            </w:r>
          </w:p>
        </w:tc>
      </w:tr>
      <w:tr w:rsidR="004938C9" w14:paraId="7714457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2CA79E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path_prefix</w:t>
            </w:r>
          </w:p>
        </w:tc>
        <w:tc>
          <w:tcPr>
            <w:tcW w:w="1984" w:type="dxa"/>
            <w:shd w:val="clear" w:color="auto" w:fill="F8FAFC"/>
          </w:tcPr>
          <w:p w14:paraId="4CB391F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1FF4BFE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B71BE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25B3A02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경로 프리픽스 (예: /api/v1)</w:t>
            </w:r>
          </w:p>
        </w:tc>
      </w:tr>
      <w:tr w:rsidR="004938C9" w14:paraId="04F7AFD5" w14:textId="77777777">
        <w:trPr>
          <w:jc w:val="center"/>
        </w:trPr>
        <w:tc>
          <w:tcPr>
            <w:tcW w:w="1984" w:type="dxa"/>
          </w:tcPr>
          <w:p w14:paraId="5FBA011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target_service</w:t>
            </w:r>
          </w:p>
        </w:tc>
        <w:tc>
          <w:tcPr>
            <w:tcW w:w="1984" w:type="dxa"/>
          </w:tcPr>
          <w:p w14:paraId="7DC9540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2FA98DF9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6B865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B27E7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서비스명</w:t>
            </w:r>
          </w:p>
        </w:tc>
      </w:tr>
      <w:tr w:rsidR="004938C9" w14:paraId="418BDC5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D2132F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target_url</w:t>
            </w:r>
          </w:p>
        </w:tc>
        <w:tc>
          <w:tcPr>
            <w:tcW w:w="1984" w:type="dxa"/>
            <w:shd w:val="clear" w:color="auto" w:fill="F8FAFC"/>
          </w:tcPr>
          <w:p w14:paraId="6DAD8E4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3638952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3BFFF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7C9BE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대상 서비스 URL</w:t>
            </w:r>
          </w:p>
        </w:tc>
      </w:tr>
      <w:tr w:rsidR="004938C9" w14:paraId="461E1CC3" w14:textId="77777777">
        <w:trPr>
          <w:jc w:val="center"/>
        </w:trPr>
        <w:tc>
          <w:tcPr>
            <w:tcW w:w="1984" w:type="dxa"/>
          </w:tcPr>
          <w:p w14:paraId="2D9118F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methods</w:t>
            </w:r>
          </w:p>
        </w:tc>
        <w:tc>
          <w:tcPr>
            <w:tcW w:w="1984" w:type="dxa"/>
          </w:tcPr>
          <w:p w14:paraId="3276FB3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</w:tcPr>
          <w:p w14:paraId="19905E20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277AF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'GET,POST,PUT,DELETE'</w:t>
            </w:r>
          </w:p>
        </w:tc>
        <w:tc>
          <w:tcPr>
            <w:tcW w:w="2835" w:type="dxa"/>
          </w:tcPr>
          <w:p w14:paraId="549DD5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허용 HTTP 메소드 (쉼표 구분)</w:t>
            </w:r>
          </w:p>
        </w:tc>
      </w:tr>
      <w:tr w:rsidR="004938C9" w14:paraId="4E29011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C4241E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auth_required</w:t>
            </w:r>
          </w:p>
        </w:tc>
        <w:tc>
          <w:tcPr>
            <w:tcW w:w="1984" w:type="dxa"/>
            <w:shd w:val="clear" w:color="auto" w:fill="F8FAFC"/>
          </w:tcPr>
          <w:p w14:paraId="64E7055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0DC402C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33ABDD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6365A9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인증 필수 여부</w:t>
            </w:r>
          </w:p>
        </w:tc>
      </w:tr>
      <w:tr w:rsidR="004938C9" w14:paraId="0E003517" w14:textId="77777777">
        <w:trPr>
          <w:jc w:val="center"/>
        </w:trPr>
        <w:tc>
          <w:tcPr>
            <w:tcW w:w="1984" w:type="dxa"/>
          </w:tcPr>
          <w:p w14:paraId="161ACDE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rate_limit_rpm</w:t>
            </w:r>
          </w:p>
        </w:tc>
        <w:tc>
          <w:tcPr>
            <w:tcW w:w="1984" w:type="dxa"/>
          </w:tcPr>
          <w:p w14:paraId="1D590F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7CAF9928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779398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43E1D8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분당 요청 제한 (NULL이면 무제한)</w:t>
            </w:r>
          </w:p>
        </w:tc>
      </w:tr>
      <w:tr w:rsidR="004938C9" w14:paraId="5A740DE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90173D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rate_limit_burst</w:t>
            </w:r>
          </w:p>
        </w:tc>
        <w:tc>
          <w:tcPr>
            <w:tcW w:w="1984" w:type="dxa"/>
            <w:shd w:val="clear" w:color="auto" w:fill="F8FAFC"/>
          </w:tcPr>
          <w:p w14:paraId="07C6F48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76A0841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6F829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94B57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버스트 허용량</w:t>
            </w:r>
          </w:p>
        </w:tc>
      </w:tr>
      <w:tr w:rsidR="004938C9" w14:paraId="41086CA3" w14:textId="77777777">
        <w:trPr>
          <w:jc w:val="center"/>
        </w:trPr>
        <w:tc>
          <w:tcPr>
            <w:tcW w:w="1984" w:type="dxa"/>
          </w:tcPr>
          <w:p w14:paraId="3146BDE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timeout_ms</w:t>
            </w:r>
          </w:p>
        </w:tc>
        <w:tc>
          <w:tcPr>
            <w:tcW w:w="1984" w:type="dxa"/>
          </w:tcPr>
          <w:p w14:paraId="01F0E08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10E1593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027FD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30000</w:t>
            </w:r>
          </w:p>
        </w:tc>
        <w:tc>
          <w:tcPr>
            <w:tcW w:w="2835" w:type="dxa"/>
          </w:tcPr>
          <w:p w14:paraId="09313D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타임아웃 (밀리초)</w:t>
            </w:r>
          </w:p>
        </w:tc>
      </w:tr>
      <w:tr w:rsidR="004938C9" w14:paraId="19C846C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B3C8A9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retry_count</w:t>
            </w:r>
          </w:p>
        </w:tc>
        <w:tc>
          <w:tcPr>
            <w:tcW w:w="1984" w:type="dxa"/>
            <w:shd w:val="clear" w:color="auto" w:fill="F8FAFC"/>
          </w:tcPr>
          <w:p w14:paraId="5C9ED4B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  <w:shd w:val="clear" w:color="auto" w:fill="F8FAFC"/>
          </w:tcPr>
          <w:p w14:paraId="54528FE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E673F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w="2835" w:type="dxa"/>
            <w:shd w:val="clear" w:color="auto" w:fill="F8FAFC"/>
          </w:tcPr>
          <w:p w14:paraId="59F1514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재시도 횟수</w:t>
            </w:r>
          </w:p>
        </w:tc>
      </w:tr>
      <w:tr w:rsidR="004938C9" w14:paraId="7AD9D00B" w14:textId="77777777">
        <w:trPr>
          <w:jc w:val="center"/>
        </w:trPr>
        <w:tc>
          <w:tcPr>
            <w:tcW w:w="1984" w:type="dxa"/>
          </w:tcPr>
          <w:p w14:paraId="3350BB7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circuit_breaker_enabled</w:t>
            </w:r>
          </w:p>
        </w:tc>
        <w:tc>
          <w:tcPr>
            <w:tcW w:w="1984" w:type="dxa"/>
          </w:tcPr>
          <w:p w14:paraId="3B34259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5A92BA2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9FCD2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03309B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서킷 브레이커 활성화</w:t>
            </w:r>
          </w:p>
        </w:tc>
      </w:tr>
      <w:tr w:rsidR="004938C9" w14:paraId="01AD934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10F421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is_enabled</w:t>
            </w:r>
          </w:p>
        </w:tc>
        <w:tc>
          <w:tcPr>
            <w:tcW w:w="1984" w:type="dxa"/>
            <w:shd w:val="clear" w:color="auto" w:fill="F8FAFC"/>
          </w:tcPr>
          <w:p w14:paraId="1168369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66021EF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7A6A856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  <w:shd w:val="clear" w:color="auto" w:fill="F8FAFC"/>
          </w:tcPr>
          <w:p w14:paraId="638BB5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라우트 활성화 여부</w:t>
            </w:r>
          </w:p>
        </w:tc>
      </w:tr>
      <w:tr w:rsidR="004938C9" w14:paraId="118E7F31" w14:textId="77777777">
        <w:trPr>
          <w:jc w:val="center"/>
        </w:trPr>
        <w:tc>
          <w:tcPr>
            <w:tcW w:w="1984" w:type="dxa"/>
          </w:tcPr>
          <w:p w14:paraId="7AF7152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sort_order</w:t>
            </w:r>
          </w:p>
        </w:tc>
        <w:tc>
          <w:tcPr>
            <w:tcW w:w="1984" w:type="dxa"/>
          </w:tcPr>
          <w:p w14:paraId="73F372A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INTEGER</w:t>
            </w:r>
          </w:p>
        </w:tc>
        <w:tc>
          <w:tcPr>
            <w:tcW w:w="850" w:type="dxa"/>
          </w:tcPr>
          <w:p w14:paraId="5D8165D3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82C39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100</w:t>
            </w:r>
          </w:p>
        </w:tc>
        <w:tc>
          <w:tcPr>
            <w:tcW w:w="2835" w:type="dxa"/>
          </w:tcPr>
          <w:p w14:paraId="63AD7C8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 xml:space="preserve">우선순위 (낮을수록 먼저 </w:t>
            </w:r>
            <w:r>
              <w:rPr>
                <w:sz w:val="16"/>
              </w:rPr>
              <w:lastRenderedPageBreak/>
              <w:t>평가)</w:t>
            </w:r>
          </w:p>
        </w:tc>
      </w:tr>
      <w:tr w:rsidR="004938C9" w14:paraId="520310F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2B226D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2789984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64A35A7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69D196E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28975E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27752634" w14:textId="77777777">
        <w:trPr>
          <w:jc w:val="center"/>
        </w:trPr>
        <w:tc>
          <w:tcPr>
            <w:tcW w:w="1984" w:type="dxa"/>
          </w:tcPr>
          <w:p w14:paraId="5AAFEDE3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2A4602D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5AE7E91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DE602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4BF23F5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54476FCE" w14:textId="77777777" w:rsidR="004938C9" w:rsidRDefault="004938C9"/>
    <w:p w14:paraId="539926A6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2787"/>
        <w:gridCol w:w="4456"/>
      </w:tblGrid>
      <w:tr w:rsidR="004938C9" w14:paraId="4A484EC6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56C8EF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20B5595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683166F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7ED3B71" w14:textId="77777777">
        <w:trPr>
          <w:jc w:val="center"/>
        </w:trPr>
        <w:tc>
          <w:tcPr>
            <w:tcW w:w="1701" w:type="dxa"/>
          </w:tcPr>
          <w:p w14:paraId="5302E6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3150F3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PK_gateway_routes</w:t>
            </w:r>
          </w:p>
        </w:tc>
        <w:tc>
          <w:tcPr>
            <w:tcW w:w="4819" w:type="dxa"/>
          </w:tcPr>
          <w:p w14:paraId="09A3B1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683F9791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130E4B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266B76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UK_gateway_routes_1</w:t>
            </w:r>
          </w:p>
        </w:tc>
        <w:tc>
          <w:tcPr>
            <w:tcW w:w="4819" w:type="dxa"/>
            <w:shd w:val="clear" w:color="auto" w:fill="F8FAFC"/>
          </w:tcPr>
          <w:p w14:paraId="039AE4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name</w:t>
            </w:r>
          </w:p>
        </w:tc>
      </w:tr>
      <w:tr w:rsidR="004938C9" w14:paraId="34361232" w14:textId="77777777">
        <w:trPr>
          <w:jc w:val="center"/>
        </w:trPr>
        <w:tc>
          <w:tcPr>
            <w:tcW w:w="1701" w:type="dxa"/>
          </w:tcPr>
          <w:p w14:paraId="6AA690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12FED3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FK_gateway_routes_tenant_id</w:t>
            </w:r>
          </w:p>
        </w:tc>
        <w:tc>
          <w:tcPr>
            <w:tcW w:w="4819" w:type="dxa"/>
          </w:tcPr>
          <w:p w14:paraId="551225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1964C875" w14:textId="77777777" w:rsidR="004938C9" w:rsidRDefault="004938C9"/>
    <w:p w14:paraId="4A6ADE23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9"/>
        <w:gridCol w:w="3185"/>
        <w:gridCol w:w="2372"/>
      </w:tblGrid>
      <w:tr w:rsidR="004938C9" w14:paraId="6330D855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0D8AFF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3E2987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770057A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5E5FE416" w14:textId="77777777">
        <w:trPr>
          <w:jc w:val="center"/>
        </w:trPr>
        <w:tc>
          <w:tcPr>
            <w:tcW w:w="3402" w:type="dxa"/>
          </w:tcPr>
          <w:p w14:paraId="63E831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idx_gateway_routes_tenant</w:t>
            </w:r>
          </w:p>
        </w:tc>
        <w:tc>
          <w:tcPr>
            <w:tcW w:w="3402" w:type="dxa"/>
          </w:tcPr>
          <w:p w14:paraId="5DCABDF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45E788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52C4A83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FBE13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idx_gateway_routes_path</w:t>
            </w:r>
          </w:p>
        </w:tc>
        <w:tc>
          <w:tcPr>
            <w:tcW w:w="3402" w:type="dxa"/>
            <w:shd w:val="clear" w:color="auto" w:fill="F8FAFC"/>
          </w:tcPr>
          <w:p w14:paraId="5A0305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path_prefix</w:t>
            </w:r>
          </w:p>
        </w:tc>
        <w:tc>
          <w:tcPr>
            <w:tcW w:w="2551" w:type="dxa"/>
            <w:shd w:val="clear" w:color="auto" w:fill="F8FAFC"/>
          </w:tcPr>
          <w:p w14:paraId="40F940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792EC47F" w14:textId="77777777">
        <w:trPr>
          <w:jc w:val="center"/>
        </w:trPr>
        <w:tc>
          <w:tcPr>
            <w:tcW w:w="3402" w:type="dxa"/>
          </w:tcPr>
          <w:p w14:paraId="7F335F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idx_gateway_routes_enabled</w:t>
            </w:r>
          </w:p>
        </w:tc>
        <w:tc>
          <w:tcPr>
            <w:tcW w:w="3402" w:type="dxa"/>
          </w:tcPr>
          <w:p w14:paraId="70E493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</w:tcPr>
          <w:p w14:paraId="0BE8B32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34538AA5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23545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idx_gateway_routes_order</w:t>
            </w:r>
          </w:p>
        </w:tc>
        <w:tc>
          <w:tcPr>
            <w:tcW w:w="3402" w:type="dxa"/>
            <w:shd w:val="clear" w:color="auto" w:fill="F8FAFC"/>
          </w:tcPr>
          <w:p w14:paraId="20BFF7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sort_order</w:t>
            </w:r>
          </w:p>
        </w:tc>
        <w:tc>
          <w:tcPr>
            <w:tcW w:w="2551" w:type="dxa"/>
            <w:shd w:val="clear" w:color="auto" w:fill="F8FAFC"/>
          </w:tcPr>
          <w:p w14:paraId="7F77DC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03FABBEE" w14:textId="77777777" w:rsidR="004938C9" w:rsidRDefault="004938C9"/>
    <w:p w14:paraId="450840B9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12.10 system_settings (시스템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7210"/>
      </w:tblGrid>
      <w:tr w:rsidR="004938C9" w14:paraId="3BAB2B3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8A7D9F0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A60B923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system_settings</w:t>
            </w:r>
          </w:p>
        </w:tc>
      </w:tr>
      <w:tr w:rsidR="004938C9" w14:paraId="029F328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0A68D7E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008ED572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시스템 설정</w:t>
            </w:r>
          </w:p>
        </w:tc>
      </w:tr>
      <w:tr w:rsidR="004938C9" w14:paraId="6FF05984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06172A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257761D1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시스템 전역 설정 키-값 저장소</w:t>
            </w:r>
          </w:p>
        </w:tc>
      </w:tr>
    </w:tbl>
    <w:p w14:paraId="72A70331" w14:textId="77777777" w:rsidR="004938C9" w:rsidRDefault="004938C9"/>
    <w:p w14:paraId="0C3255FB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50"/>
        <w:gridCol w:w="1831"/>
        <w:gridCol w:w="802"/>
        <w:gridCol w:w="1858"/>
        <w:gridCol w:w="2515"/>
      </w:tblGrid>
      <w:tr w:rsidR="004938C9" w14:paraId="403A3B18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0219364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C452A0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246AF4C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363DBF7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79E779D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73AD045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14F9E9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2856EA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3F2E55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855314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7750D94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3C4042B7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4F8D2FD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76710C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69FFD37C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166134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A2082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 (NULL이면 전역)</w:t>
            </w:r>
          </w:p>
        </w:tc>
      </w:tr>
      <w:tr w:rsidR="004938C9" w14:paraId="27D0821B" w14:textId="77777777">
        <w:trPr>
          <w:jc w:val="center"/>
        </w:trPr>
        <w:tc>
          <w:tcPr>
            <w:tcW w:w="1984" w:type="dxa"/>
          </w:tcPr>
          <w:p w14:paraId="084C335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category</w:t>
            </w:r>
          </w:p>
        </w:tc>
        <w:tc>
          <w:tcPr>
            <w:tcW w:w="1984" w:type="dxa"/>
          </w:tcPr>
          <w:p w14:paraId="6E5B11D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VARCHAR(30)</w:t>
            </w:r>
          </w:p>
        </w:tc>
        <w:tc>
          <w:tcPr>
            <w:tcW w:w="850" w:type="dxa"/>
          </w:tcPr>
          <w:p w14:paraId="36C8082C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32EE5A2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D0444C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설정 카테고리 (GENERAL, NOTIFICATION, DISPLAY, SECURITY, INTEGRATION)</w:t>
            </w:r>
          </w:p>
        </w:tc>
      </w:tr>
      <w:tr w:rsidR="004938C9" w14:paraId="02F0243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51C15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setting_key</w:t>
            </w:r>
          </w:p>
        </w:tc>
        <w:tc>
          <w:tcPr>
            <w:tcW w:w="1984" w:type="dxa"/>
            <w:shd w:val="clear" w:color="auto" w:fill="F8FAFC"/>
          </w:tcPr>
          <w:p w14:paraId="2175C64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VARCHAR(100)</w:t>
            </w:r>
          </w:p>
        </w:tc>
        <w:tc>
          <w:tcPr>
            <w:tcW w:w="850" w:type="dxa"/>
            <w:shd w:val="clear" w:color="auto" w:fill="F8FAFC"/>
          </w:tcPr>
          <w:p w14:paraId="3E4586D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C538E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C9533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설정 키</w:t>
            </w:r>
          </w:p>
        </w:tc>
      </w:tr>
      <w:tr w:rsidR="004938C9" w14:paraId="0EE07615" w14:textId="77777777">
        <w:trPr>
          <w:jc w:val="center"/>
        </w:trPr>
        <w:tc>
          <w:tcPr>
            <w:tcW w:w="1984" w:type="dxa"/>
          </w:tcPr>
          <w:p w14:paraId="51AA6AC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setting_value</w:t>
            </w:r>
          </w:p>
        </w:tc>
        <w:tc>
          <w:tcPr>
            <w:tcW w:w="1984" w:type="dxa"/>
          </w:tcPr>
          <w:p w14:paraId="11CE7C5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398489E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CABC9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55573D8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설정 값</w:t>
            </w:r>
          </w:p>
        </w:tc>
      </w:tr>
      <w:tr w:rsidR="004938C9" w14:paraId="2735A72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41EB7C7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value_type</w:t>
            </w:r>
          </w:p>
        </w:tc>
        <w:tc>
          <w:tcPr>
            <w:tcW w:w="1984" w:type="dxa"/>
            <w:shd w:val="clear" w:color="auto" w:fill="F8FAFC"/>
          </w:tcPr>
          <w:p w14:paraId="397D375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  <w:shd w:val="clear" w:color="auto" w:fill="F8FAFC"/>
          </w:tcPr>
          <w:p w14:paraId="13BFF91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6C3B8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'STRING'</w:t>
            </w:r>
          </w:p>
        </w:tc>
        <w:tc>
          <w:tcPr>
            <w:tcW w:w="2835" w:type="dxa"/>
            <w:shd w:val="clear" w:color="auto" w:fill="F8FAFC"/>
          </w:tcPr>
          <w:p w14:paraId="5D9B3B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 xml:space="preserve">값 타입 (STRING, INTEGER, </w:t>
            </w:r>
            <w:r>
              <w:rPr>
                <w:sz w:val="16"/>
              </w:rPr>
              <w:lastRenderedPageBreak/>
              <w:t>BOOLEAN, JSON)</w:t>
            </w:r>
          </w:p>
        </w:tc>
      </w:tr>
      <w:tr w:rsidR="004938C9" w14:paraId="5AA0B71B" w14:textId="77777777">
        <w:trPr>
          <w:jc w:val="center"/>
        </w:trPr>
        <w:tc>
          <w:tcPr>
            <w:tcW w:w="1984" w:type="dxa"/>
          </w:tcPr>
          <w:p w14:paraId="505A9B4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description</w:t>
            </w:r>
          </w:p>
        </w:tc>
        <w:tc>
          <w:tcPr>
            <w:tcW w:w="1984" w:type="dxa"/>
          </w:tcPr>
          <w:p w14:paraId="3F039BE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</w:tcPr>
          <w:p w14:paraId="0881C89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75F8F5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6AE126F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설정 설명</w:t>
            </w:r>
          </w:p>
        </w:tc>
      </w:tr>
      <w:tr w:rsidR="004938C9" w14:paraId="5EA6443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29D7DD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is_encrypted</w:t>
            </w:r>
          </w:p>
        </w:tc>
        <w:tc>
          <w:tcPr>
            <w:tcW w:w="1984" w:type="dxa"/>
            <w:shd w:val="clear" w:color="auto" w:fill="F8FAFC"/>
          </w:tcPr>
          <w:p w14:paraId="4EF29F8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  <w:shd w:val="clear" w:color="auto" w:fill="F8FAFC"/>
          </w:tcPr>
          <w:p w14:paraId="4CDF4E9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DD5FD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  <w:shd w:val="clear" w:color="auto" w:fill="F8FAFC"/>
          </w:tcPr>
          <w:p w14:paraId="057B1A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암호화 여부 (민감 정보)</w:t>
            </w:r>
          </w:p>
        </w:tc>
      </w:tr>
      <w:tr w:rsidR="004938C9" w14:paraId="69531F14" w14:textId="77777777">
        <w:trPr>
          <w:jc w:val="center"/>
        </w:trPr>
        <w:tc>
          <w:tcPr>
            <w:tcW w:w="1984" w:type="dxa"/>
          </w:tcPr>
          <w:p w14:paraId="2B9314B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448DC50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0DCCB1FB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0D497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76B719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  <w:tr w:rsidR="004938C9" w14:paraId="53C214C8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34DC21C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updated_by</w:t>
            </w:r>
          </w:p>
        </w:tc>
        <w:tc>
          <w:tcPr>
            <w:tcW w:w="1984" w:type="dxa"/>
            <w:shd w:val="clear" w:color="auto" w:fill="D1ECF1"/>
          </w:tcPr>
          <w:p w14:paraId="7C097FA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1372FCC4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3D57AF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67F8ED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수정 사용자</w:t>
            </w:r>
          </w:p>
        </w:tc>
      </w:tr>
    </w:tbl>
    <w:p w14:paraId="57A412D3" w14:textId="77777777" w:rsidR="004938C9" w:rsidRDefault="004938C9"/>
    <w:p w14:paraId="4C72FE25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2802"/>
        <w:gridCol w:w="4446"/>
      </w:tblGrid>
      <w:tr w:rsidR="004938C9" w14:paraId="2E8C1E09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28CB4F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1B068A2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64EE8C6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FA1D84C" w14:textId="77777777">
        <w:trPr>
          <w:jc w:val="center"/>
        </w:trPr>
        <w:tc>
          <w:tcPr>
            <w:tcW w:w="1701" w:type="dxa"/>
          </w:tcPr>
          <w:p w14:paraId="50690C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9236D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PK_system_settings</w:t>
            </w:r>
          </w:p>
        </w:tc>
        <w:tc>
          <w:tcPr>
            <w:tcW w:w="4819" w:type="dxa"/>
          </w:tcPr>
          <w:p w14:paraId="0F37ED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59A9DD0D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EF3C8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596A6D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UK_system_settings_1</w:t>
            </w:r>
          </w:p>
        </w:tc>
        <w:tc>
          <w:tcPr>
            <w:tcW w:w="4819" w:type="dxa"/>
            <w:shd w:val="clear" w:color="auto" w:fill="F8FAFC"/>
          </w:tcPr>
          <w:p w14:paraId="62EA82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category, setting_key</w:t>
            </w:r>
          </w:p>
        </w:tc>
      </w:tr>
      <w:tr w:rsidR="004938C9" w14:paraId="2E4D9328" w14:textId="77777777">
        <w:trPr>
          <w:jc w:val="center"/>
        </w:trPr>
        <w:tc>
          <w:tcPr>
            <w:tcW w:w="1701" w:type="dxa"/>
          </w:tcPr>
          <w:p w14:paraId="649213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5315A9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FK_system_settings_tenant_id</w:t>
            </w:r>
          </w:p>
        </w:tc>
        <w:tc>
          <w:tcPr>
            <w:tcW w:w="4819" w:type="dxa"/>
          </w:tcPr>
          <w:p w14:paraId="011C1B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  <w:tr w:rsidR="004938C9" w14:paraId="7D81411C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71132E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07EC39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FK_system_settings_updated_by</w:t>
            </w:r>
          </w:p>
        </w:tc>
        <w:tc>
          <w:tcPr>
            <w:tcW w:w="4819" w:type="dxa"/>
            <w:shd w:val="clear" w:color="auto" w:fill="F8FAFC"/>
          </w:tcPr>
          <w:p w14:paraId="0C719C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updated_by → users.id</w:t>
            </w:r>
          </w:p>
        </w:tc>
      </w:tr>
    </w:tbl>
    <w:p w14:paraId="62ABDC69" w14:textId="77777777" w:rsidR="004938C9" w:rsidRDefault="004938C9"/>
    <w:p w14:paraId="7633911E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02"/>
        <w:gridCol w:w="3184"/>
        <w:gridCol w:w="2370"/>
      </w:tblGrid>
      <w:tr w:rsidR="004938C9" w14:paraId="7217C1F7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3353181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5D035A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6FA6EE7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1998312B" w14:textId="77777777">
        <w:trPr>
          <w:jc w:val="center"/>
        </w:trPr>
        <w:tc>
          <w:tcPr>
            <w:tcW w:w="3402" w:type="dxa"/>
          </w:tcPr>
          <w:p w14:paraId="147926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idx_system_settings_tenant</w:t>
            </w:r>
          </w:p>
        </w:tc>
        <w:tc>
          <w:tcPr>
            <w:tcW w:w="3402" w:type="dxa"/>
          </w:tcPr>
          <w:p w14:paraId="06C5F90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73EE574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872AEAD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7EA2EC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idx_system_settings_category</w:t>
            </w:r>
          </w:p>
        </w:tc>
        <w:tc>
          <w:tcPr>
            <w:tcW w:w="3402" w:type="dxa"/>
            <w:shd w:val="clear" w:color="auto" w:fill="F8FAFC"/>
          </w:tcPr>
          <w:p w14:paraId="4B5404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category</w:t>
            </w:r>
          </w:p>
        </w:tc>
        <w:tc>
          <w:tcPr>
            <w:tcW w:w="2551" w:type="dxa"/>
            <w:shd w:val="clear" w:color="auto" w:fill="F8FAFC"/>
          </w:tcPr>
          <w:p w14:paraId="7140A7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ADC6A4D" w14:textId="77777777">
        <w:trPr>
          <w:jc w:val="center"/>
        </w:trPr>
        <w:tc>
          <w:tcPr>
            <w:tcW w:w="3402" w:type="dxa"/>
          </w:tcPr>
          <w:p w14:paraId="42A414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idx_system_settings_key</w:t>
            </w:r>
          </w:p>
        </w:tc>
        <w:tc>
          <w:tcPr>
            <w:tcW w:w="3402" w:type="dxa"/>
          </w:tcPr>
          <w:p w14:paraId="2BA295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setting_key</w:t>
            </w:r>
          </w:p>
        </w:tc>
        <w:tc>
          <w:tcPr>
            <w:tcW w:w="2551" w:type="dxa"/>
          </w:tcPr>
          <w:p w14:paraId="1744F0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04E6E584" w14:textId="77777777" w:rsidR="004938C9" w:rsidRDefault="004938C9"/>
    <w:p w14:paraId="28FFAEC1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12.11 notification_configs (알림 설정)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7213"/>
      </w:tblGrid>
      <w:tr w:rsidR="004938C9" w14:paraId="0EC9400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73DFE59F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6F78F7D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notification_configs</w:t>
            </w:r>
          </w:p>
        </w:tc>
      </w:tr>
      <w:tr w:rsidR="004938C9" w14:paraId="7BD3EDAA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59AA6B0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9D858C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알림 설정</w:t>
            </w:r>
          </w:p>
        </w:tc>
      </w:tr>
      <w:tr w:rsidR="004938C9" w14:paraId="48DE25C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C518554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2E7490A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다양한 알림 채널 설정 및 자격증명</w:t>
            </w:r>
          </w:p>
        </w:tc>
      </w:tr>
    </w:tbl>
    <w:p w14:paraId="0D5CAF65" w14:textId="77777777" w:rsidR="004938C9" w:rsidRDefault="004938C9"/>
    <w:p w14:paraId="37C17695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1822"/>
        <w:gridCol w:w="804"/>
        <w:gridCol w:w="1858"/>
        <w:gridCol w:w="2532"/>
      </w:tblGrid>
      <w:tr w:rsidR="004938C9" w14:paraId="3A029918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13EEF12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50A5E91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07EAF5B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5BE20ED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0A60AE1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6108A880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10B7FC2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7D51DE4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48C92FC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93A7AA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038003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426A1576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24352DF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D1ECF1"/>
          </w:tcPr>
          <w:p w14:paraId="2730183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7B1CFEF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226F456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21C5F5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[FK→tenants.id] FK → tenants.id, 테넌트 식별자</w:t>
            </w:r>
          </w:p>
        </w:tc>
      </w:tr>
      <w:tr w:rsidR="004938C9" w14:paraId="75C41A2B" w14:textId="77777777">
        <w:trPr>
          <w:jc w:val="center"/>
        </w:trPr>
        <w:tc>
          <w:tcPr>
            <w:tcW w:w="1984" w:type="dxa"/>
          </w:tcPr>
          <w:p w14:paraId="7AC637A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channel</w:t>
            </w:r>
          </w:p>
        </w:tc>
        <w:tc>
          <w:tcPr>
            <w:tcW w:w="1984" w:type="dxa"/>
          </w:tcPr>
          <w:p w14:paraId="21517E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4E69DCA6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4E42B9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0E0A9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알림 채널 (EMAIL, SMS, SLACK, WEBHOOK, TEAMS)</w:t>
            </w:r>
          </w:p>
        </w:tc>
      </w:tr>
      <w:tr w:rsidR="004938C9" w14:paraId="1FA7FFD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F2CC7A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config</w:t>
            </w:r>
          </w:p>
        </w:tc>
        <w:tc>
          <w:tcPr>
            <w:tcW w:w="1984" w:type="dxa"/>
            <w:shd w:val="clear" w:color="auto" w:fill="F8FAFC"/>
          </w:tcPr>
          <w:p w14:paraId="73F4180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JSONB</w:t>
            </w:r>
          </w:p>
        </w:tc>
        <w:tc>
          <w:tcPr>
            <w:tcW w:w="850" w:type="dxa"/>
            <w:shd w:val="clear" w:color="auto" w:fill="F8FAFC"/>
          </w:tcPr>
          <w:p w14:paraId="764A8D98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252704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64DD7A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채널별 설정 (서버, 자격증명, 엔드포인트 등)</w:t>
            </w:r>
          </w:p>
        </w:tc>
      </w:tr>
      <w:tr w:rsidR="004938C9" w14:paraId="2B6782C2" w14:textId="77777777">
        <w:trPr>
          <w:jc w:val="center"/>
        </w:trPr>
        <w:tc>
          <w:tcPr>
            <w:tcW w:w="1984" w:type="dxa"/>
          </w:tcPr>
          <w:p w14:paraId="0B0F522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lastRenderedPageBreak/>
              <w:t>is_enabled</w:t>
            </w:r>
          </w:p>
        </w:tc>
        <w:tc>
          <w:tcPr>
            <w:tcW w:w="1984" w:type="dxa"/>
          </w:tcPr>
          <w:p w14:paraId="65CF2A4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5795177E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DB31D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true</w:t>
            </w:r>
          </w:p>
        </w:tc>
        <w:tc>
          <w:tcPr>
            <w:tcW w:w="2835" w:type="dxa"/>
          </w:tcPr>
          <w:p w14:paraId="2B886A6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채널 활성화 여부</w:t>
            </w:r>
          </w:p>
        </w:tc>
      </w:tr>
      <w:tr w:rsidR="004938C9" w14:paraId="10CEBBF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D1017E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test_result</w:t>
            </w:r>
          </w:p>
        </w:tc>
        <w:tc>
          <w:tcPr>
            <w:tcW w:w="1984" w:type="dxa"/>
            <w:shd w:val="clear" w:color="auto" w:fill="F8FAFC"/>
          </w:tcPr>
          <w:p w14:paraId="2D72DBE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TEXT</w:t>
            </w:r>
          </w:p>
        </w:tc>
        <w:tc>
          <w:tcPr>
            <w:tcW w:w="850" w:type="dxa"/>
            <w:shd w:val="clear" w:color="auto" w:fill="F8FAFC"/>
          </w:tcPr>
          <w:p w14:paraId="2A6C047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CF41C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BECA6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테스트 결과</w:t>
            </w:r>
          </w:p>
        </w:tc>
      </w:tr>
      <w:tr w:rsidR="004938C9" w14:paraId="47685324" w14:textId="77777777">
        <w:trPr>
          <w:jc w:val="center"/>
        </w:trPr>
        <w:tc>
          <w:tcPr>
            <w:tcW w:w="1984" w:type="dxa"/>
          </w:tcPr>
          <w:p w14:paraId="660D787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last_test_at</w:t>
            </w:r>
          </w:p>
        </w:tc>
        <w:tc>
          <w:tcPr>
            <w:tcW w:w="1984" w:type="dxa"/>
          </w:tcPr>
          <w:p w14:paraId="2DD49FD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5103DC2F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1C22C6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7D3723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마지막 테스트 시각</w:t>
            </w:r>
          </w:p>
        </w:tc>
      </w:tr>
      <w:tr w:rsidR="004938C9" w14:paraId="4F4C347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084A753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  <w:shd w:val="clear" w:color="auto" w:fill="F8FAFC"/>
          </w:tcPr>
          <w:p w14:paraId="2B7F1FA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46EE731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44C1BA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  <w:shd w:val="clear" w:color="auto" w:fill="F8FAFC"/>
          </w:tcPr>
          <w:p w14:paraId="571EAF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  <w:tr w:rsidR="004938C9" w14:paraId="11631C0B" w14:textId="77777777">
        <w:trPr>
          <w:jc w:val="center"/>
        </w:trPr>
        <w:tc>
          <w:tcPr>
            <w:tcW w:w="1984" w:type="dxa"/>
          </w:tcPr>
          <w:p w14:paraId="39860BB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updated_at</w:t>
            </w:r>
          </w:p>
        </w:tc>
        <w:tc>
          <w:tcPr>
            <w:tcW w:w="1984" w:type="dxa"/>
          </w:tcPr>
          <w:p w14:paraId="667BDAF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388D43F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1E7591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1F58167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수정 시각</w:t>
            </w:r>
          </w:p>
        </w:tc>
      </w:tr>
    </w:tbl>
    <w:p w14:paraId="22377DAE" w14:textId="77777777" w:rsidR="004938C9" w:rsidRDefault="004938C9"/>
    <w:p w14:paraId="45DD5214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2812"/>
        <w:gridCol w:w="4436"/>
      </w:tblGrid>
      <w:tr w:rsidR="004938C9" w14:paraId="587A33C1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56A2A93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3943C9E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8A4771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11224751" w14:textId="77777777">
        <w:trPr>
          <w:jc w:val="center"/>
        </w:trPr>
        <w:tc>
          <w:tcPr>
            <w:tcW w:w="1701" w:type="dxa"/>
          </w:tcPr>
          <w:p w14:paraId="632050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69D037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PK_notification_configs</w:t>
            </w:r>
          </w:p>
        </w:tc>
        <w:tc>
          <w:tcPr>
            <w:tcW w:w="4819" w:type="dxa"/>
          </w:tcPr>
          <w:p w14:paraId="73E772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56A44345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6B16BB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62307F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UK_notification_configs_1</w:t>
            </w:r>
          </w:p>
        </w:tc>
        <w:tc>
          <w:tcPr>
            <w:tcW w:w="4819" w:type="dxa"/>
            <w:shd w:val="clear" w:color="auto" w:fill="F8FAFC"/>
          </w:tcPr>
          <w:p w14:paraId="79A554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tenant_id, channel</w:t>
            </w:r>
          </w:p>
        </w:tc>
      </w:tr>
      <w:tr w:rsidR="004938C9" w14:paraId="047175C1" w14:textId="77777777">
        <w:trPr>
          <w:jc w:val="center"/>
        </w:trPr>
        <w:tc>
          <w:tcPr>
            <w:tcW w:w="1701" w:type="dxa"/>
          </w:tcPr>
          <w:p w14:paraId="76B582F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2C6DE9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FK_notification_configs_tenant_id</w:t>
            </w:r>
          </w:p>
        </w:tc>
        <w:tc>
          <w:tcPr>
            <w:tcW w:w="4819" w:type="dxa"/>
          </w:tcPr>
          <w:p w14:paraId="0FA33D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 → tenants.id</w:t>
            </w:r>
          </w:p>
        </w:tc>
      </w:tr>
    </w:tbl>
    <w:p w14:paraId="0FBF14C1" w14:textId="77777777" w:rsidR="004938C9" w:rsidRDefault="004938C9"/>
    <w:p w14:paraId="308BE6F6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172"/>
        <w:gridCol w:w="2364"/>
      </w:tblGrid>
      <w:tr w:rsidR="004938C9" w14:paraId="1BC0D096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22843B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5DBA568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5095BEAD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21C1F993" w14:textId="77777777">
        <w:trPr>
          <w:jc w:val="center"/>
        </w:trPr>
        <w:tc>
          <w:tcPr>
            <w:tcW w:w="3402" w:type="dxa"/>
          </w:tcPr>
          <w:p w14:paraId="4F0EC6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idx_notification_configs_tenant</w:t>
            </w:r>
          </w:p>
        </w:tc>
        <w:tc>
          <w:tcPr>
            <w:tcW w:w="3402" w:type="dxa"/>
          </w:tcPr>
          <w:p w14:paraId="04F0B5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2551" w:type="dxa"/>
          </w:tcPr>
          <w:p w14:paraId="216B05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7B0EAC98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29904B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idx_notification_configs_enabled</w:t>
            </w:r>
          </w:p>
        </w:tc>
        <w:tc>
          <w:tcPr>
            <w:tcW w:w="3402" w:type="dxa"/>
            <w:shd w:val="clear" w:color="auto" w:fill="F8FAFC"/>
          </w:tcPr>
          <w:p w14:paraId="1F9D0D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is_enabled</w:t>
            </w:r>
          </w:p>
        </w:tc>
        <w:tc>
          <w:tcPr>
            <w:tcW w:w="2551" w:type="dxa"/>
            <w:shd w:val="clear" w:color="auto" w:fill="F8FAFC"/>
          </w:tcPr>
          <w:p w14:paraId="671A67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7D004F55" w14:textId="77777777" w:rsidR="004938C9" w:rsidRDefault="004938C9"/>
    <w:p w14:paraId="0FF06359" w14:textId="77777777" w:rsidR="004938C9" w:rsidRDefault="00000000">
      <w:r>
        <w:br w:type="page"/>
      </w:r>
    </w:p>
    <w:p w14:paraId="141FFD5D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13. 인증 테이블</w:t>
      </w:r>
    </w:p>
    <w:p w14:paraId="2A479CD2" w14:textId="77777777" w:rsidR="004938C9" w:rsidRDefault="00000000">
      <w:r>
        <w:t>리프레시 토큰 및 로그인 이력 관리</w:t>
      </w:r>
    </w:p>
    <w:p w14:paraId="1857FB6F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t>13.1 refresh_tokens (리프레시 토큰)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7209"/>
      </w:tblGrid>
      <w:tr w:rsidR="004938C9" w14:paraId="18E6B2F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2558E52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27418DB9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refresh_tokens</w:t>
            </w:r>
          </w:p>
        </w:tc>
      </w:tr>
      <w:tr w:rsidR="004938C9" w14:paraId="4D90A057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656BDC5B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75F18538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리프레시 토큰</w:t>
            </w:r>
          </w:p>
        </w:tc>
      </w:tr>
      <w:tr w:rsidR="004938C9" w14:paraId="74DD7DF3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0641221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5A1864BD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JWT 리프레시 토큰 관리 및 디바이스 추적</w:t>
            </w:r>
          </w:p>
        </w:tc>
      </w:tr>
    </w:tbl>
    <w:p w14:paraId="7035C491" w14:textId="77777777" w:rsidR="004938C9" w:rsidRDefault="004938C9"/>
    <w:p w14:paraId="59C2E117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1846"/>
        <w:gridCol w:w="807"/>
        <w:gridCol w:w="1858"/>
        <w:gridCol w:w="2516"/>
      </w:tblGrid>
      <w:tr w:rsidR="004938C9" w14:paraId="0A5452C8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2442174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1683FC8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607B729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7AE75FB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194F17E4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01B13562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5FF88B0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5CFAC3F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1B3BCF11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608382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03F26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2485E12B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6599CA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user_id</w:t>
            </w:r>
          </w:p>
        </w:tc>
        <w:tc>
          <w:tcPr>
            <w:tcW w:w="1984" w:type="dxa"/>
            <w:shd w:val="clear" w:color="auto" w:fill="D1ECF1"/>
          </w:tcPr>
          <w:p w14:paraId="36DBD1B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2A0A4867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D1ECF1"/>
          </w:tcPr>
          <w:p w14:paraId="678856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7460115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사용자 식별자</w:t>
            </w:r>
          </w:p>
        </w:tc>
      </w:tr>
      <w:tr w:rsidR="004938C9" w14:paraId="2D5BA1EB" w14:textId="77777777">
        <w:trPr>
          <w:jc w:val="center"/>
        </w:trPr>
        <w:tc>
          <w:tcPr>
            <w:tcW w:w="1984" w:type="dxa"/>
          </w:tcPr>
          <w:p w14:paraId="3F1BE8B1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token_hash</w:t>
            </w:r>
          </w:p>
        </w:tc>
        <w:tc>
          <w:tcPr>
            <w:tcW w:w="1984" w:type="dxa"/>
          </w:tcPr>
          <w:p w14:paraId="2CBA9F6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</w:tcPr>
          <w:p w14:paraId="0E80EDE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0332BF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4CF9FC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토큰 해시값 (SHA256)</w:t>
            </w:r>
          </w:p>
        </w:tc>
      </w:tr>
      <w:tr w:rsidR="004938C9" w14:paraId="5E7EE35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F5F9149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device_info</w:t>
            </w:r>
          </w:p>
        </w:tc>
        <w:tc>
          <w:tcPr>
            <w:tcW w:w="1984" w:type="dxa"/>
            <w:shd w:val="clear" w:color="auto" w:fill="F8FAFC"/>
          </w:tcPr>
          <w:p w14:paraId="005559F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656A08CA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2FE00A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4111AF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디바이스 정보</w:t>
            </w:r>
          </w:p>
        </w:tc>
      </w:tr>
      <w:tr w:rsidR="004938C9" w14:paraId="07BEFA67" w14:textId="77777777">
        <w:trPr>
          <w:jc w:val="center"/>
        </w:trPr>
        <w:tc>
          <w:tcPr>
            <w:tcW w:w="1984" w:type="dxa"/>
          </w:tcPr>
          <w:p w14:paraId="44E3FCD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ip_address</w:t>
            </w:r>
          </w:p>
        </w:tc>
        <w:tc>
          <w:tcPr>
            <w:tcW w:w="1984" w:type="dxa"/>
          </w:tcPr>
          <w:p w14:paraId="79685A9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336918F2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61EEC2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1FAB3FE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발급 시 IP 주소</w:t>
            </w:r>
          </w:p>
        </w:tc>
      </w:tr>
      <w:tr w:rsidR="004938C9" w14:paraId="5BCD3E8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498FC7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expires_at</w:t>
            </w:r>
          </w:p>
        </w:tc>
        <w:tc>
          <w:tcPr>
            <w:tcW w:w="1984" w:type="dxa"/>
            <w:shd w:val="clear" w:color="auto" w:fill="F8FAFC"/>
          </w:tcPr>
          <w:p w14:paraId="3C1A19C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505CACA2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8FAFC"/>
          </w:tcPr>
          <w:p w14:paraId="0E57908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505158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만료 시각</w:t>
            </w:r>
          </w:p>
        </w:tc>
      </w:tr>
      <w:tr w:rsidR="004938C9" w14:paraId="60658CB2" w14:textId="77777777">
        <w:trPr>
          <w:jc w:val="center"/>
        </w:trPr>
        <w:tc>
          <w:tcPr>
            <w:tcW w:w="1984" w:type="dxa"/>
          </w:tcPr>
          <w:p w14:paraId="6BE5D23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is_revoked</w:t>
            </w:r>
          </w:p>
        </w:tc>
        <w:tc>
          <w:tcPr>
            <w:tcW w:w="1984" w:type="dxa"/>
          </w:tcPr>
          <w:p w14:paraId="6ABE286C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BOOLEAN</w:t>
            </w:r>
          </w:p>
        </w:tc>
        <w:tc>
          <w:tcPr>
            <w:tcW w:w="850" w:type="dxa"/>
          </w:tcPr>
          <w:p w14:paraId="1C21AA1A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2876C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false</w:t>
            </w:r>
          </w:p>
        </w:tc>
        <w:tc>
          <w:tcPr>
            <w:tcW w:w="2835" w:type="dxa"/>
          </w:tcPr>
          <w:p w14:paraId="3055A3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폐기 여부</w:t>
            </w:r>
          </w:p>
        </w:tc>
      </w:tr>
      <w:tr w:rsidR="004938C9" w14:paraId="54C1A3A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2D36175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revoked_at</w:t>
            </w:r>
          </w:p>
        </w:tc>
        <w:tc>
          <w:tcPr>
            <w:tcW w:w="1984" w:type="dxa"/>
            <w:shd w:val="clear" w:color="auto" w:fill="F8FAFC"/>
          </w:tcPr>
          <w:p w14:paraId="724E8258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  <w:shd w:val="clear" w:color="auto" w:fill="F8FAFC"/>
          </w:tcPr>
          <w:p w14:paraId="48EB56B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07698D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760B9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폐기 시각</w:t>
            </w:r>
          </w:p>
        </w:tc>
      </w:tr>
      <w:tr w:rsidR="004938C9" w14:paraId="0286C943" w14:textId="77777777">
        <w:trPr>
          <w:jc w:val="center"/>
        </w:trPr>
        <w:tc>
          <w:tcPr>
            <w:tcW w:w="1984" w:type="dxa"/>
          </w:tcPr>
          <w:p w14:paraId="23AF44F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15F5534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7F89AB2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F78E75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3C50CA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생성 시각</w:t>
            </w:r>
          </w:p>
        </w:tc>
      </w:tr>
    </w:tbl>
    <w:p w14:paraId="07E3C1EC" w14:textId="77777777" w:rsidR="004938C9" w:rsidRDefault="004938C9"/>
    <w:p w14:paraId="47931F27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2766"/>
        <w:gridCol w:w="4474"/>
      </w:tblGrid>
      <w:tr w:rsidR="004938C9" w14:paraId="7F4EC5FF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721EF04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27F4AB8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065753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6D5D4589" w14:textId="77777777">
        <w:trPr>
          <w:jc w:val="center"/>
        </w:trPr>
        <w:tc>
          <w:tcPr>
            <w:tcW w:w="1701" w:type="dxa"/>
          </w:tcPr>
          <w:p w14:paraId="0C0ED3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2FE6FF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PK_refresh_tokens</w:t>
            </w:r>
          </w:p>
        </w:tc>
        <w:tc>
          <w:tcPr>
            <w:tcW w:w="4819" w:type="dxa"/>
          </w:tcPr>
          <w:p w14:paraId="4BF411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3C5218BE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2E4190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Unique</w:t>
            </w:r>
          </w:p>
        </w:tc>
        <w:tc>
          <w:tcPr>
            <w:tcW w:w="2835" w:type="dxa"/>
            <w:shd w:val="clear" w:color="auto" w:fill="F8FAFC"/>
          </w:tcPr>
          <w:p w14:paraId="244609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UK_refresh_tokens_1</w:t>
            </w:r>
          </w:p>
        </w:tc>
        <w:tc>
          <w:tcPr>
            <w:tcW w:w="4819" w:type="dxa"/>
            <w:shd w:val="clear" w:color="auto" w:fill="F8FAFC"/>
          </w:tcPr>
          <w:p w14:paraId="2DDE182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token_hash</w:t>
            </w:r>
          </w:p>
        </w:tc>
      </w:tr>
      <w:tr w:rsidR="004938C9" w14:paraId="72DC88D3" w14:textId="77777777">
        <w:trPr>
          <w:jc w:val="center"/>
        </w:trPr>
        <w:tc>
          <w:tcPr>
            <w:tcW w:w="1701" w:type="dxa"/>
          </w:tcPr>
          <w:p w14:paraId="348BF2D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</w:tcPr>
          <w:p w14:paraId="77EEDB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FK_refresh_tokens_user_id</w:t>
            </w:r>
          </w:p>
        </w:tc>
        <w:tc>
          <w:tcPr>
            <w:tcW w:w="4819" w:type="dxa"/>
          </w:tcPr>
          <w:p w14:paraId="216676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 → users.id</w:t>
            </w:r>
          </w:p>
        </w:tc>
      </w:tr>
    </w:tbl>
    <w:p w14:paraId="117A0AAE" w14:textId="77777777" w:rsidR="004938C9" w:rsidRDefault="004938C9"/>
    <w:p w14:paraId="11F86AA3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4"/>
        <w:gridCol w:w="3186"/>
        <w:gridCol w:w="2376"/>
      </w:tblGrid>
      <w:tr w:rsidR="004938C9" w14:paraId="58968CFB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021FB64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159F7039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20A0EC5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751AB822" w14:textId="77777777">
        <w:trPr>
          <w:jc w:val="center"/>
        </w:trPr>
        <w:tc>
          <w:tcPr>
            <w:tcW w:w="3402" w:type="dxa"/>
          </w:tcPr>
          <w:p w14:paraId="22AB63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idx_refresh_tokens_user</w:t>
            </w:r>
          </w:p>
        </w:tc>
        <w:tc>
          <w:tcPr>
            <w:tcW w:w="3402" w:type="dxa"/>
          </w:tcPr>
          <w:p w14:paraId="2420C1E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2551" w:type="dxa"/>
          </w:tcPr>
          <w:p w14:paraId="17BAD2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259A8F91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1D16F3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idx_refresh_tokens_expires</w:t>
            </w:r>
          </w:p>
        </w:tc>
        <w:tc>
          <w:tcPr>
            <w:tcW w:w="3402" w:type="dxa"/>
            <w:shd w:val="clear" w:color="auto" w:fill="F8FAFC"/>
          </w:tcPr>
          <w:p w14:paraId="147EC4A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expires_at</w:t>
            </w:r>
          </w:p>
        </w:tc>
        <w:tc>
          <w:tcPr>
            <w:tcW w:w="2551" w:type="dxa"/>
            <w:shd w:val="clear" w:color="auto" w:fill="F8FAFC"/>
          </w:tcPr>
          <w:p w14:paraId="5E4C064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5F56CC70" w14:textId="77777777">
        <w:trPr>
          <w:jc w:val="center"/>
        </w:trPr>
        <w:tc>
          <w:tcPr>
            <w:tcW w:w="3402" w:type="dxa"/>
          </w:tcPr>
          <w:p w14:paraId="35826E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idx_refresh_tokens_revoked</w:t>
            </w:r>
          </w:p>
        </w:tc>
        <w:tc>
          <w:tcPr>
            <w:tcW w:w="3402" w:type="dxa"/>
          </w:tcPr>
          <w:p w14:paraId="67C730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is_revoked</w:t>
            </w:r>
          </w:p>
        </w:tc>
        <w:tc>
          <w:tcPr>
            <w:tcW w:w="2551" w:type="dxa"/>
          </w:tcPr>
          <w:p w14:paraId="5F9B2E9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1FEDDB60" w14:textId="77777777" w:rsidR="004938C9" w:rsidRDefault="004938C9"/>
    <w:p w14:paraId="0305C0EE" w14:textId="77777777" w:rsidR="004938C9" w:rsidRDefault="00000000">
      <w:pPr>
        <w:pStyle w:val="21"/>
      </w:pPr>
      <w:r>
        <w:rPr>
          <w:rFonts w:ascii="맑은 고딕" w:eastAsia="맑은 고딕" w:hAnsi="맑은 고딕"/>
        </w:rPr>
        <w:lastRenderedPageBreak/>
        <w:t>13.2 login_history (로그인 이력)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48"/>
        <w:gridCol w:w="7208"/>
      </w:tblGrid>
      <w:tr w:rsidR="004938C9" w14:paraId="0D5927FB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0EC70FC7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테이블명</w:t>
            </w:r>
          </w:p>
        </w:tc>
        <w:tc>
          <w:tcPr>
            <w:tcW w:w="7654" w:type="dxa"/>
          </w:tcPr>
          <w:p w14:paraId="05B50A4F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login_history</w:t>
            </w:r>
          </w:p>
        </w:tc>
      </w:tr>
      <w:tr w:rsidR="004938C9" w14:paraId="0FD3B521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305F9343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한글명</w:t>
            </w:r>
          </w:p>
        </w:tc>
        <w:tc>
          <w:tcPr>
            <w:tcW w:w="7654" w:type="dxa"/>
          </w:tcPr>
          <w:p w14:paraId="5DA14B54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로그인 이력</w:t>
            </w:r>
          </w:p>
        </w:tc>
      </w:tr>
      <w:tr w:rsidR="004938C9" w14:paraId="5043DFFD" w14:textId="77777777">
        <w:trPr>
          <w:jc w:val="center"/>
        </w:trPr>
        <w:tc>
          <w:tcPr>
            <w:tcW w:w="1701" w:type="dxa"/>
            <w:shd w:val="clear" w:color="auto" w:fill="2D5F8A"/>
          </w:tcPr>
          <w:p w14:paraId="47D85DC6" w14:textId="77777777" w:rsidR="004938C9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7654" w:type="dxa"/>
          </w:tcPr>
          <w:p w14:paraId="529243E7" w14:textId="77777777" w:rsidR="004938C9" w:rsidRDefault="00000000">
            <w:pPr>
              <w:spacing w:before="20" w:after="20"/>
            </w:pPr>
            <w:r>
              <w:rPr>
                <w:sz w:val="18"/>
              </w:rPr>
              <w:t>사용자 로그인 시도 및 결과 이력 (시간 기반 파티션 권장)</w:t>
            </w:r>
          </w:p>
        </w:tc>
      </w:tr>
    </w:tbl>
    <w:p w14:paraId="56F4DC67" w14:textId="77777777" w:rsidR="004938C9" w:rsidRDefault="004938C9"/>
    <w:p w14:paraId="0AB8400D" w14:textId="77777777" w:rsidR="004938C9" w:rsidRDefault="00000000">
      <w:r>
        <w:rPr>
          <w:b/>
        </w:rPr>
        <w:t>컬럼 정의: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35"/>
        <w:gridCol w:w="803"/>
        <w:gridCol w:w="1858"/>
        <w:gridCol w:w="2489"/>
      </w:tblGrid>
      <w:tr w:rsidR="004938C9" w14:paraId="620BF1EE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97DE40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컬럼명</w:t>
            </w:r>
          </w:p>
        </w:tc>
        <w:tc>
          <w:tcPr>
            <w:tcW w:w="1984" w:type="dxa"/>
            <w:shd w:val="clear" w:color="auto" w:fill="1B3A5C"/>
          </w:tcPr>
          <w:p w14:paraId="4DA1A7F3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데이터 타입</w:t>
            </w:r>
          </w:p>
        </w:tc>
        <w:tc>
          <w:tcPr>
            <w:tcW w:w="850" w:type="dxa"/>
            <w:shd w:val="clear" w:color="auto" w:fill="1B3A5C"/>
          </w:tcPr>
          <w:p w14:paraId="4DB4F31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NOT NULL</w:t>
            </w:r>
          </w:p>
        </w:tc>
        <w:tc>
          <w:tcPr>
            <w:tcW w:w="1701" w:type="dxa"/>
            <w:shd w:val="clear" w:color="auto" w:fill="1B3A5C"/>
          </w:tcPr>
          <w:p w14:paraId="31DE7CB8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기본값</w:t>
            </w:r>
          </w:p>
        </w:tc>
        <w:tc>
          <w:tcPr>
            <w:tcW w:w="2835" w:type="dxa"/>
            <w:shd w:val="clear" w:color="auto" w:fill="1B3A5C"/>
          </w:tcPr>
          <w:p w14:paraId="3F635DA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4938C9" w14:paraId="48088BCC" w14:textId="77777777">
        <w:trPr>
          <w:jc w:val="center"/>
        </w:trPr>
        <w:tc>
          <w:tcPr>
            <w:tcW w:w="1984" w:type="dxa"/>
            <w:shd w:val="clear" w:color="auto" w:fill="FFF3CD"/>
          </w:tcPr>
          <w:p w14:paraId="7F4D2EB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b/>
                <w:sz w:val="16"/>
              </w:rPr>
              <w:t>id</w:t>
            </w:r>
          </w:p>
        </w:tc>
        <w:tc>
          <w:tcPr>
            <w:tcW w:w="1984" w:type="dxa"/>
            <w:shd w:val="clear" w:color="auto" w:fill="FFF3CD"/>
          </w:tcPr>
          <w:p w14:paraId="4F0735D2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BIGSERIAL</w:t>
            </w:r>
          </w:p>
        </w:tc>
        <w:tc>
          <w:tcPr>
            <w:tcW w:w="850" w:type="dxa"/>
            <w:shd w:val="clear" w:color="auto" w:fill="FFF3CD"/>
          </w:tcPr>
          <w:p w14:paraId="62A88A6F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  <w:shd w:val="clear" w:color="auto" w:fill="FFF3CD"/>
          </w:tcPr>
          <w:p w14:paraId="76D3B9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FF3CD"/>
          </w:tcPr>
          <w:p w14:paraId="338673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 PK, 자동 증가 식별자</w:t>
            </w:r>
          </w:p>
        </w:tc>
      </w:tr>
      <w:tr w:rsidR="004938C9" w14:paraId="3328A903" w14:textId="77777777">
        <w:trPr>
          <w:jc w:val="center"/>
        </w:trPr>
        <w:tc>
          <w:tcPr>
            <w:tcW w:w="1984" w:type="dxa"/>
            <w:shd w:val="clear" w:color="auto" w:fill="D1ECF1"/>
          </w:tcPr>
          <w:p w14:paraId="0AE7FCB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user_id</w:t>
            </w:r>
          </w:p>
        </w:tc>
        <w:tc>
          <w:tcPr>
            <w:tcW w:w="1984" w:type="dxa"/>
            <w:shd w:val="clear" w:color="auto" w:fill="D1ECF1"/>
          </w:tcPr>
          <w:p w14:paraId="00D67F4E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BIGINT</w:t>
            </w:r>
          </w:p>
        </w:tc>
        <w:tc>
          <w:tcPr>
            <w:tcW w:w="850" w:type="dxa"/>
            <w:shd w:val="clear" w:color="auto" w:fill="D1ECF1"/>
          </w:tcPr>
          <w:p w14:paraId="3FDE74C1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D1ECF1"/>
          </w:tcPr>
          <w:p w14:paraId="5431EA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D1ECF1"/>
          </w:tcPr>
          <w:p w14:paraId="19FA520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[FK→users.id] FK → users.id, 사용자 식별자 (NULL이면 알 수 없는 사용자)</w:t>
            </w:r>
          </w:p>
        </w:tc>
      </w:tr>
      <w:tr w:rsidR="004938C9" w14:paraId="4F3482E6" w14:textId="77777777">
        <w:trPr>
          <w:jc w:val="center"/>
        </w:trPr>
        <w:tc>
          <w:tcPr>
            <w:tcW w:w="1984" w:type="dxa"/>
          </w:tcPr>
          <w:p w14:paraId="39E897D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ip_address</w:t>
            </w:r>
          </w:p>
        </w:tc>
        <w:tc>
          <w:tcPr>
            <w:tcW w:w="1984" w:type="dxa"/>
          </w:tcPr>
          <w:p w14:paraId="2B167624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VARCHAR(50)</w:t>
            </w:r>
          </w:p>
        </w:tc>
        <w:tc>
          <w:tcPr>
            <w:tcW w:w="850" w:type="dxa"/>
          </w:tcPr>
          <w:p w14:paraId="17BF04CB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</w:tcPr>
          <w:p w14:paraId="16279E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08FF8F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접속 IP 주소</w:t>
            </w:r>
          </w:p>
        </w:tc>
      </w:tr>
      <w:tr w:rsidR="004938C9" w14:paraId="54C3343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C8E92B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user_agent</w:t>
            </w:r>
          </w:p>
        </w:tc>
        <w:tc>
          <w:tcPr>
            <w:tcW w:w="1984" w:type="dxa"/>
            <w:shd w:val="clear" w:color="auto" w:fill="F8FAFC"/>
          </w:tcPr>
          <w:p w14:paraId="74A026B0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VARCHAR(500)</w:t>
            </w:r>
          </w:p>
        </w:tc>
        <w:tc>
          <w:tcPr>
            <w:tcW w:w="850" w:type="dxa"/>
            <w:shd w:val="clear" w:color="auto" w:fill="F8FAFC"/>
          </w:tcPr>
          <w:p w14:paraId="3EF91976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55290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7B7F112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User-Agent 문자열</w:t>
            </w:r>
          </w:p>
        </w:tc>
      </w:tr>
      <w:tr w:rsidR="004938C9" w14:paraId="3385F1BF" w14:textId="77777777">
        <w:trPr>
          <w:jc w:val="center"/>
        </w:trPr>
        <w:tc>
          <w:tcPr>
            <w:tcW w:w="1984" w:type="dxa"/>
          </w:tcPr>
          <w:p w14:paraId="5FB7948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status</w:t>
            </w:r>
          </w:p>
        </w:tc>
        <w:tc>
          <w:tcPr>
            <w:tcW w:w="1984" w:type="dxa"/>
          </w:tcPr>
          <w:p w14:paraId="20C9B166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VARCHAR(20)</w:t>
            </w:r>
          </w:p>
        </w:tc>
        <w:tc>
          <w:tcPr>
            <w:tcW w:w="850" w:type="dxa"/>
          </w:tcPr>
          <w:p w14:paraId="74A74BED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5118B3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</w:tcPr>
          <w:p w14:paraId="3BBBED2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로그인 상태 (SUCCESS, FAILED, LOCKED)</w:t>
            </w:r>
          </w:p>
        </w:tc>
      </w:tr>
      <w:tr w:rsidR="004938C9" w14:paraId="09C78B6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497FA8A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failure_reason</w:t>
            </w:r>
          </w:p>
        </w:tc>
        <w:tc>
          <w:tcPr>
            <w:tcW w:w="1984" w:type="dxa"/>
            <w:shd w:val="clear" w:color="auto" w:fill="F8FAFC"/>
          </w:tcPr>
          <w:p w14:paraId="457344EB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VARCHAR(255)</w:t>
            </w:r>
          </w:p>
        </w:tc>
        <w:tc>
          <w:tcPr>
            <w:tcW w:w="850" w:type="dxa"/>
            <w:shd w:val="clear" w:color="auto" w:fill="F8FAFC"/>
          </w:tcPr>
          <w:p w14:paraId="7227BB77" w14:textId="77777777" w:rsidR="004938C9" w:rsidRDefault="004938C9">
            <w:pPr>
              <w:spacing w:before="20" w:after="20"/>
              <w:jc w:val="center"/>
            </w:pPr>
          </w:p>
        </w:tc>
        <w:tc>
          <w:tcPr>
            <w:tcW w:w="1701" w:type="dxa"/>
            <w:shd w:val="clear" w:color="auto" w:fill="F8FAFC"/>
          </w:tcPr>
          <w:p w14:paraId="794FCB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-</w:t>
            </w:r>
          </w:p>
        </w:tc>
        <w:tc>
          <w:tcPr>
            <w:tcW w:w="2835" w:type="dxa"/>
            <w:shd w:val="clear" w:color="auto" w:fill="F8FAFC"/>
          </w:tcPr>
          <w:p w14:paraId="052F7C7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실패 사유 (실패 시)</w:t>
            </w:r>
          </w:p>
        </w:tc>
      </w:tr>
      <w:tr w:rsidR="004938C9" w14:paraId="35EA9A65" w14:textId="77777777">
        <w:trPr>
          <w:jc w:val="center"/>
        </w:trPr>
        <w:tc>
          <w:tcPr>
            <w:tcW w:w="1984" w:type="dxa"/>
          </w:tcPr>
          <w:p w14:paraId="473A8BAF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created_at</w:t>
            </w:r>
          </w:p>
        </w:tc>
        <w:tc>
          <w:tcPr>
            <w:tcW w:w="1984" w:type="dxa"/>
          </w:tcPr>
          <w:p w14:paraId="2C0DA00D" w14:textId="77777777" w:rsidR="004938C9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TIMESTAMPTZ</w:t>
            </w:r>
          </w:p>
        </w:tc>
        <w:tc>
          <w:tcPr>
            <w:tcW w:w="850" w:type="dxa"/>
          </w:tcPr>
          <w:p w14:paraId="21C1E6A5" w14:textId="77777777" w:rsidR="004938C9" w:rsidRDefault="00000000">
            <w:pPr>
              <w:spacing w:before="20" w:after="2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w="1701" w:type="dxa"/>
          </w:tcPr>
          <w:p w14:paraId="26BA0C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CURRENT_TIMESTAMP</w:t>
            </w:r>
          </w:p>
        </w:tc>
        <w:tc>
          <w:tcPr>
            <w:tcW w:w="2835" w:type="dxa"/>
          </w:tcPr>
          <w:p w14:paraId="4A72EC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로그인 시도 시각</w:t>
            </w:r>
          </w:p>
        </w:tc>
      </w:tr>
    </w:tbl>
    <w:p w14:paraId="0431EA1D" w14:textId="77777777" w:rsidR="004938C9" w:rsidRDefault="004938C9"/>
    <w:p w14:paraId="09EF10B6" w14:textId="77777777" w:rsidR="004938C9" w:rsidRDefault="00000000">
      <w:r>
        <w:rPr>
          <w:b/>
        </w:rPr>
        <w:t>제약 조건: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2"/>
        <w:gridCol w:w="2760"/>
        <w:gridCol w:w="4474"/>
      </w:tblGrid>
      <w:tr w:rsidR="004938C9" w14:paraId="63A03D6E" w14:textId="77777777">
        <w:trPr>
          <w:jc w:val="center"/>
        </w:trPr>
        <w:tc>
          <w:tcPr>
            <w:tcW w:w="1701" w:type="dxa"/>
            <w:shd w:val="clear" w:color="auto" w:fill="1B3A5C"/>
          </w:tcPr>
          <w:p w14:paraId="3360D61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유형</w:t>
            </w:r>
          </w:p>
        </w:tc>
        <w:tc>
          <w:tcPr>
            <w:tcW w:w="2835" w:type="dxa"/>
            <w:shd w:val="clear" w:color="auto" w:fill="1B3A5C"/>
          </w:tcPr>
          <w:p w14:paraId="2502A84C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제약 이름</w:t>
            </w:r>
          </w:p>
        </w:tc>
        <w:tc>
          <w:tcPr>
            <w:tcW w:w="4819" w:type="dxa"/>
            <w:shd w:val="clear" w:color="auto" w:fill="1B3A5C"/>
          </w:tcPr>
          <w:p w14:paraId="71FF20F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 / 참조</w:t>
            </w:r>
          </w:p>
        </w:tc>
      </w:tr>
      <w:tr w:rsidR="004938C9" w14:paraId="0D9CBD3D" w14:textId="77777777">
        <w:trPr>
          <w:jc w:val="center"/>
        </w:trPr>
        <w:tc>
          <w:tcPr>
            <w:tcW w:w="1701" w:type="dxa"/>
          </w:tcPr>
          <w:p w14:paraId="15618A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</w:t>
            </w:r>
          </w:p>
        </w:tc>
        <w:tc>
          <w:tcPr>
            <w:tcW w:w="2835" w:type="dxa"/>
          </w:tcPr>
          <w:p w14:paraId="5A0ABBF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PK_login_history</w:t>
            </w:r>
          </w:p>
        </w:tc>
        <w:tc>
          <w:tcPr>
            <w:tcW w:w="4819" w:type="dxa"/>
          </w:tcPr>
          <w:p w14:paraId="68D9FB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</w:tr>
      <w:tr w:rsidR="004938C9" w14:paraId="2A1E373A" w14:textId="77777777">
        <w:trPr>
          <w:jc w:val="center"/>
        </w:trPr>
        <w:tc>
          <w:tcPr>
            <w:tcW w:w="1701" w:type="dxa"/>
            <w:shd w:val="clear" w:color="auto" w:fill="F8FAFC"/>
          </w:tcPr>
          <w:p w14:paraId="51148C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</w:t>
            </w:r>
          </w:p>
        </w:tc>
        <w:tc>
          <w:tcPr>
            <w:tcW w:w="2835" w:type="dxa"/>
            <w:shd w:val="clear" w:color="auto" w:fill="F8FAFC"/>
          </w:tcPr>
          <w:p w14:paraId="1C63AA3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FK_login_history_user_id</w:t>
            </w:r>
          </w:p>
        </w:tc>
        <w:tc>
          <w:tcPr>
            <w:tcW w:w="4819" w:type="dxa"/>
            <w:shd w:val="clear" w:color="auto" w:fill="F8FAFC"/>
          </w:tcPr>
          <w:p w14:paraId="368512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 → users.id</w:t>
            </w:r>
          </w:p>
        </w:tc>
      </w:tr>
    </w:tbl>
    <w:p w14:paraId="643983CF" w14:textId="77777777" w:rsidR="004938C9" w:rsidRDefault="004938C9"/>
    <w:p w14:paraId="0D8290F1" w14:textId="77777777" w:rsidR="004938C9" w:rsidRDefault="00000000">
      <w:r>
        <w:rPr>
          <w:b/>
        </w:rPr>
        <w:t>인덱스: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97"/>
        <w:gridCol w:w="3185"/>
        <w:gridCol w:w="2374"/>
      </w:tblGrid>
      <w:tr w:rsidR="004938C9" w14:paraId="2722B855" w14:textId="77777777">
        <w:trPr>
          <w:jc w:val="center"/>
        </w:trPr>
        <w:tc>
          <w:tcPr>
            <w:tcW w:w="3402" w:type="dxa"/>
            <w:shd w:val="clear" w:color="auto" w:fill="1B3A5C"/>
          </w:tcPr>
          <w:p w14:paraId="64FF20E0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인덱스명</w:t>
            </w:r>
          </w:p>
        </w:tc>
        <w:tc>
          <w:tcPr>
            <w:tcW w:w="3402" w:type="dxa"/>
            <w:shd w:val="clear" w:color="auto" w:fill="1B3A5C"/>
          </w:tcPr>
          <w:p w14:paraId="2A9D1B7A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컬럼</w:t>
            </w:r>
          </w:p>
        </w:tc>
        <w:tc>
          <w:tcPr>
            <w:tcW w:w="2551" w:type="dxa"/>
            <w:shd w:val="clear" w:color="auto" w:fill="1B3A5C"/>
          </w:tcPr>
          <w:p w14:paraId="6833D29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 w:rsidR="004938C9" w14:paraId="6A6FB222" w14:textId="77777777">
        <w:trPr>
          <w:jc w:val="center"/>
        </w:trPr>
        <w:tc>
          <w:tcPr>
            <w:tcW w:w="3402" w:type="dxa"/>
          </w:tcPr>
          <w:p w14:paraId="7A0667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idx_login_history_user</w:t>
            </w:r>
          </w:p>
        </w:tc>
        <w:tc>
          <w:tcPr>
            <w:tcW w:w="3402" w:type="dxa"/>
          </w:tcPr>
          <w:p w14:paraId="62C426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2551" w:type="dxa"/>
          </w:tcPr>
          <w:p w14:paraId="1A0C719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1CE08BCE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5A11A6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idx_login_history_status</w:t>
            </w:r>
          </w:p>
        </w:tc>
        <w:tc>
          <w:tcPr>
            <w:tcW w:w="3402" w:type="dxa"/>
            <w:shd w:val="clear" w:color="auto" w:fill="F8FAFC"/>
          </w:tcPr>
          <w:p w14:paraId="7223042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status</w:t>
            </w:r>
          </w:p>
        </w:tc>
        <w:tc>
          <w:tcPr>
            <w:tcW w:w="2551" w:type="dxa"/>
            <w:shd w:val="clear" w:color="auto" w:fill="F8FAFC"/>
          </w:tcPr>
          <w:p w14:paraId="4462C9B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6EED575C" w14:textId="77777777">
        <w:trPr>
          <w:jc w:val="center"/>
        </w:trPr>
        <w:tc>
          <w:tcPr>
            <w:tcW w:w="3402" w:type="dxa"/>
          </w:tcPr>
          <w:p w14:paraId="6D6025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idx_login_history_created_at</w:t>
            </w:r>
          </w:p>
        </w:tc>
        <w:tc>
          <w:tcPr>
            <w:tcW w:w="3402" w:type="dxa"/>
          </w:tcPr>
          <w:p w14:paraId="1C78F9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created_at</w:t>
            </w:r>
          </w:p>
        </w:tc>
        <w:tc>
          <w:tcPr>
            <w:tcW w:w="2551" w:type="dxa"/>
          </w:tcPr>
          <w:p w14:paraId="6810FE0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  <w:tr w:rsidR="004938C9" w14:paraId="43F09C8B" w14:textId="77777777">
        <w:trPr>
          <w:jc w:val="center"/>
        </w:trPr>
        <w:tc>
          <w:tcPr>
            <w:tcW w:w="3402" w:type="dxa"/>
            <w:shd w:val="clear" w:color="auto" w:fill="F8FAFC"/>
          </w:tcPr>
          <w:p w14:paraId="223D4C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idx_login_history_ip</w:t>
            </w:r>
          </w:p>
        </w:tc>
        <w:tc>
          <w:tcPr>
            <w:tcW w:w="3402" w:type="dxa"/>
            <w:shd w:val="clear" w:color="auto" w:fill="F8FAFC"/>
          </w:tcPr>
          <w:p w14:paraId="24BDC8B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ip_address</w:t>
            </w:r>
          </w:p>
        </w:tc>
        <w:tc>
          <w:tcPr>
            <w:tcW w:w="2551" w:type="dxa"/>
            <w:shd w:val="clear" w:color="auto" w:fill="F8FAFC"/>
          </w:tcPr>
          <w:p w14:paraId="1FCAD8E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B-Tree</w:t>
            </w:r>
          </w:p>
        </w:tc>
      </w:tr>
    </w:tbl>
    <w:p w14:paraId="00B24CED" w14:textId="77777777" w:rsidR="004938C9" w:rsidRDefault="004938C9"/>
    <w:p w14:paraId="533DDE10" w14:textId="77777777" w:rsidR="004938C9" w:rsidRDefault="00000000">
      <w:r>
        <w:br w:type="page"/>
      </w:r>
    </w:p>
    <w:p w14:paraId="077CEDF9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부록 A. 테이블 관계 요약</w:t>
      </w:r>
    </w:p>
    <w:p w14:paraId="5EC22672" w14:textId="77777777" w:rsidR="004938C9" w:rsidRDefault="00000000">
      <w:r>
        <w:t>전체 테이블 간 Foreign Key 관계를 요약합니다: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541"/>
        <w:gridCol w:w="1984"/>
        <w:gridCol w:w="1417"/>
        <w:gridCol w:w="1417"/>
      </w:tblGrid>
      <w:tr w:rsidR="004938C9" w14:paraId="3332A97E" w14:textId="77777777">
        <w:trPr>
          <w:jc w:val="center"/>
        </w:trPr>
        <w:tc>
          <w:tcPr>
            <w:tcW w:w="1984" w:type="dxa"/>
            <w:shd w:val="clear" w:color="auto" w:fill="1B3A5C"/>
          </w:tcPr>
          <w:p w14:paraId="5949DE12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소스 테이블</w:t>
            </w:r>
          </w:p>
        </w:tc>
        <w:tc>
          <w:tcPr>
            <w:tcW w:w="1417" w:type="dxa"/>
            <w:shd w:val="clear" w:color="auto" w:fill="1B3A5C"/>
          </w:tcPr>
          <w:p w14:paraId="01D93FA5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소스 컬럼</w:t>
            </w:r>
          </w:p>
        </w:tc>
        <w:tc>
          <w:tcPr>
            <w:tcW w:w="1984" w:type="dxa"/>
            <w:shd w:val="clear" w:color="auto" w:fill="1B3A5C"/>
          </w:tcPr>
          <w:p w14:paraId="066B4E06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대상 테이블</w:t>
            </w:r>
          </w:p>
        </w:tc>
        <w:tc>
          <w:tcPr>
            <w:tcW w:w="1417" w:type="dxa"/>
            <w:shd w:val="clear" w:color="auto" w:fill="1B3A5C"/>
          </w:tcPr>
          <w:p w14:paraId="5D9CEEAF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대상 컬럼</w:t>
            </w:r>
          </w:p>
        </w:tc>
        <w:tc>
          <w:tcPr>
            <w:tcW w:w="1417" w:type="dxa"/>
            <w:shd w:val="clear" w:color="auto" w:fill="1B3A5C"/>
          </w:tcPr>
          <w:p w14:paraId="687D8A61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삭제 규칙</w:t>
            </w:r>
          </w:p>
        </w:tc>
      </w:tr>
      <w:tr w:rsidR="004938C9" w14:paraId="74AB1243" w14:textId="77777777">
        <w:trPr>
          <w:jc w:val="center"/>
        </w:trPr>
        <w:tc>
          <w:tcPr>
            <w:tcW w:w="1984" w:type="dxa"/>
          </w:tcPr>
          <w:p w14:paraId="399D231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</w:tcPr>
          <w:p w14:paraId="5C57D4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307DB78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61F6DD5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5696DD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5E4C1C8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61E88C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roles</w:t>
            </w:r>
          </w:p>
        </w:tc>
        <w:tc>
          <w:tcPr>
            <w:tcW w:w="1417" w:type="dxa"/>
            <w:shd w:val="clear" w:color="auto" w:fill="F8FAFC"/>
          </w:tcPr>
          <w:p w14:paraId="316997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3AEF5E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0C08D5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49E12B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739B5220" w14:textId="77777777">
        <w:trPr>
          <w:jc w:val="center"/>
        </w:trPr>
        <w:tc>
          <w:tcPr>
            <w:tcW w:w="1984" w:type="dxa"/>
          </w:tcPr>
          <w:p w14:paraId="28EEA9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user_roles</w:t>
            </w:r>
          </w:p>
        </w:tc>
        <w:tc>
          <w:tcPr>
            <w:tcW w:w="1417" w:type="dxa"/>
          </w:tcPr>
          <w:p w14:paraId="66ED54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1984" w:type="dxa"/>
          </w:tcPr>
          <w:p w14:paraId="39DE37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</w:tcPr>
          <w:p w14:paraId="1CF386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4580A7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7984C672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8AA86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user_roles</w:t>
            </w:r>
          </w:p>
        </w:tc>
        <w:tc>
          <w:tcPr>
            <w:tcW w:w="1417" w:type="dxa"/>
            <w:shd w:val="clear" w:color="auto" w:fill="F8FAFC"/>
          </w:tcPr>
          <w:p w14:paraId="30F5723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role_id</w:t>
            </w:r>
          </w:p>
        </w:tc>
        <w:tc>
          <w:tcPr>
            <w:tcW w:w="1984" w:type="dxa"/>
            <w:shd w:val="clear" w:color="auto" w:fill="F8FAFC"/>
          </w:tcPr>
          <w:p w14:paraId="532AE8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roles</w:t>
            </w:r>
          </w:p>
        </w:tc>
        <w:tc>
          <w:tcPr>
            <w:tcW w:w="1417" w:type="dxa"/>
            <w:shd w:val="clear" w:color="auto" w:fill="F8FAFC"/>
          </w:tcPr>
          <w:p w14:paraId="302F8F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2B9476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2B2AE928" w14:textId="77777777">
        <w:trPr>
          <w:jc w:val="center"/>
        </w:trPr>
        <w:tc>
          <w:tcPr>
            <w:tcW w:w="1984" w:type="dxa"/>
          </w:tcPr>
          <w:p w14:paraId="75BE0A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user_roles</w:t>
            </w:r>
          </w:p>
        </w:tc>
        <w:tc>
          <w:tcPr>
            <w:tcW w:w="1417" w:type="dxa"/>
          </w:tcPr>
          <w:p w14:paraId="169D6A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assigned_by</w:t>
            </w:r>
          </w:p>
        </w:tc>
        <w:tc>
          <w:tcPr>
            <w:tcW w:w="1984" w:type="dxa"/>
          </w:tcPr>
          <w:p w14:paraId="300DDA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</w:tcPr>
          <w:p w14:paraId="1E7B7F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02DB1E6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159DCB2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83F67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permissions</w:t>
            </w:r>
          </w:p>
        </w:tc>
        <w:tc>
          <w:tcPr>
            <w:tcW w:w="1417" w:type="dxa"/>
            <w:shd w:val="clear" w:color="auto" w:fill="F8FAFC"/>
          </w:tcPr>
          <w:p w14:paraId="237DB3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role_id</w:t>
            </w:r>
          </w:p>
        </w:tc>
        <w:tc>
          <w:tcPr>
            <w:tcW w:w="1984" w:type="dxa"/>
            <w:shd w:val="clear" w:color="auto" w:fill="F8FAFC"/>
          </w:tcPr>
          <w:p w14:paraId="2859774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roles</w:t>
            </w:r>
          </w:p>
        </w:tc>
        <w:tc>
          <w:tcPr>
            <w:tcW w:w="1417" w:type="dxa"/>
            <w:shd w:val="clear" w:color="auto" w:fill="F8FAFC"/>
          </w:tcPr>
          <w:p w14:paraId="0B40A87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4A8CC63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1E7E6786" w14:textId="77777777">
        <w:trPr>
          <w:jc w:val="center"/>
        </w:trPr>
        <w:tc>
          <w:tcPr>
            <w:tcW w:w="1984" w:type="dxa"/>
          </w:tcPr>
          <w:p w14:paraId="618886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connectors</w:t>
            </w:r>
          </w:p>
        </w:tc>
        <w:tc>
          <w:tcPr>
            <w:tcW w:w="1417" w:type="dxa"/>
          </w:tcPr>
          <w:p w14:paraId="4D95AC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02119E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79057F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62E8F7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2D5B733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25645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connectors</w:t>
            </w:r>
          </w:p>
        </w:tc>
        <w:tc>
          <w:tcPr>
            <w:tcW w:w="1417" w:type="dxa"/>
            <w:shd w:val="clear" w:color="auto" w:fill="F8FAFC"/>
          </w:tcPr>
          <w:p w14:paraId="72B597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F8FAFC"/>
          </w:tcPr>
          <w:p w14:paraId="3B8296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  <w:shd w:val="clear" w:color="auto" w:fill="F8FAFC"/>
          </w:tcPr>
          <w:p w14:paraId="1BD71D0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268091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269E7523" w14:textId="77777777">
        <w:trPr>
          <w:jc w:val="center"/>
        </w:trPr>
        <w:tc>
          <w:tcPr>
            <w:tcW w:w="1984" w:type="dxa"/>
          </w:tcPr>
          <w:p w14:paraId="285F94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connector_tags</w:t>
            </w:r>
          </w:p>
        </w:tc>
        <w:tc>
          <w:tcPr>
            <w:tcW w:w="1417" w:type="dxa"/>
          </w:tcPr>
          <w:p w14:paraId="75D3501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</w:t>
            </w:r>
          </w:p>
        </w:tc>
        <w:tc>
          <w:tcPr>
            <w:tcW w:w="1984" w:type="dxa"/>
          </w:tcPr>
          <w:p w14:paraId="46B5A0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connectors</w:t>
            </w:r>
          </w:p>
        </w:tc>
        <w:tc>
          <w:tcPr>
            <w:tcW w:w="1417" w:type="dxa"/>
          </w:tcPr>
          <w:p w14:paraId="40CC2C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73DDFF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59A7374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80091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connector_logs</w:t>
            </w:r>
          </w:p>
        </w:tc>
        <w:tc>
          <w:tcPr>
            <w:tcW w:w="1417" w:type="dxa"/>
            <w:shd w:val="clear" w:color="auto" w:fill="F8FAFC"/>
          </w:tcPr>
          <w:p w14:paraId="38E4BB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</w:t>
            </w:r>
          </w:p>
        </w:tc>
        <w:tc>
          <w:tcPr>
            <w:tcW w:w="1984" w:type="dxa"/>
            <w:shd w:val="clear" w:color="auto" w:fill="F8FAFC"/>
          </w:tcPr>
          <w:p w14:paraId="3A01EE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connectors</w:t>
            </w:r>
          </w:p>
        </w:tc>
        <w:tc>
          <w:tcPr>
            <w:tcW w:w="1417" w:type="dxa"/>
            <w:shd w:val="clear" w:color="auto" w:fill="F8FAFC"/>
          </w:tcPr>
          <w:p w14:paraId="773096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1E024F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6677B63C" w14:textId="77777777">
        <w:trPr>
          <w:jc w:val="center"/>
        </w:trPr>
        <w:tc>
          <w:tcPr>
            <w:tcW w:w="1984" w:type="dxa"/>
          </w:tcPr>
          <w:p w14:paraId="7F0036E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engine_instances</w:t>
            </w:r>
          </w:p>
        </w:tc>
        <w:tc>
          <w:tcPr>
            <w:tcW w:w="1417" w:type="dxa"/>
          </w:tcPr>
          <w:p w14:paraId="4647C1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49E81C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688844C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4EC494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496B21F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996FF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engine_plugins</w:t>
            </w:r>
          </w:p>
        </w:tc>
        <w:tc>
          <w:tcPr>
            <w:tcW w:w="1417" w:type="dxa"/>
            <w:shd w:val="clear" w:color="auto" w:fill="F8FAFC"/>
          </w:tcPr>
          <w:p w14:paraId="50E6EE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1984" w:type="dxa"/>
            <w:shd w:val="clear" w:color="auto" w:fill="F8FAFC"/>
          </w:tcPr>
          <w:p w14:paraId="4646D5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engine_instances</w:t>
            </w:r>
          </w:p>
        </w:tc>
        <w:tc>
          <w:tcPr>
            <w:tcW w:w="1417" w:type="dxa"/>
            <w:shd w:val="clear" w:color="auto" w:fill="F8FAFC"/>
          </w:tcPr>
          <w:p w14:paraId="26839BC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21FB86B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3239FC96" w14:textId="77777777">
        <w:trPr>
          <w:jc w:val="center"/>
        </w:trPr>
        <w:tc>
          <w:tcPr>
            <w:tcW w:w="1984" w:type="dxa"/>
          </w:tcPr>
          <w:p w14:paraId="2E040A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batch_configs</w:t>
            </w:r>
          </w:p>
        </w:tc>
        <w:tc>
          <w:tcPr>
            <w:tcW w:w="1417" w:type="dxa"/>
          </w:tcPr>
          <w:p w14:paraId="6C12D82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1984" w:type="dxa"/>
          </w:tcPr>
          <w:p w14:paraId="29FBA8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engine_instances</w:t>
            </w:r>
          </w:p>
        </w:tc>
        <w:tc>
          <w:tcPr>
            <w:tcW w:w="1417" w:type="dxa"/>
          </w:tcPr>
          <w:p w14:paraId="366A46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26309E6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345E1F2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59BC3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batch_configs</w:t>
            </w:r>
          </w:p>
        </w:tc>
        <w:tc>
          <w:tcPr>
            <w:tcW w:w="1417" w:type="dxa"/>
            <w:shd w:val="clear" w:color="auto" w:fill="F8FAFC"/>
          </w:tcPr>
          <w:p w14:paraId="739BC0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connector_id</w:t>
            </w:r>
          </w:p>
        </w:tc>
        <w:tc>
          <w:tcPr>
            <w:tcW w:w="1984" w:type="dxa"/>
            <w:shd w:val="clear" w:color="auto" w:fill="F8FAFC"/>
          </w:tcPr>
          <w:p w14:paraId="394289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connectors</w:t>
            </w:r>
          </w:p>
        </w:tc>
        <w:tc>
          <w:tcPr>
            <w:tcW w:w="1417" w:type="dxa"/>
            <w:shd w:val="clear" w:color="auto" w:fill="F8FAFC"/>
          </w:tcPr>
          <w:p w14:paraId="489706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4DAAE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4B4B005D" w14:textId="77777777">
        <w:trPr>
          <w:jc w:val="center"/>
        </w:trPr>
        <w:tc>
          <w:tcPr>
            <w:tcW w:w="1984" w:type="dxa"/>
          </w:tcPr>
          <w:p w14:paraId="19DF2C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buffer_configs</w:t>
            </w:r>
          </w:p>
        </w:tc>
        <w:tc>
          <w:tcPr>
            <w:tcW w:w="1417" w:type="dxa"/>
          </w:tcPr>
          <w:p w14:paraId="21A926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1984" w:type="dxa"/>
          </w:tcPr>
          <w:p w14:paraId="713965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engine_instances</w:t>
            </w:r>
          </w:p>
        </w:tc>
        <w:tc>
          <w:tcPr>
            <w:tcW w:w="1417" w:type="dxa"/>
          </w:tcPr>
          <w:p w14:paraId="41FB0E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576150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15913B8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759C07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performance_metrics</w:t>
            </w:r>
          </w:p>
        </w:tc>
        <w:tc>
          <w:tcPr>
            <w:tcW w:w="1417" w:type="dxa"/>
            <w:shd w:val="clear" w:color="auto" w:fill="F8FAFC"/>
          </w:tcPr>
          <w:p w14:paraId="693A20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engine_id</w:t>
            </w:r>
          </w:p>
        </w:tc>
        <w:tc>
          <w:tcPr>
            <w:tcW w:w="1984" w:type="dxa"/>
            <w:shd w:val="clear" w:color="auto" w:fill="F8FAFC"/>
          </w:tcPr>
          <w:p w14:paraId="760084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engine_instances</w:t>
            </w:r>
          </w:p>
        </w:tc>
        <w:tc>
          <w:tcPr>
            <w:tcW w:w="1417" w:type="dxa"/>
            <w:shd w:val="clear" w:color="auto" w:fill="F8FAFC"/>
          </w:tcPr>
          <w:p w14:paraId="0CF4F2F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2C1AA7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1C7A96C5" w14:textId="77777777">
        <w:trPr>
          <w:jc w:val="center"/>
        </w:trPr>
        <w:tc>
          <w:tcPr>
            <w:tcW w:w="1984" w:type="dxa"/>
          </w:tcPr>
          <w:p w14:paraId="7FA626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pipelines</w:t>
            </w:r>
          </w:p>
        </w:tc>
        <w:tc>
          <w:tcPr>
            <w:tcW w:w="1417" w:type="dxa"/>
          </w:tcPr>
          <w:p w14:paraId="240DAE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3BFC0E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4FCD55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136172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2306EB9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5F6D7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pipelines</w:t>
            </w:r>
          </w:p>
        </w:tc>
        <w:tc>
          <w:tcPr>
            <w:tcW w:w="1417" w:type="dxa"/>
            <w:shd w:val="clear" w:color="auto" w:fill="F8FAFC"/>
          </w:tcPr>
          <w:p w14:paraId="09B87A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F8FAFC"/>
          </w:tcPr>
          <w:p w14:paraId="0541E8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  <w:shd w:val="clear" w:color="auto" w:fill="F8FAFC"/>
          </w:tcPr>
          <w:p w14:paraId="4C705ED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0DF249D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778EC4A2" w14:textId="77777777">
        <w:trPr>
          <w:jc w:val="center"/>
        </w:trPr>
        <w:tc>
          <w:tcPr>
            <w:tcW w:w="1984" w:type="dxa"/>
          </w:tcPr>
          <w:p w14:paraId="5B889B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pipeline_modules</w:t>
            </w:r>
          </w:p>
        </w:tc>
        <w:tc>
          <w:tcPr>
            <w:tcW w:w="1417" w:type="dxa"/>
          </w:tcPr>
          <w:p w14:paraId="22BCBE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pipeline_id</w:t>
            </w:r>
          </w:p>
        </w:tc>
        <w:tc>
          <w:tcPr>
            <w:tcW w:w="1984" w:type="dxa"/>
          </w:tcPr>
          <w:p w14:paraId="3DF5BE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pipelines</w:t>
            </w:r>
          </w:p>
        </w:tc>
        <w:tc>
          <w:tcPr>
            <w:tcW w:w="1417" w:type="dxa"/>
          </w:tcPr>
          <w:p w14:paraId="179DE36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1F28B4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551BEF7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B1A6A1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pipeline_module_rules</w:t>
            </w:r>
          </w:p>
        </w:tc>
        <w:tc>
          <w:tcPr>
            <w:tcW w:w="1417" w:type="dxa"/>
            <w:shd w:val="clear" w:color="auto" w:fill="F8FAFC"/>
          </w:tcPr>
          <w:p w14:paraId="7F65F7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module_id</w:t>
            </w:r>
          </w:p>
        </w:tc>
        <w:tc>
          <w:tcPr>
            <w:tcW w:w="1984" w:type="dxa"/>
            <w:shd w:val="clear" w:color="auto" w:fill="F8FAFC"/>
          </w:tcPr>
          <w:p w14:paraId="05C3E5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pipeline_modules</w:t>
            </w:r>
          </w:p>
        </w:tc>
        <w:tc>
          <w:tcPr>
            <w:tcW w:w="1417" w:type="dxa"/>
            <w:shd w:val="clear" w:color="auto" w:fill="F8FAFC"/>
          </w:tcPr>
          <w:p w14:paraId="47462E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A8395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2914D5AE" w14:textId="77777777">
        <w:trPr>
          <w:jc w:val="center"/>
        </w:trPr>
        <w:tc>
          <w:tcPr>
            <w:tcW w:w="1984" w:type="dxa"/>
          </w:tcPr>
          <w:p w14:paraId="2BBF0C9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custom_scripts</w:t>
            </w:r>
          </w:p>
        </w:tc>
        <w:tc>
          <w:tcPr>
            <w:tcW w:w="1417" w:type="dxa"/>
          </w:tcPr>
          <w:p w14:paraId="5B53AF1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3470C6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65891C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582546A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665C699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F56399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custom_scripts</w:t>
            </w:r>
          </w:p>
        </w:tc>
        <w:tc>
          <w:tcPr>
            <w:tcW w:w="1417" w:type="dxa"/>
            <w:shd w:val="clear" w:color="auto" w:fill="F8FAFC"/>
          </w:tcPr>
          <w:p w14:paraId="49EC5DB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F8FAFC"/>
          </w:tcPr>
          <w:p w14:paraId="0BD381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  <w:shd w:val="clear" w:color="auto" w:fill="F8FAFC"/>
          </w:tcPr>
          <w:p w14:paraId="4C2C62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5DCB96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3311470D" w14:textId="77777777">
        <w:trPr>
          <w:jc w:val="center"/>
        </w:trPr>
        <w:tc>
          <w:tcPr>
            <w:tcW w:w="1984" w:type="dxa"/>
          </w:tcPr>
          <w:p w14:paraId="024B4D5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mq_clusters</w:t>
            </w:r>
          </w:p>
        </w:tc>
        <w:tc>
          <w:tcPr>
            <w:tcW w:w="1417" w:type="dxa"/>
          </w:tcPr>
          <w:p w14:paraId="1DE32F7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2FA0C3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4584323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7B8832C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278E041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8DF852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mq_topics</w:t>
            </w:r>
          </w:p>
        </w:tc>
        <w:tc>
          <w:tcPr>
            <w:tcW w:w="1417" w:type="dxa"/>
            <w:shd w:val="clear" w:color="auto" w:fill="F8FAFC"/>
          </w:tcPr>
          <w:p w14:paraId="720320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1984" w:type="dxa"/>
            <w:shd w:val="clear" w:color="auto" w:fill="F8FAFC"/>
          </w:tcPr>
          <w:p w14:paraId="7D0E1BD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mq_clusters</w:t>
            </w:r>
          </w:p>
        </w:tc>
        <w:tc>
          <w:tcPr>
            <w:tcW w:w="1417" w:type="dxa"/>
            <w:shd w:val="clear" w:color="auto" w:fill="F8FAFC"/>
          </w:tcPr>
          <w:p w14:paraId="214E9F9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04DE66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3F3559D6" w14:textId="77777777">
        <w:trPr>
          <w:jc w:val="center"/>
        </w:trPr>
        <w:tc>
          <w:tcPr>
            <w:tcW w:w="1984" w:type="dxa"/>
          </w:tcPr>
          <w:p w14:paraId="0E3FE9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mq_consumer_groups</w:t>
            </w:r>
          </w:p>
        </w:tc>
        <w:tc>
          <w:tcPr>
            <w:tcW w:w="1417" w:type="dxa"/>
          </w:tcPr>
          <w:p w14:paraId="44EA08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1984" w:type="dxa"/>
          </w:tcPr>
          <w:p w14:paraId="615CDD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mq_clusters</w:t>
            </w:r>
          </w:p>
        </w:tc>
        <w:tc>
          <w:tcPr>
            <w:tcW w:w="1417" w:type="dxa"/>
          </w:tcPr>
          <w:p w14:paraId="42BD5C1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75830A7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60BC651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CC442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</w:t>
            </w:r>
          </w:p>
        </w:tc>
        <w:tc>
          <w:tcPr>
            <w:tcW w:w="1417" w:type="dxa"/>
            <w:shd w:val="clear" w:color="auto" w:fill="F8FAFC"/>
          </w:tcPr>
          <w:p w14:paraId="1027E33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654488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113C2A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4C39CEB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5B83423B" w14:textId="77777777">
        <w:trPr>
          <w:jc w:val="center"/>
        </w:trPr>
        <w:tc>
          <w:tcPr>
            <w:tcW w:w="1984" w:type="dxa"/>
          </w:tcPr>
          <w:p w14:paraId="367E69E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</w:t>
            </w:r>
          </w:p>
        </w:tc>
        <w:tc>
          <w:tcPr>
            <w:tcW w:w="1417" w:type="dxa"/>
          </w:tcPr>
          <w:p w14:paraId="2AB0F7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parent_id</w:t>
            </w:r>
          </w:p>
        </w:tc>
        <w:tc>
          <w:tcPr>
            <w:tcW w:w="1984" w:type="dxa"/>
          </w:tcPr>
          <w:p w14:paraId="62040E1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</w:t>
            </w:r>
          </w:p>
        </w:tc>
        <w:tc>
          <w:tcPr>
            <w:tcW w:w="1417" w:type="dxa"/>
          </w:tcPr>
          <w:p w14:paraId="509D4EF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3DEA2B1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27FF03D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590B2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</w:t>
            </w:r>
          </w:p>
        </w:tc>
        <w:tc>
          <w:tcPr>
            <w:tcW w:w="1417" w:type="dxa"/>
            <w:shd w:val="clear" w:color="auto" w:fill="F8FAFC"/>
          </w:tcPr>
          <w:p w14:paraId="2B1B61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</w:t>
            </w:r>
          </w:p>
        </w:tc>
        <w:tc>
          <w:tcPr>
            <w:tcW w:w="1984" w:type="dxa"/>
            <w:shd w:val="clear" w:color="auto" w:fill="F8FAFC"/>
          </w:tcPr>
          <w:p w14:paraId="547F6A5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  <w:shd w:val="clear" w:color="auto" w:fill="F8FAFC"/>
          </w:tcPr>
          <w:p w14:paraId="371F57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486A10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60977D5A" w14:textId="77777777">
        <w:trPr>
          <w:jc w:val="center"/>
        </w:trPr>
        <w:tc>
          <w:tcPr>
            <w:tcW w:w="1984" w:type="dxa"/>
          </w:tcPr>
          <w:p w14:paraId="7D42B0E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data_points</w:t>
            </w:r>
          </w:p>
        </w:tc>
        <w:tc>
          <w:tcPr>
            <w:tcW w:w="1417" w:type="dxa"/>
          </w:tcPr>
          <w:p w14:paraId="0289ACC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76B5B8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3462338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365E741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5E23E88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EB0C2F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data_points</w:t>
            </w:r>
          </w:p>
        </w:tc>
        <w:tc>
          <w:tcPr>
            <w:tcW w:w="1417" w:type="dxa"/>
            <w:shd w:val="clear" w:color="auto" w:fill="F8FAFC"/>
          </w:tcPr>
          <w:p w14:paraId="4E34F6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equipment_id</w:t>
            </w:r>
          </w:p>
        </w:tc>
        <w:tc>
          <w:tcPr>
            <w:tcW w:w="1984" w:type="dxa"/>
            <w:shd w:val="clear" w:color="auto" w:fill="F8FAFC"/>
          </w:tcPr>
          <w:p w14:paraId="60E11B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equipment</w:t>
            </w:r>
          </w:p>
        </w:tc>
        <w:tc>
          <w:tcPr>
            <w:tcW w:w="1417" w:type="dxa"/>
            <w:shd w:val="clear" w:color="auto" w:fill="F8FAFC"/>
          </w:tcPr>
          <w:p w14:paraId="36E56A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1A377F8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32A08382" w14:textId="77777777">
        <w:trPr>
          <w:jc w:val="center"/>
        </w:trPr>
        <w:tc>
          <w:tcPr>
            <w:tcW w:w="1984" w:type="dxa"/>
          </w:tcPr>
          <w:p w14:paraId="229C93B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tsdb_connections</w:t>
            </w:r>
          </w:p>
        </w:tc>
        <w:tc>
          <w:tcPr>
            <w:tcW w:w="1417" w:type="dxa"/>
          </w:tcPr>
          <w:p w14:paraId="6BDC3D1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7B211C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4046F08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7C85C34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6346FCF9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2E1E57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file_storages</w:t>
            </w:r>
          </w:p>
        </w:tc>
        <w:tc>
          <w:tcPr>
            <w:tcW w:w="1417" w:type="dxa"/>
            <w:shd w:val="clear" w:color="auto" w:fill="F8FAFC"/>
          </w:tcPr>
          <w:p w14:paraId="3F2D25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41FA0CD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30CB8E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0C16D7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1D8E30F7" w14:textId="77777777">
        <w:trPr>
          <w:jc w:val="center"/>
        </w:trPr>
        <w:tc>
          <w:tcPr>
            <w:tcW w:w="1984" w:type="dxa"/>
          </w:tcPr>
          <w:p w14:paraId="3563D85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rdbms_connections</w:t>
            </w:r>
          </w:p>
        </w:tc>
        <w:tc>
          <w:tcPr>
            <w:tcW w:w="1417" w:type="dxa"/>
          </w:tcPr>
          <w:p w14:paraId="526E58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6E4894E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718567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25D2A84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1A2FD6B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2F93BA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retention_policies</w:t>
            </w:r>
          </w:p>
        </w:tc>
        <w:tc>
          <w:tcPr>
            <w:tcW w:w="1417" w:type="dxa"/>
            <w:shd w:val="clear" w:color="auto" w:fill="F8FAFC"/>
          </w:tcPr>
          <w:p w14:paraId="5E72AA9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700862B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0CBFCED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356FB9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15F0E11A" w14:textId="77777777">
        <w:trPr>
          <w:jc w:val="center"/>
        </w:trPr>
        <w:tc>
          <w:tcPr>
            <w:tcW w:w="1984" w:type="dxa"/>
          </w:tcPr>
          <w:p w14:paraId="384DADF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retention_policies</w:t>
            </w:r>
          </w:p>
        </w:tc>
        <w:tc>
          <w:tcPr>
            <w:tcW w:w="1417" w:type="dxa"/>
          </w:tcPr>
          <w:p w14:paraId="17176AA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archive_storage_id</w:t>
            </w:r>
          </w:p>
        </w:tc>
        <w:tc>
          <w:tcPr>
            <w:tcW w:w="1984" w:type="dxa"/>
          </w:tcPr>
          <w:p w14:paraId="7863F3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file_storages</w:t>
            </w:r>
          </w:p>
        </w:tc>
        <w:tc>
          <w:tcPr>
            <w:tcW w:w="1417" w:type="dxa"/>
          </w:tcPr>
          <w:p w14:paraId="2D89AC4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15A27F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7E2A8F7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4F871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tsdb_writers</w:t>
            </w:r>
          </w:p>
        </w:tc>
        <w:tc>
          <w:tcPr>
            <w:tcW w:w="1417" w:type="dxa"/>
            <w:shd w:val="clear" w:color="auto" w:fill="F8FAFC"/>
          </w:tcPr>
          <w:p w14:paraId="5A3820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3631F2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352875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C1F0C5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28CF065C" w14:textId="77777777">
        <w:trPr>
          <w:jc w:val="center"/>
        </w:trPr>
        <w:tc>
          <w:tcPr>
            <w:tcW w:w="1984" w:type="dxa"/>
          </w:tcPr>
          <w:p w14:paraId="41CFE6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tsdb_writers</w:t>
            </w:r>
          </w:p>
        </w:tc>
        <w:tc>
          <w:tcPr>
            <w:tcW w:w="1417" w:type="dxa"/>
          </w:tcPr>
          <w:p w14:paraId="5FB9AF1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connection_id</w:t>
            </w:r>
          </w:p>
        </w:tc>
        <w:tc>
          <w:tcPr>
            <w:tcW w:w="1984" w:type="dxa"/>
          </w:tcPr>
          <w:p w14:paraId="717E861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tsdb_connections</w:t>
            </w:r>
          </w:p>
        </w:tc>
        <w:tc>
          <w:tcPr>
            <w:tcW w:w="1417" w:type="dxa"/>
          </w:tcPr>
          <w:p w14:paraId="1DEB8C9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707DE53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4B7012C1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933C4A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tsdb_writer_mappings</w:t>
            </w:r>
          </w:p>
        </w:tc>
        <w:tc>
          <w:tcPr>
            <w:tcW w:w="1417" w:type="dxa"/>
            <w:shd w:val="clear" w:color="auto" w:fill="F8FAFC"/>
          </w:tcPr>
          <w:p w14:paraId="420CDE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writer_id</w:t>
            </w:r>
          </w:p>
        </w:tc>
        <w:tc>
          <w:tcPr>
            <w:tcW w:w="1984" w:type="dxa"/>
            <w:shd w:val="clear" w:color="auto" w:fill="F8FAFC"/>
          </w:tcPr>
          <w:p w14:paraId="02C9D3D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tsdb_writers</w:t>
            </w:r>
          </w:p>
        </w:tc>
        <w:tc>
          <w:tcPr>
            <w:tcW w:w="1417" w:type="dxa"/>
            <w:shd w:val="clear" w:color="auto" w:fill="F8FAFC"/>
          </w:tcPr>
          <w:p w14:paraId="13D107D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5526C56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6A7CED26" w14:textId="77777777">
        <w:trPr>
          <w:jc w:val="center"/>
        </w:trPr>
        <w:tc>
          <w:tcPr>
            <w:tcW w:w="1984" w:type="dxa"/>
          </w:tcPr>
          <w:p w14:paraId="258C462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datalake_connections</w:t>
            </w:r>
          </w:p>
        </w:tc>
        <w:tc>
          <w:tcPr>
            <w:tcW w:w="1417" w:type="dxa"/>
          </w:tcPr>
          <w:p w14:paraId="116B864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650A47C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567060C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303E8B9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5BF8E10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5A2C2D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kafka_producers</w:t>
            </w:r>
          </w:p>
        </w:tc>
        <w:tc>
          <w:tcPr>
            <w:tcW w:w="1417" w:type="dxa"/>
            <w:shd w:val="clear" w:color="auto" w:fill="F8FAFC"/>
          </w:tcPr>
          <w:p w14:paraId="60198B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4F09555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341C9C8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48AE26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23030B27" w14:textId="77777777">
        <w:trPr>
          <w:jc w:val="center"/>
        </w:trPr>
        <w:tc>
          <w:tcPr>
            <w:tcW w:w="1984" w:type="dxa"/>
          </w:tcPr>
          <w:p w14:paraId="75DEAA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kafka_producers</w:t>
            </w:r>
          </w:p>
        </w:tc>
        <w:tc>
          <w:tcPr>
            <w:tcW w:w="1417" w:type="dxa"/>
          </w:tcPr>
          <w:p w14:paraId="7A43D1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1984" w:type="dxa"/>
          </w:tcPr>
          <w:p w14:paraId="16DA48C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mq_clusters</w:t>
            </w:r>
          </w:p>
        </w:tc>
        <w:tc>
          <w:tcPr>
            <w:tcW w:w="1417" w:type="dxa"/>
          </w:tcPr>
          <w:p w14:paraId="4F2774C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37B7D8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60496C5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46CFA2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kafka_consumers</w:t>
            </w:r>
          </w:p>
        </w:tc>
        <w:tc>
          <w:tcPr>
            <w:tcW w:w="1417" w:type="dxa"/>
            <w:shd w:val="clear" w:color="auto" w:fill="F8FAFC"/>
          </w:tcPr>
          <w:p w14:paraId="26ACE39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51A3A7E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0E6CAAB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79DE4D5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7C838B37" w14:textId="77777777">
        <w:trPr>
          <w:jc w:val="center"/>
        </w:trPr>
        <w:tc>
          <w:tcPr>
            <w:tcW w:w="1984" w:type="dxa"/>
          </w:tcPr>
          <w:p w14:paraId="7BCE94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kafka_consumers</w:t>
            </w:r>
          </w:p>
        </w:tc>
        <w:tc>
          <w:tcPr>
            <w:tcW w:w="1417" w:type="dxa"/>
          </w:tcPr>
          <w:p w14:paraId="3F28DF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cluster_id</w:t>
            </w:r>
          </w:p>
        </w:tc>
        <w:tc>
          <w:tcPr>
            <w:tcW w:w="1984" w:type="dxa"/>
          </w:tcPr>
          <w:p w14:paraId="1E1F546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mq_clusters</w:t>
            </w:r>
          </w:p>
        </w:tc>
        <w:tc>
          <w:tcPr>
            <w:tcW w:w="1417" w:type="dxa"/>
          </w:tcPr>
          <w:p w14:paraId="32F4E5F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78269D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782C5867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D80AB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kafka_schemas</w:t>
            </w:r>
          </w:p>
        </w:tc>
        <w:tc>
          <w:tcPr>
            <w:tcW w:w="1417" w:type="dxa"/>
            <w:shd w:val="clear" w:color="auto" w:fill="F8FAFC"/>
          </w:tcPr>
          <w:p w14:paraId="2C51639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496586C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56F100C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76B77C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51259C74" w14:textId="77777777">
        <w:trPr>
          <w:jc w:val="center"/>
        </w:trPr>
        <w:tc>
          <w:tcPr>
            <w:tcW w:w="1984" w:type="dxa"/>
          </w:tcPr>
          <w:p w14:paraId="5848514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kafka_schemas</w:t>
            </w:r>
          </w:p>
        </w:tc>
        <w:tc>
          <w:tcPr>
            <w:tcW w:w="1417" w:type="dxa"/>
          </w:tcPr>
          <w:p w14:paraId="696377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</w:t>
            </w:r>
          </w:p>
        </w:tc>
        <w:tc>
          <w:tcPr>
            <w:tcW w:w="1984" w:type="dxa"/>
          </w:tcPr>
          <w:p w14:paraId="27DAE82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</w:tcPr>
          <w:p w14:paraId="140987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4C937CB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0EFEDACB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AEFEBA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health_check_configs</w:t>
            </w:r>
          </w:p>
        </w:tc>
        <w:tc>
          <w:tcPr>
            <w:tcW w:w="1417" w:type="dxa"/>
            <w:shd w:val="clear" w:color="auto" w:fill="F8FAFC"/>
          </w:tcPr>
          <w:p w14:paraId="513033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4135449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3395357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7E2FE8B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4F7DA8D7" w14:textId="77777777">
        <w:trPr>
          <w:jc w:val="center"/>
        </w:trPr>
        <w:tc>
          <w:tcPr>
            <w:tcW w:w="1984" w:type="dxa"/>
          </w:tcPr>
          <w:p w14:paraId="621C67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health_check_logs</w:t>
            </w:r>
          </w:p>
        </w:tc>
        <w:tc>
          <w:tcPr>
            <w:tcW w:w="1417" w:type="dxa"/>
          </w:tcPr>
          <w:p w14:paraId="76B7A3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7DF8D74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4E6715C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63BC72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75C4D438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2C32EA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alarm_rules</w:t>
            </w:r>
          </w:p>
        </w:tc>
        <w:tc>
          <w:tcPr>
            <w:tcW w:w="1417" w:type="dxa"/>
            <w:shd w:val="clear" w:color="auto" w:fill="F8FAFC"/>
          </w:tcPr>
          <w:p w14:paraId="34E086E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24A3BF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38FE454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0DB50D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6AC3CC21" w14:textId="77777777">
        <w:trPr>
          <w:jc w:val="center"/>
        </w:trPr>
        <w:tc>
          <w:tcPr>
            <w:tcW w:w="1984" w:type="dxa"/>
          </w:tcPr>
          <w:p w14:paraId="1B0E5B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alarm_rules</w:t>
            </w:r>
          </w:p>
        </w:tc>
        <w:tc>
          <w:tcPr>
            <w:tcW w:w="1417" w:type="dxa"/>
          </w:tcPr>
          <w:p w14:paraId="10D96B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created_by</w:t>
            </w:r>
          </w:p>
        </w:tc>
        <w:tc>
          <w:tcPr>
            <w:tcW w:w="1984" w:type="dxa"/>
          </w:tcPr>
          <w:p w14:paraId="7FEEE5B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</w:tcPr>
          <w:p w14:paraId="0AEE8CF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7CA1EB1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60CBD44F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47B0FD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alarm_history</w:t>
            </w:r>
          </w:p>
        </w:tc>
        <w:tc>
          <w:tcPr>
            <w:tcW w:w="1417" w:type="dxa"/>
            <w:shd w:val="clear" w:color="auto" w:fill="F8FAFC"/>
          </w:tcPr>
          <w:p w14:paraId="301B7C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2988F7F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069CAF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43F31DD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258AF06A" w14:textId="77777777">
        <w:trPr>
          <w:jc w:val="center"/>
        </w:trPr>
        <w:tc>
          <w:tcPr>
            <w:tcW w:w="1984" w:type="dxa"/>
          </w:tcPr>
          <w:p w14:paraId="069CBE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alarm_history</w:t>
            </w:r>
          </w:p>
        </w:tc>
        <w:tc>
          <w:tcPr>
            <w:tcW w:w="1417" w:type="dxa"/>
          </w:tcPr>
          <w:p w14:paraId="464252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rule_id</w:t>
            </w:r>
          </w:p>
        </w:tc>
        <w:tc>
          <w:tcPr>
            <w:tcW w:w="1984" w:type="dxa"/>
          </w:tcPr>
          <w:p w14:paraId="796CC8C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alarm_rules</w:t>
            </w:r>
          </w:p>
        </w:tc>
        <w:tc>
          <w:tcPr>
            <w:tcW w:w="1417" w:type="dxa"/>
          </w:tcPr>
          <w:p w14:paraId="5D5FED0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441646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3071772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E35DE1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alarm_history</w:t>
            </w:r>
          </w:p>
        </w:tc>
        <w:tc>
          <w:tcPr>
            <w:tcW w:w="1417" w:type="dxa"/>
            <w:shd w:val="clear" w:color="auto" w:fill="F8FAFC"/>
          </w:tcPr>
          <w:p w14:paraId="5396BC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acknowledged_by</w:t>
            </w:r>
          </w:p>
        </w:tc>
        <w:tc>
          <w:tcPr>
            <w:tcW w:w="1984" w:type="dxa"/>
            <w:shd w:val="clear" w:color="auto" w:fill="F8FAFC"/>
          </w:tcPr>
          <w:p w14:paraId="58CD3C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  <w:shd w:val="clear" w:color="auto" w:fill="F8FAFC"/>
          </w:tcPr>
          <w:p w14:paraId="5497DAD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0B23A3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0CC196D4" w14:textId="77777777">
        <w:trPr>
          <w:jc w:val="center"/>
        </w:trPr>
        <w:tc>
          <w:tcPr>
            <w:tcW w:w="1984" w:type="dxa"/>
          </w:tcPr>
          <w:p w14:paraId="0BF5CF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alarm_routing</w:t>
            </w:r>
          </w:p>
        </w:tc>
        <w:tc>
          <w:tcPr>
            <w:tcW w:w="1417" w:type="dxa"/>
          </w:tcPr>
          <w:p w14:paraId="7029B05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0A5DF2D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5138D1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0BD8870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334049F4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9C3F0B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alarm_routing</w:t>
            </w:r>
          </w:p>
        </w:tc>
        <w:tc>
          <w:tcPr>
            <w:tcW w:w="1417" w:type="dxa"/>
            <w:shd w:val="clear" w:color="auto" w:fill="F8FAFC"/>
          </w:tcPr>
          <w:p w14:paraId="6CF6BB6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rule_id</w:t>
            </w:r>
          </w:p>
        </w:tc>
        <w:tc>
          <w:tcPr>
            <w:tcW w:w="1984" w:type="dxa"/>
            <w:shd w:val="clear" w:color="auto" w:fill="F8FAFC"/>
          </w:tcPr>
          <w:p w14:paraId="508042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alarm_rules</w:t>
            </w:r>
          </w:p>
        </w:tc>
        <w:tc>
          <w:tcPr>
            <w:tcW w:w="1417" w:type="dxa"/>
            <w:shd w:val="clear" w:color="auto" w:fill="F8FAFC"/>
          </w:tcPr>
          <w:p w14:paraId="637C3C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3025BF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49E0EA68" w14:textId="77777777">
        <w:trPr>
          <w:jc w:val="center"/>
        </w:trPr>
        <w:tc>
          <w:tcPr>
            <w:tcW w:w="1984" w:type="dxa"/>
          </w:tcPr>
          <w:p w14:paraId="4461D63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system_logs</w:t>
            </w:r>
          </w:p>
        </w:tc>
        <w:tc>
          <w:tcPr>
            <w:tcW w:w="1417" w:type="dxa"/>
          </w:tcPr>
          <w:p w14:paraId="78645EE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3D9AFE4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7E1A6C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56C7CBC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4D4A9535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48D673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audit_logs</w:t>
            </w:r>
          </w:p>
        </w:tc>
        <w:tc>
          <w:tcPr>
            <w:tcW w:w="1417" w:type="dxa"/>
            <w:shd w:val="clear" w:color="auto" w:fill="F8FAFC"/>
          </w:tcPr>
          <w:p w14:paraId="4FBD246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262AA6E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4D521F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2901A3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4E84152D" w14:textId="77777777">
        <w:trPr>
          <w:jc w:val="center"/>
        </w:trPr>
        <w:tc>
          <w:tcPr>
            <w:tcW w:w="1984" w:type="dxa"/>
          </w:tcPr>
          <w:p w14:paraId="414AFB4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audit_logs</w:t>
            </w:r>
          </w:p>
        </w:tc>
        <w:tc>
          <w:tcPr>
            <w:tcW w:w="1417" w:type="dxa"/>
          </w:tcPr>
          <w:p w14:paraId="7497AC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1984" w:type="dxa"/>
          </w:tcPr>
          <w:p w14:paraId="79B39B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</w:tcPr>
          <w:p w14:paraId="7A62313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24077E4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7299E34D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C2D3F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ldap_configs</w:t>
            </w:r>
          </w:p>
        </w:tc>
        <w:tc>
          <w:tcPr>
            <w:tcW w:w="1417" w:type="dxa"/>
            <w:shd w:val="clear" w:color="auto" w:fill="F8FAFC"/>
          </w:tcPr>
          <w:p w14:paraId="2EF1CCD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0D4CE00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593C1B2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71EB7F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7B63242A" w14:textId="77777777">
        <w:trPr>
          <w:jc w:val="center"/>
        </w:trPr>
        <w:tc>
          <w:tcPr>
            <w:tcW w:w="1984" w:type="dxa"/>
          </w:tcPr>
          <w:p w14:paraId="14B1EB7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oauth_configs</w:t>
            </w:r>
          </w:p>
        </w:tc>
        <w:tc>
          <w:tcPr>
            <w:tcW w:w="1417" w:type="dxa"/>
          </w:tcPr>
          <w:p w14:paraId="08A2529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56479DC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147CF8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1958B6A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46B740DA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256F4B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encryption_configs</w:t>
            </w:r>
          </w:p>
        </w:tc>
        <w:tc>
          <w:tcPr>
            <w:tcW w:w="1417" w:type="dxa"/>
            <w:shd w:val="clear" w:color="auto" w:fill="F8FAFC"/>
          </w:tcPr>
          <w:p w14:paraId="39BA058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3073D54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66C9E3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A2C75F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366A072B" w14:textId="77777777">
        <w:trPr>
          <w:jc w:val="center"/>
        </w:trPr>
        <w:tc>
          <w:tcPr>
            <w:tcW w:w="1984" w:type="dxa"/>
          </w:tcPr>
          <w:p w14:paraId="7F3FD22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encryption_keys</w:t>
            </w:r>
          </w:p>
        </w:tc>
        <w:tc>
          <w:tcPr>
            <w:tcW w:w="1417" w:type="dxa"/>
          </w:tcPr>
          <w:p w14:paraId="4E6DC5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config_id</w:t>
            </w:r>
          </w:p>
        </w:tc>
        <w:tc>
          <w:tcPr>
            <w:tcW w:w="1984" w:type="dxa"/>
          </w:tcPr>
          <w:p w14:paraId="643748E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encryption_configs</w:t>
            </w:r>
          </w:p>
        </w:tc>
        <w:tc>
          <w:tcPr>
            <w:tcW w:w="1417" w:type="dxa"/>
          </w:tcPr>
          <w:p w14:paraId="37F3D02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1F846D8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58958BA6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CA1C8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firewall_rules</w:t>
            </w:r>
          </w:p>
        </w:tc>
        <w:tc>
          <w:tcPr>
            <w:tcW w:w="1417" w:type="dxa"/>
            <w:shd w:val="clear" w:color="auto" w:fill="F8FAFC"/>
          </w:tcPr>
          <w:p w14:paraId="0596969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7D1C1DD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3AB2563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6A1646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31729F65" w14:textId="77777777">
        <w:trPr>
          <w:jc w:val="center"/>
        </w:trPr>
        <w:tc>
          <w:tcPr>
            <w:tcW w:w="1984" w:type="dxa"/>
          </w:tcPr>
          <w:p w14:paraId="7C1B3D0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vpn_configs</w:t>
            </w:r>
          </w:p>
        </w:tc>
        <w:tc>
          <w:tcPr>
            <w:tcW w:w="1417" w:type="dxa"/>
          </w:tcPr>
          <w:p w14:paraId="3C018B6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224D3E3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08598BD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6E57981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17D10933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1559B4E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backup_schedules</w:t>
            </w:r>
          </w:p>
        </w:tc>
        <w:tc>
          <w:tcPr>
            <w:tcW w:w="1417" w:type="dxa"/>
            <w:shd w:val="clear" w:color="auto" w:fill="F8FAFC"/>
          </w:tcPr>
          <w:p w14:paraId="2D7D687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3F1C9A2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4753BC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7271EE5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7C5B7EF4" w14:textId="77777777">
        <w:trPr>
          <w:jc w:val="center"/>
        </w:trPr>
        <w:tc>
          <w:tcPr>
            <w:tcW w:w="1984" w:type="dxa"/>
          </w:tcPr>
          <w:p w14:paraId="495AA6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backup_history</w:t>
            </w:r>
          </w:p>
        </w:tc>
        <w:tc>
          <w:tcPr>
            <w:tcW w:w="1417" w:type="dxa"/>
          </w:tcPr>
          <w:p w14:paraId="35B5F07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schedule_id</w:t>
            </w:r>
          </w:p>
        </w:tc>
        <w:tc>
          <w:tcPr>
            <w:tcW w:w="1984" w:type="dxa"/>
          </w:tcPr>
          <w:p w14:paraId="1FD781A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backup_schedules</w:t>
            </w:r>
          </w:p>
        </w:tc>
        <w:tc>
          <w:tcPr>
            <w:tcW w:w="1417" w:type="dxa"/>
          </w:tcPr>
          <w:p w14:paraId="29962E9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018592C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1F05E790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5D2241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gateway_routes</w:t>
            </w:r>
          </w:p>
        </w:tc>
        <w:tc>
          <w:tcPr>
            <w:tcW w:w="1417" w:type="dxa"/>
            <w:shd w:val="clear" w:color="auto" w:fill="F8FAFC"/>
          </w:tcPr>
          <w:p w14:paraId="0628DF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  <w:shd w:val="clear" w:color="auto" w:fill="F8FAFC"/>
          </w:tcPr>
          <w:p w14:paraId="69040C63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  <w:shd w:val="clear" w:color="auto" w:fill="F8FAFC"/>
          </w:tcPr>
          <w:p w14:paraId="5B5C1C4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77B6130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51BDBF7B" w14:textId="77777777">
        <w:trPr>
          <w:jc w:val="center"/>
        </w:trPr>
        <w:tc>
          <w:tcPr>
            <w:tcW w:w="1984" w:type="dxa"/>
          </w:tcPr>
          <w:p w14:paraId="4091534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system_settings</w:t>
            </w:r>
          </w:p>
        </w:tc>
        <w:tc>
          <w:tcPr>
            <w:tcW w:w="1417" w:type="dxa"/>
          </w:tcPr>
          <w:p w14:paraId="2235C8E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046A140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748F018B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2D3B29C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4284F4AC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7767C0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system_settings</w:t>
            </w:r>
          </w:p>
        </w:tc>
        <w:tc>
          <w:tcPr>
            <w:tcW w:w="1417" w:type="dxa"/>
            <w:shd w:val="clear" w:color="auto" w:fill="F8FAFC"/>
          </w:tcPr>
          <w:p w14:paraId="625F407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updated_by</w:t>
            </w:r>
          </w:p>
        </w:tc>
        <w:tc>
          <w:tcPr>
            <w:tcW w:w="1984" w:type="dxa"/>
            <w:shd w:val="clear" w:color="auto" w:fill="F8FAFC"/>
          </w:tcPr>
          <w:p w14:paraId="7B3A09F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  <w:shd w:val="clear" w:color="auto" w:fill="F8FAFC"/>
          </w:tcPr>
          <w:p w14:paraId="7C9E6EE0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5106F2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5FB18034" w14:textId="77777777">
        <w:trPr>
          <w:jc w:val="center"/>
        </w:trPr>
        <w:tc>
          <w:tcPr>
            <w:tcW w:w="1984" w:type="dxa"/>
          </w:tcPr>
          <w:p w14:paraId="01AB4B9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notification_configs</w:t>
            </w:r>
          </w:p>
        </w:tc>
        <w:tc>
          <w:tcPr>
            <w:tcW w:w="1417" w:type="dxa"/>
          </w:tcPr>
          <w:p w14:paraId="237FC9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tenant_id</w:t>
            </w:r>
          </w:p>
        </w:tc>
        <w:tc>
          <w:tcPr>
            <w:tcW w:w="1984" w:type="dxa"/>
          </w:tcPr>
          <w:p w14:paraId="7859986F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tenants</w:t>
            </w:r>
          </w:p>
        </w:tc>
        <w:tc>
          <w:tcPr>
            <w:tcW w:w="1417" w:type="dxa"/>
          </w:tcPr>
          <w:p w14:paraId="2039E3E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67E88E8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CASCADE</w:t>
            </w:r>
          </w:p>
        </w:tc>
      </w:tr>
      <w:tr w:rsidR="004938C9" w14:paraId="3A1A500E" w14:textId="77777777">
        <w:trPr>
          <w:jc w:val="center"/>
        </w:trPr>
        <w:tc>
          <w:tcPr>
            <w:tcW w:w="1984" w:type="dxa"/>
            <w:shd w:val="clear" w:color="auto" w:fill="F8FAFC"/>
          </w:tcPr>
          <w:p w14:paraId="3790219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refresh_tokens</w:t>
            </w:r>
          </w:p>
        </w:tc>
        <w:tc>
          <w:tcPr>
            <w:tcW w:w="1417" w:type="dxa"/>
            <w:shd w:val="clear" w:color="auto" w:fill="F8FAFC"/>
          </w:tcPr>
          <w:p w14:paraId="2F65310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1984" w:type="dxa"/>
            <w:shd w:val="clear" w:color="auto" w:fill="F8FAFC"/>
          </w:tcPr>
          <w:p w14:paraId="5817134A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  <w:shd w:val="clear" w:color="auto" w:fill="F8FAFC"/>
          </w:tcPr>
          <w:p w14:paraId="084BE2B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  <w:shd w:val="clear" w:color="auto" w:fill="F8FAFC"/>
          </w:tcPr>
          <w:p w14:paraId="624632DE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  <w:tr w:rsidR="004938C9" w14:paraId="076A7C0E" w14:textId="77777777">
        <w:trPr>
          <w:jc w:val="center"/>
        </w:trPr>
        <w:tc>
          <w:tcPr>
            <w:tcW w:w="1984" w:type="dxa"/>
          </w:tcPr>
          <w:p w14:paraId="1E7E0806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login_history</w:t>
            </w:r>
          </w:p>
        </w:tc>
        <w:tc>
          <w:tcPr>
            <w:tcW w:w="1417" w:type="dxa"/>
          </w:tcPr>
          <w:p w14:paraId="640686F9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user_id</w:t>
            </w:r>
          </w:p>
        </w:tc>
        <w:tc>
          <w:tcPr>
            <w:tcW w:w="1984" w:type="dxa"/>
          </w:tcPr>
          <w:p w14:paraId="6974F28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users</w:t>
            </w:r>
          </w:p>
        </w:tc>
        <w:tc>
          <w:tcPr>
            <w:tcW w:w="1417" w:type="dxa"/>
          </w:tcPr>
          <w:p w14:paraId="4688C004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1417" w:type="dxa"/>
          </w:tcPr>
          <w:p w14:paraId="073B424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RESTRICT</w:t>
            </w:r>
          </w:p>
        </w:tc>
      </w:tr>
    </w:tbl>
    <w:p w14:paraId="1B25EBE5" w14:textId="77777777" w:rsidR="004938C9" w:rsidRDefault="004938C9"/>
    <w:p w14:paraId="18D77C9F" w14:textId="77777777" w:rsidR="004938C9" w:rsidRDefault="00000000">
      <w:pPr>
        <w:pStyle w:val="1"/>
      </w:pPr>
      <w:r>
        <w:rPr>
          <w:rFonts w:ascii="맑은 고딕" w:eastAsia="맑은 고딕" w:hAnsi="맑은 고딕"/>
        </w:rPr>
        <w:lastRenderedPageBreak/>
        <w:t>부록 B. 컬럼 범례</w:t>
      </w:r>
    </w:p>
    <w:p w14:paraId="1DD49DBB" w14:textId="77777777" w:rsidR="004938C9" w:rsidRDefault="00000000">
      <w:r>
        <w:t>테이블 정의서에서 사용된 표기법: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6658"/>
      </w:tblGrid>
      <w:tr w:rsidR="004938C9" w14:paraId="035EA02F" w14:textId="77777777">
        <w:trPr>
          <w:jc w:val="center"/>
        </w:trPr>
        <w:tc>
          <w:tcPr>
            <w:tcW w:w="2268" w:type="dxa"/>
            <w:shd w:val="clear" w:color="auto" w:fill="1B3A5C"/>
          </w:tcPr>
          <w:p w14:paraId="00B3CABB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표기</w:t>
            </w:r>
          </w:p>
        </w:tc>
        <w:tc>
          <w:tcPr>
            <w:tcW w:w="7087" w:type="dxa"/>
            <w:shd w:val="clear" w:color="auto" w:fill="1B3A5C"/>
          </w:tcPr>
          <w:p w14:paraId="0C751977" w14:textId="77777777" w:rsidR="004938C9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938C9" w14:paraId="56798D14" w14:textId="77777777">
        <w:trPr>
          <w:jc w:val="center"/>
        </w:trPr>
        <w:tc>
          <w:tcPr>
            <w:tcW w:w="2268" w:type="dxa"/>
          </w:tcPr>
          <w:p w14:paraId="6033E1A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[PK]</w:t>
            </w:r>
          </w:p>
        </w:tc>
        <w:tc>
          <w:tcPr>
            <w:tcW w:w="7087" w:type="dxa"/>
          </w:tcPr>
          <w:p w14:paraId="4164E38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Primary Key - 기본 키 (노란색 배경)</w:t>
            </w:r>
          </w:p>
        </w:tc>
      </w:tr>
      <w:tr w:rsidR="004938C9" w14:paraId="13E08A43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10262CB5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[FK→table.col]</w:t>
            </w:r>
          </w:p>
        </w:tc>
        <w:tc>
          <w:tcPr>
            <w:tcW w:w="7087" w:type="dxa"/>
            <w:shd w:val="clear" w:color="auto" w:fill="F8FAFC"/>
          </w:tcPr>
          <w:p w14:paraId="238DD99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Foreign Key - 외래 키 참조 (하늘색 배경)</w:t>
            </w:r>
          </w:p>
        </w:tc>
      </w:tr>
      <w:tr w:rsidR="004938C9" w14:paraId="550F53C9" w14:textId="77777777">
        <w:trPr>
          <w:jc w:val="center"/>
        </w:trPr>
        <w:tc>
          <w:tcPr>
            <w:tcW w:w="2268" w:type="dxa"/>
          </w:tcPr>
          <w:p w14:paraId="2824E61D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NOT NULL: Y</w:t>
            </w:r>
          </w:p>
        </w:tc>
        <w:tc>
          <w:tcPr>
            <w:tcW w:w="7087" w:type="dxa"/>
          </w:tcPr>
          <w:p w14:paraId="2A9C9BBC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해당 컬럼은 NULL 값 허용 불가</w:t>
            </w:r>
          </w:p>
        </w:tc>
      </w:tr>
      <w:tr w:rsidR="004938C9" w14:paraId="0E7899A3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480E33B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기본값: -</w:t>
            </w:r>
          </w:p>
        </w:tc>
        <w:tc>
          <w:tcPr>
            <w:tcW w:w="7087" w:type="dxa"/>
            <w:shd w:val="clear" w:color="auto" w:fill="F8FAFC"/>
          </w:tcPr>
          <w:p w14:paraId="63E2CA5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기본값 없음 (필수 입력)</w:t>
            </w:r>
          </w:p>
        </w:tc>
      </w:tr>
      <w:tr w:rsidR="004938C9" w14:paraId="673845E2" w14:textId="77777777">
        <w:trPr>
          <w:jc w:val="center"/>
        </w:trPr>
        <w:tc>
          <w:tcPr>
            <w:tcW w:w="2268" w:type="dxa"/>
          </w:tcPr>
          <w:p w14:paraId="43AAC0A1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BIGSERIAL</w:t>
            </w:r>
          </w:p>
        </w:tc>
        <w:tc>
          <w:tcPr>
            <w:tcW w:w="7087" w:type="dxa"/>
          </w:tcPr>
          <w:p w14:paraId="08ACC61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자동 증가 정수 (1, 2, 3, ...)</w:t>
            </w:r>
          </w:p>
        </w:tc>
      </w:tr>
      <w:tr w:rsidR="004938C9" w14:paraId="19744E49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74DDCDA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JSONB</w:t>
            </w:r>
          </w:p>
        </w:tc>
        <w:tc>
          <w:tcPr>
            <w:tcW w:w="7087" w:type="dxa"/>
            <w:shd w:val="clear" w:color="auto" w:fill="F8FAFC"/>
          </w:tcPr>
          <w:p w14:paraId="7C27AF12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바이너리 JSON 저장 (인덱싱 가능)</w:t>
            </w:r>
          </w:p>
        </w:tc>
      </w:tr>
      <w:tr w:rsidR="004938C9" w14:paraId="75CB2950" w14:textId="77777777">
        <w:trPr>
          <w:jc w:val="center"/>
        </w:trPr>
        <w:tc>
          <w:tcPr>
            <w:tcW w:w="2268" w:type="dxa"/>
          </w:tcPr>
          <w:p w14:paraId="1DEC0D08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TIMESTAMPTZ</w:t>
            </w:r>
          </w:p>
        </w:tc>
        <w:tc>
          <w:tcPr>
            <w:tcW w:w="7087" w:type="dxa"/>
          </w:tcPr>
          <w:p w14:paraId="03BC9C77" w14:textId="77777777" w:rsidR="004938C9" w:rsidRDefault="00000000">
            <w:pPr>
              <w:spacing w:before="20" w:after="20"/>
            </w:pPr>
            <w:r>
              <w:rPr>
                <w:sz w:val="16"/>
              </w:rPr>
              <w:t>타임존 포함 날짜/시간</w:t>
            </w:r>
          </w:p>
        </w:tc>
      </w:tr>
    </w:tbl>
    <w:p w14:paraId="0DFCE916" w14:textId="77777777" w:rsidR="002D2B42" w:rsidRDefault="002D2B42"/>
    <w:sectPr w:rsidR="002D2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021489">
    <w:abstractNumId w:val="8"/>
  </w:num>
  <w:num w:numId="2" w16cid:durableId="344599009">
    <w:abstractNumId w:val="6"/>
  </w:num>
  <w:num w:numId="3" w16cid:durableId="1899049581">
    <w:abstractNumId w:val="5"/>
  </w:num>
  <w:num w:numId="4" w16cid:durableId="1558081957">
    <w:abstractNumId w:val="4"/>
  </w:num>
  <w:num w:numId="5" w16cid:durableId="74017246">
    <w:abstractNumId w:val="7"/>
  </w:num>
  <w:num w:numId="6" w16cid:durableId="721904580">
    <w:abstractNumId w:val="3"/>
  </w:num>
  <w:num w:numId="7" w16cid:durableId="2109346984">
    <w:abstractNumId w:val="2"/>
  </w:num>
  <w:num w:numId="8" w16cid:durableId="1974165667">
    <w:abstractNumId w:val="1"/>
  </w:num>
  <w:num w:numId="9" w16cid:durableId="1848590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42"/>
    <w:rsid w:val="00326F90"/>
    <w:rsid w:val="004938C9"/>
    <w:rsid w:val="00AA1D8D"/>
    <w:rsid w:val="00AE2A91"/>
    <w:rsid w:val="00AF7395"/>
    <w:rsid w:val="00B47730"/>
    <w:rsid w:val="00CB0664"/>
    <w:rsid w:val="00F07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EF2CA"/>
  <w14:defaultImageDpi w14:val="300"/>
  <w15:docId w15:val="{E220CA2F-F4CD-7745-B0D4-51D3A6C9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67</Pages>
  <Words>13105</Words>
  <Characters>46920</Characters>
  <Application>Microsoft Office Word</Application>
  <DocSecurity>0</DocSecurity>
  <Lines>5865</Lines>
  <Paragraphs>6669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일남 박</cp:lastModifiedBy>
  <cp:revision>3</cp:revision>
  <dcterms:created xsi:type="dcterms:W3CDTF">2013-12-23T23:15:00Z</dcterms:created>
  <dcterms:modified xsi:type="dcterms:W3CDTF">2026-02-10T08:58:00Z</dcterms:modified>
  <cp:category/>
</cp:coreProperties>
</file>